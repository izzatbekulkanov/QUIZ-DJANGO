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imes New Roman" w:hAnsi="Times New Roman"/>
          <w:sz w:val="28"/>
        </w:rPr>
        <w:t>1. Назовите гигиенические факторы физического воспитания.</w:t>
      </w:r>
    </w:p>
    <w:p>
      <w:pPr>
        <w:spacing w:after="0"/>
      </w:pPr>
      <w:r>
        <w:rPr>
          <w:rFonts w:ascii="Times New Roman" w:hAnsi="Times New Roman"/>
          <w:sz w:val="28"/>
        </w:rPr>
        <w:t>===== #чистота помещения, физкультурного оборудования соблюдение режимов сна и питания, двигательной активности и отдыха, гигиена тела, массаж и т.п.</w:t>
      </w:r>
    </w:p>
    <w:p>
      <w:pPr>
        <w:spacing w:after="0"/>
      </w:pPr>
      <w:r>
        <w:rPr>
          <w:rFonts w:ascii="Times New Roman" w:hAnsi="Times New Roman"/>
          <w:sz w:val="28"/>
        </w:rPr>
        <w:t>===== соблюдение гигиены спортзала, спортивной площадки, личной гигиены</w:t>
      </w:r>
    </w:p>
    <w:p>
      <w:pPr>
        <w:spacing w:after="0"/>
      </w:pPr>
      <w:r>
        <w:rPr>
          <w:rFonts w:ascii="Times New Roman" w:hAnsi="Times New Roman"/>
          <w:sz w:val="28"/>
        </w:rPr>
        <w:t>===== соблюдение двигательной активности и отдыха, соблюдение массы тела, гигиена тела, массаж и т.п</w:t>
      </w:r>
    </w:p>
    <w:p>
      <w:pPr>
        <w:spacing w:after="0"/>
      </w:pPr>
      <w:r>
        <w:rPr>
          <w:rFonts w:ascii="Times New Roman" w:hAnsi="Times New Roman"/>
          <w:sz w:val="28"/>
        </w:rPr>
        <w:t>===== помещения, физкультурного оборудования двигательной активности, учёбы и отдыха, чтение книг, гигиена тела, массаж и т.п.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2. Назовите историческую классификацию физических упражнений.</w:t>
      </w:r>
    </w:p>
    <w:p>
      <w:pPr>
        <w:spacing w:after="0"/>
      </w:pPr>
      <w:r>
        <w:rPr>
          <w:rFonts w:ascii="Times New Roman" w:hAnsi="Times New Roman"/>
          <w:sz w:val="28"/>
        </w:rPr>
        <w:t>===== #гимнастика, игра, туризм, спорт.</w:t>
      </w:r>
    </w:p>
    <w:p>
      <w:pPr>
        <w:spacing w:after="0"/>
      </w:pPr>
      <w:r>
        <w:rPr>
          <w:rFonts w:ascii="Times New Roman" w:hAnsi="Times New Roman"/>
          <w:sz w:val="28"/>
        </w:rPr>
        <w:t>===== спорт, подвижные игры, спортивные игры, туризм</w:t>
      </w:r>
    </w:p>
    <w:p>
      <w:pPr>
        <w:spacing w:after="0"/>
      </w:pPr>
      <w:r>
        <w:rPr>
          <w:rFonts w:ascii="Times New Roman" w:hAnsi="Times New Roman"/>
          <w:sz w:val="28"/>
        </w:rPr>
        <w:t>===== волейбол, футбол, игры, спорт</w:t>
      </w:r>
    </w:p>
    <w:p>
      <w:pPr>
        <w:spacing w:after="0"/>
      </w:pPr>
      <w:r>
        <w:rPr>
          <w:rFonts w:ascii="Times New Roman" w:hAnsi="Times New Roman"/>
          <w:sz w:val="28"/>
        </w:rPr>
        <w:t>===== футбол, гандбол, гимнастика, спорт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3. Как называется оптимальная степень владения техникой действия, характеризующаяся автоматизированным (т.е. при минимальном контроле со стороны сознания) управлением движениями, высокой прочностью и надежностью исполнения?</w:t>
      </w:r>
    </w:p>
    <w:p>
      <w:pPr>
        <w:spacing w:after="0"/>
      </w:pPr>
      <w:r>
        <w:rPr>
          <w:rFonts w:ascii="Times New Roman" w:hAnsi="Times New Roman"/>
          <w:sz w:val="28"/>
        </w:rPr>
        <w:t>===== #двигательный навык.</w:t>
      </w:r>
    </w:p>
    <w:p>
      <w:pPr>
        <w:spacing w:after="0"/>
      </w:pPr>
      <w:r>
        <w:rPr>
          <w:rFonts w:ascii="Times New Roman" w:hAnsi="Times New Roman"/>
          <w:sz w:val="28"/>
        </w:rPr>
        <w:t>===== двигательное умение</w:t>
      </w:r>
    </w:p>
    <w:p>
      <w:pPr>
        <w:spacing w:after="0"/>
      </w:pPr>
      <w:r>
        <w:rPr>
          <w:rFonts w:ascii="Times New Roman" w:hAnsi="Times New Roman"/>
          <w:sz w:val="28"/>
        </w:rPr>
        <w:t>===== Мышление</w:t>
      </w:r>
    </w:p>
    <w:p>
      <w:pPr>
        <w:spacing w:after="0"/>
      </w:pPr>
      <w:r>
        <w:rPr>
          <w:rFonts w:ascii="Times New Roman" w:hAnsi="Times New Roman"/>
          <w:sz w:val="28"/>
        </w:rPr>
        <w:t>===== Память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4. Что обуславливает содержание физических упражнений?</w:t>
      </w:r>
    </w:p>
    <w:p>
      <w:pPr>
        <w:spacing w:after="0"/>
      </w:pPr>
      <w:r>
        <w:rPr>
          <w:rFonts w:ascii="Times New Roman" w:hAnsi="Times New Roman"/>
          <w:sz w:val="28"/>
        </w:rPr>
        <w:t>===== #образовательную роль, влияние на личность, оздоровительное значение.</w:t>
      </w:r>
    </w:p>
    <w:p>
      <w:pPr>
        <w:spacing w:after="0"/>
      </w:pPr>
      <w:r>
        <w:rPr>
          <w:rFonts w:ascii="Times New Roman" w:hAnsi="Times New Roman"/>
          <w:sz w:val="28"/>
        </w:rPr>
        <w:t>===== образовательную роль</w:t>
      </w:r>
    </w:p>
    <w:p>
      <w:pPr>
        <w:spacing w:after="0"/>
      </w:pPr>
      <w:r>
        <w:rPr>
          <w:rFonts w:ascii="Times New Roman" w:hAnsi="Times New Roman"/>
          <w:sz w:val="28"/>
        </w:rPr>
        <w:t>===== влияние на личность</w:t>
      </w:r>
    </w:p>
    <w:p>
      <w:pPr>
        <w:spacing w:after="0"/>
      </w:pPr>
      <w:r>
        <w:rPr>
          <w:rFonts w:ascii="Times New Roman" w:hAnsi="Times New Roman"/>
          <w:sz w:val="28"/>
        </w:rPr>
        <w:t>===== оздоровительное значение, образовательную роль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5. В чём заключается смысл принципа оздоровительной направленности?</w:t>
      </w:r>
    </w:p>
    <w:p>
      <w:pPr>
        <w:spacing w:after="0"/>
      </w:pPr>
      <w:r>
        <w:rPr>
          <w:rFonts w:ascii="Times New Roman" w:hAnsi="Times New Roman"/>
          <w:sz w:val="28"/>
        </w:rPr>
        <w:t>===== #заключается в обязательном достижении эффекта укрепления и совершенствования здоровья человека.</w:t>
      </w:r>
    </w:p>
    <w:p>
      <w:pPr>
        <w:spacing w:after="0"/>
      </w:pPr>
      <w:r>
        <w:rPr>
          <w:rFonts w:ascii="Times New Roman" w:hAnsi="Times New Roman"/>
          <w:sz w:val="28"/>
        </w:rPr>
        <w:t>===== заключается в формировании осознанной потребности в физкультурных занятиях</w:t>
      </w:r>
    </w:p>
    <w:p>
      <w:pPr>
        <w:spacing w:after="0"/>
      </w:pPr>
      <w:r>
        <w:rPr>
          <w:rFonts w:ascii="Times New Roman" w:hAnsi="Times New Roman"/>
          <w:sz w:val="28"/>
        </w:rPr>
        <w:t>===== заключается в целенаправленном управлении прогрессирующим развитием силы, быстроты, выносливости и других физических качеств</w:t>
      </w:r>
    </w:p>
    <w:p>
      <w:pPr>
        <w:spacing w:after="0"/>
      </w:pPr>
      <w:r>
        <w:rPr>
          <w:rFonts w:ascii="Times New Roman" w:hAnsi="Times New Roman"/>
          <w:sz w:val="28"/>
        </w:rPr>
        <w:t>===== заключается в обучении движениям, воспитании физических качеств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6. Раскрыть понятие «физическая культура» (по Закону РУ «О физической культуре и спорте»).</w:t>
      </w:r>
    </w:p>
    <w:p>
      <w:pPr>
        <w:spacing w:after="0"/>
      </w:pPr>
      <w:r>
        <w:rPr>
          <w:rFonts w:ascii="Times New Roman" w:hAnsi="Times New Roman"/>
          <w:sz w:val="28"/>
        </w:rPr>
        <w:t>===== #часть культуры, представляющая собой совокупность ценностей, норм и знаний, создаваемых и используемых обществом в целях физического и интеллектуального развития человека, совершенствования его способностей и двигательной активности, формирования навыков здорового образа жизни, социальной адаптации путем физического воспитания, физического развития и физической подготовки.</w:t>
      </w:r>
    </w:p>
    <w:p>
      <w:pPr>
        <w:spacing w:after="0"/>
      </w:pPr>
      <w:r>
        <w:rPr>
          <w:rFonts w:ascii="Times New Roman" w:hAnsi="Times New Roman"/>
          <w:sz w:val="28"/>
        </w:rPr>
        <w:t>===== процесс по воспитанию личности, развитию физических возможностей человека, приобретению им умений и знаний в области физической культуры и спорта.</w:t>
      </w:r>
    </w:p>
    <w:p>
      <w:pPr>
        <w:spacing w:after="0"/>
      </w:pPr>
      <w:r>
        <w:rPr>
          <w:rFonts w:ascii="Times New Roman" w:hAnsi="Times New Roman"/>
          <w:sz w:val="28"/>
        </w:rPr>
        <w:t>===== организованная по определенным правилам деятельность людей, состоящая в сопоставлении их физических и интеллектуальных способностей.</w:t>
      </w:r>
    </w:p>
    <w:p>
      <w:pPr>
        <w:spacing w:after="0"/>
      </w:pPr>
      <w:r>
        <w:rPr>
          <w:rFonts w:ascii="Times New Roman" w:hAnsi="Times New Roman"/>
          <w:sz w:val="28"/>
        </w:rPr>
        <w:t>===== часть культуры, направленная на вовлечение населения к занятиям физкультурой и спортом, пропаганду здорового образа жизни, совершенствования его способностей и двигательной активности, формирования навыков здорового образа жизни, социальной адаптации путем физического воспитания, физического развития и физической подготовки.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7. Как называется процесс по воспитанию личности, развитию физических возможностей человека, приобретению им умений и знаний в области физической культуры и спорта в целях формирования всесторонне развитого и физически здорового человека с высоким уровнем культуры?</w:t>
      </w:r>
    </w:p>
    <w:p>
      <w:pPr>
        <w:spacing w:after="0"/>
      </w:pPr>
      <w:r>
        <w:rPr>
          <w:rFonts w:ascii="Times New Roman" w:hAnsi="Times New Roman"/>
          <w:sz w:val="28"/>
        </w:rPr>
        <w:t>===== #физическое воспитание.</w:t>
      </w:r>
    </w:p>
    <w:p>
      <w:pPr>
        <w:spacing w:after="0"/>
      </w:pPr>
      <w:r>
        <w:rPr>
          <w:rFonts w:ascii="Times New Roman" w:hAnsi="Times New Roman"/>
          <w:sz w:val="28"/>
        </w:rPr>
        <w:t>===== физическая культура</w:t>
      </w:r>
    </w:p>
    <w:p>
      <w:pPr>
        <w:spacing w:after="0"/>
      </w:pPr>
      <w:r>
        <w:rPr>
          <w:rFonts w:ascii="Times New Roman" w:hAnsi="Times New Roman"/>
          <w:sz w:val="28"/>
        </w:rPr>
        <w:t>===== спорт</w:t>
      </w:r>
    </w:p>
    <w:p>
      <w:pPr>
        <w:spacing w:after="0"/>
      </w:pPr>
      <w:r>
        <w:rPr>
          <w:rFonts w:ascii="Times New Roman" w:hAnsi="Times New Roman"/>
          <w:sz w:val="28"/>
        </w:rPr>
        <w:t>===== спортивное соревнование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8. В каком спорте за участие и подготовку к соревнованиям в качестве основной деятельности спортсмены получают вознаграждение и (или) заработную плату?</w:t>
      </w:r>
    </w:p>
    <w:p>
      <w:pPr>
        <w:spacing w:after="0"/>
      </w:pPr>
      <w:r>
        <w:rPr>
          <w:rFonts w:ascii="Times New Roman" w:hAnsi="Times New Roman"/>
          <w:sz w:val="28"/>
        </w:rPr>
        <w:t>===== #в профессиональном спорте.</w:t>
      </w:r>
    </w:p>
    <w:p>
      <w:pPr>
        <w:spacing w:after="0"/>
      </w:pPr>
      <w:r>
        <w:rPr>
          <w:rFonts w:ascii="Times New Roman" w:hAnsi="Times New Roman"/>
          <w:sz w:val="28"/>
        </w:rPr>
        <w:t>===== в массовом спорте</w:t>
      </w:r>
    </w:p>
    <w:p>
      <w:pPr>
        <w:spacing w:after="0"/>
      </w:pPr>
      <w:r>
        <w:rPr>
          <w:rFonts w:ascii="Times New Roman" w:hAnsi="Times New Roman"/>
          <w:sz w:val="28"/>
        </w:rPr>
        <w:t>===== в любительском спорте</w:t>
      </w:r>
    </w:p>
    <w:p>
      <w:pPr>
        <w:spacing w:after="0"/>
      </w:pPr>
      <w:r>
        <w:rPr>
          <w:rFonts w:ascii="Times New Roman" w:hAnsi="Times New Roman"/>
          <w:sz w:val="28"/>
        </w:rPr>
        <w:t>===== в физкультурно-массовых мероприятиях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9. Найти определение понятия «спорт».</w:t>
      </w:r>
    </w:p>
    <w:p>
      <w:pPr>
        <w:spacing w:after="0"/>
      </w:pPr>
      <w:r>
        <w:rPr>
          <w:rFonts w:ascii="Times New Roman" w:hAnsi="Times New Roman"/>
          <w:sz w:val="28"/>
        </w:rPr>
        <w:t>===== #организованная по определенным правилам деятельность людей, состоящая в сопоставлении их физических и интеллектуальных способностей, а также подготовка к этой деятельности и взаимоотношения людей, возникающие в ее процессе, на любительской и профессиональной основе.</w:t>
      </w:r>
    </w:p>
    <w:p>
      <w:pPr>
        <w:spacing w:after="0"/>
      </w:pPr>
      <w:r>
        <w:rPr>
          <w:rFonts w:ascii="Times New Roman" w:hAnsi="Times New Roman"/>
          <w:sz w:val="28"/>
        </w:rPr>
        <w:t>===== мероприятия, направленные на вовлечение населения к занятиям физической культурой и формирование здорового образа жизни среди населения.</w:t>
      </w:r>
    </w:p>
    <w:p>
      <w:pPr>
        <w:spacing w:after="0"/>
      </w:pPr>
      <w:r>
        <w:rPr>
          <w:rFonts w:ascii="Times New Roman" w:hAnsi="Times New Roman"/>
          <w:sz w:val="28"/>
        </w:rPr>
        <w:t>===== мероприятия по физическому воспитанию, оздоровлению, развитию и вовлечению населения к занятиям физической культурой и спортом посредством проведения организованных и (или) самостоятельных занятий, а также физкультурно-массовых и спортивных мероприятий.</w:t>
      </w:r>
    </w:p>
    <w:p>
      <w:pPr>
        <w:spacing w:after="0"/>
      </w:pPr>
      <w:r>
        <w:rPr>
          <w:rFonts w:ascii="Times New Roman" w:hAnsi="Times New Roman"/>
          <w:sz w:val="28"/>
        </w:rPr>
        <w:t>===== состязание среди спортсменов или команд спортсменов по различным видам спорта (спортивным дисциплинам) в целях выявления лучшего участника состязания, проводимое по утвержденному организатором физкультурного или спортивного мероприятия положению (регламенту).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10. Кто такой спортивный судья?</w:t>
      </w:r>
    </w:p>
    <w:p>
      <w:pPr>
        <w:spacing w:after="0"/>
      </w:pPr>
      <w:r>
        <w:rPr>
          <w:rFonts w:ascii="Times New Roman" w:hAnsi="Times New Roman"/>
          <w:sz w:val="28"/>
        </w:rPr>
        <w:t>===== #физическое лицо, уполномоченное организатором физкультурного или спортивного мероприятия для обеспечения соблюдения правил вида спорта и положения (регламента) о спортивном соревновании, прошедшее специальную подготовку и получившее соответствующую квалификационную категорию.</w:t>
      </w:r>
    </w:p>
    <w:p>
      <w:pPr>
        <w:spacing w:after="0"/>
      </w:pPr>
      <w:r>
        <w:rPr>
          <w:rFonts w:ascii="Times New Roman" w:hAnsi="Times New Roman"/>
          <w:sz w:val="28"/>
        </w:rPr>
        <w:t>===== физическое лицо, систематически занимающееся избранным видом или видами спорта, постоянно повышающее свое спортивное мастерство и принимающее участие в спортивных мероприятиях.</w:t>
      </w:r>
    </w:p>
    <w:p>
      <w:pPr>
        <w:spacing w:after="0"/>
      </w:pPr>
      <w:r>
        <w:rPr>
          <w:rFonts w:ascii="Times New Roman" w:hAnsi="Times New Roman"/>
          <w:sz w:val="28"/>
        </w:rPr>
        <w:t>===== лицо, действующее на основании договора от имени и в интересах спортсмена, следящее за соблюдением условий заключенных договоров и прав спортсмена.</w:t>
      </w:r>
    </w:p>
    <w:p>
      <w:pPr>
        <w:spacing w:after="0"/>
      </w:pPr>
      <w:r>
        <w:rPr>
          <w:rFonts w:ascii="Times New Roman" w:hAnsi="Times New Roman"/>
          <w:sz w:val="28"/>
        </w:rPr>
        <w:t>===== физическое лицо, имеющее разрешение на занятие тренерской деятельностью и осуществляющее проведение учебно-тренировочных, физкультурно-массовых мероприятий, а также руководство состязательной деятельностью для достижения спортивных результатов.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11. Какое физическое лицо действует на основании договора от имени и в интересах спортсмена, следящее за соблюдением условий, заключенных договоров и прав спортсмена?</w:t>
      </w:r>
    </w:p>
    <w:p>
      <w:pPr>
        <w:spacing w:after="0"/>
      </w:pPr>
      <w:r>
        <w:rPr>
          <w:rFonts w:ascii="Times New Roman" w:hAnsi="Times New Roman"/>
          <w:sz w:val="28"/>
        </w:rPr>
        <w:t>===== #агент по спорту.</w:t>
      </w:r>
    </w:p>
    <w:p>
      <w:pPr>
        <w:spacing w:after="0"/>
      </w:pPr>
      <w:r>
        <w:rPr>
          <w:rFonts w:ascii="Times New Roman" w:hAnsi="Times New Roman"/>
          <w:sz w:val="28"/>
        </w:rPr>
        <w:t>===== спортсмен</w:t>
      </w:r>
    </w:p>
    <w:p>
      <w:pPr>
        <w:spacing w:after="0"/>
      </w:pPr>
      <w:r>
        <w:rPr>
          <w:rFonts w:ascii="Times New Roman" w:hAnsi="Times New Roman"/>
          <w:sz w:val="28"/>
        </w:rPr>
        <w:t>===== спортивный судья</w:t>
      </w:r>
    </w:p>
    <w:p>
      <w:pPr>
        <w:spacing w:after="0"/>
      </w:pPr>
      <w:r>
        <w:rPr>
          <w:rFonts w:ascii="Times New Roman" w:hAnsi="Times New Roman"/>
          <w:sz w:val="28"/>
        </w:rPr>
        <w:t>===== тренер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12. Как называются коллективы спортсменов, относящиеся к различным возрастным группам, тренеров, ученых и других специалистов в области физической культуры и спорта, медицинских и других специалистов для подготовки к международным спортивным соревнованиям и участия в них от имени Республики Узбекистан?</w:t>
      </w:r>
    </w:p>
    <w:p>
      <w:pPr>
        <w:spacing w:after="0"/>
      </w:pPr>
      <w:r>
        <w:rPr>
          <w:rFonts w:ascii="Times New Roman" w:hAnsi="Times New Roman"/>
          <w:sz w:val="28"/>
        </w:rPr>
        <w:t>===== #спортивные сборные команды республики узбекистан.</w:t>
      </w:r>
    </w:p>
    <w:p>
      <w:pPr>
        <w:spacing w:after="0"/>
      </w:pPr>
      <w:r>
        <w:rPr>
          <w:rFonts w:ascii="Times New Roman" w:hAnsi="Times New Roman"/>
          <w:sz w:val="28"/>
        </w:rPr>
        <w:t>===== учащиеся детско-юношеских спортивных школ олимпийского резерва</w:t>
      </w:r>
    </w:p>
    <w:p>
      <w:pPr>
        <w:spacing w:after="0"/>
      </w:pPr>
      <w:r>
        <w:rPr>
          <w:rFonts w:ascii="Times New Roman" w:hAnsi="Times New Roman"/>
          <w:sz w:val="28"/>
        </w:rPr>
        <w:t>===== спортсмены групп спортивного совершенствования различных спортивных школ</w:t>
      </w:r>
    </w:p>
    <w:p>
      <w:pPr>
        <w:spacing w:after="0"/>
      </w:pPr>
      <w:r>
        <w:rPr>
          <w:rFonts w:ascii="Times New Roman" w:hAnsi="Times New Roman"/>
          <w:sz w:val="28"/>
        </w:rPr>
        <w:t>===== учащиеся и весь рабочий персонал школ высшего спортивного мастерства (швсм)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13. Как называется владение специальными знаниями и умениями эффективно пользоваться физическими способностями в жизни, труде, спорте?</w:t>
      </w:r>
    </w:p>
    <w:p>
      <w:pPr>
        <w:spacing w:after="0"/>
      </w:pPr>
      <w:r>
        <w:rPr>
          <w:rFonts w:ascii="Times New Roman" w:hAnsi="Times New Roman"/>
          <w:sz w:val="28"/>
        </w:rPr>
        <w:t>===== #физкультурная образованность.</w:t>
      </w:r>
    </w:p>
    <w:p>
      <w:pPr>
        <w:spacing w:after="0"/>
      </w:pPr>
      <w:r>
        <w:rPr>
          <w:rFonts w:ascii="Times New Roman" w:hAnsi="Times New Roman"/>
          <w:sz w:val="28"/>
        </w:rPr>
        <w:t>===== двигательные навыки</w:t>
      </w:r>
    </w:p>
    <w:p>
      <w:pPr>
        <w:spacing w:after="0"/>
      </w:pPr>
      <w:r>
        <w:rPr>
          <w:rFonts w:ascii="Times New Roman" w:hAnsi="Times New Roman"/>
          <w:sz w:val="28"/>
        </w:rPr>
        <w:t>===== двигательные способности</w:t>
      </w:r>
    </w:p>
    <w:p>
      <w:pPr>
        <w:spacing w:after="0"/>
      </w:pPr>
      <w:r>
        <w:rPr>
          <w:rFonts w:ascii="Times New Roman" w:hAnsi="Times New Roman"/>
          <w:sz w:val="28"/>
        </w:rPr>
        <w:t>===== двигательные умения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14. Что относится к негосударственным некоммерческим организациям в области физической культуры и спорта?</w:t>
      </w:r>
    </w:p>
    <w:p>
      <w:pPr>
        <w:spacing w:after="0"/>
      </w:pPr>
      <w:r>
        <w:rPr>
          <w:rFonts w:ascii="Times New Roman" w:hAnsi="Times New Roman"/>
          <w:sz w:val="28"/>
        </w:rPr>
        <w:t>===== #спортивные федерации и ассоциации, а также национальный олимпийский комитет.</w:t>
      </w:r>
    </w:p>
    <w:p>
      <w:pPr>
        <w:spacing w:after="0"/>
      </w:pPr>
      <w:r>
        <w:rPr>
          <w:rFonts w:ascii="Times New Roman" w:hAnsi="Times New Roman"/>
          <w:sz w:val="28"/>
        </w:rPr>
        <w:t>===== организации, развивающие технические и прикладные виды спорта</w:t>
      </w:r>
    </w:p>
    <w:p>
      <w:pPr>
        <w:spacing w:after="0"/>
      </w:pPr>
      <w:r>
        <w:rPr>
          <w:rFonts w:ascii="Times New Roman" w:hAnsi="Times New Roman"/>
          <w:sz w:val="28"/>
        </w:rPr>
        <w:t>===== образовательные учреждения, осуществляющие деятельность в области физической культуры и спорта</w:t>
      </w:r>
    </w:p>
    <w:p>
      <w:pPr>
        <w:spacing w:after="0"/>
      </w:pPr>
      <w:r>
        <w:rPr>
          <w:rFonts w:ascii="Times New Roman" w:hAnsi="Times New Roman"/>
          <w:sz w:val="28"/>
        </w:rPr>
        <w:t>===== научные организации, осуществляющие исследования в области физической культуры и спорта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15. В каком документе отмечаются сведения о государственных наградах спортсмена?</w:t>
      </w:r>
    </w:p>
    <w:p>
      <w:pPr>
        <w:spacing w:after="0"/>
      </w:pPr>
      <w:r>
        <w:rPr>
          <w:rFonts w:ascii="Times New Roman" w:hAnsi="Times New Roman"/>
          <w:sz w:val="28"/>
        </w:rPr>
        <w:t>===== #спортивном паспорте.</w:t>
      </w:r>
    </w:p>
    <w:p>
      <w:pPr>
        <w:spacing w:after="0"/>
      </w:pPr>
      <w:r>
        <w:rPr>
          <w:rFonts w:ascii="Times New Roman" w:hAnsi="Times New Roman"/>
          <w:sz w:val="28"/>
        </w:rPr>
        <w:t>===== протоколе соревнований</w:t>
      </w:r>
    </w:p>
    <w:p>
      <w:pPr>
        <w:spacing w:after="0"/>
      </w:pPr>
      <w:r>
        <w:rPr>
          <w:rFonts w:ascii="Times New Roman" w:hAnsi="Times New Roman"/>
          <w:sz w:val="28"/>
        </w:rPr>
        <w:t>===== медицинской справке</w:t>
      </w:r>
    </w:p>
    <w:p>
      <w:pPr>
        <w:spacing w:after="0"/>
      </w:pPr>
      <w:r>
        <w:rPr>
          <w:rFonts w:ascii="Times New Roman" w:hAnsi="Times New Roman"/>
          <w:sz w:val="28"/>
        </w:rPr>
        <w:t>===== заявке на участие в соревнованиях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16. Наивысшее достижение, показанное в отдельном виде соревнований в стандартных условиях</w:t>
      </w:r>
    </w:p>
    <w:p>
      <w:pPr>
        <w:spacing w:after="0"/>
      </w:pPr>
      <w:r>
        <w:rPr>
          <w:rFonts w:ascii="Times New Roman" w:hAnsi="Times New Roman"/>
          <w:sz w:val="28"/>
        </w:rPr>
        <w:t>===== #спортивный рекорд.</w:t>
      </w:r>
    </w:p>
    <w:p>
      <w:pPr>
        <w:spacing w:after="0"/>
      </w:pPr>
      <w:r>
        <w:rPr>
          <w:rFonts w:ascii="Times New Roman" w:hAnsi="Times New Roman"/>
          <w:sz w:val="28"/>
        </w:rPr>
        <w:t>===== конечный спортивный результат</w:t>
      </w:r>
    </w:p>
    <w:p>
      <w:pPr>
        <w:spacing w:after="0"/>
      </w:pPr>
      <w:r>
        <w:rPr>
          <w:rFonts w:ascii="Times New Roman" w:hAnsi="Times New Roman"/>
          <w:sz w:val="28"/>
        </w:rPr>
        <w:t>===== спортивное мастерство</w:t>
      </w:r>
    </w:p>
    <w:p>
      <w:pPr>
        <w:spacing w:after="0"/>
      </w:pPr>
      <w:r>
        <w:rPr>
          <w:rFonts w:ascii="Times New Roman" w:hAnsi="Times New Roman"/>
          <w:sz w:val="28"/>
        </w:rPr>
        <w:t>===== спортивный показатель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17. Чем характеризуется временной промежуток с 12:00 – 18:00 часов?</w:t>
      </w:r>
    </w:p>
    <w:p>
      <w:pPr>
        <w:spacing w:after="0"/>
      </w:pPr>
      <w:r>
        <w:rPr>
          <w:rFonts w:ascii="Times New Roman" w:hAnsi="Times New Roman"/>
          <w:sz w:val="28"/>
        </w:rPr>
        <w:t>===== #характеризуется максимальной физической активностью.</w:t>
      </w:r>
    </w:p>
    <w:p>
      <w:pPr>
        <w:spacing w:after="0"/>
      </w:pPr>
      <w:r>
        <w:rPr>
          <w:rFonts w:ascii="Times New Roman" w:hAnsi="Times New Roman"/>
          <w:sz w:val="28"/>
        </w:rPr>
        <w:t>===== высокой умственной деятельностью</w:t>
      </w:r>
    </w:p>
    <w:p>
      <w:pPr>
        <w:spacing w:after="0"/>
      </w:pPr>
      <w:r>
        <w:rPr>
          <w:rFonts w:ascii="Times New Roman" w:hAnsi="Times New Roman"/>
          <w:sz w:val="28"/>
        </w:rPr>
        <w:t>===== характеризуется высокой мыслительной активностью</w:t>
      </w:r>
    </w:p>
    <w:p>
      <w:pPr>
        <w:spacing w:after="0"/>
      </w:pPr>
      <w:r>
        <w:rPr>
          <w:rFonts w:ascii="Times New Roman" w:hAnsi="Times New Roman"/>
          <w:sz w:val="28"/>
        </w:rPr>
        <w:t>===== характеризуется плохим самочувствием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18. Смысл какого принципа системы физической культуры заключается в обязательном достижении эффекта укрепления и совершенствования здоровья человека?</w:t>
      </w:r>
    </w:p>
    <w:p>
      <w:pPr>
        <w:spacing w:after="0"/>
      </w:pPr>
      <w:r>
        <w:rPr>
          <w:rFonts w:ascii="Times New Roman" w:hAnsi="Times New Roman"/>
          <w:sz w:val="28"/>
        </w:rPr>
        <w:t>===== #принцип оздоровительной направленности.</w:t>
      </w:r>
    </w:p>
    <w:p>
      <w:pPr>
        <w:spacing w:after="0"/>
      </w:pPr>
      <w:r>
        <w:rPr>
          <w:rFonts w:ascii="Times New Roman" w:hAnsi="Times New Roman"/>
          <w:sz w:val="28"/>
        </w:rPr>
        <w:t>===== принцип содействия всестороннему и гармоничному развитию личности</w:t>
      </w:r>
    </w:p>
    <w:p>
      <w:pPr>
        <w:spacing w:after="0"/>
      </w:pPr>
      <w:r>
        <w:rPr>
          <w:rFonts w:ascii="Times New Roman" w:hAnsi="Times New Roman"/>
          <w:sz w:val="28"/>
        </w:rPr>
        <w:t>===== принцип оздоровительной направленности</w:t>
      </w:r>
    </w:p>
    <w:p>
      <w:pPr>
        <w:spacing w:after="0"/>
      </w:pPr>
      <w:r>
        <w:rPr>
          <w:rFonts w:ascii="Times New Roman" w:hAnsi="Times New Roman"/>
          <w:sz w:val="28"/>
        </w:rPr>
        <w:t>===== принцип сознательности и активности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19. Что является продуктом общественного развития и составляет органическую часть культуры общества и в зависимости от конкретных социальных условий приобретает различные черты и формы?</w:t>
      </w:r>
    </w:p>
    <w:p>
      <w:pPr>
        <w:spacing w:after="0"/>
      </w:pPr>
      <w:r>
        <w:rPr>
          <w:rFonts w:ascii="Times New Roman" w:hAnsi="Times New Roman"/>
          <w:sz w:val="28"/>
        </w:rPr>
        <w:t>===== #спорт.</w:t>
      </w:r>
    </w:p>
    <w:p>
      <w:pPr>
        <w:spacing w:after="0"/>
      </w:pPr>
      <w:r>
        <w:rPr>
          <w:rFonts w:ascii="Times New Roman" w:hAnsi="Times New Roman"/>
          <w:sz w:val="28"/>
        </w:rPr>
        <w:t>===== тренажёры</w:t>
      </w:r>
    </w:p>
    <w:p>
      <w:pPr>
        <w:spacing w:after="0"/>
      </w:pPr>
      <w:r>
        <w:rPr>
          <w:rFonts w:ascii="Times New Roman" w:hAnsi="Times New Roman"/>
          <w:sz w:val="28"/>
        </w:rPr>
        <w:t>===== зрелище</w:t>
      </w:r>
    </w:p>
    <w:p>
      <w:pPr>
        <w:spacing w:after="0"/>
      </w:pPr>
      <w:r>
        <w:rPr>
          <w:rFonts w:ascii="Times New Roman" w:hAnsi="Times New Roman"/>
          <w:sz w:val="28"/>
        </w:rPr>
        <w:t>===== машина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20. Что является одним из главных требований к использованию оздоровительных сил природы?</w:t>
      </w:r>
    </w:p>
    <w:p>
      <w:pPr>
        <w:spacing w:after="0"/>
      </w:pPr>
      <w:r>
        <w:rPr>
          <w:rFonts w:ascii="Times New Roman" w:hAnsi="Times New Roman"/>
          <w:sz w:val="28"/>
        </w:rPr>
        <w:t>===== #системное и комплексное применение их в сочетании с физическими упражнениями.</w:t>
      </w:r>
    </w:p>
    <w:p>
      <w:pPr>
        <w:spacing w:after="0"/>
      </w:pPr>
      <w:r>
        <w:rPr>
          <w:rFonts w:ascii="Times New Roman" w:hAnsi="Times New Roman"/>
          <w:sz w:val="28"/>
        </w:rPr>
        <w:t>===== обучение с помощью общепедагогических методов</w:t>
      </w:r>
    </w:p>
    <w:p>
      <w:pPr>
        <w:spacing w:after="0"/>
      </w:pPr>
      <w:r>
        <w:rPr>
          <w:rFonts w:ascii="Times New Roman" w:hAnsi="Times New Roman"/>
          <w:sz w:val="28"/>
        </w:rPr>
        <w:t>===== обеспечить успешную реализацию комплекса задач физического воспитания</w:t>
      </w:r>
    </w:p>
    <w:p>
      <w:pPr>
        <w:spacing w:after="0"/>
      </w:pPr>
      <w:r>
        <w:rPr>
          <w:rFonts w:ascii="Times New Roman" w:hAnsi="Times New Roman"/>
          <w:sz w:val="28"/>
        </w:rPr>
        <w:t>===== игровой метод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21. Какой принцип в наибольшей мере отражает целевое назначение физической культуры: готовить человека к трудовой, а также в силу необходимости к военной деятельности?</w:t>
      </w:r>
    </w:p>
    <w:p>
      <w:pPr>
        <w:spacing w:after="0"/>
      </w:pPr>
      <w:r>
        <w:rPr>
          <w:rFonts w:ascii="Times New Roman" w:hAnsi="Times New Roman"/>
          <w:sz w:val="28"/>
        </w:rPr>
        <w:t>===== #принцип связи физического воспитания с практикой жизни.</w:t>
      </w:r>
    </w:p>
    <w:p>
      <w:pPr>
        <w:spacing w:after="0"/>
      </w:pPr>
      <w:r>
        <w:rPr>
          <w:rFonts w:ascii="Times New Roman" w:hAnsi="Times New Roman"/>
          <w:sz w:val="28"/>
        </w:rPr>
        <w:t>===== принцип всестороннего гармонического развития личности</w:t>
      </w:r>
    </w:p>
    <w:p>
      <w:pPr>
        <w:spacing w:after="0"/>
      </w:pPr>
      <w:r>
        <w:rPr>
          <w:rFonts w:ascii="Times New Roman" w:hAnsi="Times New Roman"/>
          <w:sz w:val="28"/>
        </w:rPr>
        <w:t>===== принцип оздоровительной направленности</w:t>
      </w:r>
    </w:p>
    <w:p>
      <w:pPr>
        <w:spacing w:after="0"/>
      </w:pPr>
      <w:r>
        <w:rPr>
          <w:rFonts w:ascii="Times New Roman" w:hAnsi="Times New Roman"/>
          <w:sz w:val="28"/>
        </w:rPr>
        <w:t>===== принцип сознательности и активности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22. Как называется процесс становления, формирования и последующего изменения на протяжении жизни индивидуума морфофункциональных свойств его организма и основанных на них физических качеств и способностей?</w:t>
      </w:r>
    </w:p>
    <w:p>
      <w:pPr>
        <w:spacing w:after="0"/>
      </w:pPr>
      <w:r>
        <w:rPr>
          <w:rFonts w:ascii="Times New Roman" w:hAnsi="Times New Roman"/>
          <w:sz w:val="28"/>
        </w:rPr>
        <w:t>===== #физическое развитие.</w:t>
      </w:r>
    </w:p>
    <w:p>
      <w:pPr>
        <w:spacing w:after="0"/>
      </w:pPr>
      <w:r>
        <w:rPr>
          <w:rFonts w:ascii="Times New Roman" w:hAnsi="Times New Roman"/>
          <w:sz w:val="28"/>
        </w:rPr>
        <w:t>===== физическая подготовка</w:t>
      </w:r>
    </w:p>
    <w:p>
      <w:pPr>
        <w:spacing w:after="0"/>
      </w:pPr>
      <w:r>
        <w:rPr>
          <w:rFonts w:ascii="Times New Roman" w:hAnsi="Times New Roman"/>
          <w:sz w:val="28"/>
        </w:rPr>
        <w:t>===== физическая культура</w:t>
      </w:r>
    </w:p>
    <w:p>
      <w:pPr>
        <w:spacing w:after="0"/>
      </w:pPr>
      <w:r>
        <w:rPr>
          <w:rFonts w:ascii="Times New Roman" w:hAnsi="Times New Roman"/>
          <w:sz w:val="28"/>
        </w:rPr>
        <w:t>===== физическое упражнение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23. На каком этапе обучения мы видим появление правильно выполненного действия и совершенствование действия?</w:t>
      </w:r>
    </w:p>
    <w:p>
      <w:pPr>
        <w:spacing w:after="0"/>
      </w:pPr>
      <w:r>
        <w:rPr>
          <w:rFonts w:ascii="Times New Roman" w:hAnsi="Times New Roman"/>
          <w:sz w:val="28"/>
        </w:rPr>
        <w:t>===== #этап углубленного изучения.</w:t>
      </w:r>
    </w:p>
    <w:p>
      <w:pPr>
        <w:spacing w:after="0"/>
      </w:pPr>
      <w:r>
        <w:rPr>
          <w:rFonts w:ascii="Times New Roman" w:hAnsi="Times New Roman"/>
          <w:sz w:val="28"/>
        </w:rPr>
        <w:t>===== этап совершенствования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этап закрепления и совершенствования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этап начального разучивания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24. Эффективность процесса обучения, продолжительность перехода от умения до уровня навыка зависят……….Вместо точек вставьте нужное.</w:t>
      </w:r>
    </w:p>
    <w:p>
      <w:pPr>
        <w:spacing w:after="0"/>
      </w:pPr>
      <w:r>
        <w:rPr>
          <w:rFonts w:ascii="Times New Roman" w:hAnsi="Times New Roman"/>
          <w:sz w:val="28"/>
        </w:rPr>
        <w:t>===== #двигательной одаренности (врожденные способности) и двигательного опыта обучающегося.</w:t>
      </w:r>
    </w:p>
    <w:p>
      <w:pPr>
        <w:spacing w:after="0"/>
      </w:pPr>
      <w:r>
        <w:rPr>
          <w:rFonts w:ascii="Times New Roman" w:hAnsi="Times New Roman"/>
          <w:sz w:val="28"/>
        </w:rPr>
        <w:t>===== от формирования у занимающихся положительной учебной мотивации.</w:t>
      </w:r>
    </w:p>
    <w:p>
      <w:pPr>
        <w:spacing w:after="0"/>
      </w:pPr>
      <w:r>
        <w:rPr>
          <w:rFonts w:ascii="Times New Roman" w:hAnsi="Times New Roman"/>
          <w:sz w:val="28"/>
        </w:rPr>
        <w:t>===== от погодных условий</w:t>
      </w:r>
    </w:p>
    <w:p>
      <w:pPr>
        <w:spacing w:after="0"/>
      </w:pPr>
      <w:r>
        <w:rPr>
          <w:rFonts w:ascii="Times New Roman" w:hAnsi="Times New Roman"/>
          <w:sz w:val="28"/>
        </w:rPr>
        <w:t>===== от того, как составлено расписание занятий, настроения занимающихся, погодных условий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25. Эффективность физических упражнений определяется……вместо точек вставьте нужные слова.</w:t>
      </w:r>
    </w:p>
    <w:p>
      <w:pPr>
        <w:spacing w:after="0"/>
      </w:pPr>
      <w:r>
        <w:rPr>
          <w:rFonts w:ascii="Times New Roman" w:hAnsi="Times New Roman"/>
          <w:sz w:val="28"/>
        </w:rPr>
        <w:t>===== #их содержанием.</w:t>
      </w:r>
    </w:p>
    <w:p>
      <w:pPr>
        <w:spacing w:after="0"/>
      </w:pPr>
      <w:r>
        <w:rPr>
          <w:rFonts w:ascii="Times New Roman" w:hAnsi="Times New Roman"/>
          <w:sz w:val="28"/>
        </w:rPr>
        <w:t>===== степенью сложности</w:t>
      </w:r>
    </w:p>
    <w:p>
      <w:pPr>
        <w:spacing w:after="0"/>
      </w:pPr>
      <w:r>
        <w:rPr>
          <w:rFonts w:ascii="Times New Roman" w:hAnsi="Times New Roman"/>
          <w:sz w:val="28"/>
        </w:rPr>
        <w:t>===== увеличением мышечной массы</w:t>
      </w:r>
    </w:p>
    <w:p>
      <w:pPr>
        <w:spacing w:after="0"/>
      </w:pPr>
      <w:r>
        <w:rPr>
          <w:rFonts w:ascii="Times New Roman" w:hAnsi="Times New Roman"/>
          <w:sz w:val="28"/>
        </w:rPr>
        <w:t>===== выполнением их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26. Что формируется на основе наблюдения за выполнением действия и прослушивания, сопровождающего показ комментария?</w:t>
      </w:r>
    </w:p>
    <w:p>
      <w:pPr>
        <w:spacing w:after="0"/>
      </w:pPr>
      <w:r>
        <w:rPr>
          <w:rFonts w:ascii="Times New Roman" w:hAnsi="Times New Roman"/>
          <w:sz w:val="28"/>
        </w:rPr>
        <w:t>===== #знания.</w:t>
      </w:r>
    </w:p>
    <w:p>
      <w:pPr>
        <w:spacing w:after="0"/>
      </w:pPr>
      <w:r>
        <w:rPr>
          <w:rFonts w:ascii="Times New Roman" w:hAnsi="Times New Roman"/>
          <w:sz w:val="28"/>
        </w:rPr>
        <w:t>===== память</w:t>
      </w:r>
    </w:p>
    <w:p>
      <w:pPr>
        <w:spacing w:after="0"/>
      </w:pPr>
      <w:r>
        <w:rPr>
          <w:rFonts w:ascii="Times New Roman" w:hAnsi="Times New Roman"/>
          <w:sz w:val="28"/>
        </w:rPr>
        <w:t>===== мышление</w:t>
      </w:r>
    </w:p>
    <w:p>
      <w:pPr>
        <w:spacing w:after="0"/>
      </w:pPr>
      <w:r>
        <w:rPr>
          <w:rFonts w:ascii="Times New Roman" w:hAnsi="Times New Roman"/>
          <w:sz w:val="28"/>
        </w:rPr>
        <w:t>===== мотивация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27. Как называется ответ заранее известным движением на заранее известный сигнал (зрительный, слуховой. тактильный) называется:</w:t>
      </w:r>
    </w:p>
    <w:p>
      <w:pPr>
        <w:spacing w:after="0"/>
      </w:pPr>
      <w:r>
        <w:rPr>
          <w:rFonts w:ascii="Times New Roman" w:hAnsi="Times New Roman"/>
          <w:sz w:val="28"/>
        </w:rPr>
        <w:t>===== #простой двигательной реакцией.</w:t>
      </w:r>
    </w:p>
    <w:p>
      <w:pPr>
        <w:spacing w:after="0"/>
      </w:pPr>
      <w:r>
        <w:rPr>
          <w:rFonts w:ascii="Times New Roman" w:hAnsi="Times New Roman"/>
          <w:sz w:val="28"/>
        </w:rPr>
        <w:t>===== скоростью одиночного движения</w:t>
      </w:r>
    </w:p>
    <w:p>
      <w:pPr>
        <w:spacing w:after="0"/>
      </w:pPr>
      <w:r>
        <w:rPr>
          <w:rFonts w:ascii="Times New Roman" w:hAnsi="Times New Roman"/>
          <w:sz w:val="28"/>
        </w:rPr>
        <w:t>===== скоростными способностями</w:t>
      </w:r>
    </w:p>
    <w:p>
      <w:pPr>
        <w:spacing w:after="0"/>
      </w:pPr>
      <w:r>
        <w:rPr>
          <w:rFonts w:ascii="Times New Roman" w:hAnsi="Times New Roman"/>
          <w:sz w:val="28"/>
        </w:rPr>
        <w:t>===== быстротой движения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28. В чём заключается педагогическое воздействие упражнений?</w:t>
      </w:r>
    </w:p>
    <w:p>
      <w:pPr>
        <w:spacing w:after="0"/>
      </w:pPr>
      <w:r>
        <w:rPr>
          <w:rFonts w:ascii="Times New Roman" w:hAnsi="Times New Roman"/>
          <w:sz w:val="28"/>
        </w:rPr>
        <w:t>===== #в решении образовательных, воспитательных и оздоровительных задач.</w:t>
      </w:r>
    </w:p>
    <w:p>
      <w:pPr>
        <w:spacing w:after="0"/>
      </w:pPr>
      <w:r>
        <w:rPr>
          <w:rFonts w:ascii="Times New Roman" w:hAnsi="Times New Roman"/>
          <w:sz w:val="28"/>
        </w:rPr>
        <w:t>===== в решении различных задач</w:t>
      </w:r>
    </w:p>
    <w:p>
      <w:pPr>
        <w:spacing w:after="0"/>
      </w:pPr>
      <w:r>
        <w:rPr>
          <w:rFonts w:ascii="Times New Roman" w:hAnsi="Times New Roman"/>
          <w:sz w:val="28"/>
        </w:rPr>
        <w:t>===== в правильном выполнении упражнений</w:t>
      </w:r>
    </w:p>
    <w:p>
      <w:pPr>
        <w:spacing w:after="0"/>
      </w:pPr>
      <w:r>
        <w:rPr>
          <w:rFonts w:ascii="Times New Roman" w:hAnsi="Times New Roman"/>
          <w:sz w:val="28"/>
        </w:rPr>
        <w:t>===== в решении образовательных, воспитательных задач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29. К методам обучения в физическом воспитании детей относятся:.................Вместо точек вставьте нужное.</w:t>
      </w:r>
    </w:p>
    <w:p>
      <w:pPr>
        <w:spacing w:after="0"/>
      </w:pPr>
      <w:r>
        <w:rPr>
          <w:rFonts w:ascii="Times New Roman" w:hAnsi="Times New Roman"/>
          <w:sz w:val="28"/>
        </w:rPr>
        <w:t>===== #словесные методы, методы наглядного воздействия, практические методы.</w:t>
      </w:r>
    </w:p>
    <w:p>
      <w:pPr>
        <w:spacing w:after="0"/>
      </w:pPr>
      <w:r>
        <w:rPr>
          <w:rFonts w:ascii="Times New Roman" w:hAnsi="Times New Roman"/>
          <w:sz w:val="28"/>
        </w:rPr>
        <w:t>===== методы строго регламентированного упражнения, игровой и соревновательный методы</w:t>
      </w:r>
    </w:p>
    <w:p>
      <w:pPr>
        <w:spacing w:after="0"/>
      </w:pPr>
      <w:r>
        <w:rPr>
          <w:rFonts w:ascii="Times New Roman" w:hAnsi="Times New Roman"/>
          <w:sz w:val="28"/>
        </w:rPr>
        <w:t>===== методы срочной информации, видео метод, методы самостоятельной работы, методы контроля и самоконтроля</w:t>
      </w:r>
    </w:p>
    <w:p>
      <w:pPr>
        <w:spacing w:after="0"/>
      </w:pPr>
      <w:r>
        <w:rPr>
          <w:rFonts w:ascii="Times New Roman" w:hAnsi="Times New Roman"/>
          <w:sz w:val="28"/>
        </w:rPr>
        <w:t>===== практический метод, видео метод, методы самостоятельной работы, методы контроля и самоконтроля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30. Основными средствами физического воспитания детей являются:……..Вместо точек вставьте нужное.</w:t>
      </w:r>
    </w:p>
    <w:p>
      <w:pPr>
        <w:spacing w:after="0"/>
      </w:pPr>
      <w:r>
        <w:rPr>
          <w:rFonts w:ascii="Times New Roman" w:hAnsi="Times New Roman"/>
          <w:sz w:val="28"/>
        </w:rPr>
        <w:t>===== #физические упражнения.</w:t>
      </w:r>
    </w:p>
    <w:p>
      <w:pPr>
        <w:spacing w:after="0"/>
      </w:pPr>
      <w:r>
        <w:rPr>
          <w:rFonts w:ascii="Times New Roman" w:hAnsi="Times New Roman"/>
          <w:sz w:val="28"/>
        </w:rPr>
        <w:t>===== гигиенические факторы</w:t>
      </w:r>
    </w:p>
    <w:p>
      <w:pPr>
        <w:spacing w:after="0"/>
      </w:pPr>
      <w:r>
        <w:rPr>
          <w:rFonts w:ascii="Times New Roman" w:hAnsi="Times New Roman"/>
          <w:sz w:val="28"/>
        </w:rPr>
        <w:t>===== оздоровительные силы природы.</w:t>
      </w:r>
    </w:p>
    <w:p>
      <w:pPr>
        <w:spacing w:after="0"/>
      </w:pPr>
      <w:r>
        <w:rPr>
          <w:rFonts w:ascii="Times New Roman" w:hAnsi="Times New Roman"/>
          <w:sz w:val="28"/>
        </w:rPr>
        <w:t>===== оздоровительные силы природы и гигиенические факторы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31. Что служит измерителем гибкости?</w:t>
      </w:r>
    </w:p>
    <w:p>
      <w:pPr>
        <w:spacing w:after="0"/>
      </w:pPr>
      <w:r>
        <w:rPr>
          <w:rFonts w:ascii="Times New Roman" w:hAnsi="Times New Roman"/>
          <w:sz w:val="28"/>
        </w:rPr>
        <w:t>===== #максимальная амплитуда движения.</w:t>
      </w:r>
    </w:p>
    <w:p>
      <w:pPr>
        <w:spacing w:after="0"/>
      </w:pPr>
      <w:r>
        <w:rPr>
          <w:rFonts w:ascii="Times New Roman" w:hAnsi="Times New Roman"/>
          <w:sz w:val="28"/>
        </w:rPr>
        <w:t>===== траектория движения, направление движения</w:t>
      </w:r>
    </w:p>
    <w:p>
      <w:pPr>
        <w:spacing w:after="0"/>
      </w:pPr>
      <w:r>
        <w:rPr>
          <w:rFonts w:ascii="Times New Roman" w:hAnsi="Times New Roman"/>
          <w:sz w:val="28"/>
        </w:rPr>
        <w:t>===== активные силы двигательного аппарата</w:t>
      </w:r>
    </w:p>
    <w:p>
      <w:pPr>
        <w:spacing w:after="0"/>
      </w:pPr>
      <w:r>
        <w:rPr>
          <w:rFonts w:ascii="Times New Roman" w:hAnsi="Times New Roman"/>
          <w:sz w:val="28"/>
        </w:rPr>
        <w:t>===== пассивные силы двигательного аппарата, эластичность мышц.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32. Как называется ответ заранее известным движение на заранее известный сигнал (зрительный, слуховой. тактильный)?</w:t>
      </w:r>
    </w:p>
    <w:p>
      <w:pPr>
        <w:spacing w:after="0"/>
      </w:pPr>
      <w:r>
        <w:rPr>
          <w:rFonts w:ascii="Times New Roman" w:hAnsi="Times New Roman"/>
          <w:sz w:val="28"/>
        </w:rPr>
        <w:t>===== #простой двигательной реакцией.</w:t>
      </w:r>
    </w:p>
    <w:p>
      <w:pPr>
        <w:spacing w:after="0"/>
      </w:pPr>
      <w:r>
        <w:rPr>
          <w:rFonts w:ascii="Times New Roman" w:hAnsi="Times New Roman"/>
          <w:sz w:val="28"/>
        </w:rPr>
        <w:t>===== скоростью одиночного движения</w:t>
      </w:r>
    </w:p>
    <w:p>
      <w:pPr>
        <w:spacing w:after="0"/>
      </w:pPr>
      <w:r>
        <w:rPr>
          <w:rFonts w:ascii="Times New Roman" w:hAnsi="Times New Roman"/>
          <w:sz w:val="28"/>
        </w:rPr>
        <w:t>===== скоростными способностями</w:t>
      </w:r>
    </w:p>
    <w:p>
      <w:pPr>
        <w:spacing w:after="0"/>
      </w:pPr>
      <w:r>
        <w:rPr>
          <w:rFonts w:ascii="Times New Roman" w:hAnsi="Times New Roman"/>
          <w:sz w:val="28"/>
        </w:rPr>
        <w:t>===== быстротой движения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33. Что является основным средством физического воспитания детей?</w:t>
      </w:r>
    </w:p>
    <w:p>
      <w:pPr>
        <w:spacing w:after="0"/>
      </w:pPr>
      <w:r>
        <w:rPr>
          <w:rFonts w:ascii="Times New Roman" w:hAnsi="Times New Roman"/>
          <w:sz w:val="28"/>
        </w:rPr>
        <w:t>===== #физические упражнения.</w:t>
      </w:r>
    </w:p>
    <w:p>
      <w:pPr>
        <w:spacing w:after="0"/>
      </w:pPr>
      <w:r>
        <w:rPr>
          <w:rFonts w:ascii="Times New Roman" w:hAnsi="Times New Roman"/>
          <w:sz w:val="28"/>
        </w:rPr>
        <w:t>===== гигиенические факторы</w:t>
      </w:r>
    </w:p>
    <w:p>
      <w:pPr>
        <w:spacing w:after="0"/>
      </w:pPr>
      <w:r>
        <w:rPr>
          <w:rFonts w:ascii="Times New Roman" w:hAnsi="Times New Roman"/>
          <w:sz w:val="28"/>
        </w:rPr>
        <w:t>===== оздоровительные силы природы.</w:t>
      </w:r>
    </w:p>
    <w:p>
      <w:pPr>
        <w:spacing w:after="0"/>
      </w:pPr>
      <w:r>
        <w:rPr>
          <w:rFonts w:ascii="Times New Roman" w:hAnsi="Times New Roman"/>
          <w:sz w:val="28"/>
        </w:rPr>
        <w:t>===== оздоровительные силы природы и гигиенические факторы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34. Ответ заранее известным движение на заранее известный сигнал (зрительный, слуховой. тактильный) называется....... Вместо точек вставьте нужное.</w:t>
      </w:r>
    </w:p>
    <w:p>
      <w:pPr>
        <w:spacing w:after="0"/>
      </w:pPr>
      <w:r>
        <w:rPr>
          <w:rFonts w:ascii="Times New Roman" w:hAnsi="Times New Roman"/>
          <w:sz w:val="28"/>
        </w:rPr>
        <w:t>===== #простой двигательной реакцией.</w:t>
      </w:r>
    </w:p>
    <w:p>
      <w:pPr>
        <w:spacing w:after="0"/>
      </w:pPr>
      <w:r>
        <w:rPr>
          <w:rFonts w:ascii="Times New Roman" w:hAnsi="Times New Roman"/>
          <w:sz w:val="28"/>
        </w:rPr>
        <w:t>===== скоростью одиночного движения</w:t>
      </w:r>
    </w:p>
    <w:p>
      <w:pPr>
        <w:spacing w:after="0"/>
      </w:pPr>
      <w:r>
        <w:rPr>
          <w:rFonts w:ascii="Times New Roman" w:hAnsi="Times New Roman"/>
          <w:sz w:val="28"/>
        </w:rPr>
        <w:t>===== скоростными способностями</w:t>
      </w:r>
    </w:p>
    <w:p>
      <w:pPr>
        <w:spacing w:after="0"/>
      </w:pPr>
      <w:r>
        <w:rPr>
          <w:rFonts w:ascii="Times New Roman" w:hAnsi="Times New Roman"/>
          <w:sz w:val="28"/>
        </w:rPr>
        <w:t>===== быстротой движения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35. Какой бег наиболее эффективен для развития выносливости?</w:t>
      </w:r>
    </w:p>
    <w:p>
      <w:pPr>
        <w:spacing w:after="0"/>
      </w:pPr>
      <w:r>
        <w:rPr>
          <w:rFonts w:ascii="Times New Roman" w:hAnsi="Times New Roman"/>
          <w:sz w:val="28"/>
        </w:rPr>
        <w:t>===== #равномерный длительный бег.</w:t>
      </w:r>
    </w:p>
    <w:p>
      <w:pPr>
        <w:spacing w:after="0"/>
      </w:pPr>
      <w:r>
        <w:rPr>
          <w:rFonts w:ascii="Times New Roman" w:hAnsi="Times New Roman"/>
          <w:sz w:val="28"/>
        </w:rPr>
        <w:t>===== челночный бег</w:t>
      </w:r>
    </w:p>
    <w:p>
      <w:pPr>
        <w:spacing w:after="0"/>
      </w:pPr>
      <w:r>
        <w:rPr>
          <w:rFonts w:ascii="Times New Roman" w:hAnsi="Times New Roman"/>
          <w:sz w:val="28"/>
        </w:rPr>
        <w:t>===== короткий спринт</w:t>
      </w:r>
    </w:p>
    <w:p>
      <w:pPr>
        <w:spacing w:after="0"/>
      </w:pPr>
      <w:r>
        <w:rPr>
          <w:rFonts w:ascii="Times New Roman" w:hAnsi="Times New Roman"/>
          <w:sz w:val="28"/>
        </w:rPr>
        <w:t>===== бег с максимальной скоростью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36. Как часто рекомендуется тренировать выносливость?</w:t>
      </w:r>
    </w:p>
    <w:p>
      <w:pPr>
        <w:spacing w:after="0"/>
      </w:pPr>
      <w:r>
        <w:rPr>
          <w:rFonts w:ascii="Times New Roman" w:hAnsi="Times New Roman"/>
          <w:sz w:val="28"/>
        </w:rPr>
        <w:t>===== #2–3 раза в неделю.</w:t>
      </w:r>
    </w:p>
    <w:p>
      <w:pPr>
        <w:spacing w:after="0"/>
      </w:pPr>
      <w:r>
        <w:rPr>
          <w:rFonts w:ascii="Times New Roman" w:hAnsi="Times New Roman"/>
          <w:sz w:val="28"/>
        </w:rPr>
        <w:t>===== каждый день без отдыха</w:t>
      </w:r>
    </w:p>
    <w:p>
      <w:pPr>
        <w:spacing w:after="0"/>
      </w:pPr>
      <w:r>
        <w:rPr>
          <w:rFonts w:ascii="Times New Roman" w:hAnsi="Times New Roman"/>
          <w:sz w:val="28"/>
        </w:rPr>
        <w:t>===== 1 раз в месяц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на уроках физкультуры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37. Основным средством воспитания координационных способностей являются ............. Вместо точек вставьте нужное.</w:t>
      </w:r>
    </w:p>
    <w:p>
      <w:pPr>
        <w:spacing w:after="0"/>
      </w:pPr>
      <w:r>
        <w:rPr>
          <w:rFonts w:ascii="Times New Roman" w:hAnsi="Times New Roman"/>
          <w:sz w:val="28"/>
        </w:rPr>
        <w:t>===== #физические упражнения повышенной координационной сложности и содержащие элементы новизны.</w:t>
      </w:r>
    </w:p>
    <w:p>
      <w:pPr>
        <w:spacing w:after="0"/>
      </w:pPr>
      <w:r>
        <w:rPr>
          <w:rFonts w:ascii="Times New Roman" w:hAnsi="Times New Roman"/>
          <w:sz w:val="28"/>
        </w:rPr>
        <w:t>===== различные физические упражнения, направленные на развитие всех основных физических качеств</w:t>
      </w:r>
    </w:p>
    <w:p>
      <w:pPr>
        <w:spacing w:after="0"/>
      </w:pPr>
      <w:r>
        <w:rPr>
          <w:rFonts w:ascii="Times New Roman" w:hAnsi="Times New Roman"/>
          <w:sz w:val="28"/>
        </w:rPr>
        <w:t>===== разные физические упражнения, объяснения к их выполнению</w:t>
      </w:r>
    </w:p>
    <w:p>
      <w:pPr>
        <w:spacing w:after="0"/>
      </w:pPr>
      <w:r>
        <w:rPr>
          <w:rFonts w:ascii="Times New Roman" w:hAnsi="Times New Roman"/>
          <w:sz w:val="28"/>
        </w:rPr>
        <w:t>===== методы наглядности, методы словесного воздействия, упражнения повышенной сложности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38. Что важно соблюдать при тренировке выносливости?</w:t>
      </w:r>
    </w:p>
    <w:p>
      <w:pPr>
        <w:spacing w:after="0"/>
      </w:pPr>
      <w:r>
        <w:rPr>
          <w:rFonts w:ascii="Times New Roman" w:hAnsi="Times New Roman"/>
          <w:sz w:val="28"/>
        </w:rPr>
        <w:t>===== #постепенное увеличение нагрузки.</w:t>
      </w:r>
    </w:p>
    <w:p>
      <w:pPr>
        <w:spacing w:after="0"/>
      </w:pPr>
      <w:r>
        <w:rPr>
          <w:rFonts w:ascii="Times New Roman" w:hAnsi="Times New Roman"/>
          <w:sz w:val="28"/>
        </w:rPr>
        <w:t>===== задержку дыхания</w:t>
      </w:r>
    </w:p>
    <w:p>
      <w:pPr>
        <w:spacing w:after="0"/>
      </w:pPr>
      <w:r>
        <w:rPr>
          <w:rFonts w:ascii="Times New Roman" w:hAnsi="Times New Roman"/>
          <w:sz w:val="28"/>
        </w:rPr>
        <w:t>===== максимальную скорость</w:t>
      </w:r>
    </w:p>
    <w:p>
      <w:pPr>
        <w:spacing w:after="0"/>
      </w:pPr>
      <w:r>
        <w:rPr>
          <w:rFonts w:ascii="Times New Roman" w:hAnsi="Times New Roman"/>
          <w:sz w:val="28"/>
        </w:rPr>
        <w:t>===== полное отсутствие отдыха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39. Что служит измерителем гибкости?</w:t>
      </w:r>
    </w:p>
    <w:p>
      <w:pPr>
        <w:spacing w:after="0"/>
      </w:pPr>
      <w:r>
        <w:rPr>
          <w:rFonts w:ascii="Times New Roman" w:hAnsi="Times New Roman"/>
          <w:sz w:val="28"/>
        </w:rPr>
        <w:t>===== #максимальная амплитуда движения.</w:t>
      </w:r>
    </w:p>
    <w:p>
      <w:pPr>
        <w:spacing w:after="0"/>
      </w:pPr>
      <w:r>
        <w:rPr>
          <w:rFonts w:ascii="Times New Roman" w:hAnsi="Times New Roman"/>
          <w:sz w:val="28"/>
        </w:rPr>
        <w:t>===== траектория движения, направление движения</w:t>
      </w:r>
    </w:p>
    <w:p>
      <w:pPr>
        <w:spacing w:after="0"/>
      </w:pPr>
      <w:r>
        <w:rPr>
          <w:rFonts w:ascii="Times New Roman" w:hAnsi="Times New Roman"/>
          <w:sz w:val="28"/>
        </w:rPr>
        <w:t>===== активные силы двигательного аппарата</w:t>
      </w:r>
    </w:p>
    <w:p>
      <w:pPr>
        <w:spacing w:after="0"/>
      </w:pPr>
      <w:r>
        <w:rPr>
          <w:rFonts w:ascii="Times New Roman" w:hAnsi="Times New Roman"/>
          <w:sz w:val="28"/>
        </w:rPr>
        <w:t>===== пассивные силы двигательного аппарата, эластичность мышц.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40. Ответ заранее известным движение на заранее известный сигнал (зрительный, слуховой. тактильный) называется....... Вместо точек вставьте нужное.</w:t>
      </w:r>
    </w:p>
    <w:p>
      <w:pPr>
        <w:spacing w:after="0"/>
      </w:pPr>
      <w:r>
        <w:rPr>
          <w:rFonts w:ascii="Times New Roman" w:hAnsi="Times New Roman"/>
          <w:sz w:val="28"/>
        </w:rPr>
        <w:t>===== #простой двигательной реакцией.</w:t>
      </w:r>
    </w:p>
    <w:p>
      <w:pPr>
        <w:spacing w:after="0"/>
      </w:pPr>
      <w:r>
        <w:rPr>
          <w:rFonts w:ascii="Times New Roman" w:hAnsi="Times New Roman"/>
          <w:sz w:val="28"/>
        </w:rPr>
        <w:t>===== скоростью одиночного движения</w:t>
      </w:r>
    </w:p>
    <w:p>
      <w:pPr>
        <w:spacing w:after="0"/>
      </w:pPr>
      <w:r>
        <w:rPr>
          <w:rFonts w:ascii="Times New Roman" w:hAnsi="Times New Roman"/>
          <w:sz w:val="28"/>
        </w:rPr>
        <w:t>===== скоростными способностями</w:t>
      </w:r>
    </w:p>
    <w:p>
      <w:pPr>
        <w:spacing w:after="0"/>
      </w:pPr>
      <w:r>
        <w:rPr>
          <w:rFonts w:ascii="Times New Roman" w:hAnsi="Times New Roman"/>
          <w:sz w:val="28"/>
        </w:rPr>
        <w:t>===== быстротой движения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41. Какой бег наиболее эффективен для развития выносливости?</w:t>
      </w:r>
    </w:p>
    <w:p>
      <w:pPr>
        <w:spacing w:after="0"/>
      </w:pPr>
      <w:r>
        <w:rPr>
          <w:rFonts w:ascii="Times New Roman" w:hAnsi="Times New Roman"/>
          <w:sz w:val="28"/>
        </w:rPr>
        <w:t>===== #равномерный длительный бег.</w:t>
      </w:r>
    </w:p>
    <w:p>
      <w:pPr>
        <w:spacing w:after="0"/>
      </w:pPr>
      <w:r>
        <w:rPr>
          <w:rFonts w:ascii="Times New Roman" w:hAnsi="Times New Roman"/>
          <w:sz w:val="28"/>
        </w:rPr>
        <w:t>===== челночный бег</w:t>
      </w:r>
    </w:p>
    <w:p>
      <w:pPr>
        <w:spacing w:after="0"/>
      </w:pPr>
      <w:r>
        <w:rPr>
          <w:rFonts w:ascii="Times New Roman" w:hAnsi="Times New Roman"/>
          <w:sz w:val="28"/>
        </w:rPr>
        <w:t>===== короткий спринт</w:t>
      </w:r>
    </w:p>
    <w:p>
      <w:pPr>
        <w:spacing w:after="0"/>
      </w:pPr>
      <w:r>
        <w:rPr>
          <w:rFonts w:ascii="Times New Roman" w:hAnsi="Times New Roman"/>
          <w:sz w:val="28"/>
        </w:rPr>
        <w:t>===== бег с максимальной скоростью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42. Как часто рекомендуется тренировать выносливость?</w:t>
      </w:r>
    </w:p>
    <w:p>
      <w:pPr>
        <w:spacing w:after="0"/>
      </w:pPr>
      <w:r>
        <w:rPr>
          <w:rFonts w:ascii="Times New Roman" w:hAnsi="Times New Roman"/>
          <w:sz w:val="28"/>
        </w:rPr>
        <w:t>===== #2–3 раза в неделю.</w:t>
      </w:r>
    </w:p>
    <w:p>
      <w:pPr>
        <w:spacing w:after="0"/>
      </w:pPr>
      <w:r>
        <w:rPr>
          <w:rFonts w:ascii="Times New Roman" w:hAnsi="Times New Roman"/>
          <w:sz w:val="28"/>
        </w:rPr>
        <w:t>===== каждый день без отдыха</w:t>
      </w:r>
    </w:p>
    <w:p>
      <w:pPr>
        <w:spacing w:after="0"/>
      </w:pPr>
      <w:r>
        <w:rPr>
          <w:rFonts w:ascii="Times New Roman" w:hAnsi="Times New Roman"/>
          <w:sz w:val="28"/>
        </w:rPr>
        <w:t>===== 1 раз в месяц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на уроках физкультуры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43. Из каких задач состоит подготовительная часть урока физической культуры?</w:t>
      </w:r>
    </w:p>
    <w:p>
      <w:pPr>
        <w:spacing w:after="0"/>
      </w:pPr>
      <w:r>
        <w:rPr>
          <w:rFonts w:ascii="Times New Roman" w:hAnsi="Times New Roman"/>
          <w:sz w:val="28"/>
        </w:rPr>
        <w:t>===== #подготовка к основной части.</w:t>
      </w:r>
    </w:p>
    <w:p>
      <w:pPr>
        <w:spacing w:after="0"/>
      </w:pPr>
      <w:r>
        <w:rPr>
          <w:rFonts w:ascii="Times New Roman" w:hAnsi="Times New Roman"/>
          <w:sz w:val="28"/>
        </w:rPr>
        <w:t>===== подготовка к заключительной части</w:t>
      </w:r>
    </w:p>
    <w:p>
      <w:pPr>
        <w:spacing w:after="0"/>
      </w:pPr>
      <w:r>
        <w:rPr>
          <w:rFonts w:ascii="Times New Roman" w:hAnsi="Times New Roman"/>
          <w:sz w:val="28"/>
        </w:rPr>
        <w:t>===== подготовка к подготовительной части</w:t>
      </w:r>
    </w:p>
    <w:p>
      <w:pPr>
        <w:spacing w:after="0"/>
      </w:pPr>
      <w:r>
        <w:rPr>
          <w:rFonts w:ascii="Times New Roman" w:hAnsi="Times New Roman"/>
          <w:sz w:val="28"/>
        </w:rPr>
        <w:t>===== подготовка к подготовительной и основной частям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44. В чём заключается задача основной части урока физической культуры?</w:t>
      </w:r>
    </w:p>
    <w:p>
      <w:pPr>
        <w:spacing w:after="0"/>
      </w:pPr>
      <w:r>
        <w:rPr>
          <w:rFonts w:ascii="Times New Roman" w:hAnsi="Times New Roman"/>
          <w:sz w:val="28"/>
        </w:rPr>
        <w:t>===== #решение задач, определённых государственным образовательным стандартом (гос) .</w:t>
      </w:r>
    </w:p>
    <w:p>
      <w:pPr>
        <w:spacing w:after="0"/>
      </w:pPr>
      <w:r>
        <w:rPr>
          <w:rFonts w:ascii="Times New Roman" w:hAnsi="Times New Roman"/>
          <w:sz w:val="28"/>
        </w:rPr>
        <w:t>===== подготовка к основной части</w:t>
      </w:r>
    </w:p>
    <w:p>
      <w:pPr>
        <w:spacing w:after="0"/>
      </w:pPr>
      <w:r>
        <w:rPr>
          <w:rFonts w:ascii="Times New Roman" w:hAnsi="Times New Roman"/>
          <w:sz w:val="28"/>
        </w:rPr>
        <w:t>===== подготовка к заключительной части</w:t>
      </w:r>
    </w:p>
    <w:p>
      <w:pPr>
        <w:spacing w:after="0"/>
      </w:pPr>
      <w:r>
        <w:rPr>
          <w:rFonts w:ascii="Times New Roman" w:hAnsi="Times New Roman"/>
          <w:sz w:val="28"/>
        </w:rPr>
        <w:t>===== решение задач, определённых программой «ilk qadam»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45. Из каких задач состоит заключительная часть урока физической культуры?</w:t>
      </w:r>
    </w:p>
    <w:p>
      <w:pPr>
        <w:spacing w:after="0"/>
      </w:pPr>
      <w:r>
        <w:rPr>
          <w:rFonts w:ascii="Times New Roman" w:hAnsi="Times New Roman"/>
          <w:sz w:val="28"/>
        </w:rPr>
        <w:t>===== #снижение эмоционального состояния.</w:t>
      </w:r>
    </w:p>
    <w:p>
      <w:pPr>
        <w:spacing w:after="0"/>
      </w:pPr>
      <w:r>
        <w:rPr>
          <w:rFonts w:ascii="Times New Roman" w:hAnsi="Times New Roman"/>
          <w:sz w:val="28"/>
        </w:rPr>
        <w:t>===== подготовка к основной части</w:t>
      </w:r>
    </w:p>
    <w:p>
      <w:pPr>
        <w:spacing w:after="0"/>
      </w:pPr>
      <w:r>
        <w:rPr>
          <w:rFonts w:ascii="Times New Roman" w:hAnsi="Times New Roman"/>
          <w:sz w:val="28"/>
        </w:rPr>
        <w:t>===== подготовка к заключительной части</w:t>
      </w:r>
    </w:p>
    <w:p>
      <w:pPr>
        <w:spacing w:after="0"/>
      </w:pPr>
      <w:r>
        <w:rPr>
          <w:rFonts w:ascii="Times New Roman" w:hAnsi="Times New Roman"/>
          <w:sz w:val="28"/>
        </w:rPr>
        <w:t>===== подготовка к основной части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46. Сколько времени длится подготовительная часть урока физической культуры?</w:t>
      </w:r>
    </w:p>
    <w:p>
      <w:pPr>
        <w:spacing w:after="0"/>
      </w:pPr>
      <w:r>
        <w:rPr>
          <w:rFonts w:ascii="Times New Roman" w:hAnsi="Times New Roman"/>
          <w:sz w:val="28"/>
        </w:rPr>
        <w:t>===== #12–15 минут.</w:t>
      </w:r>
    </w:p>
    <w:p>
      <w:pPr>
        <w:spacing w:after="0"/>
      </w:pPr>
      <w:r>
        <w:rPr>
          <w:rFonts w:ascii="Times New Roman" w:hAnsi="Times New Roman"/>
          <w:sz w:val="28"/>
        </w:rPr>
        <w:t>===== 15–20 минут</w:t>
      </w:r>
    </w:p>
    <w:p>
      <w:pPr>
        <w:spacing w:after="0"/>
      </w:pPr>
      <w:r>
        <w:rPr>
          <w:rFonts w:ascii="Times New Roman" w:hAnsi="Times New Roman"/>
          <w:sz w:val="28"/>
        </w:rPr>
        <w:t>===== 25 минут</w:t>
      </w:r>
    </w:p>
    <w:p>
      <w:pPr>
        <w:spacing w:after="0"/>
      </w:pPr>
      <w:r>
        <w:rPr>
          <w:rFonts w:ascii="Times New Roman" w:hAnsi="Times New Roman"/>
          <w:sz w:val="28"/>
        </w:rPr>
        <w:t>===== 30 минут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47. Какой возраст считается наиболее благоприятным для развития выносливости?</w:t>
      </w:r>
    </w:p>
    <w:p>
      <w:pPr>
        <w:spacing w:after="0"/>
      </w:pPr>
      <w:r>
        <w:rPr>
          <w:rFonts w:ascii="Times New Roman" w:hAnsi="Times New Roman"/>
          <w:sz w:val="28"/>
        </w:rPr>
        <w:t>===== #15–25.</w:t>
      </w:r>
    </w:p>
    <w:p>
      <w:pPr>
        <w:spacing w:after="0"/>
      </w:pPr>
      <w:r>
        <w:rPr>
          <w:rFonts w:ascii="Times New Roman" w:hAnsi="Times New Roman"/>
          <w:sz w:val="28"/>
        </w:rPr>
        <w:t>===== 15–18</w:t>
      </w:r>
    </w:p>
    <w:p>
      <w:pPr>
        <w:spacing w:after="0"/>
      </w:pPr>
      <w:r>
        <w:rPr>
          <w:rFonts w:ascii="Times New Roman" w:hAnsi="Times New Roman"/>
          <w:sz w:val="28"/>
        </w:rPr>
        <w:t>===== 17–25</w:t>
      </w:r>
    </w:p>
    <w:p>
      <w:pPr>
        <w:spacing w:after="0"/>
      </w:pPr>
      <w:r>
        <w:rPr>
          <w:rFonts w:ascii="Times New Roman" w:hAnsi="Times New Roman"/>
          <w:sz w:val="28"/>
        </w:rPr>
        <w:t>===== 15–16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48. Из скольких частей состоит урок физической культуры?</w:t>
      </w:r>
    </w:p>
    <w:p>
      <w:pPr>
        <w:spacing w:after="0"/>
      </w:pPr>
      <w:r>
        <w:rPr>
          <w:rFonts w:ascii="Times New Roman" w:hAnsi="Times New Roman"/>
          <w:sz w:val="28"/>
        </w:rPr>
        <w:t>===== #3.</w:t>
      </w:r>
    </w:p>
    <w:p>
      <w:pPr>
        <w:spacing w:after="0"/>
      </w:pPr>
      <w:r>
        <w:rPr>
          <w:rFonts w:ascii="Times New Roman" w:hAnsi="Times New Roman"/>
          <w:sz w:val="28"/>
        </w:rPr>
        <w:t>===== 4</w:t>
      </w:r>
    </w:p>
    <w:p>
      <w:pPr>
        <w:spacing w:after="0"/>
      </w:pPr>
      <w:r>
        <w:rPr>
          <w:rFonts w:ascii="Times New Roman" w:hAnsi="Times New Roman"/>
          <w:sz w:val="28"/>
        </w:rPr>
        <w:t>===== 5</w:t>
      </w:r>
    </w:p>
    <w:p>
      <w:pPr>
        <w:spacing w:after="0"/>
      </w:pPr>
      <w:r>
        <w:rPr>
          <w:rFonts w:ascii="Times New Roman" w:hAnsi="Times New Roman"/>
          <w:sz w:val="28"/>
        </w:rPr>
        <w:t>===== 7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49. Сколько минут длится основная часть урока?</w:t>
      </w:r>
    </w:p>
    <w:p>
      <w:pPr>
        <w:spacing w:after="0"/>
      </w:pPr>
      <w:r>
        <w:rPr>
          <w:rFonts w:ascii="Times New Roman" w:hAnsi="Times New Roman"/>
          <w:sz w:val="28"/>
        </w:rPr>
        <w:t>===== #25–30.</w:t>
      </w:r>
    </w:p>
    <w:p>
      <w:pPr>
        <w:spacing w:after="0"/>
      </w:pPr>
      <w:r>
        <w:rPr>
          <w:rFonts w:ascii="Times New Roman" w:hAnsi="Times New Roman"/>
          <w:sz w:val="28"/>
        </w:rPr>
        <w:t>===== 12–15</w:t>
      </w:r>
    </w:p>
    <w:p>
      <w:pPr>
        <w:spacing w:after="0"/>
      </w:pPr>
      <w:r>
        <w:rPr>
          <w:rFonts w:ascii="Times New Roman" w:hAnsi="Times New Roman"/>
          <w:sz w:val="28"/>
        </w:rPr>
        <w:t>===== 15–20</w:t>
      </w:r>
    </w:p>
    <w:p>
      <w:pPr>
        <w:spacing w:after="0"/>
      </w:pPr>
      <w:r>
        <w:rPr>
          <w:rFonts w:ascii="Times New Roman" w:hAnsi="Times New Roman"/>
          <w:sz w:val="28"/>
        </w:rPr>
        <w:t>===== 3–5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50. Понимание учащимися задач урока к какому пункту протокола хронометража относится?</w:t>
      </w:r>
    </w:p>
    <w:p>
      <w:pPr>
        <w:spacing w:after="0"/>
      </w:pPr>
      <w:r>
        <w:rPr>
          <w:rFonts w:ascii="Times New Roman" w:hAnsi="Times New Roman"/>
          <w:sz w:val="28"/>
        </w:rPr>
        <w:t>===== #слушание и наблюдение за учителем.</w:t>
      </w:r>
    </w:p>
    <w:p>
      <w:pPr>
        <w:spacing w:after="0"/>
      </w:pPr>
      <w:r>
        <w:rPr>
          <w:rFonts w:ascii="Times New Roman" w:hAnsi="Times New Roman"/>
          <w:sz w:val="28"/>
        </w:rPr>
        <w:t>===== время выполнения упражнения</w:t>
      </w:r>
    </w:p>
    <w:p>
      <w:pPr>
        <w:spacing w:after="0"/>
      </w:pPr>
      <w:r>
        <w:rPr>
          <w:rFonts w:ascii="Times New Roman" w:hAnsi="Times New Roman"/>
          <w:sz w:val="28"/>
        </w:rPr>
        <w:t>===== подготовка места занятия</w:t>
      </w:r>
    </w:p>
    <w:p>
      <w:pPr>
        <w:spacing w:after="0"/>
      </w:pPr>
      <w:r>
        <w:rPr>
          <w:rFonts w:ascii="Times New Roman" w:hAnsi="Times New Roman"/>
          <w:sz w:val="28"/>
        </w:rPr>
        <w:t>===== ожидание очереди и отдых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51. Сколько минут длится заключительная часть урока?</w:t>
      </w:r>
    </w:p>
    <w:p>
      <w:pPr>
        <w:spacing w:after="0"/>
      </w:pPr>
      <w:r>
        <w:rPr>
          <w:rFonts w:ascii="Times New Roman" w:hAnsi="Times New Roman"/>
          <w:sz w:val="28"/>
        </w:rPr>
        <w:t>===== #3–5.</w:t>
      </w:r>
    </w:p>
    <w:p>
      <w:pPr>
        <w:spacing w:after="0"/>
      </w:pPr>
      <w:r>
        <w:rPr>
          <w:rFonts w:ascii="Times New Roman" w:hAnsi="Times New Roman"/>
          <w:sz w:val="28"/>
        </w:rPr>
        <w:t>===== 12–15</w:t>
      </w:r>
    </w:p>
    <w:p>
      <w:pPr>
        <w:spacing w:after="0"/>
      </w:pPr>
      <w:r>
        <w:rPr>
          <w:rFonts w:ascii="Times New Roman" w:hAnsi="Times New Roman"/>
          <w:sz w:val="28"/>
        </w:rPr>
        <w:t>===== 15–20</w:t>
      </w:r>
    </w:p>
    <w:p>
      <w:pPr>
        <w:spacing w:after="0"/>
      </w:pPr>
      <w:r>
        <w:rPr>
          <w:rFonts w:ascii="Times New Roman" w:hAnsi="Times New Roman"/>
          <w:sz w:val="28"/>
        </w:rPr>
        <w:t>===== 25–30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52. какому виду задач относятся обучение, воспитание и оздоровление?</w:t>
      </w:r>
    </w:p>
    <w:p>
      <w:pPr>
        <w:spacing w:after="0"/>
      </w:pPr>
      <w:r>
        <w:rPr>
          <w:rFonts w:ascii="Times New Roman" w:hAnsi="Times New Roman"/>
          <w:sz w:val="28"/>
        </w:rPr>
        <w:t>===== #общие задачи.</w:t>
      </w:r>
    </w:p>
    <w:p>
      <w:pPr>
        <w:spacing w:after="0"/>
      </w:pPr>
      <w:r>
        <w:rPr>
          <w:rFonts w:ascii="Times New Roman" w:hAnsi="Times New Roman"/>
          <w:sz w:val="28"/>
        </w:rPr>
        <w:t>===== частные задачи</w:t>
      </w:r>
    </w:p>
    <w:p>
      <w:pPr>
        <w:spacing w:after="0"/>
      </w:pPr>
      <w:r>
        <w:rPr>
          <w:rFonts w:ascii="Times New Roman" w:hAnsi="Times New Roman"/>
          <w:sz w:val="28"/>
        </w:rPr>
        <w:t>===== общие и частные</w:t>
      </w:r>
    </w:p>
    <w:p>
      <w:pPr>
        <w:spacing w:after="0"/>
      </w:pPr>
      <w:r>
        <w:rPr>
          <w:rFonts w:ascii="Times New Roman" w:hAnsi="Times New Roman"/>
          <w:sz w:val="28"/>
        </w:rPr>
        <w:t>===== общие, специальные и частные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53. какому виду задач относится воспитание?</w:t>
      </w:r>
    </w:p>
    <w:p>
      <w:pPr>
        <w:spacing w:after="0"/>
      </w:pPr>
      <w:r>
        <w:rPr>
          <w:rFonts w:ascii="Times New Roman" w:hAnsi="Times New Roman"/>
          <w:sz w:val="28"/>
        </w:rPr>
        <w:t>===== #общие задачи.</w:t>
      </w:r>
    </w:p>
    <w:p>
      <w:pPr>
        <w:spacing w:after="0"/>
      </w:pPr>
      <w:r>
        <w:rPr>
          <w:rFonts w:ascii="Times New Roman" w:hAnsi="Times New Roman"/>
          <w:sz w:val="28"/>
        </w:rPr>
        <w:t>===== частные задачи</w:t>
      </w:r>
    </w:p>
    <w:p>
      <w:pPr>
        <w:spacing w:after="0"/>
      </w:pPr>
      <w:r>
        <w:rPr>
          <w:rFonts w:ascii="Times New Roman" w:hAnsi="Times New Roman"/>
          <w:sz w:val="28"/>
        </w:rPr>
        <w:t>===== общие и частные</w:t>
      </w:r>
    </w:p>
    <w:p>
      <w:pPr>
        <w:spacing w:after="0"/>
      </w:pPr>
      <w:r>
        <w:rPr>
          <w:rFonts w:ascii="Times New Roman" w:hAnsi="Times New Roman"/>
          <w:sz w:val="28"/>
        </w:rPr>
        <w:t>===== общие, специальные и частные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54. К какому виду задач относится оздоровление?</w:t>
      </w:r>
    </w:p>
    <w:p>
      <w:pPr>
        <w:spacing w:after="0"/>
      </w:pPr>
      <w:r>
        <w:rPr>
          <w:rFonts w:ascii="Times New Roman" w:hAnsi="Times New Roman"/>
          <w:sz w:val="28"/>
        </w:rPr>
        <w:t>===== #общие задачи.</w:t>
      </w:r>
    </w:p>
    <w:p>
      <w:pPr>
        <w:spacing w:after="0"/>
      </w:pPr>
      <w:r>
        <w:rPr>
          <w:rFonts w:ascii="Times New Roman" w:hAnsi="Times New Roman"/>
          <w:sz w:val="28"/>
        </w:rPr>
        <w:t>===== частные задачи</w:t>
      </w:r>
    </w:p>
    <w:p>
      <w:pPr>
        <w:spacing w:after="0"/>
      </w:pPr>
      <w:r>
        <w:rPr>
          <w:rFonts w:ascii="Times New Roman" w:hAnsi="Times New Roman"/>
          <w:sz w:val="28"/>
        </w:rPr>
        <w:t>===== общие и частные</w:t>
      </w:r>
    </w:p>
    <w:p>
      <w:pPr>
        <w:spacing w:after="0"/>
      </w:pPr>
      <w:r>
        <w:rPr>
          <w:rFonts w:ascii="Times New Roman" w:hAnsi="Times New Roman"/>
          <w:sz w:val="28"/>
        </w:rPr>
        <w:t>===== общие, специальные и частные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55. На что учитель должен обратить внимание перед началом урока?</w:t>
      </w:r>
    </w:p>
    <w:p>
      <w:pPr>
        <w:spacing w:after="0"/>
      </w:pPr>
      <w:r>
        <w:rPr>
          <w:rFonts w:ascii="Times New Roman" w:hAnsi="Times New Roman"/>
          <w:sz w:val="28"/>
        </w:rPr>
        <w:t>===== #исправность оборудования.</w:t>
      </w:r>
    </w:p>
    <w:p>
      <w:pPr>
        <w:spacing w:after="0"/>
      </w:pPr>
      <w:r>
        <w:rPr>
          <w:rFonts w:ascii="Times New Roman" w:hAnsi="Times New Roman"/>
          <w:sz w:val="28"/>
        </w:rPr>
        <w:t>===== наличие больных учащихся</w:t>
      </w:r>
    </w:p>
    <w:p>
      <w:pPr>
        <w:spacing w:after="0"/>
      </w:pPr>
      <w:r>
        <w:rPr>
          <w:rFonts w:ascii="Times New Roman" w:hAnsi="Times New Roman"/>
          <w:sz w:val="28"/>
        </w:rPr>
        <w:t>===== посещаемость</w:t>
      </w:r>
    </w:p>
    <w:p>
      <w:pPr>
        <w:spacing w:after="0"/>
      </w:pPr>
      <w:r>
        <w:rPr>
          <w:rFonts w:ascii="Times New Roman" w:hAnsi="Times New Roman"/>
          <w:sz w:val="28"/>
        </w:rPr>
        <w:t>===== спортивная форма учащихся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56. В каких четвертях целесообразно проводить уроки гимнастики?</w:t>
      </w:r>
    </w:p>
    <w:p>
      <w:pPr>
        <w:spacing w:after="0"/>
      </w:pPr>
      <w:r>
        <w:rPr>
          <w:rFonts w:ascii="Times New Roman" w:hAnsi="Times New Roman"/>
          <w:sz w:val="28"/>
        </w:rPr>
        <w:t>===== #2/3.</w:t>
      </w:r>
    </w:p>
    <w:p>
      <w:pPr>
        <w:spacing w:after="0"/>
      </w:pPr>
      <w:r>
        <w:rPr>
          <w:rFonts w:ascii="Times New Roman" w:hAnsi="Times New Roman"/>
          <w:sz w:val="28"/>
        </w:rPr>
        <w:t>===== 1/3</w:t>
      </w:r>
    </w:p>
    <w:p>
      <w:pPr>
        <w:spacing w:after="0"/>
      </w:pPr>
      <w:r>
        <w:rPr>
          <w:rFonts w:ascii="Times New Roman" w:hAnsi="Times New Roman"/>
          <w:sz w:val="28"/>
        </w:rPr>
        <w:t>===== 1/2/3/4</w:t>
      </w:r>
    </w:p>
    <w:p>
      <w:pPr>
        <w:spacing w:after="0"/>
      </w:pPr>
      <w:r>
        <w:rPr>
          <w:rFonts w:ascii="Times New Roman" w:hAnsi="Times New Roman"/>
          <w:sz w:val="28"/>
        </w:rPr>
        <w:t>===== 1/4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57. В каких четвертях целесообразно проводить уроки лёгкой атлетики?</w:t>
      </w:r>
    </w:p>
    <w:p>
      <w:pPr>
        <w:spacing w:after="0"/>
      </w:pPr>
      <w:r>
        <w:rPr>
          <w:rFonts w:ascii="Times New Roman" w:hAnsi="Times New Roman"/>
          <w:sz w:val="28"/>
        </w:rPr>
        <w:t>===== #1/4.</w:t>
      </w:r>
    </w:p>
    <w:p>
      <w:pPr>
        <w:spacing w:after="0"/>
      </w:pPr>
      <w:r>
        <w:rPr>
          <w:rFonts w:ascii="Times New Roman" w:hAnsi="Times New Roman"/>
          <w:sz w:val="28"/>
        </w:rPr>
        <w:t>===== 2/3</w:t>
      </w:r>
    </w:p>
    <w:p>
      <w:pPr>
        <w:spacing w:after="0"/>
      </w:pPr>
      <w:r>
        <w:rPr>
          <w:rFonts w:ascii="Times New Roman" w:hAnsi="Times New Roman"/>
          <w:sz w:val="28"/>
        </w:rPr>
        <w:t>===== 1/3</w:t>
      </w:r>
    </w:p>
    <w:p>
      <w:pPr>
        <w:spacing w:after="0"/>
      </w:pPr>
      <w:r>
        <w:rPr>
          <w:rFonts w:ascii="Times New Roman" w:hAnsi="Times New Roman"/>
          <w:sz w:val="28"/>
        </w:rPr>
        <w:t>===== 1/2/3/4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58. В каких четвертях целесообразно проводить подвижные игры?</w:t>
      </w:r>
    </w:p>
    <w:p>
      <w:pPr>
        <w:spacing w:after="0"/>
      </w:pPr>
      <w:r>
        <w:rPr>
          <w:rFonts w:ascii="Times New Roman" w:hAnsi="Times New Roman"/>
          <w:sz w:val="28"/>
        </w:rPr>
        <w:t>===== #1/2/3/4.</w:t>
      </w:r>
    </w:p>
    <w:p>
      <w:pPr>
        <w:spacing w:after="0"/>
      </w:pPr>
      <w:r>
        <w:rPr>
          <w:rFonts w:ascii="Times New Roman" w:hAnsi="Times New Roman"/>
          <w:sz w:val="28"/>
        </w:rPr>
        <w:t>===== 1/4</w:t>
      </w:r>
    </w:p>
    <w:p>
      <w:pPr>
        <w:spacing w:after="0"/>
      </w:pPr>
      <w:r>
        <w:rPr>
          <w:rFonts w:ascii="Times New Roman" w:hAnsi="Times New Roman"/>
          <w:sz w:val="28"/>
        </w:rPr>
        <w:t>===== 2/3</w:t>
      </w:r>
    </w:p>
    <w:p>
      <w:pPr>
        <w:spacing w:after="0"/>
      </w:pPr>
      <w:r>
        <w:rPr>
          <w:rFonts w:ascii="Times New Roman" w:hAnsi="Times New Roman"/>
          <w:sz w:val="28"/>
        </w:rPr>
        <w:t>===== 1/3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59. В каких четвертях целесообразно проводить уроки футбола?</w:t>
      </w:r>
    </w:p>
    <w:p>
      <w:pPr>
        <w:spacing w:after="0"/>
      </w:pPr>
      <w:r>
        <w:rPr>
          <w:rFonts w:ascii="Times New Roman" w:hAnsi="Times New Roman"/>
          <w:sz w:val="28"/>
        </w:rPr>
        <w:t>===== #1/4.</w:t>
      </w:r>
    </w:p>
    <w:p>
      <w:pPr>
        <w:spacing w:after="0"/>
      </w:pPr>
      <w:r>
        <w:rPr>
          <w:rFonts w:ascii="Times New Roman" w:hAnsi="Times New Roman"/>
          <w:sz w:val="28"/>
        </w:rPr>
        <w:t>===== 2/3</w:t>
      </w:r>
    </w:p>
    <w:p>
      <w:pPr>
        <w:spacing w:after="0"/>
      </w:pPr>
      <w:r>
        <w:rPr>
          <w:rFonts w:ascii="Times New Roman" w:hAnsi="Times New Roman"/>
          <w:sz w:val="28"/>
        </w:rPr>
        <w:t>===== 1/3</w:t>
      </w:r>
    </w:p>
    <w:p>
      <w:pPr>
        <w:spacing w:after="0"/>
      </w:pPr>
      <w:r>
        <w:rPr>
          <w:rFonts w:ascii="Times New Roman" w:hAnsi="Times New Roman"/>
          <w:sz w:val="28"/>
        </w:rPr>
        <w:t>===== 1/2/3/4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60. В каких четвертях целесообразно проводить уроки спортивных игр?</w:t>
      </w:r>
    </w:p>
    <w:p>
      <w:pPr>
        <w:spacing w:after="0"/>
      </w:pPr>
      <w:r>
        <w:rPr>
          <w:rFonts w:ascii="Times New Roman" w:hAnsi="Times New Roman"/>
          <w:sz w:val="28"/>
        </w:rPr>
        <w:t>===== #1/2/3/4.</w:t>
      </w:r>
    </w:p>
    <w:p>
      <w:pPr>
        <w:spacing w:after="0"/>
      </w:pPr>
      <w:r>
        <w:rPr>
          <w:rFonts w:ascii="Times New Roman" w:hAnsi="Times New Roman"/>
          <w:sz w:val="28"/>
        </w:rPr>
        <w:t>===== 1/4</w:t>
      </w:r>
    </w:p>
    <w:p>
      <w:pPr>
        <w:spacing w:after="0"/>
      </w:pPr>
      <w:r>
        <w:rPr>
          <w:rFonts w:ascii="Times New Roman" w:hAnsi="Times New Roman"/>
          <w:sz w:val="28"/>
        </w:rPr>
        <w:t>===== 2/3</w:t>
      </w:r>
    </w:p>
    <w:p>
      <w:pPr>
        <w:spacing w:after="0"/>
      </w:pPr>
      <w:r>
        <w:rPr>
          <w:rFonts w:ascii="Times New Roman" w:hAnsi="Times New Roman"/>
          <w:sz w:val="28"/>
        </w:rPr>
        <w:t>===== 1/3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61. В каких четвертях целесообразно проводить уроки плавания?</w:t>
      </w:r>
    </w:p>
    <w:p>
      <w:pPr>
        <w:spacing w:after="0"/>
      </w:pPr>
      <w:r>
        <w:rPr>
          <w:rFonts w:ascii="Times New Roman" w:hAnsi="Times New Roman"/>
          <w:sz w:val="28"/>
        </w:rPr>
        <w:t>===== #1/4.</w:t>
      </w:r>
    </w:p>
    <w:p>
      <w:pPr>
        <w:spacing w:after="0"/>
      </w:pPr>
      <w:r>
        <w:rPr>
          <w:rFonts w:ascii="Times New Roman" w:hAnsi="Times New Roman"/>
          <w:sz w:val="28"/>
        </w:rPr>
        <w:t>===== 2/3</w:t>
      </w:r>
    </w:p>
    <w:p>
      <w:pPr>
        <w:spacing w:after="0"/>
      </w:pPr>
      <w:r>
        <w:rPr>
          <w:rFonts w:ascii="Times New Roman" w:hAnsi="Times New Roman"/>
          <w:sz w:val="28"/>
        </w:rPr>
        <w:t>===== 1/3</w:t>
      </w:r>
    </w:p>
    <w:p>
      <w:pPr>
        <w:spacing w:after="0"/>
      </w:pPr>
      <w:r>
        <w:rPr>
          <w:rFonts w:ascii="Times New Roman" w:hAnsi="Times New Roman"/>
          <w:sz w:val="28"/>
        </w:rPr>
        <w:t>===== 1/2/3/4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62. В каких четвертях целесообразно проводить уроки шахмат?</w:t>
      </w:r>
    </w:p>
    <w:p>
      <w:pPr>
        <w:spacing w:after="0"/>
      </w:pPr>
      <w:r>
        <w:rPr>
          <w:rFonts w:ascii="Times New Roman" w:hAnsi="Times New Roman"/>
          <w:sz w:val="28"/>
        </w:rPr>
        <w:t>===== #2/3.</w:t>
      </w:r>
    </w:p>
    <w:p>
      <w:pPr>
        <w:spacing w:after="0"/>
      </w:pPr>
      <w:r>
        <w:rPr>
          <w:rFonts w:ascii="Times New Roman" w:hAnsi="Times New Roman"/>
          <w:sz w:val="28"/>
        </w:rPr>
        <w:t>===== 1/3</w:t>
      </w:r>
    </w:p>
    <w:p>
      <w:pPr>
        <w:spacing w:after="0"/>
      </w:pPr>
      <w:r>
        <w:rPr>
          <w:rFonts w:ascii="Times New Roman" w:hAnsi="Times New Roman"/>
          <w:sz w:val="28"/>
        </w:rPr>
        <w:t>===== 1/2/3/4</w:t>
      </w:r>
    </w:p>
    <w:p>
      <w:pPr>
        <w:spacing w:after="0"/>
      </w:pPr>
      <w:r>
        <w:rPr>
          <w:rFonts w:ascii="Times New Roman" w:hAnsi="Times New Roman"/>
          <w:sz w:val="28"/>
        </w:rPr>
        <w:t>===== 1/4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63. Сколько частных задач решается на одном уроке?</w:t>
      </w:r>
    </w:p>
    <w:p>
      <w:pPr>
        <w:spacing w:after="0"/>
      </w:pPr>
      <w:r>
        <w:rPr>
          <w:rFonts w:ascii="Times New Roman" w:hAnsi="Times New Roman"/>
          <w:sz w:val="28"/>
        </w:rPr>
        <w:t>===== #2–3.</w:t>
      </w:r>
    </w:p>
    <w:p>
      <w:pPr>
        <w:spacing w:after="0"/>
      </w:pPr>
      <w:r>
        <w:rPr>
          <w:rFonts w:ascii="Times New Roman" w:hAnsi="Times New Roman"/>
          <w:sz w:val="28"/>
        </w:rPr>
        <w:t>===== 3–4</w:t>
      </w:r>
    </w:p>
    <w:p>
      <w:pPr>
        <w:spacing w:after="0"/>
      </w:pPr>
      <w:r>
        <w:rPr>
          <w:rFonts w:ascii="Times New Roman" w:hAnsi="Times New Roman"/>
          <w:sz w:val="28"/>
        </w:rPr>
        <w:t>===== 4–5</w:t>
      </w:r>
    </w:p>
    <w:p>
      <w:pPr>
        <w:spacing w:after="0"/>
      </w:pPr>
      <w:r>
        <w:rPr>
          <w:rFonts w:ascii="Times New Roman" w:hAnsi="Times New Roman"/>
          <w:sz w:val="28"/>
        </w:rPr>
        <w:t>===== 5–6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64. Какой процент учащихся группы занят при фронтальном методе?</w:t>
      </w:r>
    </w:p>
    <w:p>
      <w:pPr>
        <w:spacing w:after="0"/>
      </w:pPr>
      <w:r>
        <w:rPr>
          <w:rFonts w:ascii="Times New Roman" w:hAnsi="Times New Roman"/>
          <w:sz w:val="28"/>
        </w:rPr>
        <w:t>===== #100.</w:t>
      </w:r>
    </w:p>
    <w:p>
      <w:pPr>
        <w:spacing w:after="0"/>
      </w:pPr>
      <w:r>
        <w:rPr>
          <w:rFonts w:ascii="Times New Roman" w:hAnsi="Times New Roman"/>
          <w:sz w:val="28"/>
        </w:rPr>
        <w:t>===== 50</w:t>
      </w:r>
    </w:p>
    <w:p>
      <w:pPr>
        <w:spacing w:after="0"/>
      </w:pPr>
      <w:r>
        <w:rPr>
          <w:rFonts w:ascii="Times New Roman" w:hAnsi="Times New Roman"/>
          <w:sz w:val="28"/>
        </w:rPr>
        <w:t>===== 20</w:t>
      </w:r>
    </w:p>
    <w:p>
      <w:pPr>
        <w:spacing w:after="0"/>
      </w:pPr>
      <w:r>
        <w:rPr>
          <w:rFonts w:ascii="Times New Roman" w:hAnsi="Times New Roman"/>
          <w:sz w:val="28"/>
        </w:rPr>
        <w:t>===== 10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65. Какие методы используются в подготовительной части урока?</w:t>
      </w:r>
    </w:p>
    <w:p>
      <w:pPr>
        <w:spacing w:after="0"/>
      </w:pPr>
      <w:r>
        <w:rPr>
          <w:rFonts w:ascii="Times New Roman" w:hAnsi="Times New Roman"/>
          <w:sz w:val="28"/>
        </w:rPr>
        <w:t>===== #фронтальный.</w:t>
      </w:r>
    </w:p>
    <w:p>
      <w:pPr>
        <w:spacing w:after="0"/>
      </w:pPr>
      <w:r>
        <w:rPr>
          <w:rFonts w:ascii="Times New Roman" w:hAnsi="Times New Roman"/>
          <w:sz w:val="28"/>
        </w:rPr>
        <w:t>===== групповой</w:t>
      </w:r>
    </w:p>
    <w:p>
      <w:pPr>
        <w:spacing w:after="0"/>
      </w:pPr>
      <w:r>
        <w:rPr>
          <w:rFonts w:ascii="Times New Roman" w:hAnsi="Times New Roman"/>
          <w:sz w:val="28"/>
        </w:rPr>
        <w:t>===== круговая тренировка</w:t>
      </w:r>
    </w:p>
    <w:p>
      <w:pPr>
        <w:spacing w:after="0"/>
      </w:pPr>
      <w:r>
        <w:rPr>
          <w:rFonts w:ascii="Times New Roman" w:hAnsi="Times New Roman"/>
          <w:sz w:val="28"/>
        </w:rPr>
        <w:t>===== непрерывный (поточный) метод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66. Какие методы используются в заключительной части урока?</w:t>
      </w:r>
    </w:p>
    <w:p>
      <w:pPr>
        <w:spacing w:after="0"/>
      </w:pPr>
      <w:r>
        <w:rPr>
          <w:rFonts w:ascii="Times New Roman" w:hAnsi="Times New Roman"/>
          <w:sz w:val="28"/>
        </w:rPr>
        <w:t>===== #фронтальный.</w:t>
      </w:r>
    </w:p>
    <w:p>
      <w:pPr>
        <w:spacing w:after="0"/>
      </w:pPr>
      <w:r>
        <w:rPr>
          <w:rFonts w:ascii="Times New Roman" w:hAnsi="Times New Roman"/>
          <w:sz w:val="28"/>
        </w:rPr>
        <w:t>===== групповой</w:t>
      </w:r>
    </w:p>
    <w:p>
      <w:pPr>
        <w:spacing w:after="0"/>
      </w:pPr>
      <w:r>
        <w:rPr>
          <w:rFonts w:ascii="Times New Roman" w:hAnsi="Times New Roman"/>
          <w:sz w:val="28"/>
        </w:rPr>
        <w:t>===== круговая тренировка</w:t>
      </w:r>
    </w:p>
    <w:p>
      <w:pPr>
        <w:spacing w:after="0"/>
      </w:pPr>
      <w:r>
        <w:rPr>
          <w:rFonts w:ascii="Times New Roman" w:hAnsi="Times New Roman"/>
          <w:sz w:val="28"/>
        </w:rPr>
        <w:t>===== непрерывный (поточный) метод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67. Какой метод организации зависит от количества оборудования?</w:t>
      </w:r>
    </w:p>
    <w:p>
      <w:pPr>
        <w:spacing w:after="0"/>
      </w:pPr>
      <w:r>
        <w:rPr>
          <w:rFonts w:ascii="Times New Roman" w:hAnsi="Times New Roman"/>
          <w:sz w:val="28"/>
        </w:rPr>
        <w:t>===== #групповой.</w:t>
      </w:r>
    </w:p>
    <w:p>
      <w:pPr>
        <w:spacing w:after="0"/>
      </w:pPr>
      <w:r>
        <w:rPr>
          <w:rFonts w:ascii="Times New Roman" w:hAnsi="Times New Roman"/>
          <w:sz w:val="28"/>
        </w:rPr>
        <w:t>===== круговая тренировка</w:t>
      </w:r>
    </w:p>
    <w:p>
      <w:pPr>
        <w:spacing w:after="0"/>
      </w:pPr>
      <w:r>
        <w:rPr>
          <w:rFonts w:ascii="Times New Roman" w:hAnsi="Times New Roman"/>
          <w:sz w:val="28"/>
        </w:rPr>
        <w:t>===== непрерывный (поточный) метод</w:t>
      </w:r>
    </w:p>
    <w:p>
      <w:pPr>
        <w:spacing w:after="0"/>
      </w:pPr>
      <w:r>
        <w:rPr>
          <w:rFonts w:ascii="Times New Roman" w:hAnsi="Times New Roman"/>
          <w:sz w:val="28"/>
        </w:rPr>
        <w:t>===== фронтальный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68. Какие методы используются в основной части урока?</w:t>
      </w:r>
    </w:p>
    <w:p>
      <w:pPr>
        <w:spacing w:after="0"/>
      </w:pPr>
      <w:r>
        <w:rPr>
          <w:rFonts w:ascii="Times New Roman" w:hAnsi="Times New Roman"/>
          <w:sz w:val="28"/>
        </w:rPr>
        <w:t>===== #групповой, круговая тренировка, непрерывный (поточный) .</w:t>
      </w:r>
    </w:p>
    <w:p>
      <w:pPr>
        <w:spacing w:after="0"/>
      </w:pPr>
      <w:r>
        <w:rPr>
          <w:rFonts w:ascii="Times New Roman" w:hAnsi="Times New Roman"/>
          <w:sz w:val="28"/>
        </w:rPr>
        <w:t>===== групповой</w:t>
      </w:r>
    </w:p>
    <w:p>
      <w:pPr>
        <w:spacing w:after="0"/>
      </w:pPr>
      <w:r>
        <w:rPr>
          <w:rFonts w:ascii="Times New Roman" w:hAnsi="Times New Roman"/>
          <w:sz w:val="28"/>
        </w:rPr>
        <w:t>===== круговая тренировка</w:t>
      </w:r>
    </w:p>
    <w:p>
      <w:pPr>
        <w:spacing w:after="0"/>
      </w:pPr>
      <w:r>
        <w:rPr>
          <w:rFonts w:ascii="Times New Roman" w:hAnsi="Times New Roman"/>
          <w:sz w:val="28"/>
        </w:rPr>
        <w:t>===== непрерывный (поточный)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69. Из скольких частей состоит урок физической культуры?</w:t>
      </w:r>
    </w:p>
    <w:p>
      <w:pPr>
        <w:spacing w:after="0"/>
      </w:pPr>
      <w:r>
        <w:rPr>
          <w:rFonts w:ascii="Times New Roman" w:hAnsi="Times New Roman"/>
          <w:sz w:val="28"/>
        </w:rPr>
        <w:t>===== #3.</w:t>
      </w:r>
    </w:p>
    <w:p>
      <w:pPr>
        <w:spacing w:after="0"/>
      </w:pPr>
      <w:r>
        <w:rPr>
          <w:rFonts w:ascii="Times New Roman" w:hAnsi="Times New Roman"/>
          <w:sz w:val="28"/>
        </w:rPr>
        <w:t>===== 4</w:t>
      </w:r>
    </w:p>
    <w:p>
      <w:pPr>
        <w:spacing w:after="0"/>
      </w:pPr>
      <w:r>
        <w:rPr>
          <w:rFonts w:ascii="Times New Roman" w:hAnsi="Times New Roman"/>
          <w:sz w:val="28"/>
        </w:rPr>
        <w:t>===== 5</w:t>
      </w:r>
    </w:p>
    <w:p>
      <w:pPr>
        <w:spacing w:after="0"/>
      </w:pPr>
      <w:r>
        <w:rPr>
          <w:rFonts w:ascii="Times New Roman" w:hAnsi="Times New Roman"/>
          <w:sz w:val="28"/>
        </w:rPr>
        <w:t>===== 2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70. К какому виду задач относятся обучение, воспитание и оздоровление?</w:t>
      </w:r>
    </w:p>
    <w:p>
      <w:pPr>
        <w:spacing w:after="0"/>
      </w:pPr>
      <w:r>
        <w:rPr>
          <w:rFonts w:ascii="Times New Roman" w:hAnsi="Times New Roman"/>
          <w:sz w:val="28"/>
        </w:rPr>
        <w:t>===== #общие задачи.</w:t>
      </w:r>
    </w:p>
    <w:p>
      <w:pPr>
        <w:spacing w:after="0"/>
      </w:pPr>
      <w:r>
        <w:rPr>
          <w:rFonts w:ascii="Times New Roman" w:hAnsi="Times New Roman"/>
          <w:sz w:val="28"/>
        </w:rPr>
        <w:t>===== частные задачи</w:t>
      </w:r>
    </w:p>
    <w:p>
      <w:pPr>
        <w:spacing w:after="0"/>
      </w:pPr>
      <w:r>
        <w:rPr>
          <w:rFonts w:ascii="Times New Roman" w:hAnsi="Times New Roman"/>
          <w:sz w:val="28"/>
        </w:rPr>
        <w:t>===== общие и частные</w:t>
      </w:r>
    </w:p>
    <w:p>
      <w:pPr>
        <w:spacing w:after="0"/>
      </w:pPr>
      <w:r>
        <w:rPr>
          <w:rFonts w:ascii="Times New Roman" w:hAnsi="Times New Roman"/>
          <w:sz w:val="28"/>
        </w:rPr>
        <w:t>===== общие, специальные и частные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71. Какой прибор используется для измерения гибкости?</w:t>
      </w:r>
    </w:p>
    <w:p>
      <w:pPr>
        <w:spacing w:after="0"/>
      </w:pPr>
      <w:r>
        <w:rPr>
          <w:rFonts w:ascii="Times New Roman" w:hAnsi="Times New Roman"/>
          <w:sz w:val="28"/>
        </w:rPr>
        <w:t>===== #гониометр.</w:t>
      </w:r>
    </w:p>
    <w:p>
      <w:pPr>
        <w:spacing w:after="0"/>
      </w:pPr>
      <w:r>
        <w:rPr>
          <w:rFonts w:ascii="Times New Roman" w:hAnsi="Times New Roman"/>
          <w:sz w:val="28"/>
        </w:rPr>
        <w:t>===== секундомер</w:t>
      </w:r>
    </w:p>
    <w:p>
      <w:pPr>
        <w:spacing w:after="0"/>
      </w:pPr>
      <w:r>
        <w:rPr>
          <w:rFonts w:ascii="Times New Roman" w:hAnsi="Times New Roman"/>
          <w:sz w:val="28"/>
        </w:rPr>
        <w:t>===== кг</w:t>
      </w:r>
    </w:p>
    <w:p>
      <w:pPr>
        <w:spacing w:after="0"/>
      </w:pPr>
      <w:r>
        <w:rPr>
          <w:rFonts w:ascii="Times New Roman" w:hAnsi="Times New Roman"/>
          <w:sz w:val="28"/>
        </w:rPr>
        <w:t>===== динамометр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72. К какому виду движений относятся спортивные игры?</w:t>
      </w:r>
    </w:p>
    <w:p>
      <w:pPr>
        <w:spacing w:after="0"/>
      </w:pPr>
      <w:r>
        <w:rPr>
          <w:rFonts w:ascii="Times New Roman" w:hAnsi="Times New Roman"/>
          <w:sz w:val="28"/>
        </w:rPr>
        <w:t>===== #нестереотипные.</w:t>
      </w:r>
    </w:p>
    <w:p>
      <w:pPr>
        <w:spacing w:after="0"/>
      </w:pPr>
      <w:r>
        <w:rPr>
          <w:rFonts w:ascii="Times New Roman" w:hAnsi="Times New Roman"/>
          <w:sz w:val="28"/>
        </w:rPr>
        <w:t>===== стереотипные</w:t>
      </w:r>
    </w:p>
    <w:p>
      <w:pPr>
        <w:spacing w:after="0"/>
      </w:pPr>
      <w:r>
        <w:rPr>
          <w:rFonts w:ascii="Times New Roman" w:hAnsi="Times New Roman"/>
          <w:sz w:val="28"/>
        </w:rPr>
        <w:t>===== скоростные</w:t>
      </w:r>
    </w:p>
    <w:p>
      <w:pPr>
        <w:spacing w:after="0"/>
      </w:pPr>
      <w:r>
        <w:rPr>
          <w:rFonts w:ascii="Times New Roman" w:hAnsi="Times New Roman"/>
          <w:sz w:val="28"/>
        </w:rPr>
        <w:t>===== упражнения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73. Что такое физическое качество?</w:t>
      </w:r>
    </w:p>
    <w:p>
      <w:pPr>
        <w:spacing w:after="0"/>
      </w:pPr>
      <w:r>
        <w:rPr>
          <w:rFonts w:ascii="Times New Roman" w:hAnsi="Times New Roman"/>
          <w:sz w:val="28"/>
        </w:rPr>
        <w:t>===== #двигательное качество.</w:t>
      </w:r>
    </w:p>
    <w:p>
      <w:pPr>
        <w:spacing w:after="0"/>
      </w:pPr>
      <w:r>
        <w:rPr>
          <w:rFonts w:ascii="Times New Roman" w:hAnsi="Times New Roman"/>
          <w:sz w:val="28"/>
        </w:rPr>
        <w:t>===== выполнение сложных упражнений</w:t>
      </w:r>
    </w:p>
    <w:p>
      <w:pPr>
        <w:spacing w:after="0"/>
      </w:pPr>
      <w:r>
        <w:rPr>
          <w:rFonts w:ascii="Times New Roman" w:hAnsi="Times New Roman"/>
          <w:sz w:val="28"/>
        </w:rPr>
        <w:t>===== прыжок</w:t>
      </w:r>
    </w:p>
    <w:p>
      <w:pPr>
        <w:spacing w:after="0"/>
      </w:pPr>
      <w:r>
        <w:rPr>
          <w:rFonts w:ascii="Times New Roman" w:hAnsi="Times New Roman"/>
          <w:sz w:val="28"/>
        </w:rPr>
        <w:t>===== упражнение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74. Какая единица измерения используется для измерения скорости?</w:t>
      </w:r>
    </w:p>
    <w:p>
      <w:pPr>
        <w:spacing w:after="0"/>
      </w:pPr>
      <w:r>
        <w:rPr>
          <w:rFonts w:ascii="Times New Roman" w:hAnsi="Times New Roman"/>
          <w:sz w:val="28"/>
        </w:rPr>
        <w:t>===== #секунды, минуты.</w:t>
      </w:r>
    </w:p>
    <w:p>
      <w:pPr>
        <w:spacing w:after="0"/>
      </w:pPr>
      <w:r>
        <w:rPr>
          <w:rFonts w:ascii="Times New Roman" w:hAnsi="Times New Roman"/>
          <w:sz w:val="28"/>
        </w:rPr>
        <w:t>===== сантиметры, метры</w:t>
      </w:r>
    </w:p>
    <w:p>
      <w:pPr>
        <w:spacing w:after="0"/>
      </w:pPr>
      <w:r>
        <w:rPr>
          <w:rFonts w:ascii="Times New Roman" w:hAnsi="Times New Roman"/>
          <w:sz w:val="28"/>
        </w:rPr>
        <w:t>===== единицы измерения нет</w:t>
      </w:r>
    </w:p>
    <w:p>
      <w:pPr>
        <w:spacing w:after="0"/>
      </w:pPr>
      <w:r>
        <w:rPr>
          <w:rFonts w:ascii="Times New Roman" w:hAnsi="Times New Roman"/>
          <w:sz w:val="28"/>
        </w:rPr>
        <w:t>===== кг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75. Что повышает упражнение, повторяемое во время утомления?</w:t>
      </w:r>
    </w:p>
    <w:p>
      <w:pPr>
        <w:spacing w:after="0"/>
      </w:pPr>
      <w:r>
        <w:rPr>
          <w:rFonts w:ascii="Times New Roman" w:hAnsi="Times New Roman"/>
          <w:sz w:val="28"/>
        </w:rPr>
        <w:t>===== #скоростную выносливость.</w:t>
      </w:r>
    </w:p>
    <w:p>
      <w:pPr>
        <w:spacing w:after="0"/>
      </w:pPr>
      <w:r>
        <w:rPr>
          <w:rFonts w:ascii="Times New Roman" w:hAnsi="Times New Roman"/>
          <w:sz w:val="28"/>
        </w:rPr>
        <w:t>===== скорость</w:t>
      </w:r>
    </w:p>
    <w:p>
      <w:pPr>
        <w:spacing w:after="0"/>
      </w:pPr>
      <w:r>
        <w:rPr>
          <w:rFonts w:ascii="Times New Roman" w:hAnsi="Times New Roman"/>
          <w:sz w:val="28"/>
        </w:rPr>
        <w:t>===== скоростную силу</w:t>
      </w:r>
    </w:p>
    <w:p>
      <w:pPr>
        <w:spacing w:after="0"/>
      </w:pPr>
      <w:r>
        <w:rPr>
          <w:rFonts w:ascii="Times New Roman" w:hAnsi="Times New Roman"/>
          <w:sz w:val="28"/>
        </w:rPr>
        <w:t>===== ловкость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76. Сколько видов выносливости существует?</w:t>
      </w:r>
    </w:p>
    <w:p>
      <w:pPr>
        <w:spacing w:after="0"/>
      </w:pPr>
      <w:r>
        <w:rPr>
          <w:rFonts w:ascii="Times New Roman" w:hAnsi="Times New Roman"/>
          <w:sz w:val="28"/>
        </w:rPr>
        <w:t>===== #2.</w:t>
      </w:r>
    </w:p>
    <w:p>
      <w:pPr>
        <w:spacing w:after="0"/>
      </w:pPr>
      <w:r>
        <w:rPr>
          <w:rFonts w:ascii="Times New Roman" w:hAnsi="Times New Roman"/>
          <w:sz w:val="28"/>
        </w:rPr>
        <w:t>===== 3</w:t>
      </w:r>
    </w:p>
    <w:p>
      <w:pPr>
        <w:spacing w:after="0"/>
      </w:pPr>
      <w:r>
        <w:rPr>
          <w:rFonts w:ascii="Times New Roman" w:hAnsi="Times New Roman"/>
          <w:sz w:val="28"/>
        </w:rPr>
        <w:t>===== 4</w:t>
      </w:r>
    </w:p>
    <w:p>
      <w:pPr>
        <w:spacing w:after="0"/>
      </w:pPr>
      <w:r>
        <w:rPr>
          <w:rFonts w:ascii="Times New Roman" w:hAnsi="Times New Roman"/>
          <w:sz w:val="28"/>
        </w:rPr>
        <w:t>===== 5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77. Сколько форм проявления скорости существует?</w:t>
      </w:r>
    </w:p>
    <w:p>
      <w:pPr>
        <w:spacing w:after="0"/>
      </w:pPr>
      <w:r>
        <w:rPr>
          <w:rFonts w:ascii="Times New Roman" w:hAnsi="Times New Roman"/>
          <w:sz w:val="28"/>
        </w:rPr>
        <w:t>===== #4.</w:t>
      </w:r>
    </w:p>
    <w:p>
      <w:pPr>
        <w:spacing w:after="0"/>
      </w:pPr>
      <w:r>
        <w:rPr>
          <w:rFonts w:ascii="Times New Roman" w:hAnsi="Times New Roman"/>
          <w:sz w:val="28"/>
        </w:rPr>
        <w:t>===== 5</w:t>
      </w:r>
    </w:p>
    <w:p>
      <w:pPr>
        <w:spacing w:after="0"/>
      </w:pPr>
      <w:r>
        <w:rPr>
          <w:rFonts w:ascii="Times New Roman" w:hAnsi="Times New Roman"/>
          <w:sz w:val="28"/>
        </w:rPr>
        <w:t>===== 3</w:t>
      </w:r>
    </w:p>
    <w:p>
      <w:pPr>
        <w:spacing w:after="0"/>
      </w:pPr>
      <w:r>
        <w:rPr>
          <w:rFonts w:ascii="Times New Roman" w:hAnsi="Times New Roman"/>
          <w:sz w:val="28"/>
        </w:rPr>
        <w:t>===== 2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78. Какое качество проявляется через мышечное напряжение при преодолении внешнего сопротивления?</w:t>
      </w:r>
    </w:p>
    <w:p>
      <w:pPr>
        <w:spacing w:after="0"/>
      </w:pPr>
      <w:r>
        <w:rPr>
          <w:rFonts w:ascii="Times New Roman" w:hAnsi="Times New Roman"/>
          <w:sz w:val="28"/>
        </w:rPr>
        <w:t>===== #сила.</w:t>
      </w:r>
    </w:p>
    <w:p>
      <w:pPr>
        <w:spacing w:after="0"/>
      </w:pPr>
      <w:r>
        <w:rPr>
          <w:rFonts w:ascii="Times New Roman" w:hAnsi="Times New Roman"/>
          <w:sz w:val="28"/>
        </w:rPr>
        <w:t>===== выносливость</w:t>
      </w:r>
    </w:p>
    <w:p>
      <w:pPr>
        <w:spacing w:after="0"/>
      </w:pPr>
      <w:r>
        <w:rPr>
          <w:rFonts w:ascii="Times New Roman" w:hAnsi="Times New Roman"/>
          <w:sz w:val="28"/>
        </w:rPr>
        <w:t>===== ловкость</w:t>
      </w:r>
    </w:p>
    <w:p>
      <w:pPr>
        <w:spacing w:after="0"/>
      </w:pPr>
      <w:r>
        <w:rPr>
          <w:rFonts w:ascii="Times New Roman" w:hAnsi="Times New Roman"/>
          <w:sz w:val="28"/>
        </w:rPr>
        <w:t>===== скорость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79. Какая единица измерения используется для измерения силы?</w:t>
      </w:r>
    </w:p>
    <w:p>
      <w:pPr>
        <w:spacing w:after="0"/>
      </w:pPr>
      <w:r>
        <w:rPr>
          <w:rFonts w:ascii="Times New Roman" w:hAnsi="Times New Roman"/>
          <w:sz w:val="28"/>
        </w:rPr>
        <w:t>===== #кг.</w:t>
      </w:r>
    </w:p>
    <w:p>
      <w:pPr>
        <w:spacing w:after="0"/>
      </w:pPr>
      <w:r>
        <w:rPr>
          <w:rFonts w:ascii="Times New Roman" w:hAnsi="Times New Roman"/>
          <w:sz w:val="28"/>
        </w:rPr>
        <w:t>===== секунды, минуты</w:t>
      </w:r>
    </w:p>
    <w:p>
      <w:pPr>
        <w:spacing w:after="0"/>
      </w:pPr>
      <w:r>
        <w:rPr>
          <w:rFonts w:ascii="Times New Roman" w:hAnsi="Times New Roman"/>
          <w:sz w:val="28"/>
        </w:rPr>
        <w:t>===== сантиметры, метры</w:t>
      </w:r>
    </w:p>
    <w:p>
      <w:pPr>
        <w:spacing w:after="0"/>
      </w:pPr>
      <w:r>
        <w:rPr>
          <w:rFonts w:ascii="Times New Roman" w:hAnsi="Times New Roman"/>
          <w:sz w:val="28"/>
        </w:rPr>
        <w:t>===== единицы измерения нет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80. Какое определение соответствует утомлению?</w:t>
      </w:r>
    </w:p>
    <w:p>
      <w:pPr>
        <w:spacing w:after="0"/>
      </w:pPr>
      <w:r>
        <w:rPr>
          <w:rFonts w:ascii="Times New Roman" w:hAnsi="Times New Roman"/>
          <w:sz w:val="28"/>
        </w:rPr>
        <w:t>===== #временное снижение работоспособности.</w:t>
      </w:r>
    </w:p>
    <w:p>
      <w:pPr>
        <w:spacing w:after="0"/>
      </w:pPr>
      <w:r>
        <w:rPr>
          <w:rFonts w:ascii="Times New Roman" w:hAnsi="Times New Roman"/>
          <w:sz w:val="28"/>
        </w:rPr>
        <w:t>===== способность противостоять утомлению</w:t>
      </w:r>
    </w:p>
    <w:p>
      <w:pPr>
        <w:spacing w:after="0"/>
      </w:pPr>
      <w:r>
        <w:rPr>
          <w:rFonts w:ascii="Times New Roman" w:hAnsi="Times New Roman"/>
          <w:sz w:val="28"/>
        </w:rPr>
        <w:t>===== преодоление внешнего сопротивления</w:t>
      </w:r>
    </w:p>
    <w:p>
      <w:pPr>
        <w:spacing w:after="0"/>
      </w:pPr>
      <w:r>
        <w:rPr>
          <w:rFonts w:ascii="Times New Roman" w:hAnsi="Times New Roman"/>
          <w:sz w:val="28"/>
        </w:rPr>
        <w:t>===== выполнение максимально возможного количества упражнений за короткое время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81. Какой возраст считается наиболее благоприятным для развития скорости?</w:t>
      </w:r>
    </w:p>
    <w:p>
      <w:pPr>
        <w:spacing w:after="0"/>
      </w:pPr>
      <w:r>
        <w:rPr>
          <w:rFonts w:ascii="Times New Roman" w:hAnsi="Times New Roman"/>
          <w:sz w:val="28"/>
        </w:rPr>
        <w:t>===== #у мальчиков 12–13 лет.</w:t>
      </w:r>
    </w:p>
    <w:p>
      <w:pPr>
        <w:spacing w:after="0"/>
      </w:pPr>
      <w:r>
        <w:rPr>
          <w:rFonts w:ascii="Times New Roman" w:hAnsi="Times New Roman"/>
          <w:sz w:val="28"/>
        </w:rPr>
        <w:t>===== у мальчиков 9–10 лет</w:t>
      </w:r>
    </w:p>
    <w:p>
      <w:pPr>
        <w:spacing w:after="0"/>
      </w:pPr>
      <w:r>
        <w:rPr>
          <w:rFonts w:ascii="Times New Roman" w:hAnsi="Times New Roman"/>
          <w:sz w:val="28"/>
        </w:rPr>
        <w:t>===== у мальчиков 10–11 лет</w:t>
      </w:r>
    </w:p>
    <w:p>
      <w:pPr>
        <w:spacing w:after="0"/>
      </w:pPr>
      <w:r>
        <w:rPr>
          <w:rFonts w:ascii="Times New Roman" w:hAnsi="Times New Roman"/>
          <w:sz w:val="28"/>
        </w:rPr>
        <w:t>===== у мальчиков 11–12 лет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82. Какой вид гибкости развивать относительно легче?</w:t>
      </w:r>
    </w:p>
    <w:p>
      <w:pPr>
        <w:spacing w:after="0"/>
      </w:pPr>
      <w:r>
        <w:rPr>
          <w:rFonts w:ascii="Times New Roman" w:hAnsi="Times New Roman"/>
          <w:sz w:val="28"/>
        </w:rPr>
        <w:t>===== #пассивная гибкость.</w:t>
      </w:r>
    </w:p>
    <w:p>
      <w:pPr>
        <w:spacing w:after="0"/>
      </w:pPr>
      <w:r>
        <w:rPr>
          <w:rFonts w:ascii="Times New Roman" w:hAnsi="Times New Roman"/>
          <w:sz w:val="28"/>
        </w:rPr>
        <w:t>===== активная и пассивная гибкость</w:t>
      </w:r>
    </w:p>
    <w:p>
      <w:pPr>
        <w:spacing w:after="0"/>
      </w:pPr>
      <w:r>
        <w:rPr>
          <w:rFonts w:ascii="Times New Roman" w:hAnsi="Times New Roman"/>
          <w:sz w:val="28"/>
        </w:rPr>
        <w:t>===== активная гибкость</w:t>
      </w:r>
    </w:p>
    <w:p>
      <w:pPr>
        <w:spacing w:after="0"/>
      </w:pPr>
      <w:r>
        <w:rPr>
          <w:rFonts w:ascii="Times New Roman" w:hAnsi="Times New Roman"/>
          <w:sz w:val="28"/>
        </w:rPr>
        <w:t>===== функциональная гибкость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83. К какому виду движений относятся единоборства?</w:t>
      </w:r>
    </w:p>
    <w:p>
      <w:pPr>
        <w:spacing w:after="0"/>
      </w:pPr>
      <w:r>
        <w:rPr>
          <w:rFonts w:ascii="Times New Roman" w:hAnsi="Times New Roman"/>
          <w:sz w:val="28"/>
        </w:rPr>
        <w:t>===== #нестереотипные.</w:t>
      </w:r>
    </w:p>
    <w:p>
      <w:pPr>
        <w:spacing w:after="0"/>
      </w:pPr>
      <w:r>
        <w:rPr>
          <w:rFonts w:ascii="Times New Roman" w:hAnsi="Times New Roman"/>
          <w:sz w:val="28"/>
        </w:rPr>
        <w:t>===== упражнения</w:t>
      </w:r>
    </w:p>
    <w:p>
      <w:pPr>
        <w:spacing w:after="0"/>
      </w:pPr>
      <w:r>
        <w:rPr>
          <w:rFonts w:ascii="Times New Roman" w:hAnsi="Times New Roman"/>
          <w:sz w:val="28"/>
        </w:rPr>
        <w:t>===== скорость</w:t>
      </w:r>
    </w:p>
    <w:p>
      <w:pPr>
        <w:spacing w:after="0"/>
      </w:pPr>
      <w:r>
        <w:rPr>
          <w:rFonts w:ascii="Times New Roman" w:hAnsi="Times New Roman"/>
          <w:sz w:val="28"/>
        </w:rPr>
        <w:t>===== стереотипные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84. Найдите определение выносливости.</w:t>
      </w:r>
    </w:p>
    <w:p>
      <w:pPr>
        <w:spacing w:after="0"/>
      </w:pPr>
      <w:r>
        <w:rPr>
          <w:rFonts w:ascii="Times New Roman" w:hAnsi="Times New Roman"/>
          <w:sz w:val="28"/>
        </w:rPr>
        <w:t>===== #способность противостоять утомлению.</w:t>
      </w:r>
    </w:p>
    <w:p>
      <w:pPr>
        <w:spacing w:after="0"/>
      </w:pPr>
      <w:r>
        <w:rPr>
          <w:rFonts w:ascii="Times New Roman" w:hAnsi="Times New Roman"/>
          <w:sz w:val="28"/>
        </w:rPr>
        <w:t>===== временное снижение работоспособности</w:t>
      </w:r>
    </w:p>
    <w:p>
      <w:pPr>
        <w:spacing w:after="0"/>
      </w:pPr>
      <w:r>
        <w:rPr>
          <w:rFonts w:ascii="Times New Roman" w:hAnsi="Times New Roman"/>
          <w:sz w:val="28"/>
        </w:rPr>
        <w:t>===== преодоление внешнего сопротивления</w:t>
      </w:r>
    </w:p>
    <w:p>
      <w:pPr>
        <w:spacing w:after="0"/>
      </w:pPr>
      <w:r>
        <w:rPr>
          <w:rFonts w:ascii="Times New Roman" w:hAnsi="Times New Roman"/>
          <w:sz w:val="28"/>
        </w:rPr>
        <w:t>===== выполнение максимально возможного количества упражнений за короткое время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85. Найдите определение ловкости.</w:t>
      </w:r>
    </w:p>
    <w:p>
      <w:pPr>
        <w:spacing w:after="0"/>
      </w:pPr>
      <w:r>
        <w:rPr>
          <w:rFonts w:ascii="Times New Roman" w:hAnsi="Times New Roman"/>
          <w:sz w:val="28"/>
        </w:rPr>
        <w:t>===== #способность быстро приспосабливаться к выполнению двигательных действий в новых условиях.</w:t>
      </w:r>
    </w:p>
    <w:p>
      <w:pPr>
        <w:spacing w:after="0"/>
      </w:pPr>
      <w:r>
        <w:rPr>
          <w:rFonts w:ascii="Times New Roman" w:hAnsi="Times New Roman"/>
          <w:sz w:val="28"/>
        </w:rPr>
        <w:t>===== реакция мышц на сопротивление внешней среды</w:t>
      </w:r>
    </w:p>
    <w:p>
      <w:pPr>
        <w:spacing w:after="0"/>
      </w:pPr>
      <w:r>
        <w:rPr>
          <w:rFonts w:ascii="Times New Roman" w:hAnsi="Times New Roman"/>
          <w:sz w:val="28"/>
        </w:rPr>
        <w:t>===== способность выполнять упражнения максимально быстро за короткое время</w:t>
      </w:r>
    </w:p>
    <w:p>
      <w:pPr>
        <w:spacing w:after="0"/>
      </w:pPr>
      <w:r>
        <w:rPr>
          <w:rFonts w:ascii="Times New Roman" w:hAnsi="Times New Roman"/>
          <w:sz w:val="28"/>
        </w:rPr>
        <w:t>===== выполнение как можно большего количества упражнений за короткое время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86. Сколько фаз различают в движениях, выполняемых с максимальной скоростью?</w:t>
      </w:r>
    </w:p>
    <w:p>
      <w:pPr>
        <w:spacing w:after="0"/>
      </w:pPr>
      <w:r>
        <w:rPr>
          <w:rFonts w:ascii="Times New Roman" w:hAnsi="Times New Roman"/>
          <w:sz w:val="28"/>
        </w:rPr>
        <w:t>===== #2.</w:t>
      </w:r>
    </w:p>
    <w:p>
      <w:pPr>
        <w:spacing w:after="0"/>
      </w:pPr>
      <w:r>
        <w:rPr>
          <w:rFonts w:ascii="Times New Roman" w:hAnsi="Times New Roman"/>
          <w:sz w:val="28"/>
        </w:rPr>
        <w:t>===== 1</w:t>
      </w:r>
    </w:p>
    <w:p>
      <w:pPr>
        <w:spacing w:after="0"/>
      </w:pPr>
      <w:r>
        <w:rPr>
          <w:rFonts w:ascii="Times New Roman" w:hAnsi="Times New Roman"/>
          <w:sz w:val="28"/>
        </w:rPr>
        <w:t>===== 3</w:t>
      </w:r>
    </w:p>
    <w:p>
      <w:pPr>
        <w:spacing w:after="0"/>
      </w:pPr>
      <w:r>
        <w:rPr>
          <w:rFonts w:ascii="Times New Roman" w:hAnsi="Times New Roman"/>
          <w:sz w:val="28"/>
        </w:rPr>
        <w:t>===== 4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87. Что вызывает стандартное повторение упражнений?</w:t>
      </w:r>
    </w:p>
    <w:p>
      <w:pPr>
        <w:spacing w:after="0"/>
      </w:pPr>
      <w:r>
        <w:rPr>
          <w:rFonts w:ascii="Times New Roman" w:hAnsi="Times New Roman"/>
          <w:sz w:val="28"/>
        </w:rPr>
        <w:t>===== #скоростной барьер.</w:t>
      </w:r>
    </w:p>
    <w:p>
      <w:pPr>
        <w:spacing w:after="0"/>
      </w:pPr>
      <w:r>
        <w:rPr>
          <w:rFonts w:ascii="Times New Roman" w:hAnsi="Times New Roman"/>
          <w:sz w:val="28"/>
        </w:rPr>
        <w:t>===== барьер бега</w:t>
      </w:r>
    </w:p>
    <w:p>
      <w:pPr>
        <w:spacing w:after="0"/>
      </w:pPr>
      <w:r>
        <w:rPr>
          <w:rFonts w:ascii="Times New Roman" w:hAnsi="Times New Roman"/>
          <w:sz w:val="28"/>
        </w:rPr>
        <w:t>===== барьер упражнений</w:t>
      </w:r>
    </w:p>
    <w:p>
      <w:pPr>
        <w:spacing w:after="0"/>
      </w:pPr>
      <w:r>
        <w:rPr>
          <w:rFonts w:ascii="Times New Roman" w:hAnsi="Times New Roman"/>
          <w:sz w:val="28"/>
        </w:rPr>
        <w:t>===== барьер ловкости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88. Какой прибор используется для измерения скорости?</w:t>
      </w:r>
    </w:p>
    <w:p>
      <w:pPr>
        <w:spacing w:after="0"/>
      </w:pPr>
      <w:r>
        <w:rPr>
          <w:rFonts w:ascii="Times New Roman" w:hAnsi="Times New Roman"/>
          <w:sz w:val="28"/>
        </w:rPr>
        <w:t>===== #секундомер.</w:t>
      </w:r>
    </w:p>
    <w:p>
      <w:pPr>
        <w:spacing w:after="0"/>
      </w:pPr>
      <w:r>
        <w:rPr>
          <w:rFonts w:ascii="Times New Roman" w:hAnsi="Times New Roman"/>
          <w:sz w:val="28"/>
        </w:rPr>
        <w:t>===== динамометр</w:t>
      </w:r>
    </w:p>
    <w:p>
      <w:pPr>
        <w:spacing w:after="0"/>
      </w:pPr>
      <w:r>
        <w:rPr>
          <w:rFonts w:ascii="Times New Roman" w:hAnsi="Times New Roman"/>
          <w:sz w:val="28"/>
        </w:rPr>
        <w:t>===== сантиметр, метр</w:t>
      </w:r>
    </w:p>
    <w:p>
      <w:pPr>
        <w:spacing w:after="0"/>
      </w:pPr>
      <w:r>
        <w:rPr>
          <w:rFonts w:ascii="Times New Roman" w:hAnsi="Times New Roman"/>
          <w:sz w:val="28"/>
        </w:rPr>
        <w:t>===== измерительного прибора нет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89. В какой части урока развивается гибкость?</w:t>
      </w:r>
    </w:p>
    <w:p>
      <w:pPr>
        <w:spacing w:after="0"/>
      </w:pPr>
      <w:r>
        <w:rPr>
          <w:rFonts w:ascii="Times New Roman" w:hAnsi="Times New Roman"/>
          <w:sz w:val="28"/>
        </w:rPr>
        <w:t>===== #в конце основной части и в заключительной части.</w:t>
      </w:r>
    </w:p>
    <w:p>
      <w:pPr>
        <w:spacing w:after="0"/>
      </w:pPr>
      <w:r>
        <w:rPr>
          <w:rFonts w:ascii="Times New Roman" w:hAnsi="Times New Roman"/>
          <w:sz w:val="28"/>
        </w:rPr>
        <w:t>===== в начале основной части</w:t>
      </w:r>
    </w:p>
    <w:p>
      <w:pPr>
        <w:spacing w:after="0"/>
      </w:pPr>
      <w:r>
        <w:rPr>
          <w:rFonts w:ascii="Times New Roman" w:hAnsi="Times New Roman"/>
          <w:sz w:val="28"/>
        </w:rPr>
        <w:t>===== в подготовительной части</w:t>
      </w:r>
    </w:p>
    <w:p>
      <w:pPr>
        <w:spacing w:after="0"/>
      </w:pPr>
      <w:r>
        <w:rPr>
          <w:rFonts w:ascii="Times New Roman" w:hAnsi="Times New Roman"/>
          <w:sz w:val="28"/>
        </w:rPr>
        <w:t>===== в конце подготовительной части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90. К какому виду движений относятся прыжки?</w:t>
      </w:r>
    </w:p>
    <w:p>
      <w:pPr>
        <w:spacing w:after="0"/>
      </w:pPr>
      <w:r>
        <w:rPr>
          <w:rFonts w:ascii="Times New Roman" w:hAnsi="Times New Roman"/>
          <w:sz w:val="28"/>
        </w:rPr>
        <w:t>===== #стереотипные.</w:t>
      </w:r>
    </w:p>
    <w:p>
      <w:pPr>
        <w:spacing w:after="0"/>
      </w:pPr>
      <w:r>
        <w:rPr>
          <w:rFonts w:ascii="Times New Roman" w:hAnsi="Times New Roman"/>
          <w:sz w:val="28"/>
        </w:rPr>
        <w:t>===== упражнения</w:t>
      </w:r>
    </w:p>
    <w:p>
      <w:pPr>
        <w:spacing w:after="0"/>
      </w:pPr>
      <w:r>
        <w:rPr>
          <w:rFonts w:ascii="Times New Roman" w:hAnsi="Times New Roman"/>
          <w:sz w:val="28"/>
        </w:rPr>
        <w:t>===== скорость</w:t>
      </w:r>
    </w:p>
    <w:p>
      <w:pPr>
        <w:spacing w:after="0"/>
      </w:pPr>
      <w:r>
        <w:rPr>
          <w:rFonts w:ascii="Times New Roman" w:hAnsi="Times New Roman"/>
          <w:sz w:val="28"/>
        </w:rPr>
        <w:t>===== нестереотипные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91. Какой возраст считается наиболее благоприятным для развития скорости (у девочек)?</w:t>
      </w:r>
    </w:p>
    <w:p>
      <w:pPr>
        <w:spacing w:after="0"/>
      </w:pPr>
      <w:r>
        <w:rPr>
          <w:rFonts w:ascii="Times New Roman" w:hAnsi="Times New Roman"/>
          <w:sz w:val="28"/>
        </w:rPr>
        <w:t>===== #у девочек 11–12 лет.</w:t>
      </w:r>
    </w:p>
    <w:p>
      <w:pPr>
        <w:spacing w:after="0"/>
      </w:pPr>
      <w:r>
        <w:rPr>
          <w:rFonts w:ascii="Times New Roman" w:hAnsi="Times New Roman"/>
          <w:sz w:val="28"/>
        </w:rPr>
        <w:t>===== у девочек 9–10 лет</w:t>
      </w:r>
    </w:p>
    <w:p>
      <w:pPr>
        <w:spacing w:after="0"/>
      </w:pPr>
      <w:r>
        <w:rPr>
          <w:rFonts w:ascii="Times New Roman" w:hAnsi="Times New Roman"/>
          <w:sz w:val="28"/>
        </w:rPr>
        <w:t>===== у девочек 10–11 лет</w:t>
      </w:r>
    </w:p>
    <w:p>
      <w:pPr>
        <w:spacing w:after="0"/>
      </w:pPr>
      <w:r>
        <w:rPr>
          <w:rFonts w:ascii="Times New Roman" w:hAnsi="Times New Roman"/>
          <w:sz w:val="28"/>
        </w:rPr>
        <w:t>===== у девочек 12–13 лет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92. Опора, занимающегося на руки на параллельных брусьях — это какой режим работы мышц?</w:t>
      </w:r>
    </w:p>
    <w:p>
      <w:pPr>
        <w:spacing w:after="0"/>
      </w:pPr>
      <w:r>
        <w:rPr>
          <w:rFonts w:ascii="Times New Roman" w:hAnsi="Times New Roman"/>
          <w:sz w:val="28"/>
        </w:rPr>
        <w:t>===== #изометрический.</w:t>
      </w:r>
    </w:p>
    <w:p>
      <w:pPr>
        <w:spacing w:after="0"/>
      </w:pPr>
      <w:r>
        <w:rPr>
          <w:rFonts w:ascii="Times New Roman" w:hAnsi="Times New Roman"/>
          <w:sz w:val="28"/>
        </w:rPr>
        <w:t>===== плиометрический</w:t>
      </w:r>
    </w:p>
    <w:p>
      <w:pPr>
        <w:spacing w:after="0"/>
      </w:pPr>
      <w:r>
        <w:rPr>
          <w:rFonts w:ascii="Times New Roman" w:hAnsi="Times New Roman"/>
          <w:sz w:val="28"/>
        </w:rPr>
        <w:t>===== миометрический</w:t>
      </w:r>
    </w:p>
    <w:p>
      <w:pPr>
        <w:spacing w:after="0"/>
      </w:pPr>
      <w:r>
        <w:rPr>
          <w:rFonts w:ascii="Times New Roman" w:hAnsi="Times New Roman"/>
          <w:sz w:val="28"/>
        </w:rPr>
        <w:t>===== аутосонический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93. По опыту Абельского сначала применяется ……, затем ……. Дайте правильный ответ.</w:t>
      </w:r>
    </w:p>
    <w:p>
      <w:pPr>
        <w:spacing w:after="0"/>
      </w:pPr>
      <w:r>
        <w:rPr>
          <w:rFonts w:ascii="Times New Roman" w:hAnsi="Times New Roman"/>
          <w:sz w:val="28"/>
        </w:rPr>
        <w:t>===== #теоретическая подготовка / практика.</w:t>
      </w:r>
    </w:p>
    <w:p>
      <w:pPr>
        <w:spacing w:after="0"/>
      </w:pPr>
      <w:r>
        <w:rPr>
          <w:rFonts w:ascii="Times New Roman" w:hAnsi="Times New Roman"/>
          <w:sz w:val="28"/>
        </w:rPr>
        <w:t>===== практика / теоретическая подготовка</w:t>
      </w:r>
    </w:p>
    <w:p>
      <w:pPr>
        <w:spacing w:after="0"/>
      </w:pPr>
      <w:r>
        <w:rPr>
          <w:rFonts w:ascii="Times New Roman" w:hAnsi="Times New Roman"/>
          <w:sz w:val="28"/>
        </w:rPr>
        <w:t>===== практика / практика</w:t>
      </w:r>
    </w:p>
    <w:p>
      <w:pPr>
        <w:spacing w:after="0"/>
      </w:pPr>
      <w:r>
        <w:rPr>
          <w:rFonts w:ascii="Times New Roman" w:hAnsi="Times New Roman"/>
          <w:sz w:val="28"/>
        </w:rPr>
        <w:t>===== практика, теоретическая подготовка, практика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94. Когда человек наиболее гибок?</w:t>
      </w:r>
    </w:p>
    <w:p>
      <w:pPr>
        <w:spacing w:after="0"/>
      </w:pPr>
      <w:r>
        <w:rPr>
          <w:rFonts w:ascii="Times New Roman" w:hAnsi="Times New Roman"/>
          <w:sz w:val="28"/>
        </w:rPr>
        <w:t>===== #в конце дня.</w:t>
      </w:r>
    </w:p>
    <w:p>
      <w:pPr>
        <w:spacing w:after="0"/>
      </w:pPr>
      <w:r>
        <w:rPr>
          <w:rFonts w:ascii="Times New Roman" w:hAnsi="Times New Roman"/>
          <w:sz w:val="28"/>
        </w:rPr>
        <w:t>===== в середине дня</w:t>
      </w:r>
    </w:p>
    <w:p>
      <w:pPr>
        <w:spacing w:after="0"/>
      </w:pPr>
      <w:r>
        <w:rPr>
          <w:rFonts w:ascii="Times New Roman" w:hAnsi="Times New Roman"/>
          <w:sz w:val="28"/>
        </w:rPr>
        <w:t>===== в начале дня</w:t>
      </w:r>
    </w:p>
    <w:p>
      <w:pPr>
        <w:spacing w:after="0"/>
      </w:pPr>
      <w:r>
        <w:rPr>
          <w:rFonts w:ascii="Times New Roman" w:hAnsi="Times New Roman"/>
          <w:sz w:val="28"/>
        </w:rPr>
        <w:t>===== в начале и в середине дня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95. Какой прибор используется для измерения выносливости?</w:t>
      </w:r>
    </w:p>
    <w:p>
      <w:pPr>
        <w:spacing w:after="0"/>
      </w:pPr>
      <w:r>
        <w:rPr>
          <w:rFonts w:ascii="Times New Roman" w:hAnsi="Times New Roman"/>
          <w:sz w:val="28"/>
        </w:rPr>
        <w:t>===== #секундомер.</w:t>
      </w:r>
    </w:p>
    <w:p>
      <w:pPr>
        <w:spacing w:after="0"/>
      </w:pPr>
      <w:r>
        <w:rPr>
          <w:rFonts w:ascii="Times New Roman" w:hAnsi="Times New Roman"/>
          <w:sz w:val="28"/>
        </w:rPr>
        <w:t>===== измерительного прибора нет</w:t>
      </w:r>
    </w:p>
    <w:p>
      <w:pPr>
        <w:spacing w:after="0"/>
      </w:pPr>
      <w:r>
        <w:rPr>
          <w:rFonts w:ascii="Times New Roman" w:hAnsi="Times New Roman"/>
          <w:sz w:val="28"/>
        </w:rPr>
        <w:t>===== динамометр</w:t>
      </w:r>
    </w:p>
    <w:p>
      <w:pPr>
        <w:spacing w:after="0"/>
      </w:pPr>
      <w:r>
        <w:rPr>
          <w:rFonts w:ascii="Times New Roman" w:hAnsi="Times New Roman"/>
          <w:sz w:val="28"/>
        </w:rPr>
        <w:t>===== сантиметр, метр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96. 100Назовите одну из функций слова при обучении.</w:t>
      </w:r>
    </w:p>
    <w:p>
      <w:pPr>
        <w:spacing w:after="0"/>
      </w:pPr>
      <w:r>
        <w:rPr>
          <w:rFonts w:ascii="Times New Roman" w:hAnsi="Times New Roman"/>
          <w:sz w:val="28"/>
        </w:rPr>
        <w:t>===== #осуществляется руководство выполнением упражнений.</w:t>
      </w:r>
    </w:p>
    <w:p>
      <w:pPr>
        <w:spacing w:after="0"/>
      </w:pPr>
      <w:r>
        <w:rPr>
          <w:rFonts w:ascii="Times New Roman" w:hAnsi="Times New Roman"/>
          <w:sz w:val="28"/>
        </w:rPr>
        <w:t>===== осуществляется показ упражнения</w:t>
      </w:r>
    </w:p>
    <w:p>
      <w:pPr>
        <w:spacing w:after="0"/>
      </w:pPr>
      <w:r>
        <w:rPr>
          <w:rFonts w:ascii="Times New Roman" w:hAnsi="Times New Roman"/>
          <w:sz w:val="28"/>
        </w:rPr>
        <w:t>===== осуществляется выполнение техники действия</w:t>
      </w:r>
    </w:p>
    <w:p>
      <w:pPr>
        <w:spacing w:after="0"/>
      </w:pPr>
      <w:r>
        <w:rPr>
          <w:rFonts w:ascii="Times New Roman" w:hAnsi="Times New Roman"/>
          <w:sz w:val="28"/>
        </w:rPr>
        <w:t>===== наблюдение за выполнением упражнения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97. Кто является основателем игры в баскетбол?</w:t>
      </w:r>
    </w:p>
    <w:p>
      <w:pPr>
        <w:spacing w:after="0"/>
      </w:pPr>
      <w:r>
        <w:rPr>
          <w:rFonts w:ascii="Times New Roman" w:hAnsi="Times New Roman"/>
          <w:sz w:val="28"/>
        </w:rPr>
        <w:t>===== #Джеймс Нейсмит</w:t>
      </w:r>
    </w:p>
    <w:p>
      <w:pPr>
        <w:spacing w:after="0"/>
      </w:pPr>
      <w:r>
        <w:rPr>
          <w:rFonts w:ascii="Times New Roman" w:hAnsi="Times New Roman"/>
          <w:sz w:val="28"/>
        </w:rPr>
        <w:t>===== Уильям Морган</w:t>
      </w:r>
    </w:p>
    <w:p>
      <w:pPr>
        <w:spacing w:after="0"/>
      </w:pPr>
      <w:r>
        <w:rPr>
          <w:rFonts w:ascii="Times New Roman" w:hAnsi="Times New Roman"/>
          <w:sz w:val="28"/>
        </w:rPr>
        <w:t>===== Хольгер Нильсен</w:t>
      </w:r>
    </w:p>
    <w:p>
      <w:pPr>
        <w:spacing w:after="0"/>
      </w:pPr>
      <w:r>
        <w:rPr>
          <w:rFonts w:ascii="Times New Roman" w:hAnsi="Times New Roman"/>
          <w:sz w:val="28"/>
        </w:rPr>
        <w:t>===== Пьер де Кубертен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98. В каком году возник баскетбол?</w:t>
      </w:r>
    </w:p>
    <w:p>
      <w:pPr>
        <w:spacing w:after="0"/>
      </w:pPr>
      <w:r>
        <w:rPr>
          <w:rFonts w:ascii="Times New Roman" w:hAnsi="Times New Roman"/>
          <w:sz w:val="28"/>
        </w:rPr>
        <w:t>===== #1891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1890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1892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1901 году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99. В какой стране появился баскетбол?</w:t>
      </w:r>
    </w:p>
    <w:p>
      <w:pPr>
        <w:spacing w:after="0"/>
      </w:pPr>
      <w:r>
        <w:rPr>
          <w:rFonts w:ascii="Times New Roman" w:hAnsi="Times New Roman"/>
          <w:sz w:val="28"/>
        </w:rPr>
        <w:t>===== #США</w:t>
      </w:r>
    </w:p>
    <w:p>
      <w:pPr>
        <w:spacing w:after="0"/>
      </w:pPr>
      <w:r>
        <w:rPr>
          <w:rFonts w:ascii="Times New Roman" w:hAnsi="Times New Roman"/>
          <w:sz w:val="28"/>
        </w:rPr>
        <w:t>===== Канада</w:t>
      </w:r>
    </w:p>
    <w:p>
      <w:pPr>
        <w:spacing w:after="0"/>
      </w:pPr>
      <w:r>
        <w:rPr>
          <w:rFonts w:ascii="Times New Roman" w:hAnsi="Times New Roman"/>
          <w:sz w:val="28"/>
        </w:rPr>
        <w:t>===== Англия</w:t>
      </w:r>
    </w:p>
    <w:p>
      <w:pPr>
        <w:spacing w:after="0"/>
      </w:pPr>
      <w:r>
        <w:rPr>
          <w:rFonts w:ascii="Times New Roman" w:hAnsi="Times New Roman"/>
          <w:sz w:val="28"/>
        </w:rPr>
        <w:t>===== Франция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100. В каком году была создана Международная федерация баскетбола (FIBA)?</w:t>
      </w:r>
    </w:p>
    <w:p>
      <w:pPr>
        <w:spacing w:after="0"/>
      </w:pPr>
      <w:r>
        <w:rPr>
          <w:rFonts w:ascii="Times New Roman" w:hAnsi="Times New Roman"/>
          <w:sz w:val="28"/>
        </w:rPr>
        <w:t>===== #1932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1930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1934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1936 году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101. Как расшифровывается FIBA?</w:t>
      </w:r>
    </w:p>
    <w:p>
      <w:pPr>
        <w:spacing w:after="0"/>
      </w:pPr>
      <w:r>
        <w:rPr>
          <w:rFonts w:ascii="Times New Roman" w:hAnsi="Times New Roman"/>
          <w:sz w:val="28"/>
        </w:rPr>
        <w:t>===== #Международная федерация баскетбола</w:t>
      </w:r>
    </w:p>
    <w:p>
      <w:pPr>
        <w:spacing w:after="0"/>
      </w:pPr>
      <w:r>
        <w:rPr>
          <w:rFonts w:ascii="Times New Roman" w:hAnsi="Times New Roman"/>
          <w:sz w:val="28"/>
        </w:rPr>
        <w:t>===== Национальная баскетбольная ассоциация</w:t>
      </w:r>
    </w:p>
    <w:p>
      <w:pPr>
        <w:spacing w:after="0"/>
      </w:pPr>
      <w:r>
        <w:rPr>
          <w:rFonts w:ascii="Times New Roman" w:hAnsi="Times New Roman"/>
          <w:sz w:val="28"/>
        </w:rPr>
        <w:t>===== Международная федерация футбола</w:t>
      </w:r>
    </w:p>
    <w:p>
      <w:pPr>
        <w:spacing w:after="0"/>
      </w:pPr>
      <w:r>
        <w:rPr>
          <w:rFonts w:ascii="Times New Roman" w:hAnsi="Times New Roman"/>
          <w:sz w:val="28"/>
        </w:rPr>
        <w:t>===== Европейская федерация спорта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102. Какова роль FIBA в развитии баскетбола?</w:t>
      </w:r>
    </w:p>
    <w:p>
      <w:pPr>
        <w:spacing w:after="0"/>
      </w:pPr>
      <w:r>
        <w:rPr>
          <w:rFonts w:ascii="Times New Roman" w:hAnsi="Times New Roman"/>
          <w:sz w:val="28"/>
        </w:rPr>
        <w:t>===== #Разрабатывает правила и организует международные соревнования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Выпускает спортивную форму</w:t>
      </w:r>
    </w:p>
    <w:p>
      <w:pPr>
        <w:spacing w:after="0"/>
      </w:pPr>
      <w:r>
        <w:rPr>
          <w:rFonts w:ascii="Times New Roman" w:hAnsi="Times New Roman"/>
          <w:sz w:val="28"/>
        </w:rPr>
        <w:t>===== Проводит только школьные турниры</w:t>
      </w:r>
    </w:p>
    <w:p>
      <w:pPr>
        <w:spacing w:after="0"/>
      </w:pPr>
      <w:r>
        <w:rPr>
          <w:rFonts w:ascii="Times New Roman" w:hAnsi="Times New Roman"/>
          <w:sz w:val="28"/>
        </w:rPr>
        <w:t>===== Готовит только судей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103. Какие основные этапы развития баскетбола выделяют в истории игры?</w:t>
      </w:r>
    </w:p>
    <w:p>
      <w:pPr>
        <w:spacing w:after="0"/>
      </w:pPr>
      <w:r>
        <w:rPr>
          <w:rFonts w:ascii="Times New Roman" w:hAnsi="Times New Roman"/>
          <w:sz w:val="28"/>
        </w:rPr>
        <w:t>===== #Возникновение, становление, международное развитие, современный этап</w:t>
      </w:r>
    </w:p>
    <w:p>
      <w:pPr>
        <w:spacing w:after="0"/>
      </w:pPr>
      <w:r>
        <w:rPr>
          <w:rFonts w:ascii="Times New Roman" w:hAnsi="Times New Roman"/>
          <w:sz w:val="28"/>
        </w:rPr>
        <w:t>===== Школьный, дворовый, профессиональный</w:t>
      </w:r>
    </w:p>
    <w:p>
      <w:pPr>
        <w:spacing w:after="0"/>
      </w:pPr>
      <w:r>
        <w:rPr>
          <w:rFonts w:ascii="Times New Roman" w:hAnsi="Times New Roman"/>
          <w:sz w:val="28"/>
        </w:rPr>
        <w:t>===== Летний, зимний, олимпийский</w:t>
      </w:r>
    </w:p>
    <w:p>
      <w:pPr>
        <w:spacing w:after="0"/>
      </w:pPr>
      <w:r>
        <w:rPr>
          <w:rFonts w:ascii="Times New Roman" w:hAnsi="Times New Roman"/>
          <w:sz w:val="28"/>
        </w:rPr>
        <w:t>===== Мужской, женский, юношеский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104. .Какие основные правила баскетбола являются базовыми?</w:t>
      </w:r>
    </w:p>
    <w:p>
      <w:pPr>
        <w:spacing w:after="0"/>
      </w:pPr>
      <w:r>
        <w:rPr>
          <w:rFonts w:ascii="Times New Roman" w:hAnsi="Times New Roman"/>
          <w:sz w:val="28"/>
        </w:rPr>
        <w:t>===== #Правила ведения, передачи, броска, фола и времени игры</w:t>
      </w:r>
    </w:p>
    <w:p>
      <w:pPr>
        <w:spacing w:after="0"/>
      </w:pPr>
      <w:r>
        <w:rPr>
          <w:rFonts w:ascii="Times New Roman" w:hAnsi="Times New Roman"/>
          <w:sz w:val="28"/>
        </w:rPr>
        <w:t>===== Правила подачи и аута</w:t>
      </w:r>
    </w:p>
    <w:p>
      <w:pPr>
        <w:spacing w:after="0"/>
      </w:pPr>
      <w:r>
        <w:rPr>
          <w:rFonts w:ascii="Times New Roman" w:hAnsi="Times New Roman"/>
          <w:sz w:val="28"/>
        </w:rPr>
        <w:t>===== Правила офсайда и штрафного удара</w:t>
      </w:r>
    </w:p>
    <w:p>
      <w:pPr>
        <w:spacing w:after="0"/>
      </w:pPr>
      <w:r>
        <w:rPr>
          <w:rFonts w:ascii="Times New Roman" w:hAnsi="Times New Roman"/>
          <w:sz w:val="28"/>
        </w:rPr>
        <w:t>===== Правила блокировки сетки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105. Как развивался баскетбол в Узбекистане?</w:t>
      </w:r>
    </w:p>
    <w:p>
      <w:pPr>
        <w:spacing w:after="0"/>
      </w:pPr>
      <w:r>
        <w:rPr>
          <w:rFonts w:ascii="Times New Roman" w:hAnsi="Times New Roman"/>
          <w:sz w:val="28"/>
        </w:rPr>
        <w:t>===== #Через спортивные школы, клубы, сборные команды и соревнования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как дворовая игра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как школьный предмет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как женский вид спорта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106. Что включает в себя техника игры в баскетбол?</w:t>
      </w:r>
    </w:p>
    <w:p>
      <w:pPr>
        <w:spacing w:after="0"/>
      </w:pPr>
      <w:r>
        <w:rPr>
          <w:rFonts w:ascii="Times New Roman" w:hAnsi="Times New Roman"/>
          <w:sz w:val="28"/>
        </w:rPr>
        <w:t>===== #Передвижения, владение мячом, передачи, приём и броски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ведение мяча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броски по кольцу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защитные действия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107. На какие группы делится тактика игры в баскетбол?</w:t>
      </w:r>
    </w:p>
    <w:p>
      <w:pPr>
        <w:spacing w:after="0"/>
      </w:pPr>
      <w:r>
        <w:rPr>
          <w:rFonts w:ascii="Times New Roman" w:hAnsi="Times New Roman"/>
          <w:sz w:val="28"/>
        </w:rPr>
        <w:t>===== #Индивидуальная, групповая и командная</w:t>
      </w:r>
    </w:p>
    <w:p>
      <w:pPr>
        <w:spacing w:after="0"/>
      </w:pPr>
      <w:r>
        <w:rPr>
          <w:rFonts w:ascii="Times New Roman" w:hAnsi="Times New Roman"/>
          <w:sz w:val="28"/>
        </w:rPr>
        <w:t>===== Нападающая и прыжковая</w:t>
      </w:r>
    </w:p>
    <w:p>
      <w:pPr>
        <w:spacing w:after="0"/>
      </w:pPr>
      <w:r>
        <w:rPr>
          <w:rFonts w:ascii="Times New Roman" w:hAnsi="Times New Roman"/>
          <w:sz w:val="28"/>
        </w:rPr>
        <w:t>===== Силовая и скоростная</w:t>
      </w:r>
    </w:p>
    <w:p>
      <w:pPr>
        <w:spacing w:after="0"/>
      </w:pPr>
      <w:r>
        <w:rPr>
          <w:rFonts w:ascii="Times New Roman" w:hAnsi="Times New Roman"/>
          <w:sz w:val="28"/>
        </w:rPr>
        <w:t>===== Базовая и дополнительная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108. Какие виды передвижений используются в баскетболе?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#Ходьба, бег, остановки, повороты, прыжки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бег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прыжки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приставные шаги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109. Что относится к технике бега, остановок и поворотов в баскетболе?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#Бег лицом и спиной вперёд, остановка прыжком, остановка двумя шагами, повороты на опорной ноге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бег по кругу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прыжки вверх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кувырки и перекаты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110. Что относится к технике прыжков в баскетболе?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#Прыжки с места и в движении для броска, подбора и блок-шота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прыжки в длину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опорные прыжки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прыжки на скакалке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111. Что включает техника владения мячом в баскетболе?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#Ловлю, передачи, ведение и броски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приём мяча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ведение мяча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остановки и повороты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112. Какие способы ведения мяча применяются в баскетболе?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#Высокое, низкое, с изменением направления и скорости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ведение на месте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ведение двумя руками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ведение ногой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113. Какие виды передач мяча используются в баскетболе?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#Передача двумя руками от груди, одной рукой от плеча, с отскоком от пола, сверху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передача ногой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передача назад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длинная передача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114. Какие способы приёма мяча используются в баскетболе?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#Ловля двумя руками и одной рукой на месте и в движении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приём головой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приём ногой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отбивание кулаком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115. Какие виды бросков применяются в баскетболе?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#Бросок с места, в движении, в прыжке, штрафной бросок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бросок из аута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удар головой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нижняя подача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116. Почему физическая подготовка имеет важное значение в баскетболе?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#Обеспечивает скорость, выносливость, силу, координацию и эффективность игровых действий</w:t>
      </w:r>
    </w:p>
    <w:p>
      <w:pPr>
        <w:spacing w:after="0"/>
      </w:pPr>
      <w:r>
        <w:rPr>
          <w:rFonts w:ascii="Times New Roman" w:hAnsi="Times New Roman"/>
          <w:sz w:val="28"/>
        </w:rPr>
        <w:t>===== Нужна только для разминки</w:t>
      </w:r>
    </w:p>
    <w:p>
      <w:pPr>
        <w:spacing w:after="0"/>
      </w:pPr>
      <w:r>
        <w:rPr>
          <w:rFonts w:ascii="Times New Roman" w:hAnsi="Times New Roman"/>
          <w:sz w:val="28"/>
        </w:rPr>
        <w:t>===== Не влияет на результат игры</w:t>
      </w:r>
    </w:p>
    <w:p>
      <w:pPr>
        <w:spacing w:after="0"/>
      </w:pPr>
      <w:r>
        <w:rPr>
          <w:rFonts w:ascii="Times New Roman" w:hAnsi="Times New Roman"/>
          <w:sz w:val="28"/>
        </w:rPr>
        <w:t>===== Нужна только судьям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117. В каком году появился гандбол как вид спорта?</w:t>
      </w:r>
    </w:p>
    <w:p>
      <w:pPr>
        <w:spacing w:after="0"/>
      </w:pPr>
      <w:r>
        <w:rPr>
          <w:rFonts w:ascii="Times New Roman" w:hAnsi="Times New Roman"/>
          <w:sz w:val="28"/>
        </w:rPr>
        <w:t>===== #1898 год</w:t>
      </w:r>
    </w:p>
    <w:p>
      <w:pPr>
        <w:spacing w:after="0"/>
      </w:pPr>
      <w:r>
        <w:rPr>
          <w:rFonts w:ascii="Times New Roman" w:hAnsi="Times New Roman"/>
          <w:sz w:val="28"/>
        </w:rPr>
        <w:t>===== 1984 год</w:t>
      </w:r>
    </w:p>
    <w:p>
      <w:pPr>
        <w:spacing w:after="0"/>
      </w:pPr>
      <w:r>
        <w:rPr>
          <w:rFonts w:ascii="Times New Roman" w:hAnsi="Times New Roman"/>
          <w:sz w:val="28"/>
        </w:rPr>
        <w:t>===== 1913 год</w:t>
      </w:r>
    </w:p>
    <w:p>
      <w:pPr>
        <w:spacing w:after="0"/>
      </w:pPr>
      <w:r>
        <w:rPr>
          <w:rFonts w:ascii="Times New Roman" w:hAnsi="Times New Roman"/>
          <w:sz w:val="28"/>
        </w:rPr>
        <w:t>===== 1902 год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118. В какой стране появился гандбол?</w:t>
      </w:r>
    </w:p>
    <w:p>
      <w:pPr>
        <w:spacing w:after="0"/>
      </w:pPr>
      <w:r>
        <w:rPr>
          <w:rFonts w:ascii="Times New Roman" w:hAnsi="Times New Roman"/>
          <w:sz w:val="28"/>
        </w:rPr>
        <w:t>===== #Дания</w:t>
      </w:r>
    </w:p>
    <w:p>
      <w:pPr>
        <w:spacing w:after="0"/>
      </w:pPr>
      <w:r>
        <w:rPr>
          <w:rFonts w:ascii="Times New Roman" w:hAnsi="Times New Roman"/>
          <w:sz w:val="28"/>
        </w:rPr>
        <w:t>===== Германия</w:t>
      </w:r>
    </w:p>
    <w:p>
      <w:pPr>
        <w:spacing w:after="0"/>
      </w:pPr>
      <w:r>
        <w:rPr>
          <w:rFonts w:ascii="Times New Roman" w:hAnsi="Times New Roman"/>
          <w:sz w:val="28"/>
        </w:rPr>
        <w:t>===== Китай</w:t>
      </w:r>
    </w:p>
    <w:p>
      <w:pPr>
        <w:spacing w:after="0"/>
      </w:pPr>
      <w:r>
        <w:rPr>
          <w:rFonts w:ascii="Times New Roman" w:hAnsi="Times New Roman"/>
          <w:sz w:val="28"/>
        </w:rPr>
        <w:t>===== Норвегия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119. Кто является основателем игры в гандбол?</w:t>
      </w:r>
    </w:p>
    <w:p>
      <w:pPr>
        <w:spacing w:after="0"/>
      </w:pPr>
      <w:r>
        <w:rPr>
          <w:rFonts w:ascii="Times New Roman" w:hAnsi="Times New Roman"/>
          <w:sz w:val="28"/>
        </w:rPr>
        <w:t>===== #Х. Нильсен</w:t>
      </w:r>
    </w:p>
    <w:p>
      <w:pPr>
        <w:spacing w:after="0"/>
      </w:pPr>
      <w:r>
        <w:rPr>
          <w:rFonts w:ascii="Times New Roman" w:hAnsi="Times New Roman"/>
          <w:sz w:val="28"/>
        </w:rPr>
        <w:t>===== Абдурахманов</w:t>
      </w:r>
    </w:p>
    <w:p>
      <w:pPr>
        <w:spacing w:after="0"/>
      </w:pPr>
      <w:r>
        <w:rPr>
          <w:rFonts w:ascii="Times New Roman" w:hAnsi="Times New Roman"/>
          <w:sz w:val="28"/>
        </w:rPr>
        <w:t>===== Изаак В.Л.</w:t>
      </w:r>
    </w:p>
    <w:p>
      <w:pPr>
        <w:spacing w:after="0"/>
      </w:pPr>
      <w:r>
        <w:rPr>
          <w:rFonts w:ascii="Times New Roman" w:hAnsi="Times New Roman"/>
          <w:sz w:val="28"/>
        </w:rPr>
        <w:t>===== Калинский В.Б.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120. Кто является автором первых правил игры в гандбол?</w:t>
      </w:r>
    </w:p>
    <w:p>
      <w:pPr>
        <w:spacing w:after="0"/>
      </w:pPr>
      <w:r>
        <w:rPr>
          <w:rFonts w:ascii="Times New Roman" w:hAnsi="Times New Roman"/>
          <w:sz w:val="28"/>
        </w:rPr>
        <w:t>===== #Х. Нильсен</w:t>
      </w:r>
    </w:p>
    <w:p>
      <w:pPr>
        <w:spacing w:after="0"/>
      </w:pPr>
      <w:r>
        <w:rPr>
          <w:rFonts w:ascii="Times New Roman" w:hAnsi="Times New Roman"/>
          <w:sz w:val="28"/>
        </w:rPr>
        <w:t>===== Абдурахманов</w:t>
      </w:r>
    </w:p>
    <w:p>
      <w:pPr>
        <w:spacing w:after="0"/>
      </w:pPr>
      <w:r>
        <w:rPr>
          <w:rFonts w:ascii="Times New Roman" w:hAnsi="Times New Roman"/>
          <w:sz w:val="28"/>
        </w:rPr>
        <w:t>===== Изаак В.Л.</w:t>
      </w:r>
    </w:p>
    <w:p>
      <w:pPr>
        <w:spacing w:after="0"/>
      </w:pPr>
      <w:r>
        <w:rPr>
          <w:rFonts w:ascii="Times New Roman" w:hAnsi="Times New Roman"/>
          <w:sz w:val="28"/>
        </w:rPr>
        <w:t>===== Калинский В.Б.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121. Что означает слово «гандбол»?</w:t>
      </w:r>
    </w:p>
    <w:p>
      <w:pPr>
        <w:spacing w:after="0"/>
      </w:pPr>
      <w:r>
        <w:rPr>
          <w:rFonts w:ascii="Times New Roman" w:hAnsi="Times New Roman"/>
          <w:sz w:val="28"/>
        </w:rPr>
        <w:t>===== #Ручной мяч</w:t>
      </w:r>
    </w:p>
    <w:p>
      <w:pPr>
        <w:spacing w:after="0"/>
      </w:pPr>
      <w:r>
        <w:rPr>
          <w:rFonts w:ascii="Times New Roman" w:hAnsi="Times New Roman"/>
          <w:sz w:val="28"/>
        </w:rPr>
        <w:t>===== Ножной мяч</w:t>
      </w:r>
    </w:p>
    <w:p>
      <w:pPr>
        <w:spacing w:after="0"/>
      </w:pPr>
      <w:r>
        <w:rPr>
          <w:rFonts w:ascii="Times New Roman" w:hAnsi="Times New Roman"/>
          <w:sz w:val="28"/>
        </w:rPr>
        <w:t>===== Летающий мяч</w:t>
      </w:r>
    </w:p>
    <w:p>
      <w:pPr>
        <w:spacing w:after="0"/>
      </w:pPr>
      <w:r>
        <w:rPr>
          <w:rFonts w:ascii="Times New Roman" w:hAnsi="Times New Roman"/>
          <w:sz w:val="28"/>
        </w:rPr>
        <w:t>===== Мяч в корзину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122. В каком году была создана первая международная федерация гандбола?</w:t>
      </w:r>
    </w:p>
    <w:p>
      <w:pPr>
        <w:spacing w:after="0"/>
      </w:pPr>
      <w:r>
        <w:rPr>
          <w:rFonts w:ascii="Times New Roman" w:hAnsi="Times New Roman"/>
          <w:sz w:val="28"/>
        </w:rPr>
        <w:t>===== #1928 год</w:t>
      </w:r>
    </w:p>
    <w:p>
      <w:pPr>
        <w:spacing w:after="0"/>
      </w:pPr>
      <w:r>
        <w:rPr>
          <w:rFonts w:ascii="Times New Roman" w:hAnsi="Times New Roman"/>
          <w:sz w:val="28"/>
        </w:rPr>
        <w:t>===== 1904 год</w:t>
      </w:r>
    </w:p>
    <w:p>
      <w:pPr>
        <w:spacing w:after="0"/>
      </w:pPr>
      <w:r>
        <w:rPr>
          <w:rFonts w:ascii="Times New Roman" w:hAnsi="Times New Roman"/>
          <w:sz w:val="28"/>
        </w:rPr>
        <w:t>===== 1946 год</w:t>
      </w:r>
    </w:p>
    <w:p>
      <w:pPr>
        <w:spacing w:after="0"/>
      </w:pPr>
      <w:r>
        <w:rPr>
          <w:rFonts w:ascii="Times New Roman" w:hAnsi="Times New Roman"/>
          <w:sz w:val="28"/>
        </w:rPr>
        <w:t>===== 1993 год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123. Укажите размер зоны замены игроков в гандболе.</w:t>
      </w:r>
    </w:p>
    <w:p>
      <w:pPr>
        <w:spacing w:after="0"/>
      </w:pPr>
      <w:r>
        <w:rPr>
          <w:rFonts w:ascii="Times New Roman" w:hAnsi="Times New Roman"/>
          <w:sz w:val="28"/>
        </w:rPr>
        <w:t>===== #4,5 метра</w:t>
      </w:r>
    </w:p>
    <w:p>
      <w:pPr>
        <w:spacing w:after="0"/>
      </w:pPr>
      <w:r>
        <w:rPr>
          <w:rFonts w:ascii="Times New Roman" w:hAnsi="Times New Roman"/>
          <w:sz w:val="28"/>
        </w:rPr>
        <w:t>===== 3 м 80 см</w:t>
      </w:r>
    </w:p>
    <w:p>
      <w:pPr>
        <w:spacing w:after="0"/>
      </w:pPr>
      <w:r>
        <w:rPr>
          <w:rFonts w:ascii="Times New Roman" w:hAnsi="Times New Roman"/>
          <w:sz w:val="28"/>
        </w:rPr>
        <w:t>===== 3 м 50 см</w:t>
      </w:r>
    </w:p>
    <w:p>
      <w:pPr>
        <w:spacing w:after="0"/>
      </w:pPr>
      <w:r>
        <w:rPr>
          <w:rFonts w:ascii="Times New Roman" w:hAnsi="Times New Roman"/>
          <w:sz w:val="28"/>
        </w:rPr>
        <w:t>===== 2 м 90 см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124. Какова масса мужского мяча № 3 в гандболе?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#425–475 г</w:t>
      </w:r>
    </w:p>
    <w:p>
      <w:pPr>
        <w:spacing w:after="0"/>
      </w:pPr>
      <w:r>
        <w:rPr>
          <w:rFonts w:ascii="Times New Roman" w:hAnsi="Times New Roman"/>
          <w:sz w:val="28"/>
        </w:rPr>
        <w:t>===== 450–410 г</w:t>
      </w:r>
    </w:p>
    <w:p>
      <w:pPr>
        <w:spacing w:after="0"/>
      </w:pPr>
      <w:r>
        <w:rPr>
          <w:rFonts w:ascii="Times New Roman" w:hAnsi="Times New Roman"/>
          <w:sz w:val="28"/>
        </w:rPr>
        <w:t>===== 420–440 г</w:t>
      </w:r>
    </w:p>
    <w:p>
      <w:pPr>
        <w:spacing w:after="0"/>
      </w:pPr>
      <w:r>
        <w:rPr>
          <w:rFonts w:ascii="Times New Roman" w:hAnsi="Times New Roman"/>
          <w:sz w:val="28"/>
        </w:rPr>
        <w:t>===== 440–460 г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125. Какова масса женского мяча № 2 в гандболе?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#325–375 г</w:t>
      </w:r>
    </w:p>
    <w:p>
      <w:pPr>
        <w:spacing w:after="0"/>
      </w:pPr>
      <w:r>
        <w:rPr>
          <w:rFonts w:ascii="Times New Roman" w:hAnsi="Times New Roman"/>
          <w:sz w:val="28"/>
        </w:rPr>
        <w:t>===== 300–325 г</w:t>
      </w:r>
    </w:p>
    <w:p>
      <w:pPr>
        <w:spacing w:after="0"/>
      </w:pPr>
      <w:r>
        <w:rPr>
          <w:rFonts w:ascii="Times New Roman" w:hAnsi="Times New Roman"/>
          <w:sz w:val="28"/>
        </w:rPr>
        <w:t>===== 400–425 г</w:t>
      </w:r>
    </w:p>
    <w:p>
      <w:pPr>
        <w:spacing w:after="0"/>
      </w:pPr>
      <w:r>
        <w:rPr>
          <w:rFonts w:ascii="Times New Roman" w:hAnsi="Times New Roman"/>
          <w:sz w:val="28"/>
        </w:rPr>
        <w:t>===== 375–400 г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126. Каков размер площади вратаря в гандболе?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#6 м</w:t>
      </w:r>
    </w:p>
    <w:p>
      <w:pPr>
        <w:spacing w:after="0"/>
      </w:pPr>
      <w:r>
        <w:rPr>
          <w:rFonts w:ascii="Times New Roman" w:hAnsi="Times New Roman"/>
          <w:sz w:val="28"/>
        </w:rPr>
        <w:t>===== 7 м</w:t>
      </w:r>
    </w:p>
    <w:p>
      <w:pPr>
        <w:spacing w:after="0"/>
      </w:pPr>
      <w:r>
        <w:rPr>
          <w:rFonts w:ascii="Times New Roman" w:hAnsi="Times New Roman"/>
          <w:sz w:val="28"/>
        </w:rPr>
        <w:t>===== 5 м</w:t>
      </w:r>
    </w:p>
    <w:p>
      <w:pPr>
        <w:spacing w:after="0"/>
      </w:pPr>
      <w:r>
        <w:rPr>
          <w:rFonts w:ascii="Times New Roman" w:hAnsi="Times New Roman"/>
          <w:sz w:val="28"/>
        </w:rPr>
        <w:t>===== 8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127. На каком расстоянии от ворот расположена линия свободного броска в гандболе?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#9 м</w:t>
      </w:r>
    </w:p>
    <w:p>
      <w:pPr>
        <w:spacing w:after="0"/>
      </w:pPr>
      <w:r>
        <w:rPr>
          <w:rFonts w:ascii="Times New Roman" w:hAnsi="Times New Roman"/>
          <w:sz w:val="28"/>
        </w:rPr>
        <w:t>===== 10 м</w:t>
      </w:r>
    </w:p>
    <w:p>
      <w:pPr>
        <w:spacing w:after="0"/>
      </w:pPr>
      <w:r>
        <w:rPr>
          <w:rFonts w:ascii="Times New Roman" w:hAnsi="Times New Roman"/>
          <w:sz w:val="28"/>
        </w:rPr>
        <w:t>===== 8 м</w:t>
      </w:r>
    </w:p>
    <w:p>
      <w:pPr>
        <w:spacing w:after="0"/>
      </w:pPr>
      <w:r>
        <w:rPr>
          <w:rFonts w:ascii="Times New Roman" w:hAnsi="Times New Roman"/>
          <w:sz w:val="28"/>
        </w:rPr>
        <w:t>===== 7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128. Сколько раз можно заменять игроков в одном матче по гандболу?</w:t>
      </w:r>
    </w:p>
    <w:p>
      <w:pPr>
        <w:spacing w:after="0"/>
      </w:pPr>
      <w:r>
        <w:rPr>
          <w:rFonts w:ascii="Times New Roman" w:hAnsi="Times New Roman"/>
          <w:sz w:val="28"/>
        </w:rPr>
        <w:t>===== #Неограниченно</w:t>
      </w:r>
    </w:p>
    <w:p>
      <w:pPr>
        <w:spacing w:after="0"/>
      </w:pPr>
      <w:r>
        <w:rPr>
          <w:rFonts w:ascii="Times New Roman" w:hAnsi="Times New Roman"/>
          <w:sz w:val="28"/>
        </w:rPr>
        <w:t>===== 3 раза</w:t>
      </w:r>
    </w:p>
    <w:p>
      <w:pPr>
        <w:spacing w:after="0"/>
      </w:pPr>
      <w:r>
        <w:rPr>
          <w:rFonts w:ascii="Times New Roman" w:hAnsi="Times New Roman"/>
          <w:sz w:val="28"/>
        </w:rPr>
        <w:t>===== 4 раза</w:t>
      </w:r>
    </w:p>
    <w:p>
      <w:pPr>
        <w:spacing w:after="0"/>
      </w:pPr>
      <w:r>
        <w:rPr>
          <w:rFonts w:ascii="Times New Roman" w:hAnsi="Times New Roman"/>
          <w:sz w:val="28"/>
        </w:rPr>
        <w:t>===== 5 раз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129. Какова ширина линий площадки в гандболе?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#5 см</w:t>
      </w:r>
    </w:p>
    <w:p>
      <w:pPr>
        <w:spacing w:after="0"/>
      </w:pPr>
      <w:r>
        <w:rPr>
          <w:rFonts w:ascii="Times New Roman" w:hAnsi="Times New Roman"/>
          <w:sz w:val="28"/>
        </w:rPr>
        <w:t>===== 6 см</w:t>
      </w:r>
    </w:p>
    <w:p>
      <w:pPr>
        <w:spacing w:after="0"/>
      </w:pPr>
      <w:r>
        <w:rPr>
          <w:rFonts w:ascii="Times New Roman" w:hAnsi="Times New Roman"/>
          <w:sz w:val="28"/>
        </w:rPr>
        <w:t>===== 7 см</w:t>
      </w:r>
    </w:p>
    <w:p>
      <w:pPr>
        <w:spacing w:after="0"/>
      </w:pPr>
      <w:r>
        <w:rPr>
          <w:rFonts w:ascii="Times New Roman" w:hAnsi="Times New Roman"/>
          <w:sz w:val="28"/>
        </w:rPr>
        <w:t>===== 8 см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130. Укажите стандартные размеры гандбольной площадки.</w:t>
      </w:r>
    </w:p>
    <w:p>
      <w:pPr>
        <w:spacing w:after="0"/>
      </w:pPr>
      <w:r>
        <w:rPr>
          <w:rFonts w:ascii="Times New Roman" w:hAnsi="Times New Roman"/>
          <w:sz w:val="28"/>
        </w:rPr>
        <w:t>===== #40 * 20 м</w:t>
      </w:r>
    </w:p>
    <w:p>
      <w:pPr>
        <w:spacing w:after="0"/>
      </w:pPr>
      <w:r>
        <w:rPr>
          <w:rFonts w:ascii="Times New Roman" w:hAnsi="Times New Roman"/>
          <w:sz w:val="28"/>
        </w:rPr>
        <w:t>===== 36 * 18 м</w:t>
      </w:r>
    </w:p>
    <w:p>
      <w:pPr>
        <w:spacing w:after="0"/>
      </w:pPr>
      <w:r>
        <w:rPr>
          <w:rFonts w:ascii="Times New Roman" w:hAnsi="Times New Roman"/>
          <w:sz w:val="28"/>
        </w:rPr>
        <w:t>===== 38 * 19 м</w:t>
      </w:r>
    </w:p>
    <w:p>
      <w:pPr>
        <w:spacing w:after="0"/>
      </w:pPr>
      <w:r>
        <w:rPr>
          <w:rFonts w:ascii="Times New Roman" w:hAnsi="Times New Roman"/>
          <w:sz w:val="28"/>
        </w:rPr>
        <w:t>===== 44 * 22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131. Сколько шагов разрешается сделать игроку с мячом в гандболе?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#3 шага</w:t>
      </w:r>
    </w:p>
    <w:p>
      <w:pPr>
        <w:spacing w:after="0"/>
      </w:pPr>
      <w:r>
        <w:rPr>
          <w:rFonts w:ascii="Times New Roman" w:hAnsi="Times New Roman"/>
          <w:sz w:val="28"/>
        </w:rPr>
        <w:t>===== 2 шага</w:t>
      </w:r>
    </w:p>
    <w:p>
      <w:pPr>
        <w:spacing w:after="0"/>
      </w:pPr>
      <w:r>
        <w:rPr>
          <w:rFonts w:ascii="Times New Roman" w:hAnsi="Times New Roman"/>
          <w:sz w:val="28"/>
        </w:rPr>
        <w:t>===== 4 шага</w:t>
      </w:r>
    </w:p>
    <w:p>
      <w:pPr>
        <w:spacing w:after="0"/>
      </w:pPr>
      <w:r>
        <w:rPr>
          <w:rFonts w:ascii="Times New Roman" w:hAnsi="Times New Roman"/>
          <w:sz w:val="28"/>
        </w:rPr>
        <w:t>===== 5 шагов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132. В каком случае в гандболе назначается 7-метровый бросок?</w:t>
      </w:r>
    </w:p>
    <w:p>
      <w:pPr>
        <w:spacing w:after="0"/>
      </w:pPr>
      <w:r>
        <w:rPr>
          <w:rFonts w:ascii="Times New Roman" w:hAnsi="Times New Roman"/>
          <w:sz w:val="28"/>
        </w:rPr>
        <w:t>===== #Если у команды незаконно лишили явной возможности забить гол</w:t>
      </w:r>
    </w:p>
    <w:p>
      <w:pPr>
        <w:spacing w:after="0"/>
      </w:pPr>
      <w:r>
        <w:rPr>
          <w:rFonts w:ascii="Times New Roman" w:hAnsi="Times New Roman"/>
          <w:sz w:val="28"/>
        </w:rPr>
        <w:t>===== Если мяч вышел за боковую линию</w:t>
      </w:r>
    </w:p>
    <w:p>
      <w:pPr>
        <w:spacing w:after="0"/>
      </w:pPr>
      <w:r>
        <w:rPr>
          <w:rFonts w:ascii="Times New Roman" w:hAnsi="Times New Roman"/>
          <w:sz w:val="28"/>
        </w:rPr>
        <w:t>===== Если игрок сделал больше трёх шагов</w:t>
      </w:r>
    </w:p>
    <w:p>
      <w:pPr>
        <w:spacing w:after="0"/>
      </w:pPr>
      <w:r>
        <w:rPr>
          <w:rFonts w:ascii="Times New Roman" w:hAnsi="Times New Roman"/>
          <w:sz w:val="28"/>
        </w:rPr>
        <w:t>===== Если вратарь покинул площадь ворот без мяча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133. В каком году Узбекистан был принят в Международную и Азиатскую федерации гандбола?</w:t>
      </w:r>
    </w:p>
    <w:p>
      <w:pPr>
        <w:spacing w:after="0"/>
      </w:pPr>
      <w:r>
        <w:rPr>
          <w:rFonts w:ascii="Times New Roman" w:hAnsi="Times New Roman"/>
          <w:sz w:val="28"/>
        </w:rPr>
        <w:t>===== #1993 год</w:t>
      </w:r>
    </w:p>
    <w:p>
      <w:pPr>
        <w:spacing w:after="0"/>
      </w:pPr>
      <w:r>
        <w:rPr>
          <w:rFonts w:ascii="Times New Roman" w:hAnsi="Times New Roman"/>
          <w:sz w:val="28"/>
        </w:rPr>
        <w:t>===== 1992 год</w:t>
      </w:r>
    </w:p>
    <w:p>
      <w:pPr>
        <w:spacing w:after="0"/>
      </w:pPr>
      <w:r>
        <w:rPr>
          <w:rFonts w:ascii="Times New Roman" w:hAnsi="Times New Roman"/>
          <w:sz w:val="28"/>
        </w:rPr>
        <w:t>===== 1994 год</w:t>
      </w:r>
    </w:p>
    <w:p>
      <w:pPr>
        <w:spacing w:after="0"/>
      </w:pPr>
      <w:r>
        <w:rPr>
          <w:rFonts w:ascii="Times New Roman" w:hAnsi="Times New Roman"/>
          <w:sz w:val="28"/>
        </w:rPr>
        <w:t>===== 2000 год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134. Сколько секунд игрок может удерживать мяч без движения в гандболе?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#3 секунды</w:t>
      </w:r>
    </w:p>
    <w:p>
      <w:pPr>
        <w:spacing w:after="0"/>
      </w:pPr>
      <w:r>
        <w:rPr>
          <w:rFonts w:ascii="Times New Roman" w:hAnsi="Times New Roman"/>
          <w:sz w:val="28"/>
        </w:rPr>
        <w:t>===== 1 секунда</w:t>
      </w:r>
    </w:p>
    <w:p>
      <w:pPr>
        <w:spacing w:after="0"/>
      </w:pPr>
      <w:r>
        <w:rPr>
          <w:rFonts w:ascii="Times New Roman" w:hAnsi="Times New Roman"/>
          <w:sz w:val="28"/>
        </w:rPr>
        <w:t>===== 5 секунд</w:t>
      </w:r>
    </w:p>
    <w:p>
      <w:pPr>
        <w:spacing w:after="0"/>
      </w:pPr>
      <w:r>
        <w:rPr>
          <w:rFonts w:ascii="Times New Roman" w:hAnsi="Times New Roman"/>
          <w:sz w:val="28"/>
        </w:rPr>
        <w:t>===== 2 секунды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135. Какова ширина линии ворот между стойками в гандболе?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#8 см</w:t>
      </w:r>
    </w:p>
    <w:p>
      <w:pPr>
        <w:spacing w:after="0"/>
      </w:pPr>
      <w:r>
        <w:rPr>
          <w:rFonts w:ascii="Times New Roman" w:hAnsi="Times New Roman"/>
          <w:sz w:val="28"/>
        </w:rPr>
        <w:t>===== 5 см</w:t>
      </w:r>
    </w:p>
    <w:p>
      <w:pPr>
        <w:spacing w:after="0"/>
      </w:pPr>
      <w:r>
        <w:rPr>
          <w:rFonts w:ascii="Times New Roman" w:hAnsi="Times New Roman"/>
          <w:sz w:val="28"/>
        </w:rPr>
        <w:t>===== 4 см</w:t>
      </w:r>
    </w:p>
    <w:p>
      <w:pPr>
        <w:spacing w:after="0"/>
      </w:pPr>
      <w:r>
        <w:rPr>
          <w:rFonts w:ascii="Times New Roman" w:hAnsi="Times New Roman"/>
          <w:sz w:val="28"/>
        </w:rPr>
        <w:t>===== 2 см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136. Какие виды бросков по воротам применяются в гандболе?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#В прыжке, с опорой, в падении, с наклоном туловища</w:t>
      </w:r>
    </w:p>
    <w:p>
      <w:pPr>
        <w:spacing w:after="0"/>
      </w:pPr>
      <w:r>
        <w:rPr>
          <w:rFonts w:ascii="Times New Roman" w:hAnsi="Times New Roman"/>
          <w:sz w:val="28"/>
        </w:rPr>
        <w:t>===== С кувырком, с трёх шагов, в падении</w:t>
      </w:r>
    </w:p>
    <w:p>
      <w:pPr>
        <w:spacing w:after="0"/>
      </w:pPr>
      <w:r>
        <w:rPr>
          <w:rFonts w:ascii="Times New Roman" w:hAnsi="Times New Roman"/>
          <w:sz w:val="28"/>
        </w:rPr>
        <w:t>===== С опорой, с трёх шагов, в падении</w:t>
      </w:r>
    </w:p>
    <w:p>
      <w:pPr>
        <w:spacing w:after="0"/>
      </w:pPr>
      <w:r>
        <w:rPr>
          <w:rFonts w:ascii="Times New Roman" w:hAnsi="Times New Roman"/>
          <w:sz w:val="28"/>
        </w:rPr>
        <w:t>===== В прыжке, с трёх шагов, в падении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137. Какова окружность футбольного мяча?</w:t>
      </w:r>
    </w:p>
    <w:p>
      <w:pPr>
        <w:spacing w:after="0"/>
      </w:pPr>
      <w:r>
        <w:rPr>
          <w:rFonts w:ascii="Times New Roman" w:hAnsi="Times New Roman"/>
          <w:sz w:val="28"/>
        </w:rPr>
        <w:t>===== #68–70 см</w:t>
      </w:r>
    </w:p>
    <w:p>
      <w:pPr>
        <w:spacing w:after="0"/>
      </w:pPr>
      <w:r>
        <w:rPr>
          <w:rFonts w:ascii="Times New Roman" w:hAnsi="Times New Roman"/>
          <w:sz w:val="28"/>
        </w:rPr>
        <w:t>===== 54–56 см</w:t>
      </w:r>
    </w:p>
    <w:p>
      <w:pPr>
        <w:spacing w:after="0"/>
      </w:pPr>
      <w:r>
        <w:rPr>
          <w:rFonts w:ascii="Times New Roman" w:hAnsi="Times New Roman"/>
          <w:sz w:val="28"/>
        </w:rPr>
        <w:t>===== 58–78 см</w:t>
      </w:r>
    </w:p>
    <w:p>
      <w:pPr>
        <w:spacing w:after="0"/>
      </w:pPr>
      <w:r>
        <w:rPr>
          <w:rFonts w:ascii="Times New Roman" w:hAnsi="Times New Roman"/>
          <w:sz w:val="28"/>
        </w:rPr>
        <w:t>===== 54–58 см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138. Каково давление внутри футбольного мяча?</w:t>
      </w:r>
    </w:p>
    <w:p>
      <w:pPr>
        <w:spacing w:after="0"/>
      </w:pPr>
      <w:r>
        <w:rPr>
          <w:rFonts w:ascii="Times New Roman" w:hAnsi="Times New Roman"/>
          <w:sz w:val="28"/>
        </w:rPr>
        <w:t>===== #0,6–1,1 атм</w:t>
      </w:r>
    </w:p>
    <w:p>
      <w:pPr>
        <w:spacing w:after="0"/>
      </w:pPr>
      <w:r>
        <w:rPr>
          <w:rFonts w:ascii="Times New Roman" w:hAnsi="Times New Roman"/>
          <w:sz w:val="28"/>
        </w:rPr>
        <w:t>===== 1–2 атм</w:t>
      </w:r>
    </w:p>
    <w:p>
      <w:pPr>
        <w:spacing w:after="0"/>
      </w:pPr>
      <w:r>
        <w:rPr>
          <w:rFonts w:ascii="Times New Roman" w:hAnsi="Times New Roman"/>
          <w:sz w:val="28"/>
        </w:rPr>
        <w:t>===== 0,6–1,2 атм</w:t>
      </w:r>
    </w:p>
    <w:p>
      <w:pPr>
        <w:spacing w:after="0"/>
      </w:pPr>
      <w:r>
        <w:rPr>
          <w:rFonts w:ascii="Times New Roman" w:hAnsi="Times New Roman"/>
          <w:sz w:val="28"/>
        </w:rPr>
        <w:t>===== 0,5–1,1 атм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139. Каковы размеры футбольных ворот?</w:t>
      </w:r>
    </w:p>
    <w:p>
      <w:pPr>
        <w:spacing w:after="0"/>
      </w:pPr>
      <w:r>
        <w:rPr>
          <w:rFonts w:ascii="Times New Roman" w:hAnsi="Times New Roman"/>
          <w:sz w:val="28"/>
        </w:rPr>
        <w:t>===== #7,32 * 2,44 м</w:t>
      </w:r>
    </w:p>
    <w:p>
      <w:pPr>
        <w:spacing w:after="0"/>
      </w:pPr>
      <w:r>
        <w:rPr>
          <w:rFonts w:ascii="Times New Roman" w:hAnsi="Times New Roman"/>
          <w:sz w:val="28"/>
        </w:rPr>
        <w:t>===== 5 * 3 м</w:t>
      </w:r>
    </w:p>
    <w:p>
      <w:pPr>
        <w:spacing w:after="0"/>
      </w:pPr>
      <w:r>
        <w:rPr>
          <w:rFonts w:ascii="Times New Roman" w:hAnsi="Times New Roman"/>
          <w:sz w:val="28"/>
        </w:rPr>
        <w:t>===== 3 * 2 м</w:t>
      </w:r>
    </w:p>
    <w:p>
      <w:pPr>
        <w:spacing w:after="0"/>
      </w:pPr>
      <w:r>
        <w:rPr>
          <w:rFonts w:ascii="Times New Roman" w:hAnsi="Times New Roman"/>
          <w:sz w:val="28"/>
        </w:rPr>
        <w:t>===== 2 * 3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140. Каков радиус центрального круга футбольного поля?</w:t>
      </w:r>
    </w:p>
    <w:p>
      <w:pPr>
        <w:spacing w:after="0"/>
      </w:pPr>
      <w:r>
        <w:rPr>
          <w:rFonts w:ascii="Times New Roman" w:hAnsi="Times New Roman"/>
          <w:sz w:val="28"/>
        </w:rPr>
        <w:t>===== #9,15 м</w:t>
      </w:r>
    </w:p>
    <w:p>
      <w:pPr>
        <w:spacing w:after="0"/>
      </w:pPr>
      <w:r>
        <w:rPr>
          <w:rFonts w:ascii="Times New Roman" w:hAnsi="Times New Roman"/>
          <w:sz w:val="28"/>
        </w:rPr>
        <w:t>===== 3 м</w:t>
      </w:r>
    </w:p>
    <w:p>
      <w:pPr>
        <w:spacing w:after="0"/>
      </w:pPr>
      <w:r>
        <w:rPr>
          <w:rFonts w:ascii="Times New Roman" w:hAnsi="Times New Roman"/>
          <w:sz w:val="28"/>
        </w:rPr>
        <w:t>===== 7 м</w:t>
      </w:r>
    </w:p>
    <w:p>
      <w:pPr>
        <w:spacing w:after="0"/>
      </w:pPr>
      <w:r>
        <w:rPr>
          <w:rFonts w:ascii="Times New Roman" w:hAnsi="Times New Roman"/>
          <w:sz w:val="28"/>
        </w:rPr>
        <w:t>===== 5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141. Каков радиус дуги в угловом секторе?</w:t>
      </w:r>
    </w:p>
    <w:p>
      <w:pPr>
        <w:spacing w:after="0"/>
      </w:pPr>
      <w:r>
        <w:rPr>
          <w:rFonts w:ascii="Times New Roman" w:hAnsi="Times New Roman"/>
          <w:sz w:val="28"/>
        </w:rPr>
        <w:t>===== #1 м</w:t>
      </w:r>
    </w:p>
    <w:p>
      <w:pPr>
        <w:spacing w:after="0"/>
      </w:pPr>
      <w:r>
        <w:rPr>
          <w:rFonts w:ascii="Times New Roman" w:hAnsi="Times New Roman"/>
          <w:sz w:val="28"/>
        </w:rPr>
        <w:t>===== 3 см</w:t>
      </w:r>
    </w:p>
    <w:p>
      <w:pPr>
        <w:spacing w:after="0"/>
      </w:pPr>
      <w:r>
        <w:rPr>
          <w:rFonts w:ascii="Times New Roman" w:hAnsi="Times New Roman"/>
          <w:sz w:val="28"/>
        </w:rPr>
        <w:t>===== 2 м</w:t>
      </w:r>
    </w:p>
    <w:p>
      <w:pPr>
        <w:spacing w:after="0"/>
      </w:pPr>
      <w:r>
        <w:rPr>
          <w:rFonts w:ascii="Times New Roman" w:hAnsi="Times New Roman"/>
          <w:sz w:val="28"/>
        </w:rPr>
        <w:t>===== 4 см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142. Какова максимально допустимая ширина линий футбольного поля?</w:t>
      </w:r>
    </w:p>
    <w:p>
      <w:pPr>
        <w:spacing w:after="0"/>
      </w:pPr>
      <w:r>
        <w:rPr>
          <w:rFonts w:ascii="Times New Roman" w:hAnsi="Times New Roman"/>
          <w:sz w:val="28"/>
        </w:rPr>
        <w:t>===== #Не более 12 см</w:t>
      </w:r>
    </w:p>
    <w:p>
      <w:pPr>
        <w:spacing w:after="0"/>
      </w:pPr>
      <w:r>
        <w:rPr>
          <w:rFonts w:ascii="Times New Roman" w:hAnsi="Times New Roman"/>
          <w:sz w:val="28"/>
        </w:rPr>
        <w:t>===== Не более 15 см</w:t>
      </w:r>
    </w:p>
    <w:p>
      <w:pPr>
        <w:spacing w:after="0"/>
      </w:pPr>
      <w:r>
        <w:rPr>
          <w:rFonts w:ascii="Times New Roman" w:hAnsi="Times New Roman"/>
          <w:sz w:val="28"/>
        </w:rPr>
        <w:t>===== Не более 14 см</w:t>
      </w:r>
    </w:p>
    <w:p>
      <w:pPr>
        <w:spacing w:after="0"/>
      </w:pPr>
      <w:r>
        <w:rPr>
          <w:rFonts w:ascii="Times New Roman" w:hAnsi="Times New Roman"/>
          <w:sz w:val="28"/>
        </w:rPr>
        <w:t>===== Не более 10 см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143. Какова допустимая длина футбольного поля?</w:t>
      </w:r>
    </w:p>
    <w:p>
      <w:pPr>
        <w:spacing w:after="0"/>
      </w:pPr>
      <w:r>
        <w:rPr>
          <w:rFonts w:ascii="Times New Roman" w:hAnsi="Times New Roman"/>
          <w:sz w:val="28"/>
        </w:rPr>
        <w:t>===== #90–120 м</w:t>
      </w:r>
    </w:p>
    <w:p>
      <w:pPr>
        <w:spacing w:after="0"/>
      </w:pPr>
      <w:r>
        <w:rPr>
          <w:rFonts w:ascii="Times New Roman" w:hAnsi="Times New Roman"/>
          <w:sz w:val="28"/>
        </w:rPr>
        <w:t>===== 40–60 м</w:t>
      </w:r>
    </w:p>
    <w:p>
      <w:pPr>
        <w:spacing w:after="0"/>
      </w:pPr>
      <w:r>
        <w:rPr>
          <w:rFonts w:ascii="Times New Roman" w:hAnsi="Times New Roman"/>
          <w:sz w:val="28"/>
        </w:rPr>
        <w:t>===== 50–70 м</w:t>
      </w:r>
    </w:p>
    <w:p>
      <w:pPr>
        <w:spacing w:after="0"/>
      </w:pPr>
      <w:r>
        <w:rPr>
          <w:rFonts w:ascii="Times New Roman" w:hAnsi="Times New Roman"/>
          <w:sz w:val="28"/>
        </w:rPr>
        <w:t>===== 120–140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144. На сколько основных разделов делится техника футбола?</w:t>
      </w:r>
    </w:p>
    <w:p>
      <w:pPr>
        <w:spacing w:after="0"/>
      </w:pPr>
      <w:r>
        <w:rPr>
          <w:rFonts w:ascii="Times New Roman" w:hAnsi="Times New Roman"/>
          <w:sz w:val="28"/>
        </w:rPr>
        <w:t>===== #2</w:t>
      </w:r>
    </w:p>
    <w:p>
      <w:pPr>
        <w:spacing w:after="0"/>
      </w:pPr>
      <w:r>
        <w:rPr>
          <w:rFonts w:ascii="Times New Roman" w:hAnsi="Times New Roman"/>
          <w:sz w:val="28"/>
        </w:rPr>
        <w:t>===== 10</w:t>
      </w:r>
    </w:p>
    <w:p>
      <w:pPr>
        <w:spacing w:after="0"/>
      </w:pPr>
      <w:r>
        <w:rPr>
          <w:rFonts w:ascii="Times New Roman" w:hAnsi="Times New Roman"/>
          <w:sz w:val="28"/>
        </w:rPr>
        <w:t>===== 14</w:t>
      </w:r>
    </w:p>
    <w:p>
      <w:pPr>
        <w:spacing w:after="0"/>
      </w:pPr>
      <w:r>
        <w:rPr>
          <w:rFonts w:ascii="Times New Roman" w:hAnsi="Times New Roman"/>
          <w:sz w:val="28"/>
        </w:rPr>
        <w:t>===== 15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145. В каком году футбол впервые был представлен на Олимпийских играх?</w:t>
      </w:r>
    </w:p>
    <w:p>
      <w:pPr>
        <w:spacing w:after="0"/>
      </w:pPr>
      <w:r>
        <w:rPr>
          <w:rFonts w:ascii="Times New Roman" w:hAnsi="Times New Roman"/>
          <w:sz w:val="28"/>
        </w:rPr>
        <w:t>===== #1900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1908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1896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1991 году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146. Какова толщина стоек и перекладины футбольных ворот?</w:t>
      </w:r>
    </w:p>
    <w:p>
      <w:pPr>
        <w:spacing w:after="0"/>
      </w:pPr>
      <w:r>
        <w:rPr>
          <w:rFonts w:ascii="Times New Roman" w:hAnsi="Times New Roman"/>
          <w:sz w:val="28"/>
        </w:rPr>
        <w:t>===== #Не более 12 см</w:t>
      </w:r>
    </w:p>
    <w:p>
      <w:pPr>
        <w:spacing w:after="0"/>
      </w:pPr>
      <w:r>
        <w:rPr>
          <w:rFonts w:ascii="Times New Roman" w:hAnsi="Times New Roman"/>
          <w:sz w:val="28"/>
        </w:rPr>
        <w:t>===== 12–16 см</w:t>
      </w:r>
    </w:p>
    <w:p>
      <w:pPr>
        <w:spacing w:after="0"/>
      </w:pPr>
      <w:r>
        <w:rPr>
          <w:rFonts w:ascii="Times New Roman" w:hAnsi="Times New Roman"/>
          <w:sz w:val="28"/>
        </w:rPr>
        <w:t>===== 18 см</w:t>
      </w:r>
    </w:p>
    <w:p>
      <w:pPr>
        <w:spacing w:after="0"/>
      </w:pPr>
      <w:r>
        <w:rPr>
          <w:rFonts w:ascii="Times New Roman" w:hAnsi="Times New Roman"/>
          <w:sz w:val="28"/>
        </w:rPr>
        <w:t>===== 8–15 см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147. Какова допустимая ширина футбольного поля?</w:t>
      </w:r>
    </w:p>
    <w:p>
      <w:pPr>
        <w:spacing w:after="0"/>
      </w:pPr>
      <w:r>
        <w:rPr>
          <w:rFonts w:ascii="Times New Roman" w:hAnsi="Times New Roman"/>
          <w:sz w:val="28"/>
        </w:rPr>
        <w:t>===== #45–90 м</w:t>
      </w:r>
    </w:p>
    <w:p>
      <w:pPr>
        <w:spacing w:after="0"/>
      </w:pPr>
      <w:r>
        <w:rPr>
          <w:rFonts w:ascii="Times New Roman" w:hAnsi="Times New Roman"/>
          <w:sz w:val="28"/>
        </w:rPr>
        <w:t>===== 45–48 м</w:t>
      </w:r>
    </w:p>
    <w:p>
      <w:pPr>
        <w:spacing w:after="0"/>
      </w:pPr>
      <w:r>
        <w:rPr>
          <w:rFonts w:ascii="Times New Roman" w:hAnsi="Times New Roman"/>
          <w:sz w:val="28"/>
        </w:rPr>
        <w:t>===== 40–92 м</w:t>
      </w:r>
    </w:p>
    <w:p>
      <w:pPr>
        <w:spacing w:after="0"/>
      </w:pPr>
      <w:r>
        <w:rPr>
          <w:rFonts w:ascii="Times New Roman" w:hAnsi="Times New Roman"/>
          <w:sz w:val="28"/>
        </w:rPr>
        <w:t>===== 25–45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148. Каков размер штрафной площади от линии ворот в глубину поля?</w:t>
      </w:r>
    </w:p>
    <w:p>
      <w:pPr>
        <w:spacing w:after="0"/>
      </w:pPr>
      <w:r>
        <w:rPr>
          <w:rFonts w:ascii="Times New Roman" w:hAnsi="Times New Roman"/>
          <w:sz w:val="28"/>
        </w:rPr>
        <w:t>===== #16 м 50 см</w:t>
      </w:r>
    </w:p>
    <w:p>
      <w:pPr>
        <w:spacing w:after="0"/>
      </w:pPr>
      <w:r>
        <w:rPr>
          <w:rFonts w:ascii="Times New Roman" w:hAnsi="Times New Roman"/>
          <w:sz w:val="28"/>
        </w:rPr>
        <w:t>===== 11 м</w:t>
      </w:r>
    </w:p>
    <w:p>
      <w:pPr>
        <w:spacing w:after="0"/>
      </w:pPr>
      <w:r>
        <w:rPr>
          <w:rFonts w:ascii="Times New Roman" w:hAnsi="Times New Roman"/>
          <w:sz w:val="28"/>
        </w:rPr>
        <w:t>===== 16 м</w:t>
      </w:r>
    </w:p>
    <w:p>
      <w:pPr>
        <w:spacing w:after="0"/>
      </w:pPr>
      <w:r>
        <w:rPr>
          <w:rFonts w:ascii="Times New Roman" w:hAnsi="Times New Roman"/>
          <w:sz w:val="28"/>
        </w:rPr>
        <w:t>===== 15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149. В какой стране появился футбол?</w:t>
      </w:r>
    </w:p>
    <w:p>
      <w:pPr>
        <w:spacing w:after="0"/>
      </w:pPr>
      <w:r>
        <w:rPr>
          <w:rFonts w:ascii="Times New Roman" w:hAnsi="Times New Roman"/>
          <w:sz w:val="28"/>
        </w:rPr>
        <w:t>===== #Англия</w:t>
      </w:r>
    </w:p>
    <w:p>
      <w:pPr>
        <w:spacing w:after="0"/>
      </w:pPr>
      <w:r>
        <w:rPr>
          <w:rFonts w:ascii="Times New Roman" w:hAnsi="Times New Roman"/>
          <w:sz w:val="28"/>
        </w:rPr>
        <w:t>===== Узбекистан</w:t>
      </w:r>
    </w:p>
    <w:p>
      <w:pPr>
        <w:spacing w:after="0"/>
      </w:pPr>
      <w:r>
        <w:rPr>
          <w:rFonts w:ascii="Times New Roman" w:hAnsi="Times New Roman"/>
          <w:sz w:val="28"/>
        </w:rPr>
        <w:t>===== Франция</w:t>
      </w:r>
    </w:p>
    <w:p>
      <w:pPr>
        <w:spacing w:after="0"/>
      </w:pPr>
      <w:r>
        <w:rPr>
          <w:rFonts w:ascii="Times New Roman" w:hAnsi="Times New Roman"/>
          <w:sz w:val="28"/>
        </w:rPr>
        <w:t>===== США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150. Какой частью тела вводят мяч в игру из аута в большом футболе?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#Руками</w:t>
      </w:r>
    </w:p>
    <w:p>
      <w:pPr>
        <w:spacing w:after="0"/>
      </w:pPr>
      <w:r>
        <w:rPr>
          <w:rFonts w:ascii="Times New Roman" w:hAnsi="Times New Roman"/>
          <w:sz w:val="28"/>
        </w:rPr>
        <w:t>===== Ногами</w:t>
      </w:r>
    </w:p>
    <w:p>
      <w:pPr>
        <w:spacing w:after="0"/>
      </w:pPr>
      <w:r>
        <w:rPr>
          <w:rFonts w:ascii="Times New Roman" w:hAnsi="Times New Roman"/>
          <w:sz w:val="28"/>
        </w:rPr>
        <w:t>===== Любой частью тела</w:t>
      </w:r>
    </w:p>
    <w:p>
      <w:pPr>
        <w:spacing w:after="0"/>
      </w:pPr>
      <w:r>
        <w:rPr>
          <w:rFonts w:ascii="Times New Roman" w:hAnsi="Times New Roman"/>
          <w:sz w:val="28"/>
        </w:rPr>
        <w:t>===== Руками и ногами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151. Сколько игроков одной команды играет на поле в большом футболе?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#11</w:t>
      </w:r>
    </w:p>
    <w:p>
      <w:pPr>
        <w:spacing w:after="0"/>
      </w:pPr>
      <w:r>
        <w:rPr>
          <w:rFonts w:ascii="Times New Roman" w:hAnsi="Times New Roman"/>
          <w:sz w:val="28"/>
        </w:rPr>
        <w:t>===== 12</w:t>
      </w:r>
    </w:p>
    <w:p>
      <w:pPr>
        <w:spacing w:after="0"/>
      </w:pPr>
      <w:r>
        <w:rPr>
          <w:rFonts w:ascii="Times New Roman" w:hAnsi="Times New Roman"/>
          <w:sz w:val="28"/>
        </w:rPr>
        <w:t>===== 7</w:t>
      </w:r>
    </w:p>
    <w:p>
      <w:pPr>
        <w:spacing w:after="0"/>
      </w:pPr>
      <w:r>
        <w:rPr>
          <w:rFonts w:ascii="Times New Roman" w:hAnsi="Times New Roman"/>
          <w:sz w:val="28"/>
        </w:rPr>
        <w:t>===== 9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152. С какого расстояния выполняется пенальти?</w:t>
      </w:r>
    </w:p>
    <w:p>
      <w:pPr>
        <w:spacing w:after="0"/>
      </w:pPr>
      <w:r>
        <w:rPr>
          <w:rFonts w:ascii="Times New Roman" w:hAnsi="Times New Roman"/>
          <w:sz w:val="28"/>
        </w:rPr>
        <w:t>===== #11 м</w:t>
      </w:r>
    </w:p>
    <w:p>
      <w:pPr>
        <w:spacing w:after="0"/>
      </w:pPr>
      <w:r>
        <w:rPr>
          <w:rFonts w:ascii="Times New Roman" w:hAnsi="Times New Roman"/>
          <w:sz w:val="28"/>
        </w:rPr>
        <w:t>===== 7 м</w:t>
      </w:r>
    </w:p>
    <w:p>
      <w:pPr>
        <w:spacing w:after="0"/>
      </w:pPr>
      <w:r>
        <w:rPr>
          <w:rFonts w:ascii="Times New Roman" w:hAnsi="Times New Roman"/>
          <w:sz w:val="28"/>
        </w:rPr>
        <w:t>===== 13 м</w:t>
      </w:r>
    </w:p>
    <w:p>
      <w:pPr>
        <w:spacing w:after="0"/>
      </w:pPr>
      <w:r>
        <w:rPr>
          <w:rFonts w:ascii="Times New Roman" w:hAnsi="Times New Roman"/>
          <w:sz w:val="28"/>
        </w:rPr>
        <w:t>===== 9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153. В каком году футбол был официально включён в программу Олимпийских игр?</w:t>
      </w:r>
    </w:p>
    <w:p>
      <w:pPr>
        <w:spacing w:after="0"/>
      </w:pPr>
      <w:r>
        <w:rPr>
          <w:rFonts w:ascii="Times New Roman" w:hAnsi="Times New Roman"/>
          <w:sz w:val="28"/>
        </w:rPr>
        <w:t>===== #1908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1900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1896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1992 году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154. Когда и где в Узбекистане впервые была организована футбольная команда?</w:t>
      </w:r>
    </w:p>
    <w:p>
      <w:pPr>
        <w:spacing w:after="0"/>
      </w:pPr>
      <w:r>
        <w:rPr>
          <w:rFonts w:ascii="Times New Roman" w:hAnsi="Times New Roman"/>
          <w:sz w:val="28"/>
        </w:rPr>
        <w:t>===== #В 1912 году, в Коканде</w:t>
      </w:r>
    </w:p>
    <w:p>
      <w:pPr>
        <w:spacing w:after="0"/>
      </w:pPr>
      <w:r>
        <w:rPr>
          <w:rFonts w:ascii="Times New Roman" w:hAnsi="Times New Roman"/>
          <w:sz w:val="28"/>
        </w:rPr>
        <w:t>===== В 1992 году, в Туркестане</w:t>
      </w:r>
    </w:p>
    <w:p>
      <w:pPr>
        <w:spacing w:after="0"/>
      </w:pPr>
      <w:r>
        <w:rPr>
          <w:rFonts w:ascii="Times New Roman" w:hAnsi="Times New Roman"/>
          <w:sz w:val="28"/>
        </w:rPr>
        <w:t>===== В 1915 году, в Карши</w:t>
      </w:r>
    </w:p>
    <w:p>
      <w:pPr>
        <w:spacing w:after="0"/>
      </w:pPr>
      <w:r>
        <w:rPr>
          <w:rFonts w:ascii="Times New Roman" w:hAnsi="Times New Roman"/>
          <w:sz w:val="28"/>
        </w:rPr>
        <w:t>===== В 1978 году, в Намангане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155. Какова масса футбольного мяча?</w:t>
      </w:r>
    </w:p>
    <w:p>
      <w:pPr>
        <w:spacing w:after="0"/>
      </w:pPr>
      <w:r>
        <w:rPr>
          <w:rFonts w:ascii="Times New Roman" w:hAnsi="Times New Roman"/>
          <w:sz w:val="28"/>
        </w:rPr>
        <w:t>===== #410–450 г</w:t>
      </w:r>
    </w:p>
    <w:p>
      <w:pPr>
        <w:spacing w:after="0"/>
      </w:pPr>
      <w:r>
        <w:rPr>
          <w:rFonts w:ascii="Times New Roman" w:hAnsi="Times New Roman"/>
          <w:sz w:val="28"/>
        </w:rPr>
        <w:t>===== 600–650 г</w:t>
      </w:r>
    </w:p>
    <w:p>
      <w:pPr>
        <w:spacing w:after="0"/>
      </w:pPr>
      <w:r>
        <w:rPr>
          <w:rFonts w:ascii="Times New Roman" w:hAnsi="Times New Roman"/>
          <w:sz w:val="28"/>
        </w:rPr>
        <w:t>===== 750–800 г</w:t>
      </w:r>
    </w:p>
    <w:p>
      <w:pPr>
        <w:spacing w:after="0"/>
      </w:pPr>
      <w:r>
        <w:rPr>
          <w:rFonts w:ascii="Times New Roman" w:hAnsi="Times New Roman"/>
          <w:sz w:val="28"/>
        </w:rPr>
        <w:t>===== 800–900 г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156. В каком году были утверждены первые официальные правила футбола?</w:t>
      </w:r>
    </w:p>
    <w:p>
      <w:pPr>
        <w:spacing w:after="0"/>
      </w:pPr>
      <w:r>
        <w:rPr>
          <w:rFonts w:ascii="Times New Roman" w:hAnsi="Times New Roman"/>
          <w:sz w:val="28"/>
        </w:rPr>
        <w:t>===== #В 1863 году</w:t>
      </w:r>
    </w:p>
    <w:p>
      <w:pPr>
        <w:spacing w:after="0"/>
      </w:pPr>
      <w:r>
        <w:rPr>
          <w:rFonts w:ascii="Times New Roman" w:hAnsi="Times New Roman"/>
          <w:sz w:val="28"/>
        </w:rPr>
        <w:t>===== В 1991 году</w:t>
      </w:r>
    </w:p>
    <w:p>
      <w:pPr>
        <w:spacing w:after="0"/>
      </w:pPr>
      <w:r>
        <w:rPr>
          <w:rFonts w:ascii="Times New Roman" w:hAnsi="Times New Roman"/>
          <w:sz w:val="28"/>
        </w:rPr>
        <w:t>===== В 1992 году</w:t>
      </w:r>
    </w:p>
    <w:p>
      <w:pPr>
        <w:spacing w:after="0"/>
      </w:pPr>
      <w:r>
        <w:rPr>
          <w:rFonts w:ascii="Times New Roman" w:hAnsi="Times New Roman"/>
          <w:sz w:val="28"/>
        </w:rPr>
        <w:t>===== В 1998 году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157. Кто является основателем игры в волейбол?</w:t>
      </w:r>
    </w:p>
    <w:p>
      <w:pPr>
        <w:spacing w:after="0"/>
      </w:pPr>
      <w:r>
        <w:rPr>
          <w:rFonts w:ascii="Times New Roman" w:hAnsi="Times New Roman"/>
          <w:sz w:val="28"/>
        </w:rPr>
        <w:t>===== #Уильям Г. Морган</w:t>
      </w:r>
    </w:p>
    <w:p>
      <w:pPr>
        <w:spacing w:after="0"/>
      </w:pPr>
      <w:r>
        <w:rPr>
          <w:rFonts w:ascii="Times New Roman" w:hAnsi="Times New Roman"/>
          <w:sz w:val="28"/>
        </w:rPr>
        <w:t>===== Джеймс Нейсмит</w:t>
      </w:r>
    </w:p>
    <w:p>
      <w:pPr>
        <w:spacing w:after="0"/>
      </w:pPr>
      <w:r>
        <w:rPr>
          <w:rFonts w:ascii="Times New Roman" w:hAnsi="Times New Roman"/>
          <w:sz w:val="28"/>
        </w:rPr>
        <w:t>===== Хольгер Нильсен</w:t>
      </w:r>
    </w:p>
    <w:p>
      <w:pPr>
        <w:spacing w:after="0"/>
      </w:pPr>
      <w:r>
        <w:rPr>
          <w:rFonts w:ascii="Times New Roman" w:hAnsi="Times New Roman"/>
          <w:sz w:val="28"/>
        </w:rPr>
        <w:t>===== Пьер де Кубертен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158. В каком году родилась игра волейбол?</w:t>
      </w:r>
    </w:p>
    <w:p>
      <w:pPr>
        <w:spacing w:after="0"/>
      </w:pPr>
      <w:r>
        <w:rPr>
          <w:rFonts w:ascii="Times New Roman" w:hAnsi="Times New Roman"/>
          <w:sz w:val="28"/>
        </w:rPr>
        <w:t>===== #1895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1891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1900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1912 году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159. В каком году волейбол вошёл в программу Олимпийских игр?</w:t>
      </w:r>
    </w:p>
    <w:p>
      <w:pPr>
        <w:spacing w:after="0"/>
      </w:pPr>
      <w:r>
        <w:rPr>
          <w:rFonts w:ascii="Times New Roman" w:hAnsi="Times New Roman"/>
          <w:sz w:val="28"/>
        </w:rPr>
        <w:t>===== #1964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1952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1960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1968 году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160. В каком году волейбол появился в Узбекистане?</w:t>
      </w:r>
    </w:p>
    <w:p>
      <w:pPr>
        <w:spacing w:after="0"/>
      </w:pPr>
      <w:r>
        <w:rPr>
          <w:rFonts w:ascii="Times New Roman" w:hAnsi="Times New Roman"/>
          <w:sz w:val="28"/>
        </w:rPr>
        <w:t>===== #1920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1912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1932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1945 год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161. Каковы размеры волейбольной площадки?</w:t>
      </w:r>
    </w:p>
    <w:p>
      <w:pPr>
        <w:spacing w:after="0"/>
      </w:pPr>
      <w:r>
        <w:rPr>
          <w:rFonts w:ascii="Times New Roman" w:hAnsi="Times New Roman"/>
          <w:sz w:val="28"/>
        </w:rPr>
        <w:t>===== #18 * 9 м</w:t>
      </w:r>
    </w:p>
    <w:p>
      <w:pPr>
        <w:spacing w:after="0"/>
      </w:pPr>
      <w:r>
        <w:rPr>
          <w:rFonts w:ascii="Times New Roman" w:hAnsi="Times New Roman"/>
          <w:sz w:val="28"/>
        </w:rPr>
        <w:t>===== 20 * 10 м</w:t>
      </w:r>
    </w:p>
    <w:p>
      <w:pPr>
        <w:spacing w:after="0"/>
      </w:pPr>
      <w:r>
        <w:rPr>
          <w:rFonts w:ascii="Times New Roman" w:hAnsi="Times New Roman"/>
          <w:sz w:val="28"/>
        </w:rPr>
        <w:t>===== 28 * 15 м</w:t>
      </w:r>
    </w:p>
    <w:p>
      <w:pPr>
        <w:spacing w:after="0"/>
      </w:pPr>
      <w:r>
        <w:rPr>
          <w:rFonts w:ascii="Times New Roman" w:hAnsi="Times New Roman"/>
          <w:sz w:val="28"/>
        </w:rPr>
        <w:t>===== 16 * 8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162. Какова высота волейбольной сетки для мужских команд?</w:t>
      </w:r>
    </w:p>
    <w:p>
      <w:pPr>
        <w:spacing w:after="0"/>
      </w:pPr>
      <w:r>
        <w:rPr>
          <w:rFonts w:ascii="Times New Roman" w:hAnsi="Times New Roman"/>
          <w:sz w:val="28"/>
        </w:rPr>
        <w:t>===== #2,43 м</w:t>
      </w:r>
    </w:p>
    <w:p>
      <w:pPr>
        <w:spacing w:after="0"/>
      </w:pPr>
      <w:r>
        <w:rPr>
          <w:rFonts w:ascii="Times New Roman" w:hAnsi="Times New Roman"/>
          <w:sz w:val="28"/>
        </w:rPr>
        <w:t>===== 2,24 м</w:t>
      </w:r>
    </w:p>
    <w:p>
      <w:pPr>
        <w:spacing w:after="0"/>
      </w:pPr>
      <w:r>
        <w:rPr>
          <w:rFonts w:ascii="Times New Roman" w:hAnsi="Times New Roman"/>
          <w:sz w:val="28"/>
        </w:rPr>
        <w:t>===== 2,35 м</w:t>
      </w:r>
    </w:p>
    <w:p>
      <w:pPr>
        <w:spacing w:after="0"/>
      </w:pPr>
      <w:r>
        <w:rPr>
          <w:rFonts w:ascii="Times New Roman" w:hAnsi="Times New Roman"/>
          <w:sz w:val="28"/>
        </w:rPr>
        <w:t>===== 2,50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163. Какова высота волейбольной сетки для женских команд?</w:t>
      </w:r>
    </w:p>
    <w:p>
      <w:pPr>
        <w:spacing w:after="0"/>
      </w:pPr>
      <w:r>
        <w:rPr>
          <w:rFonts w:ascii="Times New Roman" w:hAnsi="Times New Roman"/>
          <w:sz w:val="28"/>
        </w:rPr>
        <w:t>===== #2,24 м</w:t>
      </w:r>
    </w:p>
    <w:p>
      <w:pPr>
        <w:spacing w:after="0"/>
      </w:pPr>
      <w:r>
        <w:rPr>
          <w:rFonts w:ascii="Times New Roman" w:hAnsi="Times New Roman"/>
          <w:sz w:val="28"/>
        </w:rPr>
        <w:t>===== 2,43 м</w:t>
      </w:r>
    </w:p>
    <w:p>
      <w:pPr>
        <w:spacing w:after="0"/>
      </w:pPr>
      <w:r>
        <w:rPr>
          <w:rFonts w:ascii="Times New Roman" w:hAnsi="Times New Roman"/>
          <w:sz w:val="28"/>
        </w:rPr>
        <w:t>===== 2,20 м</w:t>
      </w:r>
    </w:p>
    <w:p>
      <w:pPr>
        <w:spacing w:after="0"/>
      </w:pPr>
      <w:r>
        <w:rPr>
          <w:rFonts w:ascii="Times New Roman" w:hAnsi="Times New Roman"/>
          <w:sz w:val="28"/>
        </w:rPr>
        <w:t>===== 2,30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164. Каковы основные параметры волейбольного мяча?</w:t>
      </w:r>
    </w:p>
    <w:p>
      <w:pPr>
        <w:spacing w:after="0"/>
      </w:pPr>
      <w:r>
        <w:rPr>
          <w:rFonts w:ascii="Times New Roman" w:hAnsi="Times New Roman"/>
          <w:sz w:val="28"/>
        </w:rPr>
        <w:t>===== #Окружность 65–67 см, масса 260–280 г</w:t>
      </w:r>
    </w:p>
    <w:p>
      <w:pPr>
        <w:spacing w:after="0"/>
      </w:pPr>
      <w:r>
        <w:rPr>
          <w:rFonts w:ascii="Times New Roman" w:hAnsi="Times New Roman"/>
          <w:sz w:val="28"/>
        </w:rPr>
        <w:t>===== Окружность 70–72 см, масса 300–320 г</w:t>
      </w:r>
    </w:p>
    <w:p>
      <w:pPr>
        <w:spacing w:after="0"/>
      </w:pPr>
      <w:r>
        <w:rPr>
          <w:rFonts w:ascii="Times New Roman" w:hAnsi="Times New Roman"/>
          <w:sz w:val="28"/>
        </w:rPr>
        <w:t>===== Окружность 60–62 см, масса 200–220 г</w:t>
      </w:r>
    </w:p>
    <w:p>
      <w:pPr>
        <w:spacing w:after="0"/>
      </w:pPr>
      <w:r>
        <w:rPr>
          <w:rFonts w:ascii="Times New Roman" w:hAnsi="Times New Roman"/>
          <w:sz w:val="28"/>
        </w:rPr>
        <w:t>===== Окружность 75–77 см, масса 350–370 г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165. Классификация техники игры в волейбол.</w:t>
      </w:r>
    </w:p>
    <w:p>
      <w:pPr>
        <w:spacing w:after="0"/>
      </w:pPr>
      <w:r>
        <w:rPr>
          <w:rFonts w:ascii="Times New Roman" w:hAnsi="Times New Roman"/>
          <w:sz w:val="28"/>
        </w:rPr>
        <w:t>===== #Техника нападения и техника защиты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бега и техника прыжков</w:t>
      </w:r>
    </w:p>
    <w:p>
      <w:pPr>
        <w:spacing w:after="0"/>
      </w:pPr>
      <w:r>
        <w:rPr>
          <w:rFonts w:ascii="Times New Roman" w:hAnsi="Times New Roman"/>
          <w:sz w:val="28"/>
        </w:rPr>
        <w:t>===== Индивидуальная техника и командная техника</w:t>
      </w:r>
    </w:p>
    <w:p>
      <w:pPr>
        <w:spacing w:after="0"/>
      </w:pPr>
      <w:r>
        <w:rPr>
          <w:rFonts w:ascii="Times New Roman" w:hAnsi="Times New Roman"/>
          <w:sz w:val="28"/>
        </w:rPr>
        <w:t>===== Основная техника и дополнительная техника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166. Какие виды передвижений используются в волейболе?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#Ходьба, бег, приставные шаги, скачки, прыжки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бег и ходьба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прыжки и падения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повороты и остановки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167. Что относится к основным элементам техники игры в волейбол?</w:t>
      </w:r>
    </w:p>
    <w:p>
      <w:pPr>
        <w:spacing w:after="0"/>
      </w:pPr>
      <w:r>
        <w:rPr>
          <w:rFonts w:ascii="Times New Roman" w:hAnsi="Times New Roman"/>
          <w:sz w:val="28"/>
        </w:rPr>
        <w:t>===== #Подача, передача, приём, нападающий удар, блокирование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подача и приём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нападение и защита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прыжки и перемещения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168. Какие существуют способы введения мяча в игру в волейболе?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#Сверху, снизу сбоку, снизу спереди.</w:t>
      </w:r>
    </w:p>
    <w:p>
      <w:pPr>
        <w:spacing w:after="0"/>
      </w:pPr>
      <w:r>
        <w:rPr>
          <w:rFonts w:ascii="Times New Roman" w:hAnsi="Times New Roman"/>
          <w:sz w:val="28"/>
        </w:rPr>
        <w:t>===== Передача</w:t>
      </w:r>
    </w:p>
    <w:p>
      <w:pPr>
        <w:spacing w:after="0"/>
      </w:pPr>
      <w:r>
        <w:rPr>
          <w:rFonts w:ascii="Times New Roman" w:hAnsi="Times New Roman"/>
          <w:sz w:val="28"/>
        </w:rPr>
        <w:t>===== Блокирование</w:t>
      </w:r>
    </w:p>
    <w:p>
      <w:pPr>
        <w:spacing w:after="0"/>
      </w:pPr>
      <w:r>
        <w:rPr>
          <w:rFonts w:ascii="Times New Roman" w:hAnsi="Times New Roman"/>
          <w:sz w:val="28"/>
        </w:rPr>
        <w:t>===== Нападающий удар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169. Какие виды передвижений используются в волейболе?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#Ходьба, бег, приставные шаги, скачки, прыжки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бег и ходьба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прыжки и падения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повороты и остановки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170. Что относится к основным элементам техники игры в волейбол?</w:t>
      </w:r>
    </w:p>
    <w:p>
      <w:pPr>
        <w:spacing w:after="0"/>
      </w:pPr>
      <w:r>
        <w:rPr>
          <w:rFonts w:ascii="Times New Roman" w:hAnsi="Times New Roman"/>
          <w:sz w:val="28"/>
        </w:rPr>
        <w:t>===== #Подача, передача, приём, нападающий удар, блокирование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подача и приём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нападение и защита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прыжки и перемещения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171. Какой технический приём в волейболе используется для введения мяча в игру?</w:t>
      </w:r>
    </w:p>
    <w:p>
      <w:pPr>
        <w:spacing w:after="0"/>
      </w:pPr>
      <w:r>
        <w:rPr>
          <w:rFonts w:ascii="Times New Roman" w:hAnsi="Times New Roman"/>
          <w:sz w:val="28"/>
        </w:rPr>
        <w:t>===== #Подача</w:t>
      </w:r>
    </w:p>
    <w:p>
      <w:pPr>
        <w:spacing w:after="0"/>
      </w:pPr>
      <w:r>
        <w:rPr>
          <w:rFonts w:ascii="Times New Roman" w:hAnsi="Times New Roman"/>
          <w:sz w:val="28"/>
        </w:rPr>
        <w:t>===== Передача</w:t>
      </w:r>
    </w:p>
    <w:p>
      <w:pPr>
        <w:spacing w:after="0"/>
      </w:pPr>
      <w:r>
        <w:rPr>
          <w:rFonts w:ascii="Times New Roman" w:hAnsi="Times New Roman"/>
          <w:sz w:val="28"/>
        </w:rPr>
        <w:t>===== Блокирование</w:t>
      </w:r>
    </w:p>
    <w:p>
      <w:pPr>
        <w:spacing w:after="0"/>
      </w:pPr>
      <w:r>
        <w:rPr>
          <w:rFonts w:ascii="Times New Roman" w:hAnsi="Times New Roman"/>
          <w:sz w:val="28"/>
        </w:rPr>
        <w:t>===== Нападающий удар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172. Какие виды передвижений используются в волейболе?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#Ходьба, бег, приставные шаги, скачки, прыжки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бег и ходьба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прыжки и падения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повороты и остановки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173. Сколько секунд даётся на подачу после свистка судьи в волейболе?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#8 секунд</w:t>
      </w:r>
    </w:p>
    <w:p>
      <w:pPr>
        <w:spacing w:after="0"/>
      </w:pPr>
      <w:r>
        <w:rPr>
          <w:rFonts w:ascii="Times New Roman" w:hAnsi="Times New Roman"/>
          <w:sz w:val="28"/>
        </w:rPr>
        <w:t>===== 5 секунд</w:t>
      </w:r>
    </w:p>
    <w:p>
      <w:pPr>
        <w:spacing w:after="0"/>
      </w:pPr>
      <w:r>
        <w:rPr>
          <w:rFonts w:ascii="Times New Roman" w:hAnsi="Times New Roman"/>
          <w:sz w:val="28"/>
        </w:rPr>
        <w:t>===== 10 секунд</w:t>
      </w:r>
    </w:p>
    <w:p>
      <w:pPr>
        <w:spacing w:after="0"/>
      </w:pPr>
      <w:r>
        <w:rPr>
          <w:rFonts w:ascii="Times New Roman" w:hAnsi="Times New Roman"/>
          <w:sz w:val="28"/>
        </w:rPr>
        <w:t>===== 12 секунд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174. Сколько касаний мяча разрешается одной команде при розыгрыше в волейболе?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#3 касания</w:t>
      </w:r>
    </w:p>
    <w:p>
      <w:pPr>
        <w:spacing w:after="0"/>
      </w:pPr>
      <w:r>
        <w:rPr>
          <w:rFonts w:ascii="Times New Roman" w:hAnsi="Times New Roman"/>
          <w:sz w:val="28"/>
        </w:rPr>
        <w:t>===== 2 касания</w:t>
      </w:r>
    </w:p>
    <w:p>
      <w:pPr>
        <w:spacing w:after="0"/>
      </w:pPr>
      <w:r>
        <w:rPr>
          <w:rFonts w:ascii="Times New Roman" w:hAnsi="Times New Roman"/>
          <w:sz w:val="28"/>
        </w:rPr>
        <w:t>===== 4 касания</w:t>
      </w:r>
    </w:p>
    <w:p>
      <w:pPr>
        <w:spacing w:after="0"/>
      </w:pPr>
      <w:r>
        <w:rPr>
          <w:rFonts w:ascii="Times New Roman" w:hAnsi="Times New Roman"/>
          <w:sz w:val="28"/>
        </w:rPr>
        <w:t>===== 5 касаний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175. Каковы функции игрока либеро в волейболе?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#Приём подачи и защита в задней линии без права выполнять блок и завершать атакующий удар выше верхнего края сетки</w:t>
      </w:r>
    </w:p>
    <w:p>
      <w:pPr>
        <w:spacing w:after="0"/>
      </w:pPr>
      <w:r>
        <w:rPr>
          <w:rFonts w:ascii="Times New Roman" w:hAnsi="Times New Roman"/>
          <w:sz w:val="28"/>
        </w:rPr>
        <w:t>===== Выполнение только нападающего удара</w:t>
      </w:r>
    </w:p>
    <w:p>
      <w:pPr>
        <w:spacing w:after="0"/>
      </w:pPr>
      <w:r>
        <w:rPr>
          <w:rFonts w:ascii="Times New Roman" w:hAnsi="Times New Roman"/>
          <w:sz w:val="28"/>
        </w:rPr>
        <w:t>===== Выполнение только подачи и блока</w:t>
      </w:r>
    </w:p>
    <w:p>
      <w:pPr>
        <w:spacing w:after="0"/>
      </w:pPr>
      <w:r>
        <w:rPr>
          <w:rFonts w:ascii="Times New Roman" w:hAnsi="Times New Roman"/>
          <w:sz w:val="28"/>
        </w:rPr>
        <w:t>===== Игра на любой позиции без ограничений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176. Сколько раз разрешается заменять игроков в одной партии в волейболе?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#6 замен</w:t>
      </w:r>
    </w:p>
    <w:p>
      <w:pPr>
        <w:spacing w:after="0"/>
      </w:pPr>
      <w:r>
        <w:rPr>
          <w:rFonts w:ascii="Times New Roman" w:hAnsi="Times New Roman"/>
          <w:sz w:val="28"/>
        </w:rPr>
        <w:t>===== 4 замены</w:t>
      </w:r>
    </w:p>
    <w:p>
      <w:pPr>
        <w:spacing w:after="0"/>
      </w:pPr>
      <w:r>
        <w:rPr>
          <w:rFonts w:ascii="Times New Roman" w:hAnsi="Times New Roman"/>
          <w:sz w:val="28"/>
        </w:rPr>
        <w:t>===== 8 замен</w:t>
      </w:r>
    </w:p>
    <w:p>
      <w:pPr>
        <w:spacing w:after="0"/>
      </w:pPr>
      <w:r>
        <w:rPr>
          <w:rFonts w:ascii="Times New Roman" w:hAnsi="Times New Roman"/>
          <w:sz w:val="28"/>
        </w:rPr>
        <w:t>===== 10 замен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177. Прежнее название поясной борьбы?</w:t>
      </w:r>
    </w:p>
    <w:p>
      <w:pPr>
        <w:spacing w:after="0"/>
      </w:pPr>
      <w:r>
        <w:rPr>
          <w:rFonts w:ascii="Times New Roman" w:hAnsi="Times New Roman"/>
          <w:sz w:val="28"/>
        </w:rPr>
        <w:t>===== #Ферганский кураш</w:t>
      </w:r>
    </w:p>
    <w:p>
      <w:pPr>
        <w:spacing w:after="0"/>
      </w:pPr>
      <w:r>
        <w:rPr>
          <w:rFonts w:ascii="Times New Roman" w:hAnsi="Times New Roman"/>
          <w:sz w:val="28"/>
        </w:rPr>
        <w:t>===== Андижанский кураш</w:t>
      </w:r>
    </w:p>
    <w:p>
      <w:pPr>
        <w:spacing w:after="0"/>
      </w:pPr>
      <w:r>
        <w:rPr>
          <w:rFonts w:ascii="Times New Roman" w:hAnsi="Times New Roman"/>
          <w:sz w:val="28"/>
        </w:rPr>
        <w:t>===== Самаркандский кураш</w:t>
      </w:r>
    </w:p>
    <w:p>
      <w:pPr>
        <w:spacing w:after="0"/>
      </w:pPr>
      <w:r>
        <w:rPr>
          <w:rFonts w:ascii="Times New Roman" w:hAnsi="Times New Roman"/>
          <w:sz w:val="28"/>
        </w:rPr>
        <w:t>===== Паркентский кураш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178. 182 Сколько раз борцу даётся наказание в поясной борьбе?</w:t>
      </w:r>
    </w:p>
    <w:p>
      <w:pPr>
        <w:spacing w:after="0"/>
      </w:pPr>
      <w:r>
        <w:rPr>
          <w:rFonts w:ascii="Times New Roman" w:hAnsi="Times New Roman"/>
          <w:sz w:val="28"/>
        </w:rPr>
        <w:t>===== #3 раз</w:t>
      </w:r>
    </w:p>
    <w:p>
      <w:pPr>
        <w:spacing w:after="0"/>
      </w:pPr>
      <w:r>
        <w:rPr>
          <w:rFonts w:ascii="Times New Roman" w:hAnsi="Times New Roman"/>
          <w:sz w:val="28"/>
        </w:rPr>
        <w:t>===== 1 раз.</w:t>
      </w:r>
    </w:p>
    <w:p>
      <w:pPr>
        <w:spacing w:after="0"/>
      </w:pPr>
      <w:r>
        <w:rPr>
          <w:rFonts w:ascii="Times New Roman" w:hAnsi="Times New Roman"/>
          <w:sz w:val="28"/>
        </w:rPr>
        <w:t>===== 2 раз</w:t>
      </w:r>
    </w:p>
    <w:p>
      <w:pPr>
        <w:spacing w:after="0"/>
      </w:pPr>
      <w:r>
        <w:rPr>
          <w:rFonts w:ascii="Times New Roman" w:hAnsi="Times New Roman"/>
          <w:sz w:val="28"/>
        </w:rPr>
        <w:t>===== 4 раз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179. Где были проведены первые Олимпийские игры?</w:t>
      </w:r>
    </w:p>
    <w:p>
      <w:pPr>
        <w:spacing w:after="0"/>
      </w:pPr>
      <w:r>
        <w:rPr>
          <w:rFonts w:ascii="Times New Roman" w:hAnsi="Times New Roman"/>
          <w:sz w:val="28"/>
        </w:rPr>
        <w:t>===== #Афины</w:t>
      </w:r>
    </w:p>
    <w:p>
      <w:pPr>
        <w:spacing w:after="0"/>
      </w:pPr>
      <w:r>
        <w:rPr>
          <w:rFonts w:ascii="Times New Roman" w:hAnsi="Times New Roman"/>
          <w:sz w:val="28"/>
        </w:rPr>
        <w:t>===== Париж</w:t>
      </w:r>
    </w:p>
    <w:p>
      <w:pPr>
        <w:spacing w:after="0"/>
      </w:pPr>
      <w:r>
        <w:rPr>
          <w:rFonts w:ascii="Times New Roman" w:hAnsi="Times New Roman"/>
          <w:sz w:val="28"/>
        </w:rPr>
        <w:t>===== Лондон</w:t>
      </w:r>
    </w:p>
    <w:p>
      <w:pPr>
        <w:spacing w:after="0"/>
      </w:pPr>
      <w:r>
        <w:rPr>
          <w:rFonts w:ascii="Times New Roman" w:hAnsi="Times New Roman"/>
          <w:sz w:val="28"/>
        </w:rPr>
        <w:t>===== Атланта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180. Где тренер может находиться во время поединка и на каком расстоянии от ковра он может стоять?</w:t>
      </w:r>
    </w:p>
    <w:p>
      <w:pPr>
        <w:spacing w:after="0"/>
      </w:pPr>
      <w:r>
        <w:rPr>
          <w:rFonts w:ascii="Times New Roman" w:hAnsi="Times New Roman"/>
          <w:sz w:val="28"/>
        </w:rPr>
        <w:t>===== #2 метр</w:t>
      </w:r>
    </w:p>
    <w:p>
      <w:pPr>
        <w:spacing w:after="0"/>
      </w:pPr>
      <w:r>
        <w:rPr>
          <w:rFonts w:ascii="Times New Roman" w:hAnsi="Times New Roman"/>
          <w:sz w:val="28"/>
        </w:rPr>
        <w:t>===== 1 метр</w:t>
      </w:r>
    </w:p>
    <w:p>
      <w:pPr>
        <w:spacing w:after="0"/>
      </w:pPr>
      <w:r>
        <w:rPr>
          <w:rFonts w:ascii="Times New Roman" w:hAnsi="Times New Roman"/>
          <w:sz w:val="28"/>
        </w:rPr>
        <w:t>===== 3 метр</w:t>
      </w:r>
    </w:p>
    <w:p>
      <w:pPr>
        <w:spacing w:after="0"/>
      </w:pPr>
      <w:r>
        <w:rPr>
          <w:rFonts w:ascii="Times New Roman" w:hAnsi="Times New Roman"/>
          <w:sz w:val="28"/>
        </w:rPr>
        <w:t>===== 5 метр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181. Сколько минут длится поединок в дзюдо?</w:t>
      </w:r>
    </w:p>
    <w:p>
      <w:pPr>
        <w:spacing w:after="0"/>
      </w:pPr>
      <w:r>
        <w:rPr>
          <w:rFonts w:ascii="Times New Roman" w:hAnsi="Times New Roman"/>
          <w:sz w:val="28"/>
        </w:rPr>
        <w:t>===== #4 минут</w:t>
      </w:r>
    </w:p>
    <w:p>
      <w:pPr>
        <w:spacing w:after="0"/>
      </w:pPr>
      <w:r>
        <w:rPr>
          <w:rFonts w:ascii="Times New Roman" w:hAnsi="Times New Roman"/>
          <w:sz w:val="28"/>
        </w:rPr>
        <w:t>===== 10 минут</w:t>
      </w:r>
    </w:p>
    <w:p>
      <w:pPr>
        <w:spacing w:after="0"/>
      </w:pPr>
      <w:r>
        <w:rPr>
          <w:rFonts w:ascii="Times New Roman" w:hAnsi="Times New Roman"/>
          <w:sz w:val="28"/>
        </w:rPr>
        <w:t>===== 5 минут</w:t>
      </w:r>
    </w:p>
    <w:p>
      <w:pPr>
        <w:spacing w:after="0"/>
      </w:pPr>
      <w:r>
        <w:rPr>
          <w:rFonts w:ascii="Times New Roman" w:hAnsi="Times New Roman"/>
          <w:sz w:val="28"/>
        </w:rPr>
        <w:t>===== 3 минут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182. Где возникла дзюдо?</w:t>
      </w:r>
    </w:p>
    <w:p>
      <w:pPr>
        <w:spacing w:after="0"/>
      </w:pPr>
      <w:r>
        <w:rPr>
          <w:rFonts w:ascii="Times New Roman" w:hAnsi="Times New Roman"/>
          <w:sz w:val="28"/>
        </w:rPr>
        <w:t>===== #в японии</w:t>
      </w:r>
    </w:p>
    <w:p>
      <w:pPr>
        <w:spacing w:after="0"/>
      </w:pPr>
      <w:r>
        <w:rPr>
          <w:rFonts w:ascii="Times New Roman" w:hAnsi="Times New Roman"/>
          <w:sz w:val="28"/>
        </w:rPr>
        <w:t>===== в китай</w:t>
      </w:r>
    </w:p>
    <w:p>
      <w:pPr>
        <w:spacing w:after="0"/>
      </w:pPr>
      <w:r>
        <w:rPr>
          <w:rFonts w:ascii="Times New Roman" w:hAnsi="Times New Roman"/>
          <w:sz w:val="28"/>
        </w:rPr>
        <w:t>===== южная корея</w:t>
      </w:r>
    </w:p>
    <w:p>
      <w:pPr>
        <w:spacing w:after="0"/>
      </w:pPr>
      <w:r>
        <w:rPr>
          <w:rFonts w:ascii="Times New Roman" w:hAnsi="Times New Roman"/>
          <w:sz w:val="28"/>
        </w:rPr>
        <w:t>===== в америке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183. В национальной борьбе как понимается приём, ёнбош?</w:t>
      </w:r>
    </w:p>
    <w:p>
      <w:pPr>
        <w:spacing w:after="0"/>
      </w:pPr>
      <w:r>
        <w:rPr>
          <w:rFonts w:ascii="Times New Roman" w:hAnsi="Times New Roman"/>
          <w:sz w:val="28"/>
        </w:rPr>
        <w:t>===== #Бросок с поясницы</w:t>
      </w:r>
    </w:p>
    <w:p>
      <w:pPr>
        <w:spacing w:after="0"/>
      </w:pPr>
      <w:r>
        <w:rPr>
          <w:rFonts w:ascii="Times New Roman" w:hAnsi="Times New Roman"/>
          <w:sz w:val="28"/>
        </w:rPr>
        <w:t>===== Бросок через плечо</w:t>
      </w:r>
    </w:p>
    <w:p>
      <w:pPr>
        <w:spacing w:after="0"/>
      </w:pPr>
      <w:r>
        <w:rPr>
          <w:rFonts w:ascii="Times New Roman" w:hAnsi="Times New Roman"/>
          <w:sz w:val="28"/>
        </w:rPr>
        <w:t>===== Бросок руками</w:t>
      </w:r>
    </w:p>
    <w:p>
      <w:pPr>
        <w:spacing w:after="0"/>
      </w:pPr>
      <w:r>
        <w:rPr>
          <w:rFonts w:ascii="Times New Roman" w:hAnsi="Times New Roman"/>
          <w:sz w:val="28"/>
        </w:rPr>
        <w:t>===== Бросок ногой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184. Когда были найдены древние памятники борьбы?</w:t>
      </w:r>
    </w:p>
    <w:p>
      <w:pPr>
        <w:spacing w:after="0"/>
      </w:pPr>
      <w:r>
        <w:rPr>
          <w:rFonts w:ascii="Times New Roman" w:hAnsi="Times New Roman"/>
          <w:sz w:val="28"/>
        </w:rPr>
        <w:t>===== #2800 г до н.э.</w:t>
      </w:r>
    </w:p>
    <w:p>
      <w:pPr>
        <w:spacing w:after="0"/>
      </w:pPr>
      <w:r>
        <w:rPr>
          <w:rFonts w:ascii="Times New Roman" w:hAnsi="Times New Roman"/>
          <w:sz w:val="28"/>
        </w:rPr>
        <w:t>===== 2000 г до н.э.</w:t>
      </w:r>
    </w:p>
    <w:p>
      <w:pPr>
        <w:spacing w:after="0"/>
      </w:pPr>
      <w:r>
        <w:rPr>
          <w:rFonts w:ascii="Times New Roman" w:hAnsi="Times New Roman"/>
          <w:sz w:val="28"/>
        </w:rPr>
        <w:t>===== 3500 г до н.э.</w:t>
      </w:r>
    </w:p>
    <w:p>
      <w:pPr>
        <w:spacing w:after="0"/>
      </w:pPr>
      <w:r>
        <w:rPr>
          <w:rFonts w:ascii="Times New Roman" w:hAnsi="Times New Roman"/>
          <w:sz w:val="28"/>
        </w:rPr>
        <w:t>===== 4000 г до н.э.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185. Какие виды борьбы существовали на территории Узбекистана в древности?</w:t>
      </w:r>
    </w:p>
    <w:p>
      <w:pPr>
        <w:spacing w:after="0"/>
      </w:pPr>
      <w:r>
        <w:rPr>
          <w:rFonts w:ascii="Times New Roman" w:hAnsi="Times New Roman"/>
          <w:sz w:val="28"/>
        </w:rPr>
        <w:t>===== #Ферганская и Бухарская борьба</w:t>
      </w:r>
    </w:p>
    <w:p>
      <w:pPr>
        <w:spacing w:after="0"/>
      </w:pPr>
      <w:r>
        <w:rPr>
          <w:rFonts w:ascii="Times New Roman" w:hAnsi="Times New Roman"/>
          <w:sz w:val="28"/>
        </w:rPr>
        <w:t>===== Дзюдо и самбо</w:t>
      </w:r>
    </w:p>
    <w:p>
      <w:pPr>
        <w:spacing w:after="0"/>
      </w:pPr>
      <w:r>
        <w:rPr>
          <w:rFonts w:ascii="Times New Roman" w:hAnsi="Times New Roman"/>
          <w:sz w:val="28"/>
        </w:rPr>
        <w:t>===== Сиримская борьба</w:t>
      </w:r>
    </w:p>
    <w:p>
      <w:pPr>
        <w:spacing w:after="0"/>
      </w:pPr>
      <w:r>
        <w:rPr>
          <w:rFonts w:ascii="Times New Roman" w:hAnsi="Times New Roman"/>
          <w:sz w:val="28"/>
        </w:rPr>
        <w:t>===== Вольная борьба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186. Каков размер ковра для национальной борьбы на соревнованиях?</w:t>
      </w:r>
    </w:p>
    <w:p>
      <w:pPr>
        <w:spacing w:after="0"/>
      </w:pPr>
      <w:r>
        <w:rPr>
          <w:rFonts w:ascii="Times New Roman" w:hAnsi="Times New Roman"/>
          <w:sz w:val="28"/>
        </w:rPr>
        <w:t>===== #12x12</w:t>
      </w:r>
    </w:p>
    <w:p>
      <w:pPr>
        <w:spacing w:after="0"/>
      </w:pPr>
      <w:r>
        <w:rPr>
          <w:rFonts w:ascii="Times New Roman" w:hAnsi="Times New Roman"/>
          <w:sz w:val="28"/>
        </w:rPr>
        <w:t>===== 10x10</w:t>
      </w:r>
    </w:p>
    <w:p>
      <w:pPr>
        <w:spacing w:after="0"/>
      </w:pPr>
      <w:r>
        <w:rPr>
          <w:rFonts w:ascii="Times New Roman" w:hAnsi="Times New Roman"/>
          <w:sz w:val="28"/>
        </w:rPr>
        <w:t>===== 15x15</w:t>
      </w:r>
    </w:p>
    <w:p>
      <w:pPr>
        <w:spacing w:after="0"/>
      </w:pPr>
      <w:r>
        <w:rPr>
          <w:rFonts w:ascii="Times New Roman" w:hAnsi="Times New Roman"/>
          <w:sz w:val="28"/>
        </w:rPr>
        <w:t>===== 11x11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187. В какой цветной форме выходят на ковер борцы с поясом?</w:t>
      </w:r>
    </w:p>
    <w:p>
      <w:pPr>
        <w:spacing w:after="0"/>
      </w:pPr>
      <w:r>
        <w:rPr>
          <w:rFonts w:ascii="Times New Roman" w:hAnsi="Times New Roman"/>
          <w:sz w:val="28"/>
        </w:rPr>
        <w:t>===== #Синий и зелёный</w:t>
      </w:r>
    </w:p>
    <w:p>
      <w:pPr>
        <w:spacing w:after="0"/>
      </w:pPr>
      <w:r>
        <w:rPr>
          <w:rFonts w:ascii="Times New Roman" w:hAnsi="Times New Roman"/>
          <w:sz w:val="28"/>
        </w:rPr>
        <w:t>===== Синий и белый</w:t>
      </w:r>
    </w:p>
    <w:p>
      <w:pPr>
        <w:spacing w:after="0"/>
      </w:pPr>
      <w:r>
        <w:rPr>
          <w:rFonts w:ascii="Times New Roman" w:hAnsi="Times New Roman"/>
          <w:sz w:val="28"/>
        </w:rPr>
        <w:t>===== Зелёный и красный</w:t>
      </w:r>
    </w:p>
    <w:p>
      <w:pPr>
        <w:spacing w:after="0"/>
      </w:pPr>
      <w:r>
        <w:rPr>
          <w:rFonts w:ascii="Times New Roman" w:hAnsi="Times New Roman"/>
          <w:sz w:val="28"/>
        </w:rPr>
        <w:t>===== Зелёный и белый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188. В каком году и где был проведён первый чемпионат мира по национальной борьбе?</w:t>
      </w:r>
    </w:p>
    <w:p>
      <w:pPr>
        <w:spacing w:after="0"/>
      </w:pPr>
      <w:r>
        <w:rPr>
          <w:rFonts w:ascii="Times New Roman" w:hAnsi="Times New Roman"/>
          <w:sz w:val="28"/>
        </w:rPr>
        <w:t>===== #1999 год, город Ташкент</w:t>
      </w:r>
    </w:p>
    <w:p>
      <w:pPr>
        <w:spacing w:after="0"/>
      </w:pPr>
      <w:r>
        <w:rPr>
          <w:rFonts w:ascii="Times New Roman" w:hAnsi="Times New Roman"/>
          <w:sz w:val="28"/>
        </w:rPr>
        <w:t>===== 2001 год, Бухарская область</w:t>
      </w:r>
    </w:p>
    <w:p>
      <w:pPr>
        <w:spacing w:after="0"/>
      </w:pPr>
      <w:r>
        <w:rPr>
          <w:rFonts w:ascii="Times New Roman" w:hAnsi="Times New Roman"/>
          <w:sz w:val="28"/>
        </w:rPr>
        <w:t>===== 1998 год, Ферганская область</w:t>
      </w:r>
    </w:p>
    <w:p>
      <w:pPr>
        <w:spacing w:after="0"/>
      </w:pPr>
      <w:r>
        <w:rPr>
          <w:rFonts w:ascii="Times New Roman" w:hAnsi="Times New Roman"/>
          <w:sz w:val="28"/>
        </w:rPr>
        <w:t>===== 1997 год, Хорезмская область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189. Сколько раз засчитывается приём «yonbosh» в борьбе?</w:t>
      </w:r>
    </w:p>
    <w:p>
      <w:pPr>
        <w:spacing w:after="0"/>
      </w:pPr>
      <w:r>
        <w:rPr>
          <w:rFonts w:ascii="Times New Roman" w:hAnsi="Times New Roman"/>
          <w:sz w:val="28"/>
        </w:rPr>
        <w:t>===== #2 раза</w:t>
      </w:r>
    </w:p>
    <w:p>
      <w:pPr>
        <w:spacing w:after="0"/>
      </w:pPr>
      <w:r>
        <w:rPr>
          <w:rFonts w:ascii="Times New Roman" w:hAnsi="Times New Roman"/>
          <w:sz w:val="28"/>
        </w:rPr>
        <w:t>===== 1 раз</w:t>
      </w:r>
    </w:p>
    <w:p>
      <w:pPr>
        <w:spacing w:after="0"/>
      </w:pPr>
      <w:r>
        <w:rPr>
          <w:rFonts w:ascii="Times New Roman" w:hAnsi="Times New Roman"/>
          <w:sz w:val="28"/>
        </w:rPr>
        <w:t>===== 3 раза</w:t>
      </w:r>
    </w:p>
    <w:p>
      <w:pPr>
        <w:spacing w:after="0"/>
      </w:pPr>
      <w:r>
        <w:rPr>
          <w:rFonts w:ascii="Times New Roman" w:hAnsi="Times New Roman"/>
          <w:sz w:val="28"/>
        </w:rPr>
        <w:t>===== 4 раза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190. Специальные физические качества борцов?</w:t>
      </w:r>
    </w:p>
    <w:p>
      <w:pPr>
        <w:spacing w:after="0"/>
      </w:pPr>
      <w:r>
        <w:rPr>
          <w:rFonts w:ascii="Times New Roman" w:hAnsi="Times New Roman"/>
          <w:sz w:val="28"/>
        </w:rPr>
        <w:t>===== #Сила, Гибкость, Выносливость, Скорость, Ловкость</w:t>
      </w:r>
    </w:p>
    <w:p>
      <w:pPr>
        <w:spacing w:after="0"/>
      </w:pPr>
      <w:r>
        <w:rPr>
          <w:rFonts w:ascii="Times New Roman" w:hAnsi="Times New Roman"/>
          <w:sz w:val="28"/>
        </w:rPr>
        <w:t>===== Ловкость, Гибкость, Скорость, Сила</w:t>
      </w:r>
    </w:p>
    <w:p>
      <w:pPr>
        <w:spacing w:after="0"/>
      </w:pPr>
      <w:r>
        <w:rPr>
          <w:rFonts w:ascii="Times New Roman" w:hAnsi="Times New Roman"/>
          <w:sz w:val="28"/>
        </w:rPr>
        <w:t>===== Ловкость, Гибкость, Скорость, Прыжки, Сила</w:t>
      </w:r>
    </w:p>
    <w:p>
      <w:pPr>
        <w:spacing w:after="0"/>
      </w:pPr>
      <w:r>
        <w:rPr>
          <w:rFonts w:ascii="Times New Roman" w:hAnsi="Times New Roman"/>
          <w:sz w:val="28"/>
        </w:rPr>
        <w:t>===== Гибкость, Подготовленность, Сила, Смекалка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191. Покажите основные положения борца.</w:t>
      </w:r>
    </w:p>
    <w:p>
      <w:pPr>
        <w:spacing w:after="0"/>
      </w:pPr>
      <w:r>
        <w:rPr>
          <w:rFonts w:ascii="Times New Roman" w:hAnsi="Times New Roman"/>
          <w:sz w:val="28"/>
        </w:rPr>
        <w:t>===== #Стойка, партер, мост</w:t>
      </w:r>
    </w:p>
    <w:p>
      <w:pPr>
        <w:spacing w:after="0"/>
      </w:pPr>
      <w:r>
        <w:rPr>
          <w:rFonts w:ascii="Times New Roman" w:hAnsi="Times New Roman"/>
          <w:sz w:val="28"/>
        </w:rPr>
        <w:t>===== Лёжа, перевёрнувшись, полунаклон</w:t>
      </w:r>
    </w:p>
    <w:p>
      <w:pPr>
        <w:spacing w:after="0"/>
      </w:pPr>
      <w:r>
        <w:rPr>
          <w:rFonts w:ascii="Times New Roman" w:hAnsi="Times New Roman"/>
          <w:sz w:val="28"/>
        </w:rPr>
        <w:t>===== Наклон назад, вращение, сидя</w:t>
      </w:r>
    </w:p>
    <w:p>
      <w:pPr>
        <w:spacing w:after="0"/>
      </w:pPr>
      <w:r>
        <w:rPr>
          <w:rFonts w:ascii="Times New Roman" w:hAnsi="Times New Roman"/>
          <w:sz w:val="28"/>
        </w:rPr>
        <w:t>===== Боком, наклон, стоя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192. В национальной борьбе, если у двух борцов одинаковое количество предупреждений и время поединка истекло, кому присуждается победа?</w:t>
      </w:r>
    </w:p>
    <w:p>
      <w:pPr>
        <w:spacing w:after="0"/>
      </w:pPr>
      <w:r>
        <w:rPr>
          <w:rFonts w:ascii="Times New Roman" w:hAnsi="Times New Roman"/>
          <w:sz w:val="28"/>
        </w:rPr>
        <w:t>===== #Проводится короткий поединок с наказанием.</w:t>
      </w:r>
    </w:p>
    <w:p>
      <w:pPr>
        <w:spacing w:after="0"/>
      </w:pPr>
      <w:r>
        <w:rPr>
          <w:rFonts w:ascii="Times New Roman" w:hAnsi="Times New Roman"/>
          <w:sz w:val="28"/>
        </w:rPr>
        <w:t>===== Оба борца.</w:t>
      </w:r>
    </w:p>
    <w:p>
      <w:pPr>
        <w:spacing w:after="0"/>
      </w:pPr>
      <w:r>
        <w:rPr>
          <w:rFonts w:ascii="Times New Roman" w:hAnsi="Times New Roman"/>
          <w:sz w:val="28"/>
        </w:rPr>
        <w:t>===== Тому, кто получил последнее предупреждение.</w:t>
      </w:r>
    </w:p>
    <w:p>
      <w:pPr>
        <w:spacing w:after="0"/>
      </w:pPr>
      <w:r>
        <w:rPr>
          <w:rFonts w:ascii="Times New Roman" w:hAnsi="Times New Roman"/>
          <w:sz w:val="28"/>
        </w:rPr>
        <w:t>===== Предоставляется дополнительное время.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193. Сколько предупреждений даётся в национальной борьбе?</w:t>
      </w:r>
    </w:p>
    <w:p>
      <w:pPr>
        <w:spacing w:after="0"/>
      </w:pPr>
      <w:r>
        <w:rPr>
          <w:rFonts w:ascii="Times New Roman" w:hAnsi="Times New Roman"/>
          <w:sz w:val="28"/>
        </w:rPr>
        <w:t>===== #Даётся 3 предупреждения</w:t>
      </w:r>
    </w:p>
    <w:p>
      <w:pPr>
        <w:spacing w:after="0"/>
      </w:pPr>
      <w:r>
        <w:rPr>
          <w:rFonts w:ascii="Times New Roman" w:hAnsi="Times New Roman"/>
          <w:sz w:val="28"/>
        </w:rPr>
        <w:t>===== Вообще не даётся</w:t>
      </w:r>
    </w:p>
    <w:p>
      <w:pPr>
        <w:spacing w:after="0"/>
      </w:pPr>
      <w:r>
        <w:rPr>
          <w:rFonts w:ascii="Times New Roman" w:hAnsi="Times New Roman"/>
          <w:sz w:val="28"/>
        </w:rPr>
        <w:t>===== Даётся 2 предупреждения</w:t>
      </w:r>
    </w:p>
    <w:p>
      <w:pPr>
        <w:spacing w:after="0"/>
      </w:pPr>
      <w:r>
        <w:rPr>
          <w:rFonts w:ascii="Times New Roman" w:hAnsi="Times New Roman"/>
          <w:sz w:val="28"/>
        </w:rPr>
        <w:t>===== Даётся 1 предупреждение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194. Можно ли вносить изменения в порядок проведения соревнований или в расписание? Кто это выполняет?</w:t>
      </w:r>
    </w:p>
    <w:p>
      <w:pPr>
        <w:spacing w:after="0"/>
      </w:pPr>
      <w:r>
        <w:rPr>
          <w:rFonts w:ascii="Times New Roman" w:hAnsi="Times New Roman"/>
          <w:sz w:val="28"/>
        </w:rPr>
        <w:t>===== #Главный судья</w:t>
      </w:r>
    </w:p>
    <w:p>
      <w:pPr>
        <w:spacing w:after="0"/>
      </w:pPr>
      <w:r>
        <w:rPr>
          <w:rFonts w:ascii="Times New Roman" w:hAnsi="Times New Roman"/>
          <w:sz w:val="28"/>
        </w:rPr>
        <w:t>===== Судья-информатор</w:t>
      </w:r>
    </w:p>
    <w:p>
      <w:pPr>
        <w:spacing w:after="0"/>
      </w:pPr>
      <w:r>
        <w:rPr>
          <w:rFonts w:ascii="Times New Roman" w:hAnsi="Times New Roman"/>
          <w:sz w:val="28"/>
        </w:rPr>
        <w:t>===== Судья на ковре</w:t>
      </w:r>
    </w:p>
    <w:p>
      <w:pPr>
        <w:spacing w:after="0"/>
      </w:pPr>
      <w:r>
        <w:rPr>
          <w:rFonts w:ascii="Times New Roman" w:hAnsi="Times New Roman"/>
          <w:sz w:val="28"/>
        </w:rPr>
        <w:t>===== Секретарь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195. Назовите весовые категории для участников соревнований среди мужчин(18-35лет) в борьбе КУРАШ?</w:t>
      </w:r>
    </w:p>
    <w:p>
      <w:pPr>
        <w:spacing w:after="0"/>
      </w:pPr>
      <w:r>
        <w:rPr>
          <w:rFonts w:ascii="Times New Roman" w:hAnsi="Times New Roman"/>
          <w:sz w:val="28"/>
        </w:rPr>
        <w:t>===== #60,66,73,81,90,100,+100кг</w:t>
      </w:r>
    </w:p>
    <w:p>
      <w:pPr>
        <w:spacing w:after="0"/>
      </w:pPr>
      <w:r>
        <w:rPr>
          <w:rFonts w:ascii="Times New Roman" w:hAnsi="Times New Roman"/>
          <w:sz w:val="28"/>
        </w:rPr>
        <w:t>===== 60,68,73,81,90,100,+100 кг</w:t>
      </w:r>
    </w:p>
    <w:p>
      <w:pPr>
        <w:spacing w:after="0"/>
      </w:pPr>
      <w:r>
        <w:rPr>
          <w:rFonts w:ascii="Times New Roman" w:hAnsi="Times New Roman"/>
          <w:sz w:val="28"/>
        </w:rPr>
        <w:t>===== 60,66,75,81,90,100,+100кг</w:t>
      </w:r>
    </w:p>
    <w:p>
      <w:pPr>
        <w:spacing w:after="0"/>
      </w:pPr>
      <w:r>
        <w:rPr>
          <w:rFonts w:ascii="Times New Roman" w:hAnsi="Times New Roman"/>
          <w:sz w:val="28"/>
        </w:rPr>
        <w:t>===== 56,66,73,81,90, 100,+100кг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196. Какое предупреждение даётся борцу, если он намеренно наносит серьёзное повреждение сопернику во время соревнования?</w:t>
      </w:r>
    </w:p>
    <w:p>
      <w:pPr>
        <w:spacing w:after="0"/>
      </w:pPr>
      <w:r>
        <w:rPr>
          <w:rFonts w:ascii="Times New Roman" w:hAnsi="Times New Roman"/>
          <w:sz w:val="28"/>
        </w:rPr>
        <w:t>===== #Вынесено обманное предупреждение</w:t>
      </w:r>
    </w:p>
    <w:p>
      <w:pPr>
        <w:spacing w:after="0"/>
      </w:pPr>
      <w:r>
        <w:rPr>
          <w:rFonts w:ascii="Times New Roman" w:hAnsi="Times New Roman"/>
          <w:sz w:val="28"/>
        </w:rPr>
        <w:t>===== Вынесено предупреждение (танбех)</w:t>
      </w:r>
    </w:p>
    <w:p>
      <w:pPr>
        <w:spacing w:after="0"/>
      </w:pPr>
      <w:r>
        <w:rPr>
          <w:rFonts w:ascii="Times New Roman" w:hAnsi="Times New Roman"/>
          <w:sz w:val="28"/>
        </w:rPr>
        <w:t>===== Вынесено строгое предупреждение (дакки)</w:t>
      </w:r>
    </w:p>
    <w:p>
      <w:pPr>
        <w:spacing w:after="0"/>
      </w:pPr>
      <w:r>
        <w:rPr>
          <w:rFonts w:ascii="Times New Roman" w:hAnsi="Times New Roman"/>
          <w:sz w:val="28"/>
        </w:rPr>
        <w:t>===== Вынесено лёгкое предупреждение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197. Укажите верную строку в весовой категории 14-15 летних участников?</w:t>
      </w:r>
    </w:p>
    <w:p>
      <w:pPr>
        <w:spacing w:after="0"/>
      </w:pPr>
      <w:r>
        <w:rPr>
          <w:rFonts w:ascii="Times New Roman" w:hAnsi="Times New Roman"/>
          <w:sz w:val="28"/>
        </w:rPr>
        <w:t>===== #38, 42, 46, 50, 54, 60, 65, 71, 77, 83 кг</w:t>
      </w:r>
    </w:p>
    <w:p>
      <w:pPr>
        <w:spacing w:after="0"/>
      </w:pPr>
      <w:r>
        <w:rPr>
          <w:rFonts w:ascii="Times New Roman" w:hAnsi="Times New Roman"/>
          <w:sz w:val="28"/>
        </w:rPr>
        <w:t>===== 38, 42, 50, 54, 60, 65, 71, 81, 90кг</w:t>
      </w:r>
    </w:p>
    <w:p>
      <w:pPr>
        <w:spacing w:after="0"/>
      </w:pPr>
      <w:r>
        <w:rPr>
          <w:rFonts w:ascii="Times New Roman" w:hAnsi="Times New Roman"/>
          <w:sz w:val="28"/>
        </w:rPr>
        <w:t>===== 40, 42, 50, 54, 60, 65, 71, 76, 81, 90кг</w:t>
      </w:r>
    </w:p>
    <w:p>
      <w:pPr>
        <w:spacing w:after="0"/>
      </w:pPr>
      <w:r>
        <w:rPr>
          <w:rFonts w:ascii="Times New Roman" w:hAnsi="Times New Roman"/>
          <w:sz w:val="28"/>
        </w:rPr>
        <w:t>===== все ответы верны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198. Как называется чистая победа в дзюдо?</w:t>
      </w:r>
    </w:p>
    <w:p>
      <w:pPr>
        <w:spacing w:after="0"/>
      </w:pPr>
      <w:r>
        <w:rPr>
          <w:rFonts w:ascii="Times New Roman" w:hAnsi="Times New Roman"/>
          <w:sz w:val="28"/>
        </w:rPr>
        <w:t>===== #иппон</w:t>
      </w:r>
    </w:p>
    <w:p>
      <w:pPr>
        <w:spacing w:after="0"/>
      </w:pPr>
      <w:r>
        <w:rPr>
          <w:rFonts w:ascii="Times New Roman" w:hAnsi="Times New Roman"/>
          <w:sz w:val="28"/>
        </w:rPr>
        <w:t>===== Вазари</w:t>
      </w:r>
    </w:p>
    <w:p>
      <w:pPr>
        <w:spacing w:after="0"/>
      </w:pPr>
      <w:r>
        <w:rPr>
          <w:rFonts w:ascii="Times New Roman" w:hAnsi="Times New Roman"/>
          <w:sz w:val="28"/>
        </w:rPr>
        <w:t>===== Юко</w:t>
      </w:r>
    </w:p>
    <w:p>
      <w:pPr>
        <w:spacing w:after="0"/>
      </w:pPr>
      <w:r>
        <w:rPr>
          <w:rFonts w:ascii="Times New Roman" w:hAnsi="Times New Roman"/>
          <w:sz w:val="28"/>
        </w:rPr>
        <w:t>===== Шидо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199. В каком году был проведён чемпионат мира по кураш?</w:t>
      </w:r>
    </w:p>
    <w:p>
      <w:pPr>
        <w:spacing w:after="0"/>
      </w:pPr>
      <w:r>
        <w:rPr>
          <w:rFonts w:ascii="Times New Roman" w:hAnsi="Times New Roman"/>
          <w:sz w:val="28"/>
        </w:rPr>
        <w:t>===== #1999 г 1-2 май</w:t>
      </w:r>
    </w:p>
    <w:p>
      <w:pPr>
        <w:spacing w:after="0"/>
      </w:pPr>
      <w:r>
        <w:rPr>
          <w:rFonts w:ascii="Times New Roman" w:hAnsi="Times New Roman"/>
          <w:sz w:val="28"/>
        </w:rPr>
        <w:t>===== 1996 г 1-2 апрель</w:t>
      </w:r>
    </w:p>
    <w:p>
      <w:pPr>
        <w:spacing w:after="0"/>
      </w:pPr>
      <w:r>
        <w:rPr>
          <w:rFonts w:ascii="Times New Roman" w:hAnsi="Times New Roman"/>
          <w:sz w:val="28"/>
        </w:rPr>
        <w:t>===== 1994 г 2-3 ноябрь</w:t>
      </w:r>
    </w:p>
    <w:p>
      <w:pPr>
        <w:spacing w:after="0"/>
      </w:pPr>
      <w:r>
        <w:rPr>
          <w:rFonts w:ascii="Times New Roman" w:hAnsi="Times New Roman"/>
          <w:sz w:val="28"/>
        </w:rPr>
        <w:t>===== 1995 г 4-5 декабрь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200. Какие весовые категории у девушек до 18 лет в национальной борьбе?</w:t>
      </w:r>
    </w:p>
    <w:p>
      <w:pPr>
        <w:spacing w:after="0"/>
      </w:pPr>
      <w:r>
        <w:rPr>
          <w:rFonts w:ascii="Times New Roman" w:hAnsi="Times New Roman"/>
          <w:sz w:val="28"/>
        </w:rPr>
        <w:t>===== #40, 44, 48, 52, 57, 63, 70, +70 кг</w:t>
      </w:r>
    </w:p>
    <w:p>
      <w:pPr>
        <w:spacing w:after="0"/>
      </w:pPr>
      <w:r>
        <w:rPr>
          <w:rFonts w:ascii="Times New Roman" w:hAnsi="Times New Roman"/>
          <w:sz w:val="28"/>
        </w:rPr>
        <w:t>===== 45, 48, 50, 60, 63, 70, +70 кг</w:t>
      </w:r>
    </w:p>
    <w:p>
      <w:pPr>
        <w:spacing w:after="0"/>
      </w:pPr>
      <w:r>
        <w:rPr>
          <w:rFonts w:ascii="Times New Roman" w:hAnsi="Times New Roman"/>
          <w:sz w:val="28"/>
        </w:rPr>
        <w:t>===== 46, 50, 57, 60, 64, 73, +73 кг</w:t>
      </w:r>
    </w:p>
    <w:p>
      <w:pPr>
        <w:spacing w:after="0"/>
      </w:pPr>
      <w:r>
        <w:rPr>
          <w:rFonts w:ascii="Times New Roman" w:hAnsi="Times New Roman"/>
          <w:sz w:val="28"/>
        </w:rPr>
        <w:t>===== 45, 47, 53, 58, 62, 66, 73 кг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201. С какого времени в Туркестане начали проводиться соревнования между профессиональными борцами?</w:t>
      </w:r>
    </w:p>
    <w:p>
      <w:pPr>
        <w:spacing w:after="0"/>
      </w:pPr>
      <w:r>
        <w:rPr>
          <w:rFonts w:ascii="Times New Roman" w:hAnsi="Times New Roman"/>
          <w:sz w:val="28"/>
        </w:rPr>
        <w:t>===== #1908 года</w:t>
      </w:r>
    </w:p>
    <w:p>
      <w:pPr>
        <w:spacing w:after="0"/>
      </w:pPr>
      <w:r>
        <w:rPr>
          <w:rFonts w:ascii="Times New Roman" w:hAnsi="Times New Roman"/>
          <w:sz w:val="28"/>
        </w:rPr>
        <w:t>===== 1906 года</w:t>
      </w:r>
    </w:p>
    <w:p>
      <w:pPr>
        <w:spacing w:after="0"/>
      </w:pPr>
      <w:r>
        <w:rPr>
          <w:rFonts w:ascii="Times New Roman" w:hAnsi="Times New Roman"/>
          <w:sz w:val="28"/>
        </w:rPr>
        <w:t>===== 1905 года</w:t>
      </w:r>
    </w:p>
    <w:p>
      <w:pPr>
        <w:spacing w:after="0"/>
      </w:pPr>
      <w:r>
        <w:rPr>
          <w:rFonts w:ascii="Times New Roman" w:hAnsi="Times New Roman"/>
          <w:sz w:val="28"/>
        </w:rPr>
        <w:t>===== 1907 года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202. Когда в Ташкенте была открыта специализированная секция национальной борьбы при Республиканском комитете по спорту?</w:t>
      </w:r>
    </w:p>
    <w:p>
      <w:pPr>
        <w:spacing w:after="0"/>
      </w:pPr>
      <w:r>
        <w:rPr>
          <w:rFonts w:ascii="Times New Roman" w:hAnsi="Times New Roman"/>
          <w:sz w:val="28"/>
        </w:rPr>
        <w:t>===== #1936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1933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1934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1935 году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203. Когда и где проводился чемпионат Узбекистана по кураш?</w:t>
      </w:r>
    </w:p>
    <w:p>
      <w:pPr>
        <w:spacing w:after="0"/>
      </w:pPr>
      <w:r>
        <w:rPr>
          <w:rFonts w:ascii="Times New Roman" w:hAnsi="Times New Roman"/>
          <w:sz w:val="28"/>
        </w:rPr>
        <w:t>===== #1937 год, Ташкент</w:t>
      </w:r>
    </w:p>
    <w:p>
      <w:pPr>
        <w:spacing w:after="0"/>
      </w:pPr>
      <w:r>
        <w:rPr>
          <w:rFonts w:ascii="Times New Roman" w:hAnsi="Times New Roman"/>
          <w:sz w:val="28"/>
        </w:rPr>
        <w:t>===== 1936 год, Фергана</w:t>
      </w:r>
    </w:p>
    <w:p>
      <w:pPr>
        <w:spacing w:after="0"/>
      </w:pPr>
      <w:r>
        <w:rPr>
          <w:rFonts w:ascii="Times New Roman" w:hAnsi="Times New Roman"/>
          <w:sz w:val="28"/>
        </w:rPr>
        <w:t>===== 1935 год, Самарканд</w:t>
      </w:r>
    </w:p>
    <w:p>
      <w:pPr>
        <w:spacing w:after="0"/>
      </w:pPr>
      <w:r>
        <w:rPr>
          <w:rFonts w:ascii="Times New Roman" w:hAnsi="Times New Roman"/>
          <w:sz w:val="28"/>
        </w:rPr>
        <w:t>===== 1934 год, Бухара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204. Когда и кем были разработаны правила борьбы, соответствующие мировым стандартам?</w:t>
      </w:r>
    </w:p>
    <w:p>
      <w:pPr>
        <w:spacing w:after="0"/>
      </w:pPr>
      <w:r>
        <w:rPr>
          <w:rFonts w:ascii="Times New Roman" w:hAnsi="Times New Roman"/>
          <w:sz w:val="28"/>
        </w:rPr>
        <w:t>===== #В 1991 году, президентом Международной ассоциации борьбы Комилом Юсуповым</w:t>
      </w:r>
    </w:p>
    <w:p>
      <w:pPr>
        <w:spacing w:after="0"/>
      </w:pPr>
      <w:r>
        <w:rPr>
          <w:rFonts w:ascii="Times New Roman" w:hAnsi="Times New Roman"/>
          <w:sz w:val="28"/>
        </w:rPr>
        <w:t>===== В 1992 году, президентом Международной ассоциации борьбы Комилом Юсуповым</w:t>
      </w:r>
    </w:p>
    <w:p>
      <w:pPr>
        <w:spacing w:after="0"/>
      </w:pPr>
      <w:r>
        <w:rPr>
          <w:rFonts w:ascii="Times New Roman" w:hAnsi="Times New Roman"/>
          <w:sz w:val="28"/>
        </w:rPr>
        <w:t>===== В 1993 году, президентом Международной ассоциации борьбы Комилом Юсуповым</w:t>
      </w:r>
    </w:p>
    <w:p>
      <w:pPr>
        <w:spacing w:after="0"/>
      </w:pPr>
      <w:r>
        <w:rPr>
          <w:rFonts w:ascii="Times New Roman" w:hAnsi="Times New Roman"/>
          <w:sz w:val="28"/>
        </w:rPr>
        <w:t>===== В 1994 году, президентом Международной ассоциации борьбы Комилом Юсуповым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205. В каком году был принят указ Кабинета Министров о проведении международного турнира по борьбе, посвящённого памяти Аль-Хакима ат-Термизи?</w:t>
      </w:r>
    </w:p>
    <w:p>
      <w:pPr>
        <w:spacing w:after="0"/>
      </w:pPr>
      <w:r>
        <w:rPr>
          <w:rFonts w:ascii="Times New Roman" w:hAnsi="Times New Roman"/>
          <w:sz w:val="28"/>
        </w:rPr>
        <w:t>===== #В 1993 году</w:t>
      </w:r>
    </w:p>
    <w:p>
      <w:pPr>
        <w:spacing w:after="0"/>
      </w:pPr>
      <w:r>
        <w:rPr>
          <w:rFonts w:ascii="Times New Roman" w:hAnsi="Times New Roman"/>
          <w:sz w:val="28"/>
        </w:rPr>
        <w:t>===== В 1991 году</w:t>
      </w:r>
    </w:p>
    <w:p>
      <w:pPr>
        <w:spacing w:after="0"/>
      </w:pPr>
      <w:r>
        <w:rPr>
          <w:rFonts w:ascii="Times New Roman" w:hAnsi="Times New Roman"/>
          <w:sz w:val="28"/>
        </w:rPr>
        <w:t>===== В 1992 году</w:t>
      </w:r>
    </w:p>
    <w:p>
      <w:pPr>
        <w:spacing w:after="0"/>
      </w:pPr>
      <w:r>
        <w:rPr>
          <w:rFonts w:ascii="Times New Roman" w:hAnsi="Times New Roman"/>
          <w:sz w:val="28"/>
        </w:rPr>
        <w:t>===== В 1994 году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206. Кто стал первыми чемпионами мира по национальной борьбе?</w:t>
      </w:r>
    </w:p>
    <w:p>
      <w:pPr>
        <w:spacing w:after="0"/>
      </w:pPr>
      <w:r>
        <w:rPr>
          <w:rFonts w:ascii="Times New Roman" w:hAnsi="Times New Roman"/>
          <w:sz w:val="28"/>
        </w:rPr>
        <w:t>===== #А. Курбонов, К. Муродов, Т. Мухаммадалиев, Б. Аvezов, М. Махмудов</w:t>
      </w:r>
    </w:p>
    <w:p>
      <w:pPr>
        <w:spacing w:after="0"/>
      </w:pPr>
      <w:r>
        <w:rPr>
          <w:rFonts w:ascii="Times New Roman" w:hAnsi="Times New Roman"/>
          <w:sz w:val="28"/>
        </w:rPr>
        <w:t>===== А. Гофуров, К. Араббоев, Ш. Гофуров, М. Каландаров, О. Турсонов</w:t>
      </w:r>
    </w:p>
    <w:p>
      <w:pPr>
        <w:spacing w:after="0"/>
      </w:pPr>
      <w:r>
        <w:rPr>
          <w:rFonts w:ascii="Times New Roman" w:hAnsi="Times New Roman"/>
          <w:sz w:val="28"/>
        </w:rPr>
        <w:t>===== Б. Авезов, М. Махмудов, М. Тоджиев, А. Махкамов, М. Мухриддинов</w:t>
      </w:r>
    </w:p>
    <w:p>
      <w:pPr>
        <w:spacing w:after="0"/>
      </w:pPr>
      <w:r>
        <w:rPr>
          <w:rFonts w:ascii="Times New Roman" w:hAnsi="Times New Roman"/>
          <w:sz w:val="28"/>
        </w:rPr>
        <w:t>===== А. Курбонов, К. Муродов, З. Эрназаров, Б. Нурматов, А. Фармонoв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207. Когда была создана Всемирная организация по развитию борьбы?</w:t>
      </w:r>
    </w:p>
    <w:p>
      <w:pPr>
        <w:spacing w:after="0"/>
      </w:pPr>
      <w:r>
        <w:rPr>
          <w:rFonts w:ascii="Times New Roman" w:hAnsi="Times New Roman"/>
          <w:sz w:val="28"/>
        </w:rPr>
        <w:t>===== #23 июня 2000 года</w:t>
      </w:r>
    </w:p>
    <w:p>
      <w:pPr>
        <w:spacing w:after="0"/>
      </w:pPr>
      <w:r>
        <w:rPr>
          <w:rFonts w:ascii="Times New Roman" w:hAnsi="Times New Roman"/>
          <w:sz w:val="28"/>
        </w:rPr>
        <w:t>===== 23 июня 2001 года</w:t>
      </w:r>
    </w:p>
    <w:p>
      <w:pPr>
        <w:spacing w:after="0"/>
      </w:pPr>
      <w:r>
        <w:rPr>
          <w:rFonts w:ascii="Times New Roman" w:hAnsi="Times New Roman"/>
          <w:sz w:val="28"/>
        </w:rPr>
        <w:t>===== 23 июня 2002 года</w:t>
      </w:r>
    </w:p>
    <w:p>
      <w:pPr>
        <w:spacing w:after="0"/>
      </w:pPr>
      <w:r>
        <w:rPr>
          <w:rFonts w:ascii="Times New Roman" w:hAnsi="Times New Roman"/>
          <w:sz w:val="28"/>
        </w:rPr>
        <w:t>===== 23 июня 2003 года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208. Какой должна быть температура в зале для борьбы?</w:t>
      </w:r>
    </w:p>
    <w:p>
      <w:pPr>
        <w:spacing w:after="0"/>
      </w:pPr>
      <w:r>
        <w:rPr>
          <w:rFonts w:ascii="Times New Roman" w:hAnsi="Times New Roman"/>
          <w:sz w:val="28"/>
        </w:rPr>
        <w:t>===== #От +18 до +22?°C</w:t>
      </w:r>
    </w:p>
    <w:p>
      <w:pPr>
        <w:spacing w:after="0"/>
      </w:pPr>
      <w:r>
        <w:rPr>
          <w:rFonts w:ascii="Times New Roman" w:hAnsi="Times New Roman"/>
          <w:sz w:val="28"/>
        </w:rPr>
        <w:t>===== От +20 до +22?°C</w:t>
      </w:r>
    </w:p>
    <w:p>
      <w:pPr>
        <w:spacing w:after="0"/>
      </w:pPr>
      <w:r>
        <w:rPr>
          <w:rFonts w:ascii="Times New Roman" w:hAnsi="Times New Roman"/>
          <w:sz w:val="28"/>
        </w:rPr>
        <w:t>===== От +20 до +25?°C</w:t>
      </w:r>
    </w:p>
    <w:p>
      <w:pPr>
        <w:spacing w:after="0"/>
      </w:pPr>
      <w:r>
        <w:rPr>
          <w:rFonts w:ascii="Times New Roman" w:hAnsi="Times New Roman"/>
          <w:sz w:val="28"/>
        </w:rPr>
        <w:t>===== От +18 до +25?°C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209. Какие основные задачи программы по национальной борьбе</w:t>
      </w:r>
    </w:p>
    <w:p>
      <w:pPr>
        <w:spacing w:after="0"/>
      </w:pPr>
      <w:r>
        <w:rPr>
          <w:rFonts w:ascii="Times New Roman" w:hAnsi="Times New Roman"/>
          <w:sz w:val="28"/>
        </w:rPr>
        <w:t>===== #Выполнение норм тестов «Алпомиш» и «Барчиной», знакомство с основами техники борьбы</w:t>
      </w:r>
    </w:p>
    <w:p>
      <w:pPr>
        <w:spacing w:after="0"/>
      </w:pPr>
      <w:r>
        <w:rPr>
          <w:rFonts w:ascii="Times New Roman" w:hAnsi="Times New Roman"/>
          <w:sz w:val="28"/>
        </w:rPr>
        <w:t>===== Организационные и судейские навыки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и тактика борьбы</w:t>
      </w:r>
    </w:p>
    <w:p>
      <w:pPr>
        <w:spacing w:after="0"/>
      </w:pPr>
      <w:r>
        <w:rPr>
          <w:rFonts w:ascii="Times New Roman" w:hAnsi="Times New Roman"/>
          <w:sz w:val="28"/>
        </w:rPr>
        <w:t>===== Теоретический раздел программы национальной борьбы в общеобразовательных школах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210. В каком году урок борьбы был включён в программу физического воспитания средних школ?</w:t>
      </w:r>
    </w:p>
    <w:p>
      <w:pPr>
        <w:spacing w:after="0"/>
      </w:pPr>
      <w:r>
        <w:rPr>
          <w:rFonts w:ascii="Times New Roman" w:hAnsi="Times New Roman"/>
          <w:sz w:val="28"/>
        </w:rPr>
        <w:t>===== #1975</w:t>
      </w:r>
    </w:p>
    <w:p>
      <w:pPr>
        <w:spacing w:after="0"/>
      </w:pPr>
      <w:r>
        <w:rPr>
          <w:rFonts w:ascii="Times New Roman" w:hAnsi="Times New Roman"/>
          <w:sz w:val="28"/>
        </w:rPr>
        <w:t>===== 1977</w:t>
      </w:r>
    </w:p>
    <w:p>
      <w:pPr>
        <w:spacing w:after="0"/>
      </w:pPr>
      <w:r>
        <w:rPr>
          <w:rFonts w:ascii="Times New Roman" w:hAnsi="Times New Roman"/>
          <w:sz w:val="28"/>
        </w:rPr>
        <w:t>===== 1979</w:t>
      </w:r>
    </w:p>
    <w:p>
      <w:pPr>
        <w:spacing w:after="0"/>
      </w:pPr>
      <w:r>
        <w:rPr>
          <w:rFonts w:ascii="Times New Roman" w:hAnsi="Times New Roman"/>
          <w:sz w:val="28"/>
        </w:rPr>
        <w:t>===== 1981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211. Из скольких частей состоит урок борьбы?</w:t>
      </w:r>
    </w:p>
    <w:p>
      <w:pPr>
        <w:spacing w:after="0"/>
      </w:pPr>
      <w:r>
        <w:rPr>
          <w:rFonts w:ascii="Times New Roman" w:hAnsi="Times New Roman"/>
          <w:sz w:val="28"/>
        </w:rPr>
        <w:t>===== #3</w:t>
      </w:r>
    </w:p>
    <w:p>
      <w:pPr>
        <w:spacing w:after="0"/>
      </w:pPr>
      <w:r>
        <w:rPr>
          <w:rFonts w:ascii="Times New Roman" w:hAnsi="Times New Roman"/>
          <w:sz w:val="28"/>
        </w:rPr>
        <w:t>===== 2</w:t>
      </w:r>
    </w:p>
    <w:p>
      <w:pPr>
        <w:spacing w:after="0"/>
      </w:pPr>
      <w:r>
        <w:rPr>
          <w:rFonts w:ascii="Times New Roman" w:hAnsi="Times New Roman"/>
          <w:sz w:val="28"/>
        </w:rPr>
        <w:t>===== 4</w:t>
      </w:r>
    </w:p>
    <w:p>
      <w:pPr>
        <w:spacing w:after="0"/>
      </w:pPr>
      <w:r>
        <w:rPr>
          <w:rFonts w:ascii="Times New Roman" w:hAnsi="Times New Roman"/>
          <w:sz w:val="28"/>
        </w:rPr>
        <w:t>===== 5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212. Сколько фаз необходимо соблюдать для эффективного проведения урока по борьбе?</w:t>
      </w:r>
    </w:p>
    <w:p>
      <w:pPr>
        <w:spacing w:after="0"/>
      </w:pPr>
      <w:r>
        <w:rPr>
          <w:rFonts w:ascii="Times New Roman" w:hAnsi="Times New Roman"/>
          <w:sz w:val="28"/>
        </w:rPr>
        <w:t>===== #3</w:t>
      </w:r>
    </w:p>
    <w:p>
      <w:pPr>
        <w:spacing w:after="0"/>
      </w:pPr>
      <w:r>
        <w:rPr>
          <w:rFonts w:ascii="Times New Roman" w:hAnsi="Times New Roman"/>
          <w:sz w:val="28"/>
        </w:rPr>
        <w:t>===== 5</w:t>
      </w:r>
    </w:p>
    <w:p>
      <w:pPr>
        <w:spacing w:after="0"/>
      </w:pPr>
      <w:r>
        <w:rPr>
          <w:rFonts w:ascii="Times New Roman" w:hAnsi="Times New Roman"/>
          <w:sz w:val="28"/>
        </w:rPr>
        <w:t>===== 2</w:t>
      </w:r>
    </w:p>
    <w:p>
      <w:pPr>
        <w:spacing w:after="0"/>
      </w:pPr>
      <w:r>
        <w:rPr>
          <w:rFonts w:ascii="Times New Roman" w:hAnsi="Times New Roman"/>
          <w:sz w:val="28"/>
        </w:rPr>
        <w:t>===== 4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213. Весовые категории. Младшая группа подростков (13–14 лет)</w:t>
      </w:r>
    </w:p>
    <w:p>
      <w:pPr>
        <w:spacing w:after="0"/>
      </w:pPr>
      <w:r>
        <w:rPr>
          <w:rFonts w:ascii="Times New Roman" w:hAnsi="Times New Roman"/>
          <w:sz w:val="28"/>
        </w:rPr>
        <w:t>===== #29, 33, 36, 40, 44, 52, 60, 65, 70 кг</w:t>
      </w:r>
    </w:p>
    <w:p>
      <w:pPr>
        <w:spacing w:after="0"/>
      </w:pPr>
      <w:r>
        <w:rPr>
          <w:rFonts w:ascii="Times New Roman" w:hAnsi="Times New Roman"/>
          <w:sz w:val="28"/>
        </w:rPr>
        <w:t>===== 27, 30, 39, 40, 48, 50, 54, 60, 65 кг</w:t>
      </w:r>
    </w:p>
    <w:p>
      <w:pPr>
        <w:spacing w:after="0"/>
      </w:pPr>
      <w:r>
        <w:rPr>
          <w:rFonts w:ascii="Times New Roman" w:hAnsi="Times New Roman"/>
          <w:sz w:val="28"/>
        </w:rPr>
        <w:t>===== 28, 33, 38, 41, 44, 49, 53, 56, 64 кг</w:t>
      </w:r>
    </w:p>
    <w:p>
      <w:pPr>
        <w:spacing w:after="0"/>
      </w:pPr>
      <w:r>
        <w:rPr>
          <w:rFonts w:ascii="Times New Roman" w:hAnsi="Times New Roman"/>
          <w:sz w:val="28"/>
        </w:rPr>
        <w:t>===== 27, 30, 39, 40, 48, 50, 54, 60, 65 кг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214. Когда выносится сигнал «дакки»?</w:t>
      </w:r>
    </w:p>
    <w:p>
      <w:pPr>
        <w:spacing w:after="0"/>
      </w:pPr>
      <w:r>
        <w:rPr>
          <w:rFonts w:ascii="Times New Roman" w:hAnsi="Times New Roman"/>
          <w:sz w:val="28"/>
        </w:rPr>
        <w:t>===== #Дакки — борцу, допустившему ошибку средней степени после предупреждения, или когда соперник использует неправильный приём.</w:t>
      </w:r>
    </w:p>
    <w:p>
      <w:pPr>
        <w:spacing w:after="0"/>
      </w:pPr>
      <w:r>
        <w:rPr>
          <w:rFonts w:ascii="Times New Roman" w:hAnsi="Times New Roman"/>
          <w:sz w:val="28"/>
        </w:rPr>
        <w:t>===== Когда соперник использует неправильный приём.</w:t>
      </w:r>
    </w:p>
    <w:p>
      <w:pPr>
        <w:spacing w:after="0"/>
      </w:pPr>
      <w:r>
        <w:rPr>
          <w:rFonts w:ascii="Times New Roman" w:hAnsi="Times New Roman"/>
          <w:sz w:val="28"/>
        </w:rPr>
        <w:t>===== Если борец не выполняет указания судьи.</w:t>
      </w:r>
    </w:p>
    <w:p>
      <w:pPr>
        <w:spacing w:after="0"/>
      </w:pPr>
      <w:r>
        <w:rPr>
          <w:rFonts w:ascii="Times New Roman" w:hAnsi="Times New Roman"/>
          <w:sz w:val="28"/>
        </w:rPr>
        <w:t>===== Когда соперник выигрывает.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215. В каких случаях присуждается «полуприём»?</w:t>
      </w:r>
    </w:p>
    <w:p>
      <w:pPr>
        <w:spacing w:after="0"/>
      </w:pPr>
      <w:r>
        <w:rPr>
          <w:rFonts w:ascii="Times New Roman" w:hAnsi="Times New Roman"/>
          <w:sz w:val="28"/>
        </w:rPr>
        <w:t>===== #Raqibni ko’tarmasdan o’tirg‘izib ko’yganda — Когда соперника усаживают на ковёр без подъёма</w:t>
      </w:r>
    </w:p>
    <w:p>
      <w:pPr>
        <w:spacing w:after="0"/>
      </w:pPr>
      <w:r>
        <w:rPr>
          <w:rFonts w:ascii="Times New Roman" w:hAnsi="Times New Roman"/>
          <w:sz w:val="28"/>
        </w:rPr>
        <w:t>===== Когда соперника прижимают к ковру</w:t>
      </w:r>
    </w:p>
    <w:p>
      <w:pPr>
        <w:spacing w:after="0"/>
      </w:pPr>
      <w:r>
        <w:rPr>
          <w:rFonts w:ascii="Times New Roman" w:hAnsi="Times New Roman"/>
          <w:sz w:val="28"/>
        </w:rPr>
        <w:t>===== Когда соперника подбрасывают без подъёма</w:t>
      </w:r>
    </w:p>
    <w:p>
      <w:pPr>
        <w:spacing w:after="0"/>
      </w:pPr>
      <w:r>
        <w:rPr>
          <w:rFonts w:ascii="Times New Roman" w:hAnsi="Times New Roman"/>
          <w:sz w:val="28"/>
        </w:rPr>
        <w:t>===== Когда соперника поднимают и бросают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216. В каких случаях борцу присуждается «чистая» победа?</w:t>
      </w:r>
    </w:p>
    <w:p>
      <w:pPr>
        <w:spacing w:after="0"/>
      </w:pPr>
      <w:r>
        <w:rPr>
          <w:rFonts w:ascii="Times New Roman" w:hAnsi="Times New Roman"/>
          <w:sz w:val="28"/>
        </w:rPr>
        <w:t>===== #Если соперник снимается с поединка. Если соперник дисквалифицирован во время поединка или соревнования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Если оба плеча соперника касаются ковра. Если соперник получает частичное очко</w:t>
      </w:r>
    </w:p>
    <w:p>
      <w:pPr>
        <w:spacing w:after="0"/>
      </w:pPr>
      <w:r>
        <w:rPr>
          <w:rFonts w:ascii="Times New Roman" w:hAnsi="Times New Roman"/>
          <w:sz w:val="28"/>
        </w:rPr>
        <w:t>===== Если соперник участвует в поединке или соревновании</w:t>
      </w:r>
    </w:p>
    <w:p>
      <w:pPr>
        <w:spacing w:after="0"/>
      </w:pPr>
      <w:r>
        <w:rPr>
          <w:rFonts w:ascii="Times New Roman" w:hAnsi="Times New Roman"/>
          <w:sz w:val="28"/>
        </w:rPr>
        <w:t>===== если одно плечо соперника касается ковра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217. Что такое руки назад?</w:t>
      </w:r>
    </w:p>
    <w:p>
      <w:pPr>
        <w:spacing w:after="0"/>
      </w:pPr>
      <w:r>
        <w:rPr>
          <w:rFonts w:ascii="Times New Roman" w:hAnsi="Times New Roman"/>
          <w:sz w:val="28"/>
        </w:rPr>
        <w:t>===== #руки параллельно отведены назад до отказа</w:t>
      </w:r>
    </w:p>
    <w:p>
      <w:pPr>
        <w:spacing w:after="0"/>
      </w:pPr>
      <w:r>
        <w:rPr>
          <w:rFonts w:ascii="Times New Roman" w:hAnsi="Times New Roman"/>
          <w:sz w:val="28"/>
        </w:rPr>
        <w:t>===== Руки подняты вверх</w:t>
      </w:r>
    </w:p>
    <w:p>
      <w:pPr>
        <w:spacing w:after="0"/>
      </w:pPr>
      <w:r>
        <w:rPr>
          <w:rFonts w:ascii="Times New Roman" w:hAnsi="Times New Roman"/>
          <w:sz w:val="28"/>
        </w:rPr>
        <w:t>===== Руки подняты вперед</w:t>
      </w:r>
    </w:p>
    <w:p>
      <w:pPr>
        <w:spacing w:after="0"/>
      </w:pPr>
      <w:r>
        <w:rPr>
          <w:rFonts w:ascii="Times New Roman" w:hAnsi="Times New Roman"/>
          <w:sz w:val="28"/>
        </w:rPr>
        <w:t>===== Руки подняты в стороны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218. Что означает стойка ноги врозь?</w:t>
      </w:r>
    </w:p>
    <w:p>
      <w:pPr>
        <w:spacing w:after="0"/>
      </w:pPr>
      <w:r>
        <w:rPr>
          <w:rFonts w:ascii="Times New Roman" w:hAnsi="Times New Roman"/>
          <w:sz w:val="28"/>
        </w:rPr>
        <w:t>===== #стойка, при которой ноги расставлены на ширине плеч</w:t>
      </w:r>
    </w:p>
    <w:p>
      <w:pPr>
        <w:spacing w:after="0"/>
      </w:pPr>
      <w:r>
        <w:rPr>
          <w:rFonts w:ascii="Times New Roman" w:hAnsi="Times New Roman"/>
          <w:sz w:val="28"/>
        </w:rPr>
        <w:t>===== Основная стойка</w:t>
      </w:r>
    </w:p>
    <w:p>
      <w:pPr>
        <w:spacing w:after="0"/>
      </w:pPr>
      <w:r>
        <w:rPr>
          <w:rFonts w:ascii="Times New Roman" w:hAnsi="Times New Roman"/>
          <w:sz w:val="28"/>
        </w:rPr>
        <w:t>===== Стойка на одной ноге</w:t>
      </w:r>
    </w:p>
    <w:p>
      <w:pPr>
        <w:spacing w:after="0"/>
      </w:pPr>
      <w:r>
        <w:rPr>
          <w:rFonts w:ascii="Times New Roman" w:hAnsi="Times New Roman"/>
          <w:sz w:val="28"/>
        </w:rPr>
        <w:t>===== Стойка на коленях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219. Что означает руки вперед - наружу?</w:t>
      </w:r>
    </w:p>
    <w:p>
      <w:pPr>
        <w:spacing w:after="0"/>
      </w:pPr>
      <w:r>
        <w:rPr>
          <w:rFonts w:ascii="Times New Roman" w:hAnsi="Times New Roman"/>
          <w:sz w:val="28"/>
        </w:rPr>
        <w:t>===== #руки разведены вперед - наружу до 450</w:t>
      </w:r>
    </w:p>
    <w:p>
      <w:pPr>
        <w:spacing w:after="0"/>
      </w:pPr>
      <w:r>
        <w:rPr>
          <w:rFonts w:ascii="Times New Roman" w:hAnsi="Times New Roman"/>
          <w:sz w:val="28"/>
        </w:rPr>
        <w:t>===== руки разведены вперед - наружу до 900</w:t>
      </w:r>
    </w:p>
    <w:p>
      <w:pPr>
        <w:spacing w:after="0"/>
      </w:pPr>
      <w:r>
        <w:rPr>
          <w:rFonts w:ascii="Times New Roman" w:hAnsi="Times New Roman"/>
          <w:sz w:val="28"/>
        </w:rPr>
        <w:t>===== руки разведены вперед - наружу до 850</w:t>
      </w:r>
    </w:p>
    <w:p>
      <w:pPr>
        <w:spacing w:after="0"/>
      </w:pPr>
      <w:r>
        <w:rPr>
          <w:rFonts w:ascii="Times New Roman" w:hAnsi="Times New Roman"/>
          <w:sz w:val="28"/>
        </w:rPr>
        <w:t>===== руки разведены вперед - наружу до 1800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220. Что означает руки вверх - наружу?</w:t>
      </w:r>
    </w:p>
    <w:p>
      <w:pPr>
        <w:spacing w:after="0"/>
      </w:pPr>
      <w:r>
        <w:rPr>
          <w:rFonts w:ascii="Times New Roman" w:hAnsi="Times New Roman"/>
          <w:sz w:val="28"/>
        </w:rPr>
        <w:t>===== #руки из положения вверх разведены в сторону на 450</w:t>
      </w:r>
    </w:p>
    <w:p>
      <w:pPr>
        <w:spacing w:after="0"/>
      </w:pPr>
      <w:r>
        <w:rPr>
          <w:rFonts w:ascii="Times New Roman" w:hAnsi="Times New Roman"/>
          <w:sz w:val="28"/>
        </w:rPr>
        <w:t>===== руки из положения вверх разведены в сторону на 900</w:t>
      </w:r>
    </w:p>
    <w:p>
      <w:pPr>
        <w:spacing w:after="0"/>
      </w:pPr>
      <w:r>
        <w:rPr>
          <w:rFonts w:ascii="Times New Roman" w:hAnsi="Times New Roman"/>
          <w:sz w:val="28"/>
        </w:rPr>
        <w:t>===== руки из положения вверх разведены в сторону на 2250</w:t>
      </w:r>
    </w:p>
    <w:p>
      <w:pPr>
        <w:spacing w:after="0"/>
      </w:pPr>
      <w:r>
        <w:rPr>
          <w:rFonts w:ascii="Times New Roman" w:hAnsi="Times New Roman"/>
          <w:sz w:val="28"/>
        </w:rPr>
        <w:t>===== руки из положения вверх разведены в сторону на 1800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221. Определите высоту гимнастического козла</w:t>
      </w:r>
    </w:p>
    <w:p>
      <w:pPr>
        <w:spacing w:after="0"/>
      </w:pPr>
      <w:r>
        <w:rPr>
          <w:rFonts w:ascii="Times New Roman" w:hAnsi="Times New Roman"/>
          <w:sz w:val="28"/>
        </w:rPr>
        <w:t>===== #110-150см</w:t>
      </w:r>
    </w:p>
    <w:p>
      <w:pPr>
        <w:spacing w:after="0"/>
      </w:pPr>
      <w:r>
        <w:rPr>
          <w:rFonts w:ascii="Times New Roman" w:hAnsi="Times New Roman"/>
          <w:sz w:val="28"/>
        </w:rPr>
        <w:t>===== 111-140см</w:t>
      </w:r>
    </w:p>
    <w:p>
      <w:pPr>
        <w:spacing w:after="0"/>
      </w:pPr>
      <w:r>
        <w:rPr>
          <w:rFonts w:ascii="Times New Roman" w:hAnsi="Times New Roman"/>
          <w:sz w:val="28"/>
        </w:rPr>
        <w:t>===== 113-151см</w:t>
      </w:r>
    </w:p>
    <w:p>
      <w:pPr>
        <w:spacing w:after="0"/>
      </w:pPr>
      <w:r>
        <w:rPr>
          <w:rFonts w:ascii="Times New Roman" w:hAnsi="Times New Roman"/>
          <w:sz w:val="28"/>
        </w:rPr>
        <w:t>===== 114-152см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222. Дайте правильную команду ходьбе на месте</w:t>
      </w:r>
    </w:p>
    <w:p>
      <w:pPr>
        <w:spacing w:after="0"/>
      </w:pPr>
      <w:r>
        <w:rPr>
          <w:rFonts w:ascii="Times New Roman" w:hAnsi="Times New Roman"/>
          <w:sz w:val="28"/>
        </w:rPr>
        <w:t>===== #«На месте шагом марш!»</w:t>
      </w:r>
    </w:p>
    <w:p>
      <w:pPr>
        <w:spacing w:after="0"/>
      </w:pPr>
      <w:r>
        <w:rPr>
          <w:rFonts w:ascii="Times New Roman" w:hAnsi="Times New Roman"/>
          <w:sz w:val="28"/>
        </w:rPr>
        <w:t>===== «Прямо шагом марш!»</w:t>
      </w:r>
    </w:p>
    <w:p>
      <w:pPr>
        <w:spacing w:after="0"/>
      </w:pPr>
      <w:r>
        <w:rPr>
          <w:rFonts w:ascii="Times New Roman" w:hAnsi="Times New Roman"/>
          <w:sz w:val="28"/>
        </w:rPr>
        <w:t>===== «Шагом марш!»</w:t>
      </w:r>
    </w:p>
    <w:p>
      <w:pPr>
        <w:spacing w:after="0"/>
      </w:pPr>
      <w:r>
        <w:rPr>
          <w:rFonts w:ascii="Times New Roman" w:hAnsi="Times New Roman"/>
          <w:sz w:val="28"/>
        </w:rPr>
        <w:t>===== «На месте стой раз-два!»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223. Назовите длину перекладины?</w:t>
      </w:r>
    </w:p>
    <w:p>
      <w:pPr>
        <w:spacing w:after="0"/>
      </w:pPr>
      <w:r>
        <w:rPr>
          <w:rFonts w:ascii="Times New Roman" w:hAnsi="Times New Roman"/>
          <w:sz w:val="28"/>
        </w:rPr>
        <w:t>===== #240 см</w:t>
      </w:r>
    </w:p>
    <w:p>
      <w:pPr>
        <w:spacing w:after="0"/>
      </w:pPr>
      <w:r>
        <w:rPr>
          <w:rFonts w:ascii="Times New Roman" w:hAnsi="Times New Roman"/>
          <w:sz w:val="28"/>
        </w:rPr>
        <w:t>===== 235 см</w:t>
      </w:r>
    </w:p>
    <w:p>
      <w:pPr>
        <w:spacing w:after="0"/>
      </w:pPr>
      <w:r>
        <w:rPr>
          <w:rFonts w:ascii="Times New Roman" w:hAnsi="Times New Roman"/>
          <w:sz w:val="28"/>
        </w:rPr>
        <w:t>===== 250 см</w:t>
      </w:r>
    </w:p>
    <w:p>
      <w:pPr>
        <w:spacing w:after="0"/>
      </w:pPr>
      <w:r>
        <w:rPr>
          <w:rFonts w:ascii="Times New Roman" w:hAnsi="Times New Roman"/>
          <w:sz w:val="28"/>
        </w:rPr>
        <w:t>===== 238 см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224. Назовите длину гимнастического бревна?</w:t>
      </w:r>
    </w:p>
    <w:p>
      <w:pPr>
        <w:spacing w:after="0"/>
      </w:pPr>
      <w:r>
        <w:rPr>
          <w:rFonts w:ascii="Times New Roman" w:hAnsi="Times New Roman"/>
          <w:sz w:val="28"/>
        </w:rPr>
        <w:t>===== #5 м</w:t>
      </w:r>
    </w:p>
    <w:p>
      <w:pPr>
        <w:spacing w:after="0"/>
      </w:pPr>
      <w:r>
        <w:rPr>
          <w:rFonts w:ascii="Times New Roman" w:hAnsi="Times New Roman"/>
          <w:sz w:val="28"/>
        </w:rPr>
        <w:t>===== 3 м</w:t>
      </w:r>
    </w:p>
    <w:p>
      <w:pPr>
        <w:spacing w:after="0"/>
      </w:pPr>
      <w:r>
        <w:rPr>
          <w:rFonts w:ascii="Times New Roman" w:hAnsi="Times New Roman"/>
          <w:sz w:val="28"/>
        </w:rPr>
        <w:t>===== 4 м</w:t>
      </w:r>
    </w:p>
    <w:p>
      <w:pPr>
        <w:spacing w:after="0"/>
      </w:pPr>
      <w:r>
        <w:rPr>
          <w:rFonts w:ascii="Times New Roman" w:hAnsi="Times New Roman"/>
          <w:sz w:val="28"/>
        </w:rPr>
        <w:t>===== 5,5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225. Определите расстояние между кольцами</w:t>
      </w:r>
    </w:p>
    <w:p>
      <w:pPr>
        <w:spacing w:after="0"/>
      </w:pPr>
      <w:r>
        <w:rPr>
          <w:rFonts w:ascii="Times New Roman" w:hAnsi="Times New Roman"/>
          <w:sz w:val="28"/>
        </w:rPr>
        <w:t>===== #50 см</w:t>
      </w:r>
    </w:p>
    <w:p>
      <w:pPr>
        <w:spacing w:after="0"/>
      </w:pPr>
      <w:r>
        <w:rPr>
          <w:rFonts w:ascii="Times New Roman" w:hAnsi="Times New Roman"/>
          <w:sz w:val="28"/>
        </w:rPr>
        <w:t>===== 45 см</w:t>
      </w:r>
    </w:p>
    <w:p>
      <w:pPr>
        <w:spacing w:after="0"/>
      </w:pPr>
      <w:r>
        <w:rPr>
          <w:rFonts w:ascii="Times New Roman" w:hAnsi="Times New Roman"/>
          <w:sz w:val="28"/>
        </w:rPr>
        <w:t>===== 35 см</w:t>
      </w:r>
    </w:p>
    <w:p>
      <w:pPr>
        <w:spacing w:after="0"/>
      </w:pPr>
      <w:r>
        <w:rPr>
          <w:rFonts w:ascii="Times New Roman" w:hAnsi="Times New Roman"/>
          <w:sz w:val="28"/>
        </w:rPr>
        <w:t>===== 60 см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226. Что такое колонна?</w:t>
      </w:r>
    </w:p>
    <w:p>
      <w:pPr>
        <w:spacing w:after="0"/>
      </w:pPr>
      <w:r>
        <w:rPr>
          <w:rFonts w:ascii="Times New Roman" w:hAnsi="Times New Roman"/>
          <w:sz w:val="28"/>
        </w:rPr>
        <w:t>===== #строй, в котором учащиеся стоят в затылок друг другу</w:t>
      </w:r>
    </w:p>
    <w:p>
      <w:pPr>
        <w:spacing w:after="0"/>
      </w:pPr>
      <w:r>
        <w:rPr>
          <w:rFonts w:ascii="Times New Roman" w:hAnsi="Times New Roman"/>
          <w:sz w:val="28"/>
        </w:rPr>
        <w:t>===== интервал</w:t>
      </w:r>
    </w:p>
    <w:p>
      <w:pPr>
        <w:spacing w:after="0"/>
      </w:pPr>
      <w:r>
        <w:rPr>
          <w:rFonts w:ascii="Times New Roman" w:hAnsi="Times New Roman"/>
          <w:sz w:val="28"/>
        </w:rPr>
        <w:t>===== строй</w:t>
      </w:r>
    </w:p>
    <w:p>
      <w:pPr>
        <w:spacing w:after="0"/>
      </w:pPr>
      <w:r>
        <w:rPr>
          <w:rFonts w:ascii="Times New Roman" w:hAnsi="Times New Roman"/>
          <w:sz w:val="28"/>
        </w:rPr>
        <w:t>===== Фланг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227. Что такое группировка?</w:t>
      </w:r>
    </w:p>
    <w:p>
      <w:pPr>
        <w:spacing w:after="0"/>
      </w:pPr>
      <w:r>
        <w:rPr>
          <w:rFonts w:ascii="Times New Roman" w:hAnsi="Times New Roman"/>
          <w:sz w:val="28"/>
        </w:rPr>
        <w:t>===== #положение, сед согнувшись с захватом ног руками</w:t>
      </w:r>
    </w:p>
    <w:p>
      <w:pPr>
        <w:spacing w:after="0"/>
      </w:pPr>
      <w:r>
        <w:rPr>
          <w:rFonts w:ascii="Times New Roman" w:hAnsi="Times New Roman"/>
          <w:sz w:val="28"/>
        </w:rPr>
        <w:t>===== Упор руками</w:t>
      </w:r>
    </w:p>
    <w:p>
      <w:pPr>
        <w:spacing w:after="0"/>
      </w:pPr>
      <w:r>
        <w:rPr>
          <w:rFonts w:ascii="Times New Roman" w:hAnsi="Times New Roman"/>
          <w:sz w:val="28"/>
        </w:rPr>
        <w:t>===== Упор лежа</w:t>
      </w:r>
    </w:p>
    <w:p>
      <w:pPr>
        <w:spacing w:after="0"/>
      </w:pPr>
      <w:r>
        <w:rPr>
          <w:rFonts w:ascii="Times New Roman" w:hAnsi="Times New Roman"/>
          <w:sz w:val="28"/>
        </w:rPr>
        <w:t>===== Кувырок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228. Построение в колонну</w:t>
      </w:r>
    </w:p>
    <w:p>
      <w:pPr>
        <w:spacing w:after="0"/>
      </w:pPr>
      <w:r>
        <w:rPr>
          <w:rFonts w:ascii="Times New Roman" w:hAnsi="Times New Roman"/>
          <w:sz w:val="28"/>
        </w:rPr>
        <w:t>===== #Это построение учащихся в затылок друг за другом</w:t>
      </w:r>
    </w:p>
    <w:p>
      <w:pPr>
        <w:spacing w:after="0"/>
      </w:pPr>
      <w:r>
        <w:rPr>
          <w:rFonts w:ascii="Times New Roman" w:hAnsi="Times New Roman"/>
          <w:sz w:val="28"/>
        </w:rPr>
        <w:t>===== В круг</w:t>
      </w:r>
    </w:p>
    <w:p>
      <w:pPr>
        <w:spacing w:after="0"/>
      </w:pPr>
      <w:r>
        <w:rPr>
          <w:rFonts w:ascii="Times New Roman" w:hAnsi="Times New Roman"/>
          <w:sz w:val="28"/>
        </w:rPr>
        <w:t>===== В толпу</w:t>
      </w:r>
    </w:p>
    <w:p>
      <w:pPr>
        <w:spacing w:after="0"/>
      </w:pPr>
      <w:r>
        <w:rPr>
          <w:rFonts w:ascii="Times New Roman" w:hAnsi="Times New Roman"/>
          <w:sz w:val="28"/>
        </w:rPr>
        <w:t>===== Это построение учащихся рядом с друг - другом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229. Что такое прыжок?</w:t>
      </w:r>
    </w:p>
    <w:p>
      <w:pPr>
        <w:spacing w:after="0"/>
      </w:pPr>
      <w:r>
        <w:rPr>
          <w:rFonts w:ascii="Times New Roman" w:hAnsi="Times New Roman"/>
          <w:sz w:val="28"/>
        </w:rPr>
        <w:t>===== #свободный полет после толчка ногами или одной ногой</w:t>
      </w:r>
    </w:p>
    <w:p>
      <w:pPr>
        <w:spacing w:after="0"/>
      </w:pPr>
      <w:r>
        <w:rPr>
          <w:rFonts w:ascii="Times New Roman" w:hAnsi="Times New Roman"/>
          <w:sz w:val="28"/>
        </w:rPr>
        <w:t>===== В сторону</w:t>
      </w:r>
    </w:p>
    <w:p>
      <w:pPr>
        <w:spacing w:after="0"/>
      </w:pPr>
      <w:r>
        <w:rPr>
          <w:rFonts w:ascii="Times New Roman" w:hAnsi="Times New Roman"/>
          <w:sz w:val="28"/>
        </w:rPr>
        <w:t>===== подскок</w:t>
      </w:r>
    </w:p>
    <w:p>
      <w:pPr>
        <w:spacing w:after="0"/>
      </w:pPr>
      <w:r>
        <w:rPr>
          <w:rFonts w:ascii="Times New Roman" w:hAnsi="Times New Roman"/>
          <w:sz w:val="28"/>
        </w:rPr>
        <w:t>===== Перескок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230. Что такое дистанция?</w:t>
      </w:r>
    </w:p>
    <w:p>
      <w:pPr>
        <w:spacing w:after="0"/>
      </w:pPr>
      <w:r>
        <w:rPr>
          <w:rFonts w:ascii="Times New Roman" w:hAnsi="Times New Roman"/>
          <w:sz w:val="28"/>
        </w:rPr>
        <w:t>===== #расстояние между учащимися, стоящими в колонне</w:t>
      </w:r>
    </w:p>
    <w:p>
      <w:pPr>
        <w:spacing w:after="0"/>
      </w:pPr>
      <w:r>
        <w:rPr>
          <w:rFonts w:ascii="Times New Roman" w:hAnsi="Times New Roman"/>
          <w:sz w:val="28"/>
        </w:rPr>
        <w:t>===== перестроение</w:t>
      </w:r>
    </w:p>
    <w:p>
      <w:pPr>
        <w:spacing w:after="0"/>
      </w:pPr>
      <w:r>
        <w:rPr>
          <w:rFonts w:ascii="Times New Roman" w:hAnsi="Times New Roman"/>
          <w:sz w:val="28"/>
        </w:rPr>
        <w:t>===== фланг</w:t>
      </w:r>
    </w:p>
    <w:p>
      <w:pPr>
        <w:spacing w:after="0"/>
      </w:pPr>
      <w:r>
        <w:rPr>
          <w:rFonts w:ascii="Times New Roman" w:hAnsi="Times New Roman"/>
          <w:sz w:val="28"/>
        </w:rPr>
        <w:t>===== Строй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231. Перекладина – это…?</w:t>
      </w:r>
    </w:p>
    <w:p>
      <w:pPr>
        <w:spacing w:after="0"/>
      </w:pPr>
      <w:r>
        <w:rPr>
          <w:rFonts w:ascii="Times New Roman" w:hAnsi="Times New Roman"/>
          <w:sz w:val="28"/>
        </w:rPr>
        <w:t>===== #стальная перекладина, укрепленная на двух стойках и растяжках</w:t>
      </w:r>
    </w:p>
    <w:p>
      <w:pPr>
        <w:spacing w:after="0"/>
      </w:pPr>
      <w:r>
        <w:rPr>
          <w:rFonts w:ascii="Times New Roman" w:hAnsi="Times New Roman"/>
          <w:sz w:val="28"/>
        </w:rPr>
        <w:t>===== Деревянная перекладина, укрепленная на двух стойках растяжках</w:t>
      </w:r>
    </w:p>
    <w:p>
      <w:pPr>
        <w:spacing w:after="0"/>
      </w:pPr>
      <w:r>
        <w:rPr>
          <w:rFonts w:ascii="Times New Roman" w:hAnsi="Times New Roman"/>
          <w:sz w:val="28"/>
        </w:rPr>
        <w:t>===== Железная перекладина, укрепленная на двух стойках</w:t>
      </w:r>
    </w:p>
    <w:p>
      <w:pPr>
        <w:spacing w:after="0"/>
      </w:pPr>
      <w:r>
        <w:rPr>
          <w:rFonts w:ascii="Times New Roman" w:hAnsi="Times New Roman"/>
          <w:sz w:val="28"/>
        </w:rPr>
        <w:t>===== Железная перекладина, укрепленная на одной стойке растяжках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232. «Гимнастический конь» для опорного прыжка– это…?</w:t>
      </w:r>
    </w:p>
    <w:p>
      <w:pPr>
        <w:spacing w:after="0"/>
      </w:pPr>
      <w:r>
        <w:rPr>
          <w:rFonts w:ascii="Times New Roman" w:hAnsi="Times New Roman"/>
          <w:sz w:val="28"/>
        </w:rPr>
        <w:t>===== #снаряд для для прыжков опираясь на руки</w:t>
      </w:r>
    </w:p>
    <w:p>
      <w:pPr>
        <w:spacing w:after="0"/>
      </w:pPr>
      <w:r>
        <w:rPr>
          <w:rFonts w:ascii="Times New Roman" w:hAnsi="Times New Roman"/>
          <w:sz w:val="28"/>
        </w:rPr>
        <w:t>===== Снаряд для беговых движений и для лежания</w:t>
      </w:r>
    </w:p>
    <w:p>
      <w:pPr>
        <w:spacing w:after="0"/>
      </w:pPr>
      <w:r>
        <w:rPr>
          <w:rFonts w:ascii="Times New Roman" w:hAnsi="Times New Roman"/>
          <w:sz w:val="28"/>
        </w:rPr>
        <w:t>===== Снаряд для перешагивания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Снаряд для переползания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233. Вис – это…?</w:t>
      </w:r>
    </w:p>
    <w:p>
      <w:pPr>
        <w:spacing w:after="0"/>
      </w:pPr>
      <w:r>
        <w:rPr>
          <w:rFonts w:ascii="Times New Roman" w:hAnsi="Times New Roman"/>
          <w:sz w:val="28"/>
        </w:rPr>
        <w:t>===== #положение на снаряде, где плечи находятся ниже точек хвата</w:t>
      </w:r>
    </w:p>
    <w:p>
      <w:pPr>
        <w:spacing w:after="0"/>
      </w:pPr>
      <w:r>
        <w:rPr>
          <w:rFonts w:ascii="Times New Roman" w:hAnsi="Times New Roman"/>
          <w:sz w:val="28"/>
        </w:rPr>
        <w:t>===== Положение на снаряде, где плечи находятся выше точек хвата</w:t>
      </w:r>
    </w:p>
    <w:p>
      <w:pPr>
        <w:spacing w:after="0"/>
      </w:pPr>
      <w:r>
        <w:rPr>
          <w:rFonts w:ascii="Times New Roman" w:hAnsi="Times New Roman"/>
          <w:sz w:val="28"/>
        </w:rPr>
        <w:t>===== Положение на снаряде, где плечи находятся на уровне точек хвата</w:t>
      </w:r>
    </w:p>
    <w:p>
      <w:pPr>
        <w:spacing w:after="0"/>
      </w:pPr>
      <w:r>
        <w:rPr>
          <w:rFonts w:ascii="Times New Roman" w:hAnsi="Times New Roman"/>
          <w:sz w:val="28"/>
        </w:rPr>
        <w:t>===== Положение на снаряде, где держатся без рук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234. Хват – это…?</w:t>
      </w:r>
    </w:p>
    <w:p>
      <w:pPr>
        <w:spacing w:after="0"/>
      </w:pPr>
      <w:r>
        <w:rPr>
          <w:rFonts w:ascii="Times New Roman" w:hAnsi="Times New Roman"/>
          <w:sz w:val="28"/>
        </w:rPr>
        <w:t>===== #термин для определения способа удержания гимнаста на снаряде</w:t>
      </w:r>
    </w:p>
    <w:p>
      <w:pPr>
        <w:spacing w:after="0"/>
      </w:pPr>
      <w:r>
        <w:rPr>
          <w:rFonts w:ascii="Times New Roman" w:hAnsi="Times New Roman"/>
          <w:sz w:val="28"/>
        </w:rPr>
        <w:t>===== Термин для определения гимнаста лежа на снаряде</w:t>
      </w:r>
    </w:p>
    <w:p>
      <w:pPr>
        <w:spacing w:after="0"/>
      </w:pPr>
      <w:r>
        <w:rPr>
          <w:rFonts w:ascii="Times New Roman" w:hAnsi="Times New Roman"/>
          <w:sz w:val="28"/>
        </w:rPr>
        <w:t>===== Термин для определения гимнаста в положении сидя на снаряде</w:t>
      </w:r>
    </w:p>
    <w:p>
      <w:pPr>
        <w:spacing w:after="0"/>
      </w:pPr>
      <w:r>
        <w:rPr>
          <w:rFonts w:ascii="Times New Roman" w:hAnsi="Times New Roman"/>
          <w:sz w:val="28"/>
        </w:rPr>
        <w:t>===== Термин для определения гимнаста в полете над снарядом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235. Сед ноги врозь – это…?</w:t>
      </w:r>
    </w:p>
    <w:p>
      <w:pPr>
        <w:spacing w:after="0"/>
      </w:pPr>
      <w:r>
        <w:rPr>
          <w:rFonts w:ascii="Times New Roman" w:hAnsi="Times New Roman"/>
          <w:sz w:val="28"/>
        </w:rPr>
        <w:t>===== #положение сидя с разведенными врозь ногами</w:t>
      </w:r>
    </w:p>
    <w:p>
      <w:pPr>
        <w:spacing w:after="0"/>
      </w:pPr>
      <w:r>
        <w:rPr>
          <w:rFonts w:ascii="Times New Roman" w:hAnsi="Times New Roman"/>
          <w:sz w:val="28"/>
        </w:rPr>
        <w:t>===== Положение сидя согнувшись</w:t>
      </w:r>
    </w:p>
    <w:p>
      <w:pPr>
        <w:spacing w:after="0"/>
      </w:pPr>
      <w:r>
        <w:rPr>
          <w:rFonts w:ascii="Times New Roman" w:hAnsi="Times New Roman"/>
          <w:sz w:val="28"/>
        </w:rPr>
        <w:t>===== Положение сидя согнув ноги</w:t>
      </w:r>
    </w:p>
    <w:p>
      <w:pPr>
        <w:spacing w:after="0"/>
      </w:pPr>
      <w:r>
        <w:rPr>
          <w:rFonts w:ascii="Times New Roman" w:hAnsi="Times New Roman"/>
          <w:sz w:val="28"/>
        </w:rPr>
        <w:t>===== Положение с полусогнутыми ногами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236. Команда «Прямо!» — это…?</w:t>
      </w:r>
    </w:p>
    <w:p>
      <w:pPr>
        <w:spacing w:after="0"/>
      </w:pPr>
      <w:r>
        <w:rPr>
          <w:rFonts w:ascii="Times New Roman" w:hAnsi="Times New Roman"/>
          <w:sz w:val="28"/>
        </w:rPr>
        <w:t>===== #команда для начала движения с места</w:t>
      </w:r>
    </w:p>
    <w:p>
      <w:pPr>
        <w:spacing w:after="0"/>
      </w:pPr>
      <w:r>
        <w:rPr>
          <w:rFonts w:ascii="Times New Roman" w:hAnsi="Times New Roman"/>
          <w:sz w:val="28"/>
        </w:rPr>
        <w:t>===== команда для начала движения из стойки прогнувшись</w:t>
      </w:r>
    </w:p>
    <w:p>
      <w:pPr>
        <w:spacing w:after="0"/>
      </w:pPr>
      <w:r>
        <w:rPr>
          <w:rFonts w:ascii="Times New Roman" w:hAnsi="Times New Roman"/>
          <w:sz w:val="28"/>
        </w:rPr>
        <w:t>===== команда для начала движения шага на месте</w:t>
      </w:r>
    </w:p>
    <w:p>
      <w:pPr>
        <w:spacing w:after="0"/>
      </w:pPr>
      <w:r>
        <w:rPr>
          <w:rFonts w:ascii="Times New Roman" w:hAnsi="Times New Roman"/>
          <w:sz w:val="28"/>
        </w:rPr>
        <w:t>===== команда для начала движения из упора присев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237. Виды гимнастики…</w:t>
      </w:r>
    </w:p>
    <w:p>
      <w:pPr>
        <w:spacing w:after="0"/>
      </w:pPr>
      <w:r>
        <w:rPr>
          <w:rFonts w:ascii="Times New Roman" w:hAnsi="Times New Roman"/>
          <w:sz w:val="28"/>
        </w:rPr>
        <w:t>===== #Оздоровительные, образовательно-развивающие спортивные, прекладние и виды</w:t>
      </w:r>
    </w:p>
    <w:p>
      <w:pPr>
        <w:spacing w:after="0"/>
      </w:pPr>
      <w:r>
        <w:rPr>
          <w:rFonts w:ascii="Times New Roman" w:hAnsi="Times New Roman"/>
          <w:sz w:val="28"/>
        </w:rPr>
        <w:t>===== Лечебная гимнастика, Ритмическая гимнастика, Художественная гимнастика</w:t>
      </w:r>
    </w:p>
    <w:p>
      <w:pPr>
        <w:spacing w:after="0"/>
      </w:pPr>
      <w:r>
        <w:rPr>
          <w:rFonts w:ascii="Times New Roman" w:hAnsi="Times New Roman"/>
          <w:sz w:val="28"/>
        </w:rPr>
        <w:t>===== Атлетическая, спортивная, Прикладная гимнастика</w:t>
      </w:r>
    </w:p>
    <w:p>
      <w:pPr>
        <w:spacing w:after="0"/>
      </w:pPr>
      <w:r>
        <w:rPr>
          <w:rFonts w:ascii="Times New Roman" w:hAnsi="Times New Roman"/>
          <w:sz w:val="28"/>
        </w:rPr>
        <w:t>===== Все ответы верны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238. Спортивные виды гимнастики</w:t>
      </w:r>
    </w:p>
    <w:p>
      <w:pPr>
        <w:spacing w:after="0"/>
      </w:pPr>
      <w:r>
        <w:rPr>
          <w:rFonts w:ascii="Times New Roman" w:hAnsi="Times New Roman"/>
          <w:sz w:val="28"/>
        </w:rPr>
        <w:t>===== #Спортивная гимнастика, Художественная гимнастика, спортивная и акробатика</w:t>
      </w:r>
    </w:p>
    <w:p>
      <w:pPr>
        <w:spacing w:after="0"/>
      </w:pPr>
      <w:r>
        <w:rPr>
          <w:rFonts w:ascii="Times New Roman" w:hAnsi="Times New Roman"/>
          <w:sz w:val="28"/>
        </w:rPr>
        <w:t>===== Атлетическая, спортивная, Прикладная гимнастика</w:t>
      </w:r>
    </w:p>
    <w:p>
      <w:pPr>
        <w:spacing w:after="0"/>
      </w:pPr>
      <w:r>
        <w:rPr>
          <w:rFonts w:ascii="Times New Roman" w:hAnsi="Times New Roman"/>
          <w:sz w:val="28"/>
        </w:rPr>
        <w:t>===== Лечебная гимнастика, Ритмическая гимнастика, Художественная</w:t>
      </w:r>
    </w:p>
    <w:p>
      <w:pPr>
        <w:spacing w:after="0"/>
      </w:pPr>
      <w:r>
        <w:rPr>
          <w:rFonts w:ascii="Times New Roman" w:hAnsi="Times New Roman"/>
          <w:sz w:val="28"/>
        </w:rPr>
        <w:t>===== спортивная акробатика и спортивная аэробика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239. Оздоровительные виды гимнастики</w:t>
      </w:r>
    </w:p>
    <w:p>
      <w:pPr>
        <w:spacing w:after="0"/>
      </w:pPr>
      <w:r>
        <w:rPr>
          <w:rFonts w:ascii="Times New Roman" w:hAnsi="Times New Roman"/>
          <w:sz w:val="28"/>
        </w:rPr>
        <w:t>===== #Гигиеническая гимнастика, Лечебная гимнастика, Ритмическая гимнастика</w:t>
      </w:r>
    </w:p>
    <w:p>
      <w:pPr>
        <w:spacing w:after="0"/>
      </w:pPr>
      <w:r>
        <w:rPr>
          <w:rFonts w:ascii="Times New Roman" w:hAnsi="Times New Roman"/>
          <w:sz w:val="28"/>
        </w:rPr>
        <w:t>===== Лечебная гимнастика, Ритмическая гимнастика, Художественная гимнастика</w:t>
      </w:r>
    </w:p>
    <w:p>
      <w:pPr>
        <w:spacing w:after="0"/>
      </w:pPr>
      <w:r>
        <w:rPr>
          <w:rFonts w:ascii="Times New Roman" w:hAnsi="Times New Roman"/>
          <w:sz w:val="28"/>
        </w:rPr>
        <w:t>===== Гигиеническая гимнастика, Лечебная гимнастика, Ритмическая гимнастика, спортивная аэробика</w:t>
      </w:r>
    </w:p>
    <w:p>
      <w:pPr>
        <w:spacing w:after="0"/>
      </w:pPr>
      <w:r>
        <w:rPr>
          <w:rFonts w:ascii="Times New Roman" w:hAnsi="Times New Roman"/>
          <w:sz w:val="28"/>
        </w:rPr>
        <w:t>===== спортивная аэробика, спортивная акробатика, Лечебная гимнастика, Ритмическая гимнастика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240. Что означает команда «разойдись!»?…</w:t>
      </w:r>
    </w:p>
    <w:p>
      <w:pPr>
        <w:spacing w:after="0"/>
      </w:pPr>
      <w:r>
        <w:rPr>
          <w:rFonts w:ascii="Times New Roman" w:hAnsi="Times New Roman"/>
          <w:sz w:val="28"/>
        </w:rPr>
        <w:t>===== #команда, при которой учащиеся расходятся для самостоятельных действий.</w:t>
      </w:r>
    </w:p>
    <w:p>
      <w:pPr>
        <w:spacing w:after="0"/>
      </w:pPr>
      <w:r>
        <w:rPr>
          <w:rFonts w:ascii="Times New Roman" w:hAnsi="Times New Roman"/>
          <w:sz w:val="28"/>
        </w:rPr>
        <w:t>===== команда, при которой учащиеся принимают положение, предшествующее этой команде</w:t>
      </w:r>
    </w:p>
    <w:p>
      <w:pPr>
        <w:spacing w:after="0"/>
      </w:pPr>
      <w:r>
        <w:rPr>
          <w:rFonts w:ascii="Times New Roman" w:hAnsi="Times New Roman"/>
          <w:sz w:val="28"/>
        </w:rPr>
        <w:t>===== команда, при которой учащиеся прижимаются для самостоятельных действий</w:t>
      </w:r>
    </w:p>
    <w:p>
      <w:pPr>
        <w:spacing w:after="0"/>
      </w:pPr>
      <w:r>
        <w:rPr>
          <w:rFonts w:ascii="Times New Roman" w:hAnsi="Times New Roman"/>
          <w:sz w:val="28"/>
        </w:rPr>
        <w:t>===== Нет правильного ответа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241. Средства гимнастики</w:t>
      </w:r>
    </w:p>
    <w:p>
      <w:pPr>
        <w:spacing w:after="0"/>
      </w:pPr>
      <w:r>
        <w:rPr>
          <w:rFonts w:ascii="Times New Roman" w:hAnsi="Times New Roman"/>
          <w:sz w:val="28"/>
        </w:rPr>
        <w:t>===== #гимнастические упражнения, гимнастическими снарядами, без снарядов, на снарядах, музыка и слово педагога</w:t>
      </w:r>
    </w:p>
    <w:p>
      <w:pPr>
        <w:spacing w:after="0"/>
      </w:pPr>
      <w:r>
        <w:rPr>
          <w:rFonts w:ascii="Times New Roman" w:hAnsi="Times New Roman"/>
          <w:sz w:val="28"/>
        </w:rPr>
        <w:t>===== Музыка, ленточки, булава, слово педагога</w:t>
      </w:r>
    </w:p>
    <w:p>
      <w:pPr>
        <w:spacing w:after="0"/>
      </w:pPr>
      <w:r>
        <w:rPr>
          <w:rFonts w:ascii="Times New Roman" w:hAnsi="Times New Roman"/>
          <w:sz w:val="28"/>
        </w:rPr>
        <w:t>===== Строевые упражнения, сальто, кувырки и т.д</w:t>
      </w:r>
    </w:p>
    <w:p>
      <w:pPr>
        <w:spacing w:after="0"/>
      </w:pPr>
      <w:r>
        <w:rPr>
          <w:rFonts w:ascii="Times New Roman" w:hAnsi="Times New Roman"/>
          <w:sz w:val="28"/>
        </w:rPr>
        <w:t>===== Нет правильного ответа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242. Требования к терминологии в гимнастике</w:t>
      </w:r>
    </w:p>
    <w:p>
      <w:pPr>
        <w:spacing w:after="0"/>
      </w:pPr>
      <w:r>
        <w:rPr>
          <w:rFonts w:ascii="Times New Roman" w:hAnsi="Times New Roman"/>
          <w:sz w:val="28"/>
        </w:rPr>
        <w:t>===== #краткость, точность, доступность</w:t>
      </w:r>
    </w:p>
    <w:p>
      <w:pPr>
        <w:spacing w:after="0"/>
      </w:pPr>
      <w:r>
        <w:rPr>
          <w:rFonts w:ascii="Times New Roman" w:hAnsi="Times New Roman"/>
          <w:sz w:val="28"/>
        </w:rPr>
        <w:t>===== понятность Точное, краткое описание</w:t>
      </w:r>
    </w:p>
    <w:p>
      <w:pPr>
        <w:spacing w:after="0"/>
      </w:pPr>
      <w:r>
        <w:rPr>
          <w:rFonts w:ascii="Times New Roman" w:hAnsi="Times New Roman"/>
          <w:sz w:val="28"/>
        </w:rPr>
        <w:t>===== Доступность</w:t>
      </w:r>
    </w:p>
    <w:p>
      <w:pPr>
        <w:spacing w:after="0"/>
      </w:pPr>
      <w:r>
        <w:rPr>
          <w:rFonts w:ascii="Times New Roman" w:hAnsi="Times New Roman"/>
          <w:sz w:val="28"/>
        </w:rPr>
        <w:t>===== Доступность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243. Мужские снаряды в спортивной гимнастике</w:t>
      </w:r>
    </w:p>
    <w:p>
      <w:pPr>
        <w:spacing w:after="0"/>
      </w:pPr>
      <w:r>
        <w:rPr>
          <w:rFonts w:ascii="Times New Roman" w:hAnsi="Times New Roman"/>
          <w:sz w:val="28"/>
        </w:rPr>
        <w:t>===== #конь с ручками, кольца, параллельные брусья, перекладина, прыжковый конь, площадка для вольных упражнений</w:t>
      </w:r>
    </w:p>
    <w:p>
      <w:pPr>
        <w:spacing w:after="0"/>
      </w:pPr>
      <w:r>
        <w:rPr>
          <w:rFonts w:ascii="Times New Roman" w:hAnsi="Times New Roman"/>
          <w:sz w:val="28"/>
        </w:rPr>
        <w:t>===== конь, кольца, параллельные брузсья, перекладина, опорный прыжок</w:t>
      </w:r>
    </w:p>
    <w:p>
      <w:pPr>
        <w:spacing w:after="0"/>
      </w:pPr>
      <w:r>
        <w:rPr>
          <w:rFonts w:ascii="Times New Roman" w:hAnsi="Times New Roman"/>
          <w:sz w:val="28"/>
        </w:rPr>
        <w:t>===== конь, кольца, параллельные брузсья, перекладина, вольные упражнения</w:t>
      </w:r>
    </w:p>
    <w:p>
      <w:pPr>
        <w:spacing w:after="0"/>
      </w:pPr>
      <w:r>
        <w:rPr>
          <w:rFonts w:ascii="Times New Roman" w:hAnsi="Times New Roman"/>
          <w:sz w:val="28"/>
        </w:rPr>
        <w:t>===== Опорный прыжок, конь. кольца, брусья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244. Женские снаряды в спортивной гимнастике</w:t>
      </w:r>
    </w:p>
    <w:p>
      <w:pPr>
        <w:spacing w:after="0"/>
      </w:pPr>
      <w:r>
        <w:rPr>
          <w:rFonts w:ascii="Times New Roman" w:hAnsi="Times New Roman"/>
          <w:sz w:val="28"/>
        </w:rPr>
        <w:t>===== #брусья разной высоты, бревно, прыжковый конь, площадка для вольных упражнений</w:t>
      </w:r>
    </w:p>
    <w:p>
      <w:pPr>
        <w:spacing w:after="0"/>
      </w:pPr>
      <w:r>
        <w:rPr>
          <w:rFonts w:ascii="Times New Roman" w:hAnsi="Times New Roman"/>
          <w:sz w:val="28"/>
        </w:rPr>
        <w:t>===== брусья разной высоты, бревно, вольные упражнения</w:t>
      </w:r>
    </w:p>
    <w:p>
      <w:pPr>
        <w:spacing w:after="0"/>
      </w:pPr>
      <w:r>
        <w:rPr>
          <w:rFonts w:ascii="Times New Roman" w:hAnsi="Times New Roman"/>
          <w:sz w:val="28"/>
        </w:rPr>
        <w:t>===== брусья разной высоты, бревно, конь, кольца</w:t>
      </w:r>
    </w:p>
    <w:p>
      <w:pPr>
        <w:spacing w:after="0"/>
      </w:pPr>
      <w:r>
        <w:rPr>
          <w:rFonts w:ascii="Times New Roman" w:hAnsi="Times New Roman"/>
          <w:sz w:val="28"/>
        </w:rPr>
        <w:t>===== брусья разной высоты, бревно, опорные прыжки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245. Снаряды в художественной гимнастике</w:t>
      </w:r>
    </w:p>
    <w:p>
      <w:pPr>
        <w:spacing w:after="0"/>
      </w:pPr>
      <w:r>
        <w:rPr>
          <w:rFonts w:ascii="Times New Roman" w:hAnsi="Times New Roman"/>
          <w:sz w:val="28"/>
        </w:rPr>
        <w:t>===== #Булава, обруч, лента, мяч, скакалка</w:t>
      </w:r>
    </w:p>
    <w:p>
      <w:pPr>
        <w:spacing w:after="0"/>
      </w:pPr>
      <w:r>
        <w:rPr>
          <w:rFonts w:ascii="Times New Roman" w:hAnsi="Times New Roman"/>
          <w:sz w:val="28"/>
        </w:rPr>
        <w:t>===== брусья разной высоты, бревно, мяч, скакалка</w:t>
      </w:r>
    </w:p>
    <w:p>
      <w:pPr>
        <w:spacing w:after="0"/>
      </w:pPr>
      <w:r>
        <w:rPr>
          <w:rFonts w:ascii="Times New Roman" w:hAnsi="Times New Roman"/>
          <w:sz w:val="28"/>
        </w:rPr>
        <w:t>===== Мяч.скакалка, лента, обруч</w:t>
      </w:r>
    </w:p>
    <w:p>
      <w:pPr>
        <w:spacing w:after="0"/>
      </w:pPr>
      <w:r>
        <w:rPr>
          <w:rFonts w:ascii="Times New Roman" w:hAnsi="Times New Roman"/>
          <w:sz w:val="28"/>
        </w:rPr>
        <w:t>===== Перекладина, обруч, лента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246. Что обозначает с греческого слово «гимнастика»?</w:t>
      </w:r>
    </w:p>
    <w:p>
      <w:pPr>
        <w:spacing w:after="0"/>
      </w:pPr>
      <w:r>
        <w:rPr>
          <w:rFonts w:ascii="Times New Roman" w:hAnsi="Times New Roman"/>
          <w:sz w:val="28"/>
        </w:rPr>
        <w:t>===== #упражняю, тренирую тело</w:t>
      </w:r>
    </w:p>
    <w:p>
      <w:pPr>
        <w:spacing w:after="0"/>
      </w:pPr>
      <w:r>
        <w:rPr>
          <w:rFonts w:ascii="Times New Roman" w:hAnsi="Times New Roman"/>
          <w:sz w:val="28"/>
        </w:rPr>
        <w:t>===== голый</w:t>
      </w:r>
    </w:p>
    <w:p>
      <w:pPr>
        <w:spacing w:after="0"/>
      </w:pPr>
      <w:r>
        <w:rPr>
          <w:rFonts w:ascii="Times New Roman" w:hAnsi="Times New Roman"/>
          <w:sz w:val="28"/>
        </w:rPr>
        <w:t>===== упражняюсь</w:t>
      </w:r>
    </w:p>
    <w:p>
      <w:pPr>
        <w:spacing w:after="0"/>
      </w:pPr>
      <w:r>
        <w:rPr>
          <w:rFonts w:ascii="Times New Roman" w:hAnsi="Times New Roman"/>
          <w:sz w:val="28"/>
        </w:rPr>
        <w:t>===== Тренируюсь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247. Основатель «немецкой системы» гимнастики</w:t>
      </w:r>
    </w:p>
    <w:p>
      <w:pPr>
        <w:spacing w:after="0"/>
      </w:pPr>
      <w:r>
        <w:rPr>
          <w:rFonts w:ascii="Times New Roman" w:hAnsi="Times New Roman"/>
          <w:sz w:val="28"/>
        </w:rPr>
        <w:t>===== #Иоганн Фридрих Людвиг Кристофор Ян</w:t>
      </w:r>
    </w:p>
    <w:p>
      <w:pPr>
        <w:spacing w:after="0"/>
      </w:pPr>
      <w:r>
        <w:rPr>
          <w:rFonts w:ascii="Times New Roman" w:hAnsi="Times New Roman"/>
          <w:sz w:val="28"/>
        </w:rPr>
        <w:t>===== Фит, Гутс-Мутс, Ян, Шписс, Линг,</w:t>
      </w:r>
    </w:p>
    <w:p>
      <w:pPr>
        <w:spacing w:after="0"/>
      </w:pPr>
      <w:r>
        <w:rPr>
          <w:rFonts w:ascii="Times New Roman" w:hAnsi="Times New Roman"/>
          <w:sz w:val="28"/>
        </w:rPr>
        <w:t>===== Жан Жак Руссо</w:t>
      </w:r>
    </w:p>
    <w:p>
      <w:pPr>
        <w:spacing w:after="0"/>
      </w:pPr>
      <w:r>
        <w:rPr>
          <w:rFonts w:ascii="Times New Roman" w:hAnsi="Times New Roman"/>
          <w:sz w:val="28"/>
        </w:rPr>
        <w:t>===== Ян, Линг, Лесгафт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248. Основатель «шведской системы» гимнастики</w:t>
      </w:r>
    </w:p>
    <w:p>
      <w:pPr>
        <w:spacing w:after="0"/>
      </w:pPr>
      <w:r>
        <w:rPr>
          <w:rFonts w:ascii="Times New Roman" w:hAnsi="Times New Roman"/>
          <w:sz w:val="28"/>
        </w:rPr>
        <w:t>===== #Пер Генрих Линг Жан Жак Руссо</w:t>
      </w:r>
    </w:p>
    <w:p>
      <w:pPr>
        <w:spacing w:after="0"/>
      </w:pPr>
      <w:r>
        <w:rPr>
          <w:rFonts w:ascii="Times New Roman" w:hAnsi="Times New Roman"/>
          <w:sz w:val="28"/>
        </w:rPr>
        <w:t>===== Гутс-Мутс, Ян, Шписс, Линг,</w:t>
      </w:r>
    </w:p>
    <w:p>
      <w:pPr>
        <w:spacing w:after="0"/>
      </w:pPr>
      <w:r>
        <w:rPr>
          <w:rFonts w:ascii="Times New Roman" w:hAnsi="Times New Roman"/>
          <w:sz w:val="28"/>
        </w:rPr>
        <w:t>===== Иоганн Фридрих Людвиг Кристофор Ян</w:t>
      </w:r>
    </w:p>
    <w:p>
      <w:pPr>
        <w:spacing w:after="0"/>
      </w:pPr>
      <w:r>
        <w:rPr>
          <w:rFonts w:ascii="Times New Roman" w:hAnsi="Times New Roman"/>
          <w:sz w:val="28"/>
        </w:rPr>
        <w:t>===== Иоганн Фридрих Людвиг Кристофор Ян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249. Основатель «сокольской системы» гимнастики</w:t>
      </w:r>
    </w:p>
    <w:p>
      <w:pPr>
        <w:spacing w:after="0"/>
      </w:pPr>
      <w:r>
        <w:rPr>
          <w:rFonts w:ascii="Times New Roman" w:hAnsi="Times New Roman"/>
          <w:sz w:val="28"/>
        </w:rPr>
        <w:t>===== #Мирослав Тырш (1832 — 1884)</w:t>
      </w:r>
    </w:p>
    <w:p>
      <w:pPr>
        <w:spacing w:after="0"/>
      </w:pPr>
      <w:r>
        <w:rPr>
          <w:rFonts w:ascii="Times New Roman" w:hAnsi="Times New Roman"/>
          <w:sz w:val="28"/>
        </w:rPr>
        <w:t>===== Пер Генрих Линг</w:t>
      </w:r>
    </w:p>
    <w:p>
      <w:pPr>
        <w:spacing w:after="0"/>
      </w:pPr>
      <w:r>
        <w:rPr>
          <w:rFonts w:ascii="Times New Roman" w:hAnsi="Times New Roman"/>
          <w:sz w:val="28"/>
        </w:rPr>
        <w:t>===== Петр Францевич Лесгафт</w:t>
      </w:r>
    </w:p>
    <w:p>
      <w:pPr>
        <w:spacing w:after="0"/>
      </w:pPr>
      <w:r>
        <w:rPr>
          <w:rFonts w:ascii="Times New Roman" w:hAnsi="Times New Roman"/>
          <w:sz w:val="28"/>
        </w:rPr>
        <w:t>===== Иоганн Фридрих Людвиг Кристофор Ян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250. Что такое терминология гимнастики?</w:t>
      </w:r>
    </w:p>
    <w:p>
      <w:pPr>
        <w:spacing w:after="0"/>
      </w:pPr>
      <w:r>
        <w:rPr>
          <w:rFonts w:ascii="Times New Roman" w:hAnsi="Times New Roman"/>
          <w:sz w:val="28"/>
        </w:rPr>
        <w:t>===== #это система терминов для краткого и точного обозначения используемых в гимнастике понятий, предметов и упражнений, а также правила образования и применения терминов, установленных сокращений и формы записи упражнений.</w:t>
      </w:r>
    </w:p>
    <w:p>
      <w:pPr>
        <w:spacing w:after="0"/>
      </w:pPr>
      <w:r>
        <w:rPr>
          <w:rFonts w:ascii="Times New Roman" w:hAnsi="Times New Roman"/>
          <w:sz w:val="28"/>
        </w:rPr>
        <w:t>===== система терминов для краткого и точного обозначения используемых в гимнастике понятий, предметов и упражнений</w:t>
      </w:r>
    </w:p>
    <w:p>
      <w:pPr>
        <w:spacing w:after="0"/>
      </w:pPr>
      <w:r>
        <w:rPr>
          <w:rFonts w:ascii="Times New Roman" w:hAnsi="Times New Roman"/>
          <w:sz w:val="28"/>
        </w:rPr>
        <w:t>===== правила образования и применения терминов, установленных сокращений и формы записи упражнений.</w:t>
      </w:r>
    </w:p>
    <w:p>
      <w:pPr>
        <w:spacing w:after="0"/>
      </w:pPr>
      <w:r>
        <w:rPr>
          <w:rFonts w:ascii="Times New Roman" w:hAnsi="Times New Roman"/>
          <w:sz w:val="28"/>
        </w:rPr>
        <w:t>===== краткое условное наименование какого-либо двигательного действия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251. Способы образования терминов</w:t>
      </w:r>
    </w:p>
    <w:p>
      <w:pPr>
        <w:spacing w:after="0"/>
      </w:pPr>
      <w:r>
        <w:rPr>
          <w:rFonts w:ascii="Times New Roman" w:hAnsi="Times New Roman"/>
          <w:sz w:val="28"/>
        </w:rPr>
        <w:t>===== #а) использование корней слов, б) переосмысление, в) заимствование, г) словосложение, д) присвоение имени первого исполнителя.</w:t>
      </w:r>
    </w:p>
    <w:p>
      <w:pPr>
        <w:spacing w:after="0"/>
      </w:pPr>
      <w:r>
        <w:rPr>
          <w:rFonts w:ascii="Times New Roman" w:hAnsi="Times New Roman"/>
          <w:sz w:val="28"/>
        </w:rPr>
        <w:t>===== От присвоения имени первого исполнителя</w:t>
      </w:r>
    </w:p>
    <w:p>
      <w:pPr>
        <w:spacing w:after="0"/>
      </w:pPr>
      <w:r>
        <w:rPr>
          <w:rFonts w:ascii="Times New Roman" w:hAnsi="Times New Roman"/>
          <w:sz w:val="28"/>
        </w:rPr>
        <w:t>===== Заимствования и переосмысления</w:t>
      </w:r>
    </w:p>
    <w:p>
      <w:pPr>
        <w:spacing w:after="0"/>
      </w:pPr>
      <w:r>
        <w:rPr>
          <w:rFonts w:ascii="Times New Roman" w:hAnsi="Times New Roman"/>
          <w:sz w:val="28"/>
        </w:rPr>
        <w:t>===== Использование корней слов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252. Акробатические упражнения</w:t>
      </w:r>
    </w:p>
    <w:p>
      <w:pPr>
        <w:spacing w:after="0"/>
      </w:pPr>
      <w:r>
        <w:rPr>
          <w:rFonts w:ascii="Times New Roman" w:hAnsi="Times New Roman"/>
          <w:sz w:val="28"/>
        </w:rPr>
        <w:t>===== #это система комбинаций гимнастических элементов, выполняемых на горизонтальной поверхности — на полу, сцене, поле стадиона и т. п. могут предназначаться для того или иного контингента занимающихся, быть индивидуальными или групповыми, выполняться с музыкальным сопровождением или без него.</w:t>
      </w:r>
    </w:p>
    <w:p>
      <w:pPr>
        <w:spacing w:after="0"/>
      </w:pPr>
      <w:r>
        <w:rPr>
          <w:rFonts w:ascii="Times New Roman" w:hAnsi="Times New Roman"/>
          <w:sz w:val="28"/>
        </w:rPr>
        <w:t>===== Это система комбинаций гимнастических элементов выполняемых на батуте</w:t>
      </w:r>
    </w:p>
    <w:p>
      <w:pPr>
        <w:spacing w:after="0"/>
      </w:pPr>
      <w:r>
        <w:rPr>
          <w:rFonts w:ascii="Times New Roman" w:hAnsi="Times New Roman"/>
          <w:sz w:val="28"/>
        </w:rPr>
        <w:t>===== ходьба и бег, упражнения в равновесии, лазание и перелезание, упражнения в метании и ловле, поднимании и переноске груза, переползании, преодолении препятствий и простые прыжки</w:t>
      </w:r>
    </w:p>
    <w:p>
      <w:pPr>
        <w:spacing w:after="0"/>
      </w:pPr>
      <w:r>
        <w:rPr>
          <w:rFonts w:ascii="Times New Roman" w:hAnsi="Times New Roman"/>
          <w:sz w:val="28"/>
        </w:rPr>
        <w:t>===== любые технически несложные упражнения, составленные из одиночных или совмещенных движений головой, туловищем, руками и ногами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253. Вольные упражнения в спортивной гимнастике</w:t>
      </w:r>
    </w:p>
    <w:p>
      <w:pPr>
        <w:spacing w:after="0"/>
      </w:pPr>
      <w:r>
        <w:rPr>
          <w:rFonts w:ascii="Times New Roman" w:hAnsi="Times New Roman"/>
          <w:sz w:val="28"/>
        </w:rPr>
        <w:t>===== #комбинация гимнастических элементов, выполняемых на горизонтальной поверхности индивидуально, выполняются с музыкальным сопровождением или без него.</w:t>
      </w:r>
    </w:p>
    <w:p>
      <w:pPr>
        <w:spacing w:after="0"/>
      </w:pPr>
      <w:r>
        <w:rPr>
          <w:rFonts w:ascii="Times New Roman" w:hAnsi="Times New Roman"/>
          <w:sz w:val="28"/>
        </w:rPr>
        <w:t>===== ходьба и бег, упражнения в равновесии, лазание и перелезание, упражнения в метании и ловле, поднимании и переноске груза, переползании, преодолении препятствий и простые прыжки</w:t>
      </w:r>
    </w:p>
    <w:p>
      <w:pPr>
        <w:spacing w:after="0"/>
      </w:pPr>
      <w:r>
        <w:rPr>
          <w:rFonts w:ascii="Times New Roman" w:hAnsi="Times New Roman"/>
          <w:sz w:val="28"/>
        </w:rPr>
        <w:t>===== любые технически несложные упражнения, составленные из одиночных или совмещенных движений головой, туловищем, руками и ногами</w:t>
      </w:r>
    </w:p>
    <w:p>
      <w:pPr>
        <w:spacing w:after="0"/>
      </w:pPr>
      <w:r>
        <w:rPr>
          <w:rFonts w:ascii="Times New Roman" w:hAnsi="Times New Roman"/>
          <w:sz w:val="28"/>
        </w:rPr>
        <w:t>===== применяются на уроках физической культуры, при проведении спортивно-показательных выступлений, марш-парадов, смотров строя и песни и других организованных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254. Строевые упражнения это…?</w:t>
      </w:r>
    </w:p>
    <w:p>
      <w:pPr>
        <w:spacing w:after="0"/>
      </w:pPr>
      <w:r>
        <w:rPr>
          <w:rFonts w:ascii="Times New Roman" w:hAnsi="Times New Roman"/>
          <w:sz w:val="28"/>
        </w:rPr>
        <w:t>===== #средство воспитания у занимающихся дисциплинированности, организованности, формирования правильной и красивой осанки, походки, навыков коллективных действий, развития чувства ритма и темпа движений, способности соразмерять их по времени и в пространстве.</w:t>
      </w:r>
    </w:p>
    <w:p>
      <w:pPr>
        <w:spacing w:after="0"/>
      </w:pPr>
      <w:r>
        <w:rPr>
          <w:rFonts w:ascii="Times New Roman" w:hAnsi="Times New Roman"/>
          <w:sz w:val="28"/>
        </w:rPr>
        <w:t>===== любые технически несложные упражнения, составленные из одиночных или совмещенных движений головой, туловищем, руками и ногами, выполняемые индивидуально.</w:t>
      </w:r>
    </w:p>
    <w:p>
      <w:pPr>
        <w:spacing w:after="0"/>
      </w:pPr>
      <w:r>
        <w:rPr>
          <w:rFonts w:ascii="Times New Roman" w:hAnsi="Times New Roman"/>
          <w:sz w:val="28"/>
        </w:rPr>
        <w:t>===== комбинация гимнастических элементов, выполняемых на горизонтальной поверхности — на полу, сцене, поле стадиона индивидуально или групповыми, выполняться с музыкальным сопровождением или без него.</w:t>
      </w:r>
    </w:p>
    <w:p>
      <w:pPr>
        <w:spacing w:after="0"/>
      </w:pPr>
      <w:r>
        <w:rPr>
          <w:rFonts w:ascii="Times New Roman" w:hAnsi="Times New Roman"/>
          <w:sz w:val="28"/>
        </w:rPr>
        <w:t>===== любые технически несложные упражнения с использованием действий партнера, гимнастических снарядов и различных предметов.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255. Общеразвивающие упражнения… это?</w:t>
      </w:r>
    </w:p>
    <w:p>
      <w:pPr>
        <w:spacing w:after="0"/>
      </w:pPr>
      <w:r>
        <w:rPr>
          <w:rFonts w:ascii="Times New Roman" w:hAnsi="Times New Roman"/>
          <w:sz w:val="28"/>
        </w:rPr>
        <w:t>===== #любые технически несложные упражнения, составленные из одиночных или совмещенных движений головой, туловищем, руками и ногами, выполняемые индивидуально или с использованием действий партнера, гимнастических снарядов и различных предметов</w:t>
      </w:r>
    </w:p>
    <w:p>
      <w:pPr>
        <w:spacing w:after="0"/>
      </w:pPr>
      <w:r>
        <w:rPr>
          <w:rFonts w:ascii="Times New Roman" w:hAnsi="Times New Roman"/>
          <w:sz w:val="28"/>
        </w:rPr>
        <w:t>===== применяются на уроках физической культуры, при проведении спортивно-показательных выступлений, марш-парадов, смотров строя и песни и других организованных массовых мероприятий</w:t>
      </w:r>
    </w:p>
    <w:p>
      <w:pPr>
        <w:spacing w:after="0"/>
      </w:pPr>
      <w:r>
        <w:rPr>
          <w:rFonts w:ascii="Times New Roman" w:hAnsi="Times New Roman"/>
          <w:sz w:val="28"/>
        </w:rPr>
        <w:t>===== ходьба и бег, упражнения в равновесии, лазание и перелезание, упражнения в метании и ловле, поднимании и переноске груза, переползании, преодолении препятствий и простые прыжки</w:t>
      </w:r>
    </w:p>
    <w:p>
      <w:pPr>
        <w:spacing w:after="0"/>
      </w:pPr>
      <w:r>
        <w:rPr>
          <w:rFonts w:ascii="Times New Roman" w:hAnsi="Times New Roman"/>
          <w:sz w:val="28"/>
        </w:rPr>
        <w:t>===== комбинация гимнастических элементов, выполняемых на горизонтальной поверхности — на полу, сцене, поле стадиона и т. п. и т.д.)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256. Упражнения гимнастического многоборья?</w:t>
      </w:r>
    </w:p>
    <w:p>
      <w:pPr>
        <w:spacing w:after="0"/>
      </w:pPr>
      <w:r>
        <w:rPr>
          <w:rFonts w:ascii="Times New Roman" w:hAnsi="Times New Roman"/>
          <w:sz w:val="28"/>
        </w:rPr>
        <w:t>===== #Вольные упражнения, упражнения на коне с ручкой, Упражнения на кольцах, опорные прыжки, упражнения на брусьях, упражнения на перекладине, упражнения на брусьях разной высоты, упражнения на бревне</w:t>
      </w:r>
    </w:p>
    <w:p>
      <w:pPr>
        <w:spacing w:after="0"/>
      </w:pPr>
      <w:r>
        <w:rPr>
          <w:rFonts w:ascii="Times New Roman" w:hAnsi="Times New Roman"/>
          <w:sz w:val="28"/>
        </w:rPr>
        <w:t>===== любые технически несложные упражнения, составленные из одиночных или совмещенных движений головой, туловищем, руками и ногами, выполняемые индивидуально или с использованием действий партнера, гимнастических снарядов и различных предметов</w:t>
      </w:r>
    </w:p>
    <w:p>
      <w:pPr>
        <w:spacing w:after="0"/>
      </w:pPr>
      <w:r>
        <w:rPr>
          <w:rFonts w:ascii="Times New Roman" w:hAnsi="Times New Roman"/>
          <w:sz w:val="28"/>
        </w:rPr>
        <w:t>===== применяются на уроках физической культуры, при проведении спортивно-показательных выступлений, марш-парадов, смотров строя и песни и других организованных массовых мероприятий</w:t>
      </w:r>
    </w:p>
    <w:p>
      <w:pPr>
        <w:spacing w:after="0"/>
      </w:pPr>
      <w:r>
        <w:rPr>
          <w:rFonts w:ascii="Times New Roman" w:hAnsi="Times New Roman"/>
          <w:sz w:val="28"/>
        </w:rPr>
        <w:t>===== ходьба и бег, упражнения в равновесии, лазание и перелезание, упражнения в метании и ловле, поднимании и переноске груза, переползании, преодолении препятствий и простые прыжки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257. Прикладные упражнения…это?</w:t>
      </w:r>
    </w:p>
    <w:p>
      <w:pPr>
        <w:spacing w:after="0"/>
      </w:pPr>
      <w:r>
        <w:rPr>
          <w:rFonts w:ascii="Times New Roman" w:hAnsi="Times New Roman"/>
          <w:sz w:val="28"/>
        </w:rPr>
        <w:t>===== #ходьба и бег, упражнения в равновесии, лазание и перелезание, упражнения в метании и ловле, поднимании и переноске груза, переползании, преодолении препятствий и простые прыжки</w:t>
      </w:r>
    </w:p>
    <w:p>
      <w:pPr>
        <w:spacing w:after="0"/>
      </w:pPr>
      <w:r>
        <w:rPr>
          <w:rFonts w:ascii="Times New Roman" w:hAnsi="Times New Roman"/>
          <w:sz w:val="28"/>
        </w:rPr>
        <w:t>===== применяются на уроках физической культуры, при проведении спортивно-показательных выступлений, марш-парадов, смотров строя и песни и других организованных массовых мероприятий</w:t>
      </w:r>
    </w:p>
    <w:p>
      <w:pPr>
        <w:spacing w:after="0"/>
      </w:pPr>
      <w:r>
        <w:rPr>
          <w:rFonts w:ascii="Times New Roman" w:hAnsi="Times New Roman"/>
          <w:sz w:val="28"/>
        </w:rPr>
        <w:t>===== любые технически несложные упражнения, составленные из одиночных или совмещенных движений головой, туловищем, руками и ногами</w:t>
      </w:r>
    </w:p>
    <w:p>
      <w:pPr>
        <w:spacing w:after="0"/>
      </w:pPr>
      <w:r>
        <w:rPr>
          <w:rFonts w:ascii="Times New Roman" w:hAnsi="Times New Roman"/>
          <w:sz w:val="28"/>
        </w:rPr>
        <w:t>===== комбинация гимнастических элементов, выполняемых на горизонтальной поверхности — на полу, сцене, поле стадиона и т. п.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258. Что такое кувырок вперед?</w:t>
      </w:r>
    </w:p>
    <w:p>
      <w:pPr>
        <w:spacing w:after="0"/>
      </w:pPr>
      <w:r>
        <w:rPr>
          <w:rFonts w:ascii="Times New Roman" w:hAnsi="Times New Roman"/>
          <w:sz w:val="28"/>
        </w:rPr>
        <w:t>===== #выполняется из упора присев. Наклоняясь вперед, надо поставить руки на ширине плеч впереди ступней (на 40 — 50 см) и перенести на них тяжесть тела. Сгибая руки и полностью выпрямляя ноги, наклонить голову к груди, оттолкнуться ногами и, группируясь вперед с круглой спиной до упора присев без дополнительной опоры руками</w:t>
      </w:r>
    </w:p>
    <w:p>
      <w:pPr>
        <w:spacing w:after="0"/>
      </w:pPr>
      <w:r>
        <w:rPr>
          <w:rFonts w:ascii="Times New Roman" w:hAnsi="Times New Roman"/>
          <w:sz w:val="28"/>
        </w:rPr>
        <w:t>===== Толчком ног и махом рук вперед надо перейти в упор стоя с максимальным удалением рук при постановке на опору. Затем, сгибая руки и наклоняя голову на грудь, перейти в упор на лопатках, выполнить группировку и закончить кувырок перекатом в упор присев</w:t>
      </w:r>
    </w:p>
    <w:p>
      <w:pPr>
        <w:spacing w:after="0"/>
      </w:pPr>
      <w:r>
        <w:rPr>
          <w:rFonts w:ascii="Times New Roman" w:hAnsi="Times New Roman"/>
          <w:sz w:val="28"/>
        </w:rPr>
        <w:t>===== опуститься в сед, не изменяя принятого положения группировки, энергично перекатиться по мату назад, захватить руками ноги около коленных суставов, активным движением усилить вращение</w:t>
      </w:r>
    </w:p>
    <w:p>
      <w:pPr>
        <w:spacing w:after="0"/>
      </w:pPr>
      <w:r>
        <w:rPr>
          <w:rFonts w:ascii="Times New Roman" w:hAnsi="Times New Roman"/>
          <w:sz w:val="28"/>
        </w:rPr>
        <w:t>===== выполняется из положения полуприседа, руки назад толчком ног и махом рук вперед делается прыжок вверх-вперед с приземлением на руки, затем, сгибая руки и наклоняя голову на грудь, завершается кувырок приходом в упор присев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259. Что такое кувырок назад?</w:t>
      </w:r>
    </w:p>
    <w:p>
      <w:pPr>
        <w:spacing w:after="0"/>
      </w:pPr>
      <w:r>
        <w:rPr>
          <w:rFonts w:ascii="Times New Roman" w:hAnsi="Times New Roman"/>
          <w:sz w:val="28"/>
        </w:rPr>
        <w:t>===== #опуститься в сед, не изменяя принятого положения группировки, энергично перекатиться по мату назад, захватить руками ноги около коленных суставов, активным движением усилить вращение</w:t>
      </w:r>
    </w:p>
    <w:p>
      <w:pPr>
        <w:spacing w:after="0"/>
      </w:pPr>
      <w:r>
        <w:rPr>
          <w:rFonts w:ascii="Times New Roman" w:hAnsi="Times New Roman"/>
          <w:sz w:val="28"/>
        </w:rPr>
        <w:t>===== руки назад толчком ног и махом рук вперед делается прыжок вверх-вперед с приземлением на руки, сгибая руки и наклоняя голову на грудь, завершается кувырок приходом в упор присев</w:t>
      </w:r>
    </w:p>
    <w:p>
      <w:pPr>
        <w:spacing w:after="0"/>
      </w:pPr>
      <w:r>
        <w:rPr>
          <w:rFonts w:ascii="Times New Roman" w:hAnsi="Times New Roman"/>
          <w:sz w:val="28"/>
        </w:rPr>
        <w:t>===== Сгибая руки и полностью выпрямляя ноги, наклонить голову к груди, оттолкнуться ногами и, группируясь вперед с круглой спиной до упора присев без дополнительной опоры руками</w:t>
      </w:r>
    </w:p>
    <w:p>
      <w:pPr>
        <w:spacing w:after="0"/>
      </w:pPr>
      <w:r>
        <w:rPr>
          <w:rFonts w:ascii="Times New Roman" w:hAnsi="Times New Roman"/>
          <w:sz w:val="28"/>
        </w:rPr>
        <w:t>===== Толчком ног и махом рук вперед надо перейти в упор стоя с максимальным удалением рук при постановке на опору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260. Что такое переворот вперед?</w:t>
      </w:r>
    </w:p>
    <w:p>
      <w:pPr>
        <w:spacing w:after="0"/>
      </w:pPr>
      <w:r>
        <w:rPr>
          <w:rFonts w:ascii="Times New Roman" w:hAnsi="Times New Roman"/>
          <w:sz w:val="28"/>
        </w:rPr>
        <w:t>===== #переворот вперед махом одной и толчком другой ноги, опираясь обеими руками</w:t>
      </w:r>
    </w:p>
    <w:p>
      <w:pPr>
        <w:spacing w:after="0"/>
      </w:pPr>
      <w:r>
        <w:rPr>
          <w:rFonts w:ascii="Times New Roman" w:hAnsi="Times New Roman"/>
          <w:sz w:val="28"/>
        </w:rPr>
        <w:t>===== переворот в сторону махом одной и толчком другой, медленный, с одновременной и последовательной опорой руками</w:t>
      </w:r>
    </w:p>
    <w:p>
      <w:pPr>
        <w:spacing w:after="0"/>
      </w:pPr>
      <w:r>
        <w:rPr>
          <w:rFonts w:ascii="Times New Roman" w:hAnsi="Times New Roman"/>
          <w:sz w:val="28"/>
        </w:rPr>
        <w:t>===== переворот назад махом одной и толчком другой, медленный, с одновременной и последовательной опорой руками</w:t>
      </w:r>
    </w:p>
    <w:p>
      <w:pPr>
        <w:spacing w:after="0"/>
      </w:pPr>
      <w:r>
        <w:rPr>
          <w:rFonts w:ascii="Times New Roman" w:hAnsi="Times New Roman"/>
          <w:sz w:val="28"/>
        </w:rPr>
        <w:t>===== переворот в сторону махом одной и толчком другой, медленный, с одновременной и последовательной опорой руками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261. Что такое переворот назад «фляг»?</w:t>
      </w:r>
    </w:p>
    <w:p>
      <w:pPr>
        <w:spacing w:after="0"/>
      </w:pPr>
      <w:r>
        <w:rPr>
          <w:rFonts w:ascii="Times New Roman" w:hAnsi="Times New Roman"/>
          <w:sz w:val="28"/>
        </w:rPr>
        <w:t>===== #состоит из двух полупереворотов: прыжка назад с ног на руки и прыжка с рук на ноги (курбет).</w:t>
      </w:r>
    </w:p>
    <w:p>
      <w:pPr>
        <w:spacing w:after="0"/>
      </w:pPr>
      <w:r>
        <w:rPr>
          <w:rFonts w:ascii="Times New Roman" w:hAnsi="Times New Roman"/>
          <w:sz w:val="28"/>
        </w:rPr>
        <w:t>===== переворот в сторону махом одной и толчком другой, медленный, с одновременной и последовательной опорой руками</w:t>
      </w:r>
    </w:p>
    <w:p>
      <w:pPr>
        <w:spacing w:after="0"/>
      </w:pPr>
      <w:r>
        <w:rPr>
          <w:rFonts w:ascii="Times New Roman" w:hAnsi="Times New Roman"/>
          <w:sz w:val="28"/>
        </w:rPr>
        <w:t>===== переворот махом одной и толчком другой, опорой руками и головой</w:t>
      </w:r>
    </w:p>
    <w:p>
      <w:pPr>
        <w:spacing w:after="0"/>
      </w:pPr>
      <w:r>
        <w:rPr>
          <w:rFonts w:ascii="Times New Roman" w:hAnsi="Times New Roman"/>
          <w:sz w:val="28"/>
        </w:rPr>
        <w:t>===== переворот в сторону махом одной и толчком другой, медленный, с одновременной и последовательной опорой руками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262. Что такое переворот в сторону «колесо»?</w:t>
      </w:r>
    </w:p>
    <w:p>
      <w:pPr>
        <w:spacing w:after="0"/>
      </w:pPr>
      <w:r>
        <w:rPr>
          <w:rFonts w:ascii="Times New Roman" w:hAnsi="Times New Roman"/>
          <w:sz w:val="28"/>
        </w:rPr>
        <w:t>===== #упражнения в выполнении вращательного движения через голову в лицевой плоскости с последовательной опорой руками и ногами влево или вправо</w:t>
      </w:r>
    </w:p>
    <w:p>
      <w:pPr>
        <w:spacing w:after="0"/>
      </w:pPr>
      <w:r>
        <w:rPr>
          <w:rFonts w:ascii="Times New Roman" w:hAnsi="Times New Roman"/>
          <w:sz w:val="28"/>
        </w:rPr>
        <w:t>===== переворот махом одной и толчком другой, опорой руками и головой</w:t>
      </w:r>
    </w:p>
    <w:p>
      <w:pPr>
        <w:spacing w:after="0"/>
      </w:pPr>
      <w:r>
        <w:rPr>
          <w:rFonts w:ascii="Times New Roman" w:hAnsi="Times New Roman"/>
          <w:sz w:val="28"/>
        </w:rPr>
        <w:t>===== переворот с поворотом медленный, с одновременной и последовательной опорой руками, толчком обеих ног, на одну ногу, с поворотом</w:t>
      </w:r>
    </w:p>
    <w:p>
      <w:pPr>
        <w:spacing w:after="0"/>
      </w:pPr>
      <w:r>
        <w:rPr>
          <w:rFonts w:ascii="Times New Roman" w:hAnsi="Times New Roman"/>
          <w:sz w:val="28"/>
        </w:rPr>
        <w:t>===== переворот в сторону махом одной и толчком другой, медленный, с одновременной и последовательной опорой руками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263. Что такое рондат?</w:t>
      </w:r>
    </w:p>
    <w:p>
      <w:pPr>
        <w:spacing w:after="0"/>
      </w:pPr>
      <w:r>
        <w:rPr>
          <w:rFonts w:ascii="Times New Roman" w:hAnsi="Times New Roman"/>
          <w:sz w:val="28"/>
        </w:rPr>
        <w:t>===== #выполняется махом одной и толчком другой ноги с последовательной опорой прямыми руками, с поворотом на 180° и фазой полета после опоры руками.</w:t>
      </w:r>
    </w:p>
    <w:p>
      <w:pPr>
        <w:spacing w:after="0"/>
      </w:pPr>
      <w:r>
        <w:rPr>
          <w:rFonts w:ascii="Times New Roman" w:hAnsi="Times New Roman"/>
          <w:sz w:val="28"/>
        </w:rPr>
        <w:t>===== переворот назад махом одной и толчком другой, медленный, с одновременной и последовательной опорой руками</w:t>
      </w:r>
    </w:p>
    <w:p>
      <w:pPr>
        <w:spacing w:after="0"/>
      </w:pPr>
      <w:r>
        <w:rPr>
          <w:rFonts w:ascii="Times New Roman" w:hAnsi="Times New Roman"/>
          <w:sz w:val="28"/>
        </w:rPr>
        <w:t>===== переворот в сторону махом одной и толчком другой, медленный, с одновременной и последовательной опорой руками</w:t>
      </w:r>
    </w:p>
    <w:p>
      <w:pPr>
        <w:spacing w:after="0"/>
      </w:pPr>
      <w:r>
        <w:rPr>
          <w:rFonts w:ascii="Times New Roman" w:hAnsi="Times New Roman"/>
          <w:sz w:val="28"/>
        </w:rPr>
        <w:t>===== не изменяя принятого положения группировки, энергично перекатиться по мату назад, захватить руками ноги около коленных суставов,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264. Какие задачи решает урок гимнастики?</w:t>
      </w:r>
    </w:p>
    <w:p>
      <w:pPr>
        <w:spacing w:after="0"/>
      </w:pPr>
      <w:r>
        <w:rPr>
          <w:rFonts w:ascii="Times New Roman" w:hAnsi="Times New Roman"/>
          <w:sz w:val="28"/>
        </w:rPr>
        <w:t>===== #оздоровительные, воспитательные и образовательные задачи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оздоровительные</w:t>
      </w:r>
    </w:p>
    <w:p>
      <w:pPr>
        <w:spacing w:after="0"/>
      </w:pPr>
      <w:r>
        <w:rPr>
          <w:rFonts w:ascii="Times New Roman" w:hAnsi="Times New Roman"/>
          <w:sz w:val="28"/>
        </w:rPr>
        <w:t>===== Лечебно-оздоровительные</w:t>
      </w:r>
    </w:p>
    <w:p>
      <w:pPr>
        <w:spacing w:after="0"/>
      </w:pPr>
      <w:r>
        <w:rPr>
          <w:rFonts w:ascii="Times New Roman" w:hAnsi="Times New Roman"/>
          <w:sz w:val="28"/>
        </w:rPr>
        <w:t>===== Воспитательные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265. Из каких частей состоит урок гимнастики?</w:t>
      </w:r>
    </w:p>
    <w:p>
      <w:pPr>
        <w:spacing w:after="0"/>
      </w:pPr>
      <w:r>
        <w:rPr>
          <w:rFonts w:ascii="Times New Roman" w:hAnsi="Times New Roman"/>
          <w:sz w:val="28"/>
        </w:rPr>
        <w:t>===== #подготовительной, основной и заключительной</w:t>
      </w:r>
    </w:p>
    <w:p>
      <w:pPr>
        <w:spacing w:after="0"/>
      </w:pPr>
      <w:r>
        <w:rPr>
          <w:rFonts w:ascii="Times New Roman" w:hAnsi="Times New Roman"/>
          <w:sz w:val="28"/>
        </w:rPr>
        <w:t>===== Вводной и основной</w:t>
      </w:r>
    </w:p>
    <w:p>
      <w:pPr>
        <w:spacing w:after="0"/>
      </w:pPr>
      <w:r>
        <w:rPr>
          <w:rFonts w:ascii="Times New Roman" w:hAnsi="Times New Roman"/>
          <w:sz w:val="28"/>
        </w:rPr>
        <w:t>===== Вводно-подготовительной и заключительной</w:t>
      </w:r>
    </w:p>
    <w:p>
      <w:pPr>
        <w:spacing w:after="0"/>
      </w:pPr>
      <w:r>
        <w:rPr>
          <w:rFonts w:ascii="Times New Roman" w:hAnsi="Times New Roman"/>
          <w:sz w:val="28"/>
        </w:rPr>
        <w:t>===== Нет правильного ответа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266. Причины травматизма на занятиях по гимнастике</w:t>
      </w:r>
    </w:p>
    <w:p>
      <w:pPr>
        <w:spacing w:after="0"/>
      </w:pPr>
      <w:r>
        <w:rPr>
          <w:rFonts w:ascii="Times New Roman" w:hAnsi="Times New Roman"/>
          <w:sz w:val="28"/>
        </w:rPr>
        <w:t>===== #Нарушения в организации занятий, нарушения в методике обучения, недисциплинированность, Неудовлетворительное состояние мест занятий, инвентаря и оборудования, Несоответствие формы одежды и обуви</w:t>
      </w:r>
    </w:p>
    <w:p>
      <w:pPr>
        <w:spacing w:after="0"/>
      </w:pPr>
      <w:r>
        <w:rPr>
          <w:rFonts w:ascii="Times New Roman" w:hAnsi="Times New Roman"/>
          <w:sz w:val="28"/>
        </w:rPr>
        <w:t>===== Недисциплинированность, Неудовлетворительное состояние мест занятий, инвентаря и оборудования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Нарушения в организации занятий, нарушения в методике обучения,</w:t>
      </w:r>
    </w:p>
    <w:p>
      <w:pPr>
        <w:spacing w:after="0"/>
      </w:pPr>
      <w:r>
        <w:rPr>
          <w:rFonts w:ascii="Times New Roman" w:hAnsi="Times New Roman"/>
          <w:sz w:val="28"/>
        </w:rPr>
        <w:t>===== Несоответствие формы одежды и обуви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267. Какие виды старта существуют в беге?</w:t>
      </w:r>
    </w:p>
    <w:p>
      <w:pPr>
        <w:spacing w:after="0"/>
      </w:pPr>
      <w:r>
        <w:rPr>
          <w:rFonts w:ascii="Times New Roman" w:hAnsi="Times New Roman"/>
          <w:sz w:val="28"/>
        </w:rPr>
        <w:t>===== #Низкий и высокий</w:t>
      </w:r>
    </w:p>
    <w:p>
      <w:pPr>
        <w:spacing w:after="0"/>
      </w:pPr>
      <w:r>
        <w:rPr>
          <w:rFonts w:ascii="Times New Roman" w:hAnsi="Times New Roman"/>
          <w:sz w:val="28"/>
        </w:rPr>
        <w:t>===== Старт, выход со старта, бег по дистанции</w:t>
      </w:r>
    </w:p>
    <w:p>
      <w:pPr>
        <w:spacing w:after="0"/>
      </w:pPr>
      <w:r>
        <w:rPr>
          <w:rFonts w:ascii="Times New Roman" w:hAnsi="Times New Roman"/>
          <w:sz w:val="28"/>
        </w:rPr>
        <w:t>===== Короткие дистанции, длинные дистанции</w:t>
      </w:r>
    </w:p>
    <w:p>
      <w:pPr>
        <w:spacing w:after="0"/>
      </w:pPr>
      <w:r>
        <w:rPr>
          <w:rFonts w:ascii="Times New Roman" w:hAnsi="Times New Roman"/>
          <w:sz w:val="28"/>
        </w:rPr>
        <w:t>===== Спортивная ходьба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268. Какие виды входят в раздел метаний?</w:t>
      </w:r>
    </w:p>
    <w:p>
      <w:pPr>
        <w:spacing w:after="0"/>
      </w:pPr>
      <w:r>
        <w:rPr>
          <w:rFonts w:ascii="Times New Roman" w:hAnsi="Times New Roman"/>
          <w:sz w:val="28"/>
        </w:rPr>
        <w:t>===== #Граната, ядро, диск, копьё, молот</w:t>
      </w:r>
    </w:p>
    <w:p>
      <w:pPr>
        <w:spacing w:after="0"/>
      </w:pPr>
      <w:r>
        <w:rPr>
          <w:rFonts w:ascii="Times New Roman" w:hAnsi="Times New Roman"/>
          <w:sz w:val="28"/>
        </w:rPr>
        <w:t>===== Шест, планка</w:t>
      </w:r>
    </w:p>
    <w:p>
      <w:pPr>
        <w:spacing w:after="0"/>
      </w:pPr>
      <w:r>
        <w:rPr>
          <w:rFonts w:ascii="Times New Roman" w:hAnsi="Times New Roman"/>
          <w:sz w:val="28"/>
        </w:rPr>
        <w:t>===== Мяч, упор, секундомер</w:t>
      </w:r>
    </w:p>
    <w:p>
      <w:pPr>
        <w:spacing w:after="0"/>
      </w:pPr>
      <w:r>
        <w:rPr>
          <w:rFonts w:ascii="Times New Roman" w:hAnsi="Times New Roman"/>
          <w:sz w:val="28"/>
        </w:rPr>
        <w:t>===== Барьер, препятствие, водная яма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269. Каков вес гранаты для мужчин и женщин?</w:t>
      </w:r>
    </w:p>
    <w:p>
      <w:pPr>
        <w:spacing w:after="0"/>
      </w:pPr>
      <w:r>
        <w:rPr>
          <w:rFonts w:ascii="Times New Roman" w:hAnsi="Times New Roman"/>
          <w:sz w:val="28"/>
        </w:rPr>
        <w:t>===== #700 г, 500 г</w:t>
      </w:r>
    </w:p>
    <w:p>
      <w:pPr>
        <w:spacing w:after="0"/>
      </w:pPr>
      <w:r>
        <w:rPr>
          <w:rFonts w:ascii="Times New Roman" w:hAnsi="Times New Roman"/>
          <w:sz w:val="28"/>
        </w:rPr>
        <w:t>===== 8000 кг, 6000 кг</w:t>
      </w:r>
    </w:p>
    <w:p>
      <w:pPr>
        <w:spacing w:after="0"/>
      </w:pPr>
      <w:r>
        <w:rPr>
          <w:rFonts w:ascii="Times New Roman" w:hAnsi="Times New Roman"/>
          <w:sz w:val="28"/>
        </w:rPr>
        <w:t>===== 7200 кг, 6000 кг</w:t>
      </w:r>
    </w:p>
    <w:p>
      <w:pPr>
        <w:spacing w:after="0"/>
      </w:pPr>
      <w:r>
        <w:rPr>
          <w:rFonts w:ascii="Times New Roman" w:hAnsi="Times New Roman"/>
          <w:sz w:val="28"/>
        </w:rPr>
        <w:t>===== 6500 кг, 8000 кг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270. Где располагается линия старта при беге на различные дистанции?</w:t>
      </w:r>
    </w:p>
    <w:p>
      <w:pPr>
        <w:spacing w:after="0"/>
      </w:pPr>
      <w:r>
        <w:rPr>
          <w:rFonts w:ascii="Times New Roman" w:hAnsi="Times New Roman"/>
          <w:sz w:val="28"/>
        </w:rPr>
        <w:t>===== #В зависимости от дистанции — в разных местах</w:t>
      </w:r>
    </w:p>
    <w:p>
      <w:pPr>
        <w:spacing w:after="0"/>
      </w:pPr>
      <w:r>
        <w:rPr>
          <w:rFonts w:ascii="Times New Roman" w:hAnsi="Times New Roman"/>
          <w:sz w:val="28"/>
        </w:rPr>
        <w:t>===== На поворотных дорожках</w:t>
      </w:r>
    </w:p>
    <w:p>
      <w:pPr>
        <w:spacing w:after="0"/>
      </w:pPr>
      <w:r>
        <w:rPr>
          <w:rFonts w:ascii="Times New Roman" w:hAnsi="Times New Roman"/>
          <w:sz w:val="28"/>
        </w:rPr>
        <w:t>===== На прямых дорожках</w:t>
      </w:r>
    </w:p>
    <w:p>
      <w:pPr>
        <w:spacing w:after="0"/>
      </w:pPr>
      <w:r>
        <w:rPr>
          <w:rFonts w:ascii="Times New Roman" w:hAnsi="Times New Roman"/>
          <w:sz w:val="28"/>
        </w:rPr>
        <w:t>===== В углу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271. Какова длина беговой дорожки в лёгкой атлетике?</w:t>
      </w:r>
    </w:p>
    <w:p>
      <w:pPr>
        <w:spacing w:after="0"/>
      </w:pPr>
      <w:r>
        <w:rPr>
          <w:rFonts w:ascii="Times New Roman" w:hAnsi="Times New Roman"/>
          <w:sz w:val="28"/>
        </w:rPr>
        <w:t>===== #400 м</w:t>
      </w:r>
    </w:p>
    <w:p>
      <w:pPr>
        <w:spacing w:after="0"/>
      </w:pPr>
      <w:r>
        <w:rPr>
          <w:rFonts w:ascii="Times New Roman" w:hAnsi="Times New Roman"/>
          <w:sz w:val="28"/>
        </w:rPr>
        <w:t>===== 4500 м</w:t>
      </w:r>
    </w:p>
    <w:p>
      <w:pPr>
        <w:spacing w:after="0"/>
      </w:pPr>
      <w:r>
        <w:rPr>
          <w:rFonts w:ascii="Times New Roman" w:hAnsi="Times New Roman"/>
          <w:sz w:val="28"/>
        </w:rPr>
        <w:t>===== 3500 м</w:t>
      </w:r>
    </w:p>
    <w:p>
      <w:pPr>
        <w:spacing w:after="0"/>
      </w:pPr>
      <w:r>
        <w:rPr>
          <w:rFonts w:ascii="Times New Roman" w:hAnsi="Times New Roman"/>
          <w:sz w:val="28"/>
        </w:rPr>
        <w:t>===== 5000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272. Из скольких разделов состоит лёгкая атлетика?</w:t>
      </w:r>
    </w:p>
    <w:p>
      <w:pPr>
        <w:spacing w:after="0"/>
      </w:pPr>
      <w:r>
        <w:rPr>
          <w:rFonts w:ascii="Times New Roman" w:hAnsi="Times New Roman"/>
          <w:sz w:val="28"/>
        </w:rPr>
        <w:t>===== #5</w:t>
      </w:r>
    </w:p>
    <w:p>
      <w:pPr>
        <w:spacing w:after="0"/>
      </w:pPr>
      <w:r>
        <w:rPr>
          <w:rFonts w:ascii="Times New Roman" w:hAnsi="Times New Roman"/>
          <w:sz w:val="28"/>
        </w:rPr>
        <w:t>===== 30</w:t>
      </w:r>
    </w:p>
    <w:p>
      <w:pPr>
        <w:spacing w:after="0"/>
      </w:pPr>
      <w:r>
        <w:rPr>
          <w:rFonts w:ascii="Times New Roman" w:hAnsi="Times New Roman"/>
          <w:sz w:val="28"/>
        </w:rPr>
        <w:t>===== 40</w:t>
      </w:r>
    </w:p>
    <w:p>
      <w:pPr>
        <w:spacing w:after="0"/>
      </w:pPr>
      <w:r>
        <w:rPr>
          <w:rFonts w:ascii="Times New Roman" w:hAnsi="Times New Roman"/>
          <w:sz w:val="28"/>
        </w:rPr>
        <w:t>===== 20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273. Сколько видов прыжков существует в лёгкой атлетике?</w:t>
      </w:r>
    </w:p>
    <w:p>
      <w:pPr>
        <w:spacing w:after="0"/>
      </w:pPr>
      <w:r>
        <w:rPr>
          <w:rFonts w:ascii="Times New Roman" w:hAnsi="Times New Roman"/>
          <w:sz w:val="28"/>
        </w:rPr>
        <w:t>===== #2</w:t>
      </w:r>
    </w:p>
    <w:p>
      <w:pPr>
        <w:spacing w:after="0"/>
      </w:pPr>
      <w:r>
        <w:rPr>
          <w:rFonts w:ascii="Times New Roman" w:hAnsi="Times New Roman"/>
          <w:sz w:val="28"/>
        </w:rPr>
        <w:t>===== 40</w:t>
      </w:r>
    </w:p>
    <w:p>
      <w:pPr>
        <w:spacing w:after="0"/>
      </w:pPr>
      <w:r>
        <w:rPr>
          <w:rFonts w:ascii="Times New Roman" w:hAnsi="Times New Roman"/>
          <w:sz w:val="28"/>
        </w:rPr>
        <w:t>===== 60</w:t>
      </w:r>
    </w:p>
    <w:p>
      <w:pPr>
        <w:spacing w:after="0"/>
      </w:pPr>
      <w:r>
        <w:rPr>
          <w:rFonts w:ascii="Times New Roman" w:hAnsi="Times New Roman"/>
          <w:sz w:val="28"/>
        </w:rPr>
        <w:t>===== 25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274. Какие существуют способы прыжка в длину?</w:t>
      </w:r>
    </w:p>
    <w:p>
      <w:pPr>
        <w:spacing w:after="0"/>
      </w:pPr>
      <w:r>
        <w:rPr>
          <w:rFonts w:ascii="Times New Roman" w:hAnsi="Times New Roman"/>
          <w:sz w:val="28"/>
        </w:rPr>
        <w:t>===== #Сгибанием ног, «ножницы» и прогнувшись</w:t>
      </w:r>
    </w:p>
    <w:p>
      <w:pPr>
        <w:spacing w:after="0"/>
      </w:pPr>
      <w:r>
        <w:rPr>
          <w:rFonts w:ascii="Times New Roman" w:hAnsi="Times New Roman"/>
          <w:sz w:val="28"/>
        </w:rPr>
        <w:t>===== Переход и перекат</w:t>
      </w:r>
    </w:p>
    <w:p>
      <w:pPr>
        <w:spacing w:after="0"/>
      </w:pPr>
      <w:r>
        <w:rPr>
          <w:rFonts w:ascii="Times New Roman" w:hAnsi="Times New Roman"/>
          <w:sz w:val="28"/>
        </w:rPr>
        <w:t>===== Фосбери-флоп</w:t>
      </w:r>
    </w:p>
    <w:p>
      <w:pPr>
        <w:spacing w:after="0"/>
      </w:pPr>
      <w:r>
        <w:rPr>
          <w:rFonts w:ascii="Times New Roman" w:hAnsi="Times New Roman"/>
          <w:sz w:val="28"/>
        </w:rPr>
        <w:t>===== С шестом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275. Сколько видов старта существует в беге?</w:t>
      </w:r>
    </w:p>
    <w:p>
      <w:pPr>
        <w:spacing w:after="0"/>
      </w:pPr>
      <w:r>
        <w:rPr>
          <w:rFonts w:ascii="Times New Roman" w:hAnsi="Times New Roman"/>
          <w:sz w:val="28"/>
        </w:rPr>
        <w:t>===== #2</w:t>
      </w:r>
    </w:p>
    <w:p>
      <w:pPr>
        <w:spacing w:after="0"/>
      </w:pPr>
      <w:r>
        <w:rPr>
          <w:rFonts w:ascii="Times New Roman" w:hAnsi="Times New Roman"/>
          <w:sz w:val="28"/>
        </w:rPr>
        <w:t>===== 40</w:t>
      </w:r>
    </w:p>
    <w:p>
      <w:pPr>
        <w:spacing w:after="0"/>
      </w:pPr>
      <w:r>
        <w:rPr>
          <w:rFonts w:ascii="Times New Roman" w:hAnsi="Times New Roman"/>
          <w:sz w:val="28"/>
        </w:rPr>
        <w:t>===== 50</w:t>
      </w:r>
    </w:p>
    <w:p>
      <w:pPr>
        <w:spacing w:after="0"/>
      </w:pPr>
      <w:r>
        <w:rPr>
          <w:rFonts w:ascii="Times New Roman" w:hAnsi="Times New Roman"/>
          <w:sz w:val="28"/>
        </w:rPr>
        <w:t>===== 60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276. Какие дистанции относятся к коротким?</w:t>
      </w:r>
    </w:p>
    <w:p>
      <w:pPr>
        <w:spacing w:after="0"/>
      </w:pPr>
      <w:r>
        <w:rPr>
          <w:rFonts w:ascii="Times New Roman" w:hAnsi="Times New Roman"/>
          <w:sz w:val="28"/>
        </w:rPr>
        <w:t>===== #От 30 м до 400 м</w:t>
      </w:r>
    </w:p>
    <w:p>
      <w:pPr>
        <w:spacing w:after="0"/>
      </w:pPr>
      <w:r>
        <w:rPr>
          <w:rFonts w:ascii="Times New Roman" w:hAnsi="Times New Roman"/>
          <w:sz w:val="28"/>
        </w:rPr>
        <w:t>===== От 1000 м до 8000 м</w:t>
      </w:r>
    </w:p>
    <w:p>
      <w:pPr>
        <w:spacing w:after="0"/>
      </w:pPr>
      <w:r>
        <w:rPr>
          <w:rFonts w:ascii="Times New Roman" w:hAnsi="Times New Roman"/>
          <w:sz w:val="28"/>
        </w:rPr>
        <w:t>===== От 600 м до 2000 м</w:t>
      </w:r>
    </w:p>
    <w:p>
      <w:pPr>
        <w:spacing w:after="0"/>
      </w:pPr>
      <w:r>
        <w:rPr>
          <w:rFonts w:ascii="Times New Roman" w:hAnsi="Times New Roman"/>
          <w:sz w:val="28"/>
        </w:rPr>
        <w:t>===== От 300 м до 5000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277. Какие дистанции относятся к средним?</w:t>
      </w:r>
    </w:p>
    <w:p>
      <w:pPr>
        <w:spacing w:after="0"/>
      </w:pPr>
      <w:r>
        <w:rPr>
          <w:rFonts w:ascii="Times New Roman" w:hAnsi="Times New Roman"/>
          <w:sz w:val="28"/>
        </w:rPr>
        <w:t>===== #800 м, 1500 м</w:t>
      </w:r>
    </w:p>
    <w:p>
      <w:pPr>
        <w:spacing w:after="0"/>
      </w:pPr>
      <w:r>
        <w:rPr>
          <w:rFonts w:ascii="Times New Roman" w:hAnsi="Times New Roman"/>
          <w:sz w:val="28"/>
        </w:rPr>
        <w:t>===== 5000 м, 30000 м</w:t>
      </w:r>
    </w:p>
    <w:p>
      <w:pPr>
        <w:spacing w:after="0"/>
      </w:pPr>
      <w:r>
        <w:rPr>
          <w:rFonts w:ascii="Times New Roman" w:hAnsi="Times New Roman"/>
          <w:sz w:val="28"/>
        </w:rPr>
        <w:t>===== 6000 м, 30000 м</w:t>
      </w:r>
    </w:p>
    <w:p>
      <w:pPr>
        <w:spacing w:after="0"/>
      </w:pPr>
      <w:r>
        <w:rPr>
          <w:rFonts w:ascii="Times New Roman" w:hAnsi="Times New Roman"/>
          <w:sz w:val="28"/>
        </w:rPr>
        <w:t>===== 30 м, 2000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278. Какие дистанции относятся к длинным?</w:t>
      </w:r>
    </w:p>
    <w:p>
      <w:pPr>
        <w:spacing w:after="0"/>
      </w:pPr>
      <w:r>
        <w:rPr>
          <w:rFonts w:ascii="Times New Roman" w:hAnsi="Times New Roman"/>
          <w:sz w:val="28"/>
        </w:rPr>
        <w:t>===== #3000 м, 5000 м</w:t>
      </w:r>
    </w:p>
    <w:p>
      <w:pPr>
        <w:spacing w:after="0"/>
      </w:pPr>
      <w:r>
        <w:rPr>
          <w:rFonts w:ascii="Times New Roman" w:hAnsi="Times New Roman"/>
          <w:sz w:val="28"/>
        </w:rPr>
        <w:t>===== 100 м, 1000 м</w:t>
      </w:r>
    </w:p>
    <w:p>
      <w:pPr>
        <w:spacing w:after="0"/>
      </w:pPr>
      <w:r>
        <w:rPr>
          <w:rFonts w:ascii="Times New Roman" w:hAnsi="Times New Roman"/>
          <w:sz w:val="28"/>
        </w:rPr>
        <w:t>===== 20 м, 150 м</w:t>
      </w:r>
    </w:p>
    <w:p>
      <w:pPr>
        <w:spacing w:after="0"/>
      </w:pPr>
      <w:r>
        <w:rPr>
          <w:rFonts w:ascii="Times New Roman" w:hAnsi="Times New Roman"/>
          <w:sz w:val="28"/>
        </w:rPr>
        <w:t>===== 60 м, 100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279. Какие дистанции относятся к сверхдлинным?</w:t>
      </w:r>
    </w:p>
    <w:p>
      <w:pPr>
        <w:spacing w:after="0"/>
      </w:pPr>
      <w:r>
        <w:rPr>
          <w:rFonts w:ascii="Times New Roman" w:hAnsi="Times New Roman"/>
          <w:sz w:val="28"/>
        </w:rPr>
        <w:t>===== #От 2000 м до 12000 м</w:t>
      </w:r>
    </w:p>
    <w:p>
      <w:pPr>
        <w:spacing w:after="0"/>
      </w:pPr>
      <w:r>
        <w:rPr>
          <w:rFonts w:ascii="Times New Roman" w:hAnsi="Times New Roman"/>
          <w:sz w:val="28"/>
        </w:rPr>
        <w:t>===== От 30 м до 120 м</w:t>
      </w:r>
    </w:p>
    <w:p>
      <w:pPr>
        <w:spacing w:after="0"/>
      </w:pPr>
      <w:r>
        <w:rPr>
          <w:rFonts w:ascii="Times New Roman" w:hAnsi="Times New Roman"/>
          <w:sz w:val="28"/>
        </w:rPr>
        <w:t>===== От 50 м до 300 м</w:t>
      </w:r>
    </w:p>
    <w:p>
      <w:pPr>
        <w:spacing w:after="0"/>
      </w:pPr>
      <w:r>
        <w:rPr>
          <w:rFonts w:ascii="Times New Roman" w:hAnsi="Times New Roman"/>
          <w:sz w:val="28"/>
        </w:rPr>
        <w:t>===== От 8000 м до 20000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280. Сколько составляет марафонская дистанция?</w:t>
      </w:r>
    </w:p>
    <w:p>
      <w:pPr>
        <w:spacing w:after="0"/>
      </w:pPr>
      <w:r>
        <w:rPr>
          <w:rFonts w:ascii="Times New Roman" w:hAnsi="Times New Roman"/>
          <w:sz w:val="28"/>
        </w:rPr>
        <w:t>===== #42 км 195 м</w:t>
      </w:r>
    </w:p>
    <w:p>
      <w:pPr>
        <w:spacing w:after="0"/>
      </w:pPr>
      <w:r>
        <w:rPr>
          <w:rFonts w:ascii="Times New Roman" w:hAnsi="Times New Roman"/>
          <w:sz w:val="28"/>
        </w:rPr>
        <w:t>===== 21000 м</w:t>
      </w:r>
    </w:p>
    <w:p>
      <w:pPr>
        <w:spacing w:after="0"/>
      </w:pPr>
      <w:r>
        <w:rPr>
          <w:rFonts w:ascii="Times New Roman" w:hAnsi="Times New Roman"/>
          <w:sz w:val="28"/>
        </w:rPr>
        <w:t>===== 30000 м</w:t>
      </w:r>
    </w:p>
    <w:p>
      <w:pPr>
        <w:spacing w:after="0"/>
      </w:pPr>
      <w:r>
        <w:rPr>
          <w:rFonts w:ascii="Times New Roman" w:hAnsi="Times New Roman"/>
          <w:sz w:val="28"/>
        </w:rPr>
        <w:t>===== От 100 м до 5000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281. Какие дистанции относятся к бегу с препятствиями?</w:t>
      </w:r>
    </w:p>
    <w:p>
      <w:pPr>
        <w:spacing w:after="0"/>
      </w:pPr>
      <w:r>
        <w:rPr>
          <w:rFonts w:ascii="Times New Roman" w:hAnsi="Times New Roman"/>
          <w:sz w:val="28"/>
        </w:rPr>
        <w:t>===== #3000 м</w:t>
      </w:r>
    </w:p>
    <w:p>
      <w:pPr>
        <w:spacing w:after="0"/>
      </w:pPr>
      <w:r>
        <w:rPr>
          <w:rFonts w:ascii="Times New Roman" w:hAnsi="Times New Roman"/>
          <w:sz w:val="28"/>
        </w:rPr>
        <w:t>===== 80 м, 300 м</w:t>
      </w:r>
    </w:p>
    <w:p>
      <w:pPr>
        <w:spacing w:after="0"/>
      </w:pPr>
      <w:r>
        <w:rPr>
          <w:rFonts w:ascii="Times New Roman" w:hAnsi="Times New Roman"/>
          <w:sz w:val="28"/>
        </w:rPr>
        <w:t>===== 100 м, 200 м</w:t>
      </w:r>
    </w:p>
    <w:p>
      <w:pPr>
        <w:spacing w:after="0"/>
      </w:pPr>
      <w:r>
        <w:rPr>
          <w:rFonts w:ascii="Times New Roman" w:hAnsi="Times New Roman"/>
          <w:sz w:val="28"/>
        </w:rPr>
        <w:t>===== 100 м, 500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282. Какие дистанции относятся к эстафетному бегу на короткие дистанции?</w:t>
      </w:r>
    </w:p>
    <w:p>
      <w:pPr>
        <w:spacing w:after="0"/>
      </w:pPr>
      <w:r>
        <w:rPr>
          <w:rFonts w:ascii="Times New Roman" w:hAnsi="Times New Roman"/>
          <w:sz w:val="28"/>
        </w:rPr>
        <w:t>===== #4*100 м, 4*400 м</w:t>
      </w:r>
    </w:p>
    <w:p>
      <w:pPr>
        <w:spacing w:after="0"/>
      </w:pPr>
      <w:r>
        <w:rPr>
          <w:rFonts w:ascii="Times New Roman" w:hAnsi="Times New Roman"/>
          <w:sz w:val="28"/>
        </w:rPr>
        <w:t>===== 4*800 м, 4*300 м</w:t>
      </w:r>
    </w:p>
    <w:p>
      <w:pPr>
        <w:spacing w:after="0"/>
      </w:pPr>
      <w:r>
        <w:rPr>
          <w:rFonts w:ascii="Times New Roman" w:hAnsi="Times New Roman"/>
          <w:sz w:val="28"/>
        </w:rPr>
        <w:t>===== 4*800 м, 4*400 м</w:t>
      </w:r>
    </w:p>
    <w:p>
      <w:pPr>
        <w:spacing w:after="0"/>
      </w:pPr>
      <w:r>
        <w:rPr>
          <w:rFonts w:ascii="Times New Roman" w:hAnsi="Times New Roman"/>
          <w:sz w:val="28"/>
        </w:rPr>
        <w:t>===== 4*1000 м, 4*300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283. Каков вес ядра для юношей и мужчин?</w:t>
      </w:r>
    </w:p>
    <w:p>
      <w:pPr>
        <w:spacing w:after="0"/>
      </w:pPr>
      <w:r>
        <w:rPr>
          <w:rFonts w:ascii="Times New Roman" w:hAnsi="Times New Roman"/>
          <w:sz w:val="28"/>
        </w:rPr>
        <w:t>===== #5 кг и 7,260 кг</w:t>
      </w:r>
    </w:p>
    <w:p>
      <w:pPr>
        <w:spacing w:after="0"/>
      </w:pPr>
      <w:r>
        <w:rPr>
          <w:rFonts w:ascii="Times New Roman" w:hAnsi="Times New Roman"/>
          <w:sz w:val="28"/>
        </w:rPr>
        <w:t>===== 40 кг и 70 кг</w:t>
      </w:r>
    </w:p>
    <w:p>
      <w:pPr>
        <w:spacing w:after="0"/>
      </w:pPr>
      <w:r>
        <w:rPr>
          <w:rFonts w:ascii="Times New Roman" w:hAnsi="Times New Roman"/>
          <w:sz w:val="28"/>
        </w:rPr>
        <w:t>===== 70 кг и 80 кг</w:t>
      </w:r>
    </w:p>
    <w:p>
      <w:pPr>
        <w:spacing w:after="0"/>
      </w:pPr>
      <w:r>
        <w:rPr>
          <w:rFonts w:ascii="Times New Roman" w:hAnsi="Times New Roman"/>
          <w:sz w:val="28"/>
        </w:rPr>
        <w:t>===== 30 кг и 80 кг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284. Каков вес ядра для женщин?</w:t>
      </w:r>
    </w:p>
    <w:p>
      <w:pPr>
        <w:spacing w:after="0"/>
      </w:pPr>
      <w:r>
        <w:rPr>
          <w:rFonts w:ascii="Times New Roman" w:hAnsi="Times New Roman"/>
          <w:sz w:val="28"/>
        </w:rPr>
        <w:t>===== #4 кг</w:t>
      </w:r>
    </w:p>
    <w:p>
      <w:pPr>
        <w:spacing w:after="0"/>
      </w:pPr>
      <w:r>
        <w:rPr>
          <w:rFonts w:ascii="Times New Roman" w:hAnsi="Times New Roman"/>
          <w:sz w:val="28"/>
        </w:rPr>
        <w:t>===== 10 кг и 50 кг</w:t>
      </w:r>
    </w:p>
    <w:p>
      <w:pPr>
        <w:spacing w:after="0"/>
      </w:pPr>
      <w:r>
        <w:rPr>
          <w:rFonts w:ascii="Times New Roman" w:hAnsi="Times New Roman"/>
          <w:sz w:val="28"/>
        </w:rPr>
        <w:t>===== 30 кг и 50 кг</w:t>
      </w:r>
    </w:p>
    <w:p>
      <w:pPr>
        <w:spacing w:after="0"/>
      </w:pPr>
      <w:r>
        <w:rPr>
          <w:rFonts w:ascii="Times New Roman" w:hAnsi="Times New Roman"/>
          <w:sz w:val="28"/>
        </w:rPr>
        <w:t>===== 50 кг и 60 кг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285. Каков вес молота для мужчин?</w:t>
      </w:r>
    </w:p>
    <w:p>
      <w:pPr>
        <w:spacing w:after="0"/>
      </w:pPr>
      <w:r>
        <w:rPr>
          <w:rFonts w:ascii="Times New Roman" w:hAnsi="Times New Roman"/>
          <w:sz w:val="28"/>
        </w:rPr>
        <w:t>===== #7,260 кг</w:t>
      </w:r>
    </w:p>
    <w:p>
      <w:pPr>
        <w:spacing w:after="0"/>
      </w:pPr>
      <w:r>
        <w:rPr>
          <w:rFonts w:ascii="Times New Roman" w:hAnsi="Times New Roman"/>
          <w:sz w:val="28"/>
        </w:rPr>
        <w:t>===== 60 кг</w:t>
      </w:r>
    </w:p>
    <w:p>
      <w:pPr>
        <w:spacing w:after="0"/>
      </w:pPr>
      <w:r>
        <w:rPr>
          <w:rFonts w:ascii="Times New Roman" w:hAnsi="Times New Roman"/>
          <w:sz w:val="28"/>
        </w:rPr>
        <w:t>===== 50 кг</w:t>
      </w:r>
    </w:p>
    <w:p>
      <w:pPr>
        <w:spacing w:after="0"/>
      </w:pPr>
      <w:r>
        <w:rPr>
          <w:rFonts w:ascii="Times New Roman" w:hAnsi="Times New Roman"/>
          <w:sz w:val="28"/>
        </w:rPr>
        <w:t>===== 70 кг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286. Каков вес копья для мужчин?</w:t>
      </w:r>
    </w:p>
    <w:p>
      <w:pPr>
        <w:spacing w:after="0"/>
      </w:pPr>
      <w:r>
        <w:rPr>
          <w:rFonts w:ascii="Times New Roman" w:hAnsi="Times New Roman"/>
          <w:sz w:val="28"/>
        </w:rPr>
        <w:t>===== #800 г</w:t>
      </w:r>
    </w:p>
    <w:p>
      <w:pPr>
        <w:spacing w:after="0"/>
      </w:pPr>
      <w:r>
        <w:rPr>
          <w:rFonts w:ascii="Times New Roman" w:hAnsi="Times New Roman"/>
          <w:sz w:val="28"/>
        </w:rPr>
        <w:t>===== 7200 г</w:t>
      </w:r>
    </w:p>
    <w:p>
      <w:pPr>
        <w:spacing w:after="0"/>
      </w:pPr>
      <w:r>
        <w:rPr>
          <w:rFonts w:ascii="Times New Roman" w:hAnsi="Times New Roman"/>
          <w:sz w:val="28"/>
        </w:rPr>
        <w:t>===== 6500 г</w:t>
      </w:r>
    </w:p>
    <w:p>
      <w:pPr>
        <w:spacing w:after="0"/>
      </w:pPr>
      <w:r>
        <w:rPr>
          <w:rFonts w:ascii="Times New Roman" w:hAnsi="Times New Roman"/>
          <w:sz w:val="28"/>
        </w:rPr>
        <w:t>===== 7500 г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287. Каков угол сектора при толкании ядра?</w:t>
      </w:r>
    </w:p>
    <w:p>
      <w:pPr>
        <w:spacing w:after="0"/>
      </w:pPr>
      <w:r>
        <w:rPr>
          <w:rFonts w:ascii="Times New Roman" w:hAnsi="Times New Roman"/>
          <w:sz w:val="28"/>
        </w:rPr>
        <w:t>===== #34,92°</w:t>
      </w:r>
    </w:p>
    <w:p>
      <w:pPr>
        <w:spacing w:after="0"/>
      </w:pPr>
      <w:r>
        <w:rPr>
          <w:rFonts w:ascii="Times New Roman" w:hAnsi="Times New Roman"/>
          <w:sz w:val="28"/>
        </w:rPr>
        <w:t>===== 45°</w:t>
      </w:r>
    </w:p>
    <w:p>
      <w:pPr>
        <w:spacing w:after="0"/>
      </w:pPr>
      <w:r>
        <w:rPr>
          <w:rFonts w:ascii="Times New Roman" w:hAnsi="Times New Roman"/>
          <w:sz w:val="28"/>
        </w:rPr>
        <w:t>===== 65°</w:t>
      </w:r>
    </w:p>
    <w:p>
      <w:pPr>
        <w:spacing w:after="0"/>
      </w:pPr>
      <w:r>
        <w:rPr>
          <w:rFonts w:ascii="Times New Roman" w:hAnsi="Times New Roman"/>
          <w:sz w:val="28"/>
        </w:rPr>
        <w:t>===== 55°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288. Какова ширина коридора при метании копья?</w:t>
      </w:r>
    </w:p>
    <w:p>
      <w:pPr>
        <w:spacing w:after="0"/>
      </w:pPr>
      <w:r>
        <w:rPr>
          <w:rFonts w:ascii="Times New Roman" w:hAnsi="Times New Roman"/>
          <w:sz w:val="28"/>
        </w:rPr>
        <w:t>===== #4 м</w:t>
      </w:r>
    </w:p>
    <w:p>
      <w:pPr>
        <w:spacing w:after="0"/>
      </w:pPr>
      <w:r>
        <w:rPr>
          <w:rFonts w:ascii="Times New Roman" w:hAnsi="Times New Roman"/>
          <w:sz w:val="28"/>
        </w:rPr>
        <w:t>===== 300 м</w:t>
      </w:r>
    </w:p>
    <w:p>
      <w:pPr>
        <w:spacing w:after="0"/>
      </w:pPr>
      <w:r>
        <w:rPr>
          <w:rFonts w:ascii="Times New Roman" w:hAnsi="Times New Roman"/>
          <w:sz w:val="28"/>
        </w:rPr>
        <w:t>===== 200 м</w:t>
      </w:r>
    </w:p>
    <w:p>
      <w:pPr>
        <w:spacing w:after="0"/>
      </w:pPr>
      <w:r>
        <w:rPr>
          <w:rFonts w:ascii="Times New Roman" w:hAnsi="Times New Roman"/>
          <w:sz w:val="28"/>
        </w:rPr>
        <w:t>===== 100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289. Каков вес копья для женщин?</w:t>
      </w:r>
    </w:p>
    <w:p>
      <w:pPr>
        <w:spacing w:after="0"/>
      </w:pPr>
      <w:r>
        <w:rPr>
          <w:rFonts w:ascii="Times New Roman" w:hAnsi="Times New Roman"/>
          <w:sz w:val="28"/>
        </w:rPr>
        <w:t>===== #600 г</w:t>
      </w:r>
    </w:p>
    <w:p>
      <w:pPr>
        <w:spacing w:after="0"/>
      </w:pPr>
      <w:r>
        <w:rPr>
          <w:rFonts w:ascii="Times New Roman" w:hAnsi="Times New Roman"/>
          <w:sz w:val="28"/>
        </w:rPr>
        <w:t>===== 3000 г</w:t>
      </w:r>
    </w:p>
    <w:p>
      <w:pPr>
        <w:spacing w:after="0"/>
      </w:pPr>
      <w:r>
        <w:rPr>
          <w:rFonts w:ascii="Times New Roman" w:hAnsi="Times New Roman"/>
          <w:sz w:val="28"/>
        </w:rPr>
        <w:t>===== 5000 г</w:t>
      </w:r>
    </w:p>
    <w:p>
      <w:pPr>
        <w:spacing w:after="0"/>
      </w:pPr>
      <w:r>
        <w:rPr>
          <w:rFonts w:ascii="Times New Roman" w:hAnsi="Times New Roman"/>
          <w:sz w:val="28"/>
        </w:rPr>
        <w:t>===== 6000 г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290. Каков угол сектора при метании диска и молота?</w:t>
      </w:r>
    </w:p>
    <w:p>
      <w:pPr>
        <w:spacing w:after="0"/>
      </w:pPr>
      <w:r>
        <w:rPr>
          <w:rFonts w:ascii="Times New Roman" w:hAnsi="Times New Roman"/>
          <w:sz w:val="28"/>
        </w:rPr>
        <w:t>===== #34,92°</w:t>
      </w:r>
    </w:p>
    <w:p>
      <w:pPr>
        <w:spacing w:after="0"/>
      </w:pPr>
      <w:r>
        <w:rPr>
          <w:rFonts w:ascii="Times New Roman" w:hAnsi="Times New Roman"/>
          <w:sz w:val="28"/>
        </w:rPr>
        <w:t>===== 30°</w:t>
      </w:r>
    </w:p>
    <w:p>
      <w:pPr>
        <w:spacing w:after="0"/>
      </w:pPr>
      <w:r>
        <w:rPr>
          <w:rFonts w:ascii="Times New Roman" w:hAnsi="Times New Roman"/>
          <w:sz w:val="28"/>
        </w:rPr>
        <w:t>===== 60°</w:t>
      </w:r>
    </w:p>
    <w:p>
      <w:pPr>
        <w:spacing w:after="0"/>
      </w:pPr>
      <w:r>
        <w:rPr>
          <w:rFonts w:ascii="Times New Roman" w:hAnsi="Times New Roman"/>
          <w:sz w:val="28"/>
        </w:rPr>
        <w:t>===== 40°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291. В какой области Узбекистана впервые начала развиваться лёгкая атлетика?</w:t>
      </w:r>
    </w:p>
    <w:p>
      <w:pPr>
        <w:spacing w:after="0"/>
      </w:pPr>
      <w:r>
        <w:rPr>
          <w:rFonts w:ascii="Times New Roman" w:hAnsi="Times New Roman"/>
          <w:sz w:val="28"/>
        </w:rPr>
        <w:t>===== #В Фергане</w:t>
      </w:r>
    </w:p>
    <w:p>
      <w:pPr>
        <w:spacing w:after="0"/>
      </w:pPr>
      <w:r>
        <w:rPr>
          <w:rFonts w:ascii="Times New Roman" w:hAnsi="Times New Roman"/>
          <w:sz w:val="28"/>
        </w:rPr>
        <w:t>===== В Самарканде</w:t>
      </w:r>
    </w:p>
    <w:p>
      <w:pPr>
        <w:spacing w:after="0"/>
      </w:pPr>
      <w:r>
        <w:rPr>
          <w:rFonts w:ascii="Times New Roman" w:hAnsi="Times New Roman"/>
          <w:sz w:val="28"/>
        </w:rPr>
        <w:t>===== В Ташкенте</w:t>
      </w:r>
    </w:p>
    <w:p>
      <w:pPr>
        <w:spacing w:after="0"/>
      </w:pPr>
      <w:r>
        <w:rPr>
          <w:rFonts w:ascii="Times New Roman" w:hAnsi="Times New Roman"/>
          <w:sz w:val="28"/>
        </w:rPr>
        <w:t>===== В Намангане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292. Развивалась ли лёгкая атлетика впервые в Самарканде?</w:t>
      </w:r>
    </w:p>
    <w:p>
      <w:pPr>
        <w:spacing w:after="0"/>
      </w:pPr>
      <w:r>
        <w:rPr>
          <w:rFonts w:ascii="Times New Roman" w:hAnsi="Times New Roman"/>
          <w:sz w:val="28"/>
        </w:rPr>
        <w:t>===== #В Самарканде не развивалась</w:t>
      </w:r>
    </w:p>
    <w:p>
      <w:pPr>
        <w:spacing w:after="0"/>
      </w:pPr>
      <w:r>
        <w:rPr>
          <w:rFonts w:ascii="Times New Roman" w:hAnsi="Times New Roman"/>
          <w:sz w:val="28"/>
        </w:rPr>
        <w:t>===== Развивалась в Джизаке</w:t>
      </w:r>
    </w:p>
    <w:p>
      <w:pPr>
        <w:spacing w:after="0"/>
      </w:pPr>
      <w:r>
        <w:rPr>
          <w:rFonts w:ascii="Times New Roman" w:hAnsi="Times New Roman"/>
          <w:sz w:val="28"/>
        </w:rPr>
        <w:t>===== Возможно</w:t>
      </w:r>
    </w:p>
    <w:p>
      <w:pPr>
        <w:spacing w:after="0"/>
      </w:pPr>
      <w:r>
        <w:rPr>
          <w:rFonts w:ascii="Times New Roman" w:hAnsi="Times New Roman"/>
          <w:sz w:val="28"/>
        </w:rPr>
        <w:t>===== Нет правильного ответа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293. В каком направлении осуществляется бег по стадиону?</w:t>
      </w:r>
    </w:p>
    <w:p>
      <w:pPr>
        <w:spacing w:after="0"/>
      </w:pPr>
      <w:r>
        <w:rPr>
          <w:rFonts w:ascii="Times New Roman" w:hAnsi="Times New Roman"/>
          <w:sz w:val="28"/>
        </w:rPr>
        <w:t>===== #Против часовой стрелки</w:t>
      </w:r>
    </w:p>
    <w:p>
      <w:pPr>
        <w:spacing w:after="0"/>
      </w:pPr>
      <w:r>
        <w:rPr>
          <w:rFonts w:ascii="Times New Roman" w:hAnsi="Times New Roman"/>
          <w:sz w:val="28"/>
        </w:rPr>
        <w:t>===== По часовой стрелке</w:t>
      </w:r>
    </w:p>
    <w:p>
      <w:pPr>
        <w:spacing w:after="0"/>
      </w:pPr>
      <w:r>
        <w:rPr>
          <w:rFonts w:ascii="Times New Roman" w:hAnsi="Times New Roman"/>
          <w:sz w:val="28"/>
        </w:rPr>
        <w:t>===== Против захода солнца</w:t>
      </w:r>
    </w:p>
    <w:p>
      <w:pPr>
        <w:spacing w:after="0"/>
      </w:pPr>
      <w:r>
        <w:rPr>
          <w:rFonts w:ascii="Times New Roman" w:hAnsi="Times New Roman"/>
          <w:sz w:val="28"/>
        </w:rPr>
        <w:t>===== В сторону судьи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294. Каков вес диска для женщин и мужчин?</w:t>
      </w:r>
    </w:p>
    <w:p>
      <w:pPr>
        <w:spacing w:after="0"/>
      </w:pPr>
      <w:r>
        <w:rPr>
          <w:rFonts w:ascii="Times New Roman" w:hAnsi="Times New Roman"/>
          <w:sz w:val="28"/>
        </w:rPr>
        <w:t>===== #1 кг и 2 кг</w:t>
      </w:r>
    </w:p>
    <w:p>
      <w:pPr>
        <w:spacing w:after="0"/>
      </w:pPr>
      <w:r>
        <w:rPr>
          <w:rFonts w:ascii="Times New Roman" w:hAnsi="Times New Roman"/>
          <w:sz w:val="28"/>
        </w:rPr>
        <w:t>===== 15 кг и 20 кг</w:t>
      </w:r>
    </w:p>
    <w:p>
      <w:pPr>
        <w:spacing w:after="0"/>
      </w:pPr>
      <w:r>
        <w:rPr>
          <w:rFonts w:ascii="Times New Roman" w:hAnsi="Times New Roman"/>
          <w:sz w:val="28"/>
        </w:rPr>
        <w:t>===== 20 кг и 30 кг</w:t>
      </w:r>
    </w:p>
    <w:p>
      <w:pPr>
        <w:spacing w:after="0"/>
      </w:pPr>
      <w:r>
        <w:rPr>
          <w:rFonts w:ascii="Times New Roman" w:hAnsi="Times New Roman"/>
          <w:sz w:val="28"/>
        </w:rPr>
        <w:t>===== 10 кг и 15 кг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295. Какие прыжки относятся к вертикальным?</w:t>
      </w:r>
    </w:p>
    <w:p>
      <w:pPr>
        <w:spacing w:after="0"/>
      </w:pPr>
      <w:r>
        <w:rPr>
          <w:rFonts w:ascii="Times New Roman" w:hAnsi="Times New Roman"/>
          <w:sz w:val="28"/>
        </w:rPr>
        <w:t>===== #Прыжок в высоту и с шестом</w:t>
      </w:r>
    </w:p>
    <w:p>
      <w:pPr>
        <w:spacing w:after="0"/>
      </w:pPr>
      <w:r>
        <w:rPr>
          <w:rFonts w:ascii="Times New Roman" w:hAnsi="Times New Roman"/>
          <w:sz w:val="28"/>
        </w:rPr>
        <w:t>===== Прыжок в длину и с шестом</w:t>
      </w:r>
    </w:p>
    <w:p>
      <w:pPr>
        <w:spacing w:after="0"/>
      </w:pPr>
      <w:r>
        <w:rPr>
          <w:rFonts w:ascii="Times New Roman" w:hAnsi="Times New Roman"/>
          <w:sz w:val="28"/>
        </w:rPr>
        <w:t>===== Прыжок в высоту и тройной</w:t>
      </w:r>
    </w:p>
    <w:p>
      <w:pPr>
        <w:spacing w:after="0"/>
      </w:pPr>
      <w:r>
        <w:rPr>
          <w:rFonts w:ascii="Times New Roman" w:hAnsi="Times New Roman"/>
          <w:sz w:val="28"/>
        </w:rPr>
        <w:t>===== С шестом и тройной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296. Какие прыжки относятся к горизонтальным?</w:t>
      </w:r>
    </w:p>
    <w:p>
      <w:pPr>
        <w:spacing w:after="0"/>
      </w:pPr>
      <w:r>
        <w:rPr>
          <w:rFonts w:ascii="Times New Roman" w:hAnsi="Times New Roman"/>
          <w:sz w:val="28"/>
        </w:rPr>
        <w:t>===== #Прыжок в длину и тройной</w:t>
      </w:r>
    </w:p>
    <w:p>
      <w:pPr>
        <w:spacing w:after="0"/>
      </w:pPr>
      <w:r>
        <w:rPr>
          <w:rFonts w:ascii="Times New Roman" w:hAnsi="Times New Roman"/>
          <w:sz w:val="28"/>
        </w:rPr>
        <w:t>===== С шестом и в высоту</w:t>
      </w:r>
    </w:p>
    <w:p>
      <w:pPr>
        <w:spacing w:after="0"/>
      </w:pPr>
      <w:r>
        <w:rPr>
          <w:rFonts w:ascii="Times New Roman" w:hAnsi="Times New Roman"/>
          <w:sz w:val="28"/>
        </w:rPr>
        <w:t>===== Тройной и в высоту</w:t>
      </w:r>
    </w:p>
    <w:p>
      <w:pPr>
        <w:spacing w:after="0"/>
      </w:pPr>
      <w:r>
        <w:rPr>
          <w:rFonts w:ascii="Times New Roman" w:hAnsi="Times New Roman"/>
          <w:sz w:val="28"/>
        </w:rPr>
        <w:t>===== В высоту и в длину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297. Какие прыжки выполняются с места?</w:t>
      </w:r>
    </w:p>
    <w:p>
      <w:pPr>
        <w:spacing w:after="0"/>
      </w:pPr>
      <w:r>
        <w:rPr>
          <w:rFonts w:ascii="Times New Roman" w:hAnsi="Times New Roman"/>
          <w:sz w:val="28"/>
        </w:rPr>
        <w:t>===== #Прыжок в длину</w:t>
      </w:r>
    </w:p>
    <w:p>
      <w:pPr>
        <w:spacing w:after="0"/>
      </w:pPr>
      <w:r>
        <w:rPr>
          <w:rFonts w:ascii="Times New Roman" w:hAnsi="Times New Roman"/>
          <w:sz w:val="28"/>
        </w:rPr>
        <w:t>===== Прыжок в высоту</w:t>
      </w:r>
    </w:p>
    <w:p>
      <w:pPr>
        <w:spacing w:after="0"/>
      </w:pPr>
      <w:r>
        <w:rPr>
          <w:rFonts w:ascii="Times New Roman" w:hAnsi="Times New Roman"/>
          <w:sz w:val="28"/>
        </w:rPr>
        <w:t>===== Прыжок в глубину</w:t>
      </w:r>
    </w:p>
    <w:p>
      <w:pPr>
        <w:spacing w:after="0"/>
      </w:pPr>
      <w:r>
        <w:rPr>
          <w:rFonts w:ascii="Times New Roman" w:hAnsi="Times New Roman"/>
          <w:sz w:val="28"/>
        </w:rPr>
        <w:t>===== В сторону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298. Какая основная фаза спортивной ходьбы?</w:t>
      </w:r>
    </w:p>
    <w:p>
      <w:pPr>
        <w:spacing w:after="0"/>
      </w:pPr>
      <w:r>
        <w:rPr>
          <w:rFonts w:ascii="Times New Roman" w:hAnsi="Times New Roman"/>
          <w:sz w:val="28"/>
        </w:rPr>
        <w:t>===== #Фаза передвижения по дистанции</w:t>
      </w:r>
    </w:p>
    <w:p>
      <w:pPr>
        <w:spacing w:after="0"/>
      </w:pPr>
      <w:r>
        <w:rPr>
          <w:rFonts w:ascii="Times New Roman" w:hAnsi="Times New Roman"/>
          <w:sz w:val="28"/>
        </w:rPr>
        <w:t>===== Фаза правильного движения рук и плеч</w:t>
      </w:r>
    </w:p>
    <w:p>
      <w:pPr>
        <w:spacing w:after="0"/>
      </w:pPr>
      <w:r>
        <w:rPr>
          <w:rFonts w:ascii="Times New Roman" w:hAnsi="Times New Roman"/>
          <w:sz w:val="28"/>
        </w:rPr>
        <w:t>===== Фаза активной работы рук и плеч</w:t>
      </w:r>
    </w:p>
    <w:p>
      <w:pPr>
        <w:spacing w:after="0"/>
      </w:pPr>
      <w:r>
        <w:rPr>
          <w:rFonts w:ascii="Times New Roman" w:hAnsi="Times New Roman"/>
          <w:sz w:val="28"/>
        </w:rPr>
        <w:t>===== Фаза равномерных шагов или правильного движения ног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299. Какие основные фазы бега на короткие дистанции?</w:t>
      </w:r>
    </w:p>
    <w:p>
      <w:pPr>
        <w:spacing w:after="0"/>
      </w:pPr>
      <w:r>
        <w:rPr>
          <w:rFonts w:ascii="Times New Roman" w:hAnsi="Times New Roman"/>
          <w:sz w:val="28"/>
        </w:rPr>
        <w:t>===== #Принятие низкого старта, выход со старта, бег по дистанции, финиширование</w:t>
      </w:r>
    </w:p>
    <w:p>
      <w:pPr>
        <w:spacing w:after="0"/>
      </w:pPr>
      <w:r>
        <w:rPr>
          <w:rFonts w:ascii="Times New Roman" w:hAnsi="Times New Roman"/>
          <w:sz w:val="28"/>
        </w:rPr>
        <w:t>===== Стояние на старте, принятие низкого старта</w:t>
      </w:r>
    </w:p>
    <w:p>
      <w:pPr>
        <w:spacing w:after="0"/>
      </w:pPr>
      <w:r>
        <w:rPr>
          <w:rFonts w:ascii="Times New Roman" w:hAnsi="Times New Roman"/>
          <w:sz w:val="28"/>
        </w:rPr>
        <w:t>===== Подход к финишу</w:t>
      </w:r>
    </w:p>
    <w:p>
      <w:pPr>
        <w:spacing w:after="0"/>
      </w:pPr>
      <w:r>
        <w:rPr>
          <w:rFonts w:ascii="Times New Roman" w:hAnsi="Times New Roman"/>
          <w:sz w:val="28"/>
        </w:rPr>
        <w:t>===== Бег по дистанции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300. Какая основная фаза бега на длинные и сверхдлинные дистанции?</w:t>
      </w:r>
    </w:p>
    <w:p>
      <w:pPr>
        <w:spacing w:after="0"/>
      </w:pPr>
      <w:r>
        <w:rPr>
          <w:rFonts w:ascii="Times New Roman" w:hAnsi="Times New Roman"/>
          <w:sz w:val="28"/>
        </w:rPr>
        <w:t>===== #Бег по дистанции</w:t>
      </w:r>
    </w:p>
    <w:p>
      <w:pPr>
        <w:spacing w:after="0"/>
      </w:pPr>
      <w:r>
        <w:rPr>
          <w:rFonts w:ascii="Times New Roman" w:hAnsi="Times New Roman"/>
          <w:sz w:val="28"/>
        </w:rPr>
        <w:t>===== Выход со старта</w:t>
      </w:r>
    </w:p>
    <w:p>
      <w:pPr>
        <w:spacing w:after="0"/>
      </w:pPr>
      <w:r>
        <w:rPr>
          <w:rFonts w:ascii="Times New Roman" w:hAnsi="Times New Roman"/>
          <w:sz w:val="28"/>
        </w:rPr>
        <w:t>===== Принятие низкого, среднего и высокого старта</w:t>
      </w:r>
    </w:p>
    <w:p>
      <w:pPr>
        <w:spacing w:after="0"/>
      </w:pPr>
      <w:r>
        <w:rPr>
          <w:rFonts w:ascii="Times New Roman" w:hAnsi="Times New Roman"/>
          <w:sz w:val="28"/>
        </w:rPr>
        <w:t>===== Выход со среднего и высокого старта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301. Какое физическое качество является основным при беге на длинные дистанции?</w:t>
      </w:r>
    </w:p>
    <w:p>
      <w:pPr>
        <w:spacing w:after="0"/>
      </w:pPr>
      <w:r>
        <w:rPr>
          <w:rFonts w:ascii="Times New Roman" w:hAnsi="Times New Roman"/>
          <w:sz w:val="28"/>
        </w:rPr>
        <w:t>===== #Выносливость</w:t>
      </w:r>
    </w:p>
    <w:p>
      <w:pPr>
        <w:spacing w:after="0"/>
      </w:pPr>
      <w:r>
        <w:rPr>
          <w:rFonts w:ascii="Times New Roman" w:hAnsi="Times New Roman"/>
          <w:sz w:val="28"/>
        </w:rPr>
        <w:t>===== Скорость</w:t>
      </w:r>
    </w:p>
    <w:p>
      <w:pPr>
        <w:spacing w:after="0"/>
      </w:pPr>
      <w:r>
        <w:rPr>
          <w:rFonts w:ascii="Times New Roman" w:hAnsi="Times New Roman"/>
          <w:sz w:val="28"/>
        </w:rPr>
        <w:t>===== Сила</w:t>
      </w:r>
    </w:p>
    <w:p>
      <w:pPr>
        <w:spacing w:after="0"/>
      </w:pPr>
      <w:r>
        <w:rPr>
          <w:rFonts w:ascii="Times New Roman" w:hAnsi="Times New Roman"/>
          <w:sz w:val="28"/>
        </w:rPr>
        <w:t>===== Ловкость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302. Какие основные фазы прыжка в длину?</w:t>
      </w:r>
    </w:p>
    <w:p>
      <w:pPr>
        <w:spacing w:after="0"/>
      </w:pPr>
      <w:r>
        <w:rPr>
          <w:rFonts w:ascii="Times New Roman" w:hAnsi="Times New Roman"/>
          <w:sz w:val="28"/>
        </w:rPr>
        <w:t>===== #Разбег, отталкивание, полёт, приземление</w:t>
      </w:r>
    </w:p>
    <w:p>
      <w:pPr>
        <w:spacing w:after="0"/>
      </w:pPr>
      <w:r>
        <w:rPr>
          <w:rFonts w:ascii="Times New Roman" w:hAnsi="Times New Roman"/>
          <w:sz w:val="28"/>
        </w:rPr>
        <w:t>===== Измерение разбега</w:t>
      </w:r>
    </w:p>
    <w:p>
      <w:pPr>
        <w:spacing w:after="0"/>
      </w:pPr>
      <w:r>
        <w:rPr>
          <w:rFonts w:ascii="Times New Roman" w:hAnsi="Times New Roman"/>
          <w:sz w:val="28"/>
        </w:rPr>
        <w:t>===== Разбег</w:t>
      </w:r>
    </w:p>
    <w:p>
      <w:pPr>
        <w:spacing w:after="0"/>
      </w:pPr>
      <w:r>
        <w:rPr>
          <w:rFonts w:ascii="Times New Roman" w:hAnsi="Times New Roman"/>
          <w:sz w:val="28"/>
        </w:rPr>
        <w:t>===== Полёт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303. Какие основные фазы тройного прыжка?</w:t>
      </w:r>
    </w:p>
    <w:p>
      <w:pPr>
        <w:spacing w:after="0"/>
      </w:pPr>
      <w:r>
        <w:rPr>
          <w:rFonts w:ascii="Times New Roman" w:hAnsi="Times New Roman"/>
          <w:sz w:val="28"/>
        </w:rPr>
        <w:t>===== #Скачок, шаг, прыжок</w:t>
      </w:r>
    </w:p>
    <w:p>
      <w:pPr>
        <w:spacing w:after="0"/>
      </w:pPr>
      <w:r>
        <w:rPr>
          <w:rFonts w:ascii="Times New Roman" w:hAnsi="Times New Roman"/>
          <w:sz w:val="28"/>
        </w:rPr>
        <w:t>===== Разбег, скачок</w:t>
      </w:r>
    </w:p>
    <w:p>
      <w:pPr>
        <w:spacing w:after="0"/>
      </w:pPr>
      <w:r>
        <w:rPr>
          <w:rFonts w:ascii="Times New Roman" w:hAnsi="Times New Roman"/>
          <w:sz w:val="28"/>
        </w:rPr>
        <w:t>===== Отталкивание, полёт</w:t>
      </w:r>
    </w:p>
    <w:p>
      <w:pPr>
        <w:spacing w:after="0"/>
      </w:pPr>
      <w:r>
        <w:rPr>
          <w:rFonts w:ascii="Times New Roman" w:hAnsi="Times New Roman"/>
          <w:sz w:val="28"/>
        </w:rPr>
        <w:t>===== Скачок, метод, полёт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304. Какие основные фазы прыжка в высоту?</w:t>
      </w:r>
    </w:p>
    <w:p>
      <w:pPr>
        <w:spacing w:after="0"/>
      </w:pPr>
      <w:r>
        <w:rPr>
          <w:rFonts w:ascii="Times New Roman" w:hAnsi="Times New Roman"/>
          <w:sz w:val="28"/>
        </w:rPr>
        <w:t>===== #Разбег, отталкивание, преодоление планки, приземление</w:t>
      </w:r>
    </w:p>
    <w:p>
      <w:pPr>
        <w:spacing w:after="0"/>
      </w:pPr>
      <w:r>
        <w:rPr>
          <w:rFonts w:ascii="Times New Roman" w:hAnsi="Times New Roman"/>
          <w:sz w:val="28"/>
        </w:rPr>
        <w:t>===== Полёт</w:t>
      </w:r>
    </w:p>
    <w:p>
      <w:pPr>
        <w:spacing w:after="0"/>
      </w:pPr>
      <w:r>
        <w:rPr>
          <w:rFonts w:ascii="Times New Roman" w:hAnsi="Times New Roman"/>
          <w:sz w:val="28"/>
        </w:rPr>
        <w:t>===== Разбег</w:t>
      </w:r>
    </w:p>
    <w:p>
      <w:pPr>
        <w:spacing w:after="0"/>
      </w:pPr>
      <w:r>
        <w:rPr>
          <w:rFonts w:ascii="Times New Roman" w:hAnsi="Times New Roman"/>
          <w:sz w:val="28"/>
        </w:rPr>
        <w:t>===== Подготовка к отталкиванию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305. Какая заключительная фаза прыжка в высоту?</w:t>
      </w:r>
    </w:p>
    <w:p>
      <w:pPr>
        <w:spacing w:after="0"/>
      </w:pPr>
      <w:r>
        <w:rPr>
          <w:rFonts w:ascii="Times New Roman" w:hAnsi="Times New Roman"/>
          <w:sz w:val="28"/>
        </w:rPr>
        <w:t>===== #Приземление</w:t>
      </w:r>
    </w:p>
    <w:p>
      <w:pPr>
        <w:spacing w:after="0"/>
      </w:pPr>
      <w:r>
        <w:rPr>
          <w:rFonts w:ascii="Times New Roman" w:hAnsi="Times New Roman"/>
          <w:sz w:val="28"/>
        </w:rPr>
        <w:t>===== Полёт</w:t>
      </w:r>
    </w:p>
    <w:p>
      <w:pPr>
        <w:spacing w:after="0"/>
      </w:pPr>
      <w:r>
        <w:rPr>
          <w:rFonts w:ascii="Times New Roman" w:hAnsi="Times New Roman"/>
          <w:sz w:val="28"/>
        </w:rPr>
        <w:t>===== Разбег</w:t>
      </w:r>
    </w:p>
    <w:p>
      <w:pPr>
        <w:spacing w:after="0"/>
      </w:pPr>
      <w:r>
        <w:rPr>
          <w:rFonts w:ascii="Times New Roman" w:hAnsi="Times New Roman"/>
          <w:sz w:val="28"/>
        </w:rPr>
        <w:t>===== Подготовка к отталкиванию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306. Какие упражнения включает в себя лёгкая атлетика?</w:t>
      </w:r>
    </w:p>
    <w:p>
      <w:pPr>
        <w:spacing w:after="0"/>
      </w:pPr>
      <w:r>
        <w:rPr>
          <w:rFonts w:ascii="Times New Roman" w:hAnsi="Times New Roman"/>
          <w:sz w:val="28"/>
        </w:rPr>
        <w:t>===== #Ходьба, бег, прыжки, метания, многоборье</w:t>
      </w:r>
    </w:p>
    <w:p>
      <w:pPr>
        <w:spacing w:after="0"/>
      </w:pPr>
      <w:r>
        <w:rPr>
          <w:rFonts w:ascii="Times New Roman" w:hAnsi="Times New Roman"/>
          <w:sz w:val="28"/>
        </w:rPr>
        <w:t>===== Короткие, средние и сверхдлинные дистанции, многоборье</w:t>
      </w:r>
    </w:p>
    <w:p>
      <w:pPr>
        <w:spacing w:after="0"/>
      </w:pPr>
      <w:r>
        <w:rPr>
          <w:rFonts w:ascii="Times New Roman" w:hAnsi="Times New Roman"/>
          <w:sz w:val="28"/>
        </w:rPr>
        <w:t>===== Общие и специальные упражнения</w:t>
      </w:r>
    </w:p>
    <w:p>
      <w:pPr>
        <w:spacing w:after="0"/>
      </w:pPr>
      <w:r>
        <w:rPr>
          <w:rFonts w:ascii="Times New Roman" w:hAnsi="Times New Roman"/>
          <w:sz w:val="28"/>
        </w:rPr>
        <w:t>===== Эстафета, многоборье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307. Какие методы используются при обучении лёгкой атлетике?</w:t>
      </w:r>
    </w:p>
    <w:p>
      <w:pPr>
        <w:spacing w:after="0"/>
      </w:pPr>
      <w:r>
        <w:rPr>
          <w:rFonts w:ascii="Times New Roman" w:hAnsi="Times New Roman"/>
          <w:sz w:val="28"/>
        </w:rPr>
        <w:t>===== #Лекция, словесно-наглядный, беседа, практический, игровой, повторный, соревновательный методы</w:t>
      </w:r>
    </w:p>
    <w:p>
      <w:pPr>
        <w:spacing w:after="0"/>
      </w:pPr>
      <w:r>
        <w:rPr>
          <w:rFonts w:ascii="Times New Roman" w:hAnsi="Times New Roman"/>
          <w:sz w:val="28"/>
        </w:rPr>
        <w:t>===== Лекция, наглядный, игровой</w:t>
      </w:r>
    </w:p>
    <w:p>
      <w:pPr>
        <w:spacing w:after="0"/>
      </w:pPr>
      <w:r>
        <w:rPr>
          <w:rFonts w:ascii="Times New Roman" w:hAnsi="Times New Roman"/>
          <w:sz w:val="28"/>
        </w:rPr>
        <w:t>===== Беседа, наглядный, соревновательный</w:t>
      </w:r>
    </w:p>
    <w:p>
      <w:pPr>
        <w:spacing w:after="0"/>
      </w:pPr>
      <w:r>
        <w:rPr>
          <w:rFonts w:ascii="Times New Roman" w:hAnsi="Times New Roman"/>
          <w:sz w:val="28"/>
        </w:rPr>
        <w:t>===== Словесно-наглядный, повторный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308. Объясните значение слова «атлетика» на узбекском языке</w:t>
      </w:r>
    </w:p>
    <w:p>
      <w:pPr>
        <w:spacing w:after="0"/>
      </w:pPr>
      <w:r>
        <w:rPr>
          <w:rFonts w:ascii="Times New Roman" w:hAnsi="Times New Roman"/>
          <w:sz w:val="28"/>
        </w:rPr>
        <w:t>===== #Древнегреческое слово «атлетика» означает борьбу, упражнение</w:t>
      </w:r>
    </w:p>
    <w:p>
      <w:pPr>
        <w:spacing w:after="0"/>
      </w:pPr>
      <w:r>
        <w:rPr>
          <w:rFonts w:ascii="Times New Roman" w:hAnsi="Times New Roman"/>
          <w:sz w:val="28"/>
        </w:rPr>
        <w:t>===== Французское слово</w:t>
      </w:r>
    </w:p>
    <w:p>
      <w:pPr>
        <w:spacing w:after="0"/>
      </w:pPr>
      <w:r>
        <w:rPr>
          <w:rFonts w:ascii="Times New Roman" w:hAnsi="Times New Roman"/>
          <w:sz w:val="28"/>
        </w:rPr>
        <w:t>===== Английское слово</w:t>
      </w:r>
    </w:p>
    <w:p>
      <w:pPr>
        <w:spacing w:after="0"/>
      </w:pPr>
      <w:r>
        <w:rPr>
          <w:rFonts w:ascii="Times New Roman" w:hAnsi="Times New Roman"/>
          <w:sz w:val="28"/>
        </w:rPr>
        <w:t>===== Арабское слово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309. Когда возник марафонский бег от Марафона до Афин?</w:t>
      </w:r>
    </w:p>
    <w:p>
      <w:pPr>
        <w:spacing w:after="0"/>
      </w:pPr>
      <w:r>
        <w:rPr>
          <w:rFonts w:ascii="Times New Roman" w:hAnsi="Times New Roman"/>
          <w:sz w:val="28"/>
        </w:rPr>
        <w:t>===== #490 г. до н. э.</w:t>
      </w:r>
    </w:p>
    <w:p>
      <w:pPr>
        <w:spacing w:after="0"/>
      </w:pPr>
      <w:r>
        <w:rPr>
          <w:rFonts w:ascii="Times New Roman" w:hAnsi="Times New Roman"/>
          <w:sz w:val="28"/>
        </w:rPr>
        <w:t>===== 485 г. до н. э.</w:t>
      </w:r>
    </w:p>
    <w:p>
      <w:pPr>
        <w:spacing w:after="0"/>
      </w:pPr>
      <w:r>
        <w:rPr>
          <w:rFonts w:ascii="Times New Roman" w:hAnsi="Times New Roman"/>
          <w:sz w:val="28"/>
        </w:rPr>
        <w:t>===== 475 г. до н. э.</w:t>
      </w:r>
    </w:p>
    <w:p>
      <w:pPr>
        <w:spacing w:after="0"/>
      </w:pPr>
      <w:r>
        <w:rPr>
          <w:rFonts w:ascii="Times New Roman" w:hAnsi="Times New Roman"/>
          <w:sz w:val="28"/>
        </w:rPr>
        <w:t>===== 495 г. до н. э.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310. Какая первая техника обучения бегу на короткие дистанции?</w:t>
      </w:r>
    </w:p>
    <w:p>
      <w:pPr>
        <w:spacing w:after="0"/>
      </w:pPr>
      <w:r>
        <w:rPr>
          <w:rFonts w:ascii="Times New Roman" w:hAnsi="Times New Roman"/>
          <w:sz w:val="28"/>
        </w:rPr>
        <w:t>===== #Низкий старт</w:t>
      </w:r>
    </w:p>
    <w:p>
      <w:pPr>
        <w:spacing w:after="0"/>
      </w:pPr>
      <w:r>
        <w:rPr>
          <w:rFonts w:ascii="Times New Roman" w:hAnsi="Times New Roman"/>
          <w:sz w:val="28"/>
        </w:rPr>
        <w:t>===== Бег по дистанции</w:t>
      </w:r>
    </w:p>
    <w:p>
      <w:pPr>
        <w:spacing w:after="0"/>
      </w:pPr>
      <w:r>
        <w:rPr>
          <w:rFonts w:ascii="Times New Roman" w:hAnsi="Times New Roman"/>
          <w:sz w:val="28"/>
        </w:rPr>
        <w:t>===== Финиширование</w:t>
      </w:r>
    </w:p>
    <w:p>
      <w:pPr>
        <w:spacing w:after="0"/>
      </w:pPr>
      <w:r>
        <w:rPr>
          <w:rFonts w:ascii="Times New Roman" w:hAnsi="Times New Roman"/>
          <w:sz w:val="28"/>
        </w:rPr>
        <w:t>===== Выход со старта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311. Какая вторая техника обучения?</w:t>
      </w:r>
    </w:p>
    <w:p>
      <w:pPr>
        <w:spacing w:after="0"/>
      </w:pPr>
      <w:r>
        <w:rPr>
          <w:rFonts w:ascii="Times New Roman" w:hAnsi="Times New Roman"/>
          <w:sz w:val="28"/>
        </w:rPr>
        <w:t>===== #Выход со старта</w:t>
      </w:r>
    </w:p>
    <w:p>
      <w:pPr>
        <w:spacing w:after="0"/>
      </w:pPr>
      <w:r>
        <w:rPr>
          <w:rFonts w:ascii="Times New Roman" w:hAnsi="Times New Roman"/>
          <w:sz w:val="28"/>
        </w:rPr>
        <w:t>===== Низкий старт</w:t>
      </w:r>
    </w:p>
    <w:p>
      <w:pPr>
        <w:spacing w:after="0"/>
      </w:pPr>
      <w:r>
        <w:rPr>
          <w:rFonts w:ascii="Times New Roman" w:hAnsi="Times New Roman"/>
          <w:sz w:val="28"/>
        </w:rPr>
        <w:t>===== Бег по прямой</w:t>
      </w:r>
    </w:p>
    <w:p>
      <w:pPr>
        <w:spacing w:after="0"/>
      </w:pPr>
      <w:r>
        <w:rPr>
          <w:rFonts w:ascii="Times New Roman" w:hAnsi="Times New Roman"/>
          <w:sz w:val="28"/>
        </w:rPr>
        <w:t>===== Бег по дистанции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312. Какая третья техника обучения?</w:t>
      </w:r>
    </w:p>
    <w:p>
      <w:pPr>
        <w:spacing w:after="0"/>
      </w:pPr>
      <w:r>
        <w:rPr>
          <w:rFonts w:ascii="Times New Roman" w:hAnsi="Times New Roman"/>
          <w:sz w:val="28"/>
        </w:rPr>
        <w:t>===== #Бег по дистанции</w:t>
      </w:r>
    </w:p>
    <w:p>
      <w:pPr>
        <w:spacing w:after="0"/>
      </w:pPr>
      <w:r>
        <w:rPr>
          <w:rFonts w:ascii="Times New Roman" w:hAnsi="Times New Roman"/>
          <w:sz w:val="28"/>
        </w:rPr>
        <w:t>===== Финиширование</w:t>
      </w:r>
    </w:p>
    <w:p>
      <w:pPr>
        <w:spacing w:after="0"/>
      </w:pPr>
      <w:r>
        <w:rPr>
          <w:rFonts w:ascii="Times New Roman" w:hAnsi="Times New Roman"/>
          <w:sz w:val="28"/>
        </w:rPr>
        <w:t>===== Низкий старт</w:t>
      </w:r>
    </w:p>
    <w:p>
      <w:pPr>
        <w:spacing w:after="0"/>
      </w:pPr>
      <w:r>
        <w:rPr>
          <w:rFonts w:ascii="Times New Roman" w:hAnsi="Times New Roman"/>
          <w:sz w:val="28"/>
        </w:rPr>
        <w:t>===== Выход со старта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313. Какая четвёртая техника обучения?</w:t>
      </w:r>
    </w:p>
    <w:p>
      <w:pPr>
        <w:spacing w:after="0"/>
      </w:pPr>
      <w:r>
        <w:rPr>
          <w:rFonts w:ascii="Times New Roman" w:hAnsi="Times New Roman"/>
          <w:sz w:val="28"/>
        </w:rPr>
        <w:t>===== #Финиширование</w:t>
      </w:r>
    </w:p>
    <w:p>
      <w:pPr>
        <w:spacing w:after="0"/>
      </w:pPr>
      <w:r>
        <w:rPr>
          <w:rFonts w:ascii="Times New Roman" w:hAnsi="Times New Roman"/>
          <w:sz w:val="28"/>
        </w:rPr>
        <w:t>===== Остановка после финиша</w:t>
      </w:r>
    </w:p>
    <w:p>
      <w:pPr>
        <w:spacing w:after="0"/>
      </w:pPr>
      <w:r>
        <w:rPr>
          <w:rFonts w:ascii="Times New Roman" w:hAnsi="Times New Roman"/>
          <w:sz w:val="28"/>
        </w:rPr>
        <w:t>===== Выход со старта</w:t>
      </w:r>
    </w:p>
    <w:p>
      <w:pPr>
        <w:spacing w:after="0"/>
      </w:pPr>
      <w:r>
        <w:rPr>
          <w:rFonts w:ascii="Times New Roman" w:hAnsi="Times New Roman"/>
          <w:sz w:val="28"/>
        </w:rPr>
        <w:t>===== Бег по дистанции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314. Какая начальная техника обучения для средних и длинных дистанций?</w:t>
      </w:r>
    </w:p>
    <w:p>
      <w:pPr>
        <w:spacing w:after="0"/>
      </w:pPr>
      <w:r>
        <w:rPr>
          <w:rFonts w:ascii="Times New Roman" w:hAnsi="Times New Roman"/>
          <w:sz w:val="28"/>
        </w:rPr>
        <w:t>===== #Техника высокого старта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выхода со старта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бега по дистанции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финиширования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315. Какая техника предшествует бегу по дистанции?</w:t>
      </w:r>
    </w:p>
    <w:p>
      <w:pPr>
        <w:spacing w:after="0"/>
      </w:pPr>
      <w:r>
        <w:rPr>
          <w:rFonts w:ascii="Times New Roman" w:hAnsi="Times New Roman"/>
          <w:sz w:val="28"/>
        </w:rPr>
        <w:t>===== #Техника выхода со старта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бега по дистанции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низкого старта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остановки после финиша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316. Найдите фазу перед финишем при беге на длинные дистанции</w:t>
      </w:r>
    </w:p>
    <w:p>
      <w:pPr>
        <w:spacing w:after="0"/>
      </w:pPr>
      <w:r>
        <w:rPr>
          <w:rFonts w:ascii="Times New Roman" w:hAnsi="Times New Roman"/>
          <w:sz w:val="28"/>
        </w:rPr>
        <w:t>===== #Техника бега по дистанции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финиша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высокого старта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выхода со старта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317. Найдите четвёртую фазу техники бега</w:t>
      </w:r>
    </w:p>
    <w:p>
      <w:pPr>
        <w:spacing w:after="0"/>
      </w:pPr>
      <w:r>
        <w:rPr>
          <w:rFonts w:ascii="Times New Roman" w:hAnsi="Times New Roman"/>
          <w:sz w:val="28"/>
        </w:rPr>
        <w:t>===== #Техника финиширования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остановки после финиша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выхода со старта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остановки после финиша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318. Какая фаза следует после техники финиша?</w:t>
      </w:r>
    </w:p>
    <w:p>
      <w:pPr>
        <w:spacing w:after="0"/>
      </w:pPr>
      <w:r>
        <w:rPr>
          <w:rFonts w:ascii="Times New Roman" w:hAnsi="Times New Roman"/>
          <w:sz w:val="28"/>
        </w:rPr>
        <w:t>===== #Техника остановки после финиша</w:t>
      </w:r>
    </w:p>
    <w:p>
      <w:pPr>
        <w:spacing w:after="0"/>
      </w:pPr>
      <w:r>
        <w:rPr>
          <w:rFonts w:ascii="Times New Roman" w:hAnsi="Times New Roman"/>
          <w:sz w:val="28"/>
        </w:rPr>
        <w:t>===== Специальная техника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дыхания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расслабления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319. Какая начальная техника в прыжке в длину?</w:t>
      </w:r>
    </w:p>
    <w:p>
      <w:pPr>
        <w:spacing w:after="0"/>
      </w:pPr>
      <w:r>
        <w:rPr>
          <w:rFonts w:ascii="Times New Roman" w:hAnsi="Times New Roman"/>
          <w:sz w:val="28"/>
        </w:rPr>
        <w:t>===== #Техника разбега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полёта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отталкивания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подготовки к отталкиванию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320. На что следует обратить внимание перед фазой полёта в прыжке в длину?</w:t>
      </w:r>
    </w:p>
    <w:p>
      <w:pPr>
        <w:spacing w:after="0"/>
      </w:pPr>
      <w:r>
        <w:rPr>
          <w:rFonts w:ascii="Times New Roman" w:hAnsi="Times New Roman"/>
          <w:sz w:val="28"/>
        </w:rPr>
        <w:t>===== #На отталкивание</w:t>
      </w:r>
    </w:p>
    <w:p>
      <w:pPr>
        <w:spacing w:after="0"/>
      </w:pPr>
      <w:r>
        <w:rPr>
          <w:rFonts w:ascii="Times New Roman" w:hAnsi="Times New Roman"/>
          <w:sz w:val="28"/>
        </w:rPr>
        <w:t>===== На разбег</w:t>
      </w:r>
    </w:p>
    <w:p>
      <w:pPr>
        <w:spacing w:after="0"/>
      </w:pPr>
      <w:r>
        <w:rPr>
          <w:rFonts w:ascii="Times New Roman" w:hAnsi="Times New Roman"/>
          <w:sz w:val="28"/>
        </w:rPr>
        <w:t>===== На приземление</w:t>
      </w:r>
    </w:p>
    <w:p>
      <w:pPr>
        <w:spacing w:after="0"/>
      </w:pPr>
      <w:r>
        <w:rPr>
          <w:rFonts w:ascii="Times New Roman" w:hAnsi="Times New Roman"/>
          <w:sz w:val="28"/>
        </w:rPr>
        <w:t>===== На руки и ноги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321. Какая техника используется при обучении способам прыжка в длину?</w:t>
      </w:r>
    </w:p>
    <w:p>
      <w:pPr>
        <w:spacing w:after="0"/>
      </w:pPr>
      <w:r>
        <w:rPr>
          <w:rFonts w:ascii="Times New Roman" w:hAnsi="Times New Roman"/>
          <w:sz w:val="28"/>
        </w:rPr>
        <w:t>===== #Техника полёта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разбега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отталкивания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равновесия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322. Какой самый простой способ прыжка в длину?</w:t>
      </w:r>
    </w:p>
    <w:p>
      <w:pPr>
        <w:spacing w:after="0"/>
      </w:pPr>
      <w:r>
        <w:rPr>
          <w:rFonts w:ascii="Times New Roman" w:hAnsi="Times New Roman"/>
          <w:sz w:val="28"/>
        </w:rPr>
        <w:t>===== #Способ группировки ног</w:t>
      </w:r>
    </w:p>
    <w:p>
      <w:pPr>
        <w:spacing w:after="0"/>
      </w:pPr>
      <w:r>
        <w:rPr>
          <w:rFonts w:ascii="Times New Roman" w:hAnsi="Times New Roman"/>
          <w:sz w:val="28"/>
        </w:rPr>
        <w:t>===== Способ прогибания назад</w:t>
      </w:r>
    </w:p>
    <w:p>
      <w:pPr>
        <w:spacing w:after="0"/>
      </w:pPr>
      <w:r>
        <w:rPr>
          <w:rFonts w:ascii="Times New Roman" w:hAnsi="Times New Roman"/>
          <w:sz w:val="28"/>
        </w:rPr>
        <w:t>===== Способ стремления вперёд</w:t>
      </w:r>
    </w:p>
    <w:p>
      <w:pPr>
        <w:spacing w:after="0"/>
      </w:pPr>
      <w:r>
        <w:rPr>
          <w:rFonts w:ascii="Times New Roman" w:hAnsi="Times New Roman"/>
          <w:sz w:val="28"/>
        </w:rPr>
        <w:t>===== Способ «ножницы»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323. Какая заключительная техника в прыжке в длину?</w:t>
      </w:r>
    </w:p>
    <w:p>
      <w:pPr>
        <w:spacing w:after="0"/>
      </w:pPr>
      <w:r>
        <w:rPr>
          <w:rFonts w:ascii="Times New Roman" w:hAnsi="Times New Roman"/>
          <w:sz w:val="28"/>
        </w:rPr>
        <w:t>===== #Техника приземления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отталкивания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полёта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продвижения вперёд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324. Какая начальная техника в прыжке в высоту?</w:t>
      </w:r>
    </w:p>
    <w:p>
      <w:pPr>
        <w:spacing w:after="0"/>
      </w:pPr>
      <w:r>
        <w:rPr>
          <w:rFonts w:ascii="Times New Roman" w:hAnsi="Times New Roman"/>
          <w:sz w:val="28"/>
        </w:rPr>
        <w:t>===== #Техника разбега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подготовки к отталкиванию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отталкивания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преодоления планки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325. Какая техника предшествует отталкиванию в прыжке в высоту?</w:t>
      </w:r>
    </w:p>
    <w:p>
      <w:pPr>
        <w:spacing w:after="0"/>
      </w:pPr>
      <w:r>
        <w:rPr>
          <w:rFonts w:ascii="Times New Roman" w:hAnsi="Times New Roman"/>
          <w:sz w:val="28"/>
        </w:rPr>
        <w:t>===== #Техника разбега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подготовки к отталкиванию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перехода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отталкивания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326. Какие дистанции относятся к бегу с барьерами?</w:t>
      </w:r>
    </w:p>
    <w:p>
      <w:pPr>
        <w:spacing w:after="0"/>
      </w:pPr>
      <w:r>
        <w:rPr>
          <w:rFonts w:ascii="Times New Roman" w:hAnsi="Times New Roman"/>
          <w:sz w:val="28"/>
        </w:rPr>
        <w:t>===== #100 м, 110 м</w:t>
      </w:r>
    </w:p>
    <w:p>
      <w:pPr>
        <w:spacing w:after="0"/>
      </w:pPr>
      <w:r>
        <w:rPr>
          <w:rFonts w:ascii="Times New Roman" w:hAnsi="Times New Roman"/>
          <w:sz w:val="28"/>
        </w:rPr>
        <w:t>===== 5000 м, 3000 м</w:t>
      </w:r>
    </w:p>
    <w:p>
      <w:pPr>
        <w:spacing w:after="0"/>
      </w:pPr>
      <w:r>
        <w:rPr>
          <w:rFonts w:ascii="Times New Roman" w:hAnsi="Times New Roman"/>
          <w:sz w:val="28"/>
        </w:rPr>
        <w:t>===== 1000 м, 2000 м</w:t>
      </w:r>
    </w:p>
    <w:p>
      <w:pPr>
        <w:spacing w:after="0"/>
      </w:pPr>
      <w:r>
        <w:rPr>
          <w:rFonts w:ascii="Times New Roman" w:hAnsi="Times New Roman"/>
          <w:sz w:val="28"/>
        </w:rPr>
        <w:t>===== 1000 м, 5000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327. Какая техника предшествует приземлению в прыжке в высоту?</w:t>
      </w:r>
    </w:p>
    <w:p>
      <w:pPr>
        <w:spacing w:after="0"/>
      </w:pPr>
      <w:r>
        <w:rPr>
          <w:rFonts w:ascii="Times New Roman" w:hAnsi="Times New Roman"/>
          <w:sz w:val="28"/>
        </w:rPr>
        <w:t>===== #Техника преодоления планки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отталкивания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разбега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подготовки к отталкиванию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328. Какая основная фаза сверхдлинного бега?</w:t>
      </w:r>
    </w:p>
    <w:p>
      <w:pPr>
        <w:spacing w:after="0"/>
      </w:pPr>
      <w:r>
        <w:rPr>
          <w:rFonts w:ascii="Times New Roman" w:hAnsi="Times New Roman"/>
          <w:sz w:val="28"/>
        </w:rPr>
        <w:t>===== #Бег по дистанции</w:t>
      </w:r>
    </w:p>
    <w:p>
      <w:pPr>
        <w:spacing w:after="0"/>
      </w:pPr>
      <w:r>
        <w:rPr>
          <w:rFonts w:ascii="Times New Roman" w:hAnsi="Times New Roman"/>
          <w:sz w:val="28"/>
        </w:rPr>
        <w:t>===== Низкий, средний, высокий старт</w:t>
      </w:r>
    </w:p>
    <w:p>
      <w:pPr>
        <w:spacing w:after="0"/>
      </w:pPr>
      <w:r>
        <w:rPr>
          <w:rFonts w:ascii="Times New Roman" w:hAnsi="Times New Roman"/>
          <w:sz w:val="28"/>
        </w:rPr>
        <w:t>===== Выход со старта</w:t>
      </w:r>
    </w:p>
    <w:p>
      <w:pPr>
        <w:spacing w:after="0"/>
      </w:pPr>
      <w:r>
        <w:rPr>
          <w:rFonts w:ascii="Times New Roman" w:hAnsi="Times New Roman"/>
          <w:sz w:val="28"/>
        </w:rPr>
        <w:t>===== Выход со среднего и высокого старта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329. В каком случае дисквалифицируют в спортивной ходьбе?</w:t>
      </w:r>
    </w:p>
    <w:p>
      <w:pPr>
        <w:spacing w:after="0"/>
      </w:pPr>
      <w:r>
        <w:rPr>
          <w:rFonts w:ascii="Times New Roman" w:hAnsi="Times New Roman"/>
          <w:sz w:val="28"/>
        </w:rPr>
        <w:t>===== #При наличии фазы полёта и помехе сопернику</w:t>
      </w:r>
    </w:p>
    <w:p>
      <w:pPr>
        <w:spacing w:after="0"/>
      </w:pPr>
      <w:r>
        <w:rPr>
          <w:rFonts w:ascii="Times New Roman" w:hAnsi="Times New Roman"/>
          <w:sz w:val="28"/>
        </w:rPr>
        <w:t>===== При медленном движении рук</w:t>
      </w:r>
    </w:p>
    <w:p>
      <w:pPr>
        <w:spacing w:after="0"/>
      </w:pPr>
      <w:r>
        <w:rPr>
          <w:rFonts w:ascii="Times New Roman" w:hAnsi="Times New Roman"/>
          <w:sz w:val="28"/>
        </w:rPr>
        <w:t>===== При медленном движении ног</w:t>
      </w:r>
    </w:p>
    <w:p>
      <w:pPr>
        <w:spacing w:after="0"/>
      </w:pPr>
      <w:r>
        <w:rPr>
          <w:rFonts w:ascii="Times New Roman" w:hAnsi="Times New Roman"/>
          <w:sz w:val="28"/>
        </w:rPr>
        <w:t>===== При медленном движении рук и ног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330. Где находится финишная линия?</w:t>
      </w:r>
    </w:p>
    <w:p>
      <w:pPr>
        <w:spacing w:after="0"/>
      </w:pPr>
      <w:r>
        <w:rPr>
          <w:rFonts w:ascii="Times New Roman" w:hAnsi="Times New Roman"/>
          <w:sz w:val="28"/>
        </w:rPr>
        <w:t>===== #В одном месте</w:t>
      </w:r>
    </w:p>
    <w:p>
      <w:pPr>
        <w:spacing w:after="0"/>
      </w:pPr>
      <w:r>
        <w:rPr>
          <w:rFonts w:ascii="Times New Roman" w:hAnsi="Times New Roman"/>
          <w:sz w:val="28"/>
        </w:rPr>
        <w:t>===== На поворотах</w:t>
      </w:r>
    </w:p>
    <w:p>
      <w:pPr>
        <w:spacing w:after="0"/>
      </w:pPr>
      <w:r>
        <w:rPr>
          <w:rFonts w:ascii="Times New Roman" w:hAnsi="Times New Roman"/>
          <w:sz w:val="28"/>
        </w:rPr>
        <w:t>===== В любом месте</w:t>
      </w:r>
    </w:p>
    <w:p>
      <w:pPr>
        <w:spacing w:after="0"/>
      </w:pPr>
      <w:r>
        <w:rPr>
          <w:rFonts w:ascii="Times New Roman" w:hAnsi="Times New Roman"/>
          <w:sz w:val="28"/>
        </w:rPr>
        <w:t>===== В зависимости от дистанции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331. Где проводится бег на 100 м?</w:t>
      </w:r>
    </w:p>
    <w:p>
      <w:pPr>
        <w:spacing w:after="0"/>
      </w:pPr>
      <w:r>
        <w:rPr>
          <w:rFonts w:ascii="Times New Roman" w:hAnsi="Times New Roman"/>
          <w:sz w:val="28"/>
        </w:rPr>
        <w:t>===== #На прямой дорожке</w:t>
      </w:r>
    </w:p>
    <w:p>
      <w:pPr>
        <w:spacing w:after="0"/>
      </w:pPr>
      <w:r>
        <w:rPr>
          <w:rFonts w:ascii="Times New Roman" w:hAnsi="Times New Roman"/>
          <w:sz w:val="28"/>
        </w:rPr>
        <w:t>===== На повороте</w:t>
      </w:r>
    </w:p>
    <w:p>
      <w:pPr>
        <w:spacing w:after="0"/>
      </w:pPr>
      <w:r>
        <w:rPr>
          <w:rFonts w:ascii="Times New Roman" w:hAnsi="Times New Roman"/>
          <w:sz w:val="28"/>
        </w:rPr>
        <w:t>===== На песке</w:t>
      </w:r>
    </w:p>
    <w:p>
      <w:pPr>
        <w:spacing w:after="0"/>
      </w:pPr>
      <w:r>
        <w:rPr>
          <w:rFonts w:ascii="Times New Roman" w:hAnsi="Times New Roman"/>
          <w:sz w:val="28"/>
        </w:rPr>
        <w:t>===== На камнях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332. Сколько фаз техники в беге на длинные дистанции?</w:t>
      </w:r>
    </w:p>
    <w:p>
      <w:pPr>
        <w:spacing w:after="0"/>
      </w:pPr>
      <w:r>
        <w:rPr>
          <w:rFonts w:ascii="Times New Roman" w:hAnsi="Times New Roman"/>
          <w:sz w:val="28"/>
        </w:rPr>
        <w:t>===== #4</w:t>
      </w:r>
    </w:p>
    <w:p>
      <w:pPr>
        <w:spacing w:after="0"/>
      </w:pPr>
      <w:r>
        <w:rPr>
          <w:rFonts w:ascii="Times New Roman" w:hAnsi="Times New Roman"/>
          <w:sz w:val="28"/>
        </w:rPr>
        <w:t>===== 9</w:t>
      </w:r>
    </w:p>
    <w:p>
      <w:pPr>
        <w:spacing w:after="0"/>
      </w:pPr>
      <w:r>
        <w:rPr>
          <w:rFonts w:ascii="Times New Roman" w:hAnsi="Times New Roman"/>
          <w:sz w:val="28"/>
        </w:rPr>
        <w:t>===== 6</w:t>
      </w:r>
    </w:p>
    <w:p>
      <w:pPr>
        <w:spacing w:after="0"/>
      </w:pPr>
      <w:r>
        <w:rPr>
          <w:rFonts w:ascii="Times New Roman" w:hAnsi="Times New Roman"/>
          <w:sz w:val="28"/>
        </w:rPr>
        <w:t>===== 8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333. Как подаётся старт на короткие дистанции?</w:t>
      </w:r>
    </w:p>
    <w:p>
      <w:pPr>
        <w:spacing w:after="0"/>
      </w:pPr>
      <w:r>
        <w:rPr>
          <w:rFonts w:ascii="Times New Roman" w:hAnsi="Times New Roman"/>
          <w:sz w:val="28"/>
        </w:rPr>
        <w:t>===== #На старт, внимание, марш</w:t>
      </w:r>
    </w:p>
    <w:p>
      <w:pPr>
        <w:spacing w:after="0"/>
      </w:pPr>
      <w:r>
        <w:rPr>
          <w:rFonts w:ascii="Times New Roman" w:hAnsi="Times New Roman"/>
          <w:sz w:val="28"/>
        </w:rPr>
        <w:t>===== Внимание, марш</w:t>
      </w:r>
    </w:p>
    <w:p>
      <w:pPr>
        <w:spacing w:after="0"/>
      </w:pPr>
      <w:r>
        <w:rPr>
          <w:rFonts w:ascii="Times New Roman" w:hAnsi="Times New Roman"/>
          <w:sz w:val="28"/>
        </w:rPr>
        <w:t>===== На старт, марш</w:t>
      </w:r>
    </w:p>
    <w:p>
      <w:pPr>
        <w:spacing w:after="0"/>
      </w:pPr>
      <w:r>
        <w:rPr>
          <w:rFonts w:ascii="Times New Roman" w:hAnsi="Times New Roman"/>
          <w:sz w:val="28"/>
        </w:rPr>
        <w:t>===== На старт, марш (nastart, marsh)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334. Когда фиксируется финиш?</w:t>
      </w:r>
    </w:p>
    <w:p>
      <w:pPr>
        <w:spacing w:after="0"/>
      </w:pPr>
      <w:r>
        <w:rPr>
          <w:rFonts w:ascii="Times New Roman" w:hAnsi="Times New Roman"/>
          <w:sz w:val="28"/>
        </w:rPr>
        <w:t>===== #При пересечении финишной линии</w:t>
      </w:r>
    </w:p>
    <w:p>
      <w:pPr>
        <w:spacing w:after="0"/>
      </w:pPr>
      <w:r>
        <w:rPr>
          <w:rFonts w:ascii="Times New Roman" w:hAnsi="Times New Roman"/>
          <w:sz w:val="28"/>
        </w:rPr>
        <w:t>===== При приближении к финишу</w:t>
      </w:r>
    </w:p>
    <w:p>
      <w:pPr>
        <w:spacing w:after="0"/>
      </w:pPr>
      <w:r>
        <w:rPr>
          <w:rFonts w:ascii="Times New Roman" w:hAnsi="Times New Roman"/>
          <w:sz w:val="28"/>
        </w:rPr>
        <w:t>===== Во время бега</w:t>
      </w:r>
    </w:p>
    <w:p>
      <w:pPr>
        <w:spacing w:after="0"/>
      </w:pPr>
      <w:r>
        <w:rPr>
          <w:rFonts w:ascii="Times New Roman" w:hAnsi="Times New Roman"/>
          <w:sz w:val="28"/>
        </w:rPr>
        <w:t>===== После остановки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335. Какой частью тела фиксируется финиш?</w:t>
      </w:r>
    </w:p>
    <w:p>
      <w:pPr>
        <w:spacing w:after="0"/>
      </w:pPr>
      <w:r>
        <w:rPr>
          <w:rFonts w:ascii="Times New Roman" w:hAnsi="Times New Roman"/>
          <w:sz w:val="28"/>
        </w:rPr>
        <w:t>===== #Грудью</w:t>
      </w:r>
    </w:p>
    <w:p>
      <w:pPr>
        <w:spacing w:after="0"/>
      </w:pPr>
      <w:r>
        <w:rPr>
          <w:rFonts w:ascii="Times New Roman" w:hAnsi="Times New Roman"/>
          <w:sz w:val="28"/>
        </w:rPr>
        <w:t>===== Ногой</w:t>
      </w:r>
    </w:p>
    <w:p>
      <w:pPr>
        <w:spacing w:after="0"/>
      </w:pPr>
      <w:r>
        <w:rPr>
          <w:rFonts w:ascii="Times New Roman" w:hAnsi="Times New Roman"/>
          <w:sz w:val="28"/>
        </w:rPr>
        <w:t>===== Рукой</w:t>
      </w:r>
    </w:p>
    <w:p>
      <w:pPr>
        <w:spacing w:after="0"/>
      </w:pPr>
      <w:r>
        <w:rPr>
          <w:rFonts w:ascii="Times New Roman" w:hAnsi="Times New Roman"/>
          <w:sz w:val="28"/>
        </w:rPr>
        <w:t>===== Вместе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336. Как подаётся старт на средние дистанции?</w:t>
      </w:r>
    </w:p>
    <w:p>
      <w:pPr>
        <w:spacing w:after="0"/>
      </w:pPr>
      <w:r>
        <w:rPr>
          <w:rFonts w:ascii="Times New Roman" w:hAnsi="Times New Roman"/>
          <w:sz w:val="28"/>
        </w:rPr>
        <w:t>===== #На старт, марш</w:t>
      </w:r>
    </w:p>
    <w:p>
      <w:pPr>
        <w:spacing w:after="0"/>
      </w:pPr>
      <w:r>
        <w:rPr>
          <w:rFonts w:ascii="Times New Roman" w:hAnsi="Times New Roman"/>
          <w:sz w:val="28"/>
        </w:rPr>
        <w:t>===== Внимание, марш</w:t>
      </w:r>
    </w:p>
    <w:p>
      <w:pPr>
        <w:spacing w:after="0"/>
      </w:pPr>
      <w:r>
        <w:rPr>
          <w:rFonts w:ascii="Times New Roman" w:hAnsi="Times New Roman"/>
          <w:sz w:val="28"/>
        </w:rPr>
        <w:t>===== На старт, внимание, марш</w:t>
      </w:r>
    </w:p>
    <w:p>
      <w:pPr>
        <w:spacing w:after="0"/>
      </w:pPr>
      <w:r>
        <w:rPr>
          <w:rFonts w:ascii="Times New Roman" w:hAnsi="Times New Roman"/>
          <w:sz w:val="28"/>
        </w:rPr>
        <w:t>===== Выход со старта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337. Как подаётся старт в спортивной ходьбе?</w:t>
      </w:r>
    </w:p>
    <w:p>
      <w:pPr>
        <w:spacing w:after="0"/>
      </w:pPr>
      <w:r>
        <w:rPr>
          <w:rFonts w:ascii="Times New Roman" w:hAnsi="Times New Roman"/>
          <w:sz w:val="28"/>
        </w:rPr>
        <w:t>===== #На старт, шаг</w:t>
      </w:r>
    </w:p>
    <w:p>
      <w:pPr>
        <w:spacing w:after="0"/>
      </w:pPr>
      <w:r>
        <w:rPr>
          <w:rFonts w:ascii="Times New Roman" w:hAnsi="Times New Roman"/>
          <w:sz w:val="28"/>
        </w:rPr>
        <w:t>===== Внимание, шаг</w:t>
      </w:r>
    </w:p>
    <w:p>
      <w:pPr>
        <w:spacing w:after="0"/>
      </w:pPr>
      <w:r>
        <w:rPr>
          <w:rFonts w:ascii="Times New Roman" w:hAnsi="Times New Roman"/>
          <w:sz w:val="28"/>
        </w:rPr>
        <w:t>===== На старт, внимание, шаг</w:t>
      </w:r>
    </w:p>
    <w:p>
      <w:pPr>
        <w:spacing w:after="0"/>
      </w:pPr>
      <w:r>
        <w:rPr>
          <w:rFonts w:ascii="Times New Roman" w:hAnsi="Times New Roman"/>
          <w:sz w:val="28"/>
        </w:rPr>
        <w:t>===== Выход со старта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338. Сколько фаз техники в прыжке в длину?</w:t>
      </w:r>
    </w:p>
    <w:p>
      <w:pPr>
        <w:spacing w:after="0"/>
      </w:pPr>
      <w:r>
        <w:rPr>
          <w:rFonts w:ascii="Times New Roman" w:hAnsi="Times New Roman"/>
          <w:sz w:val="28"/>
        </w:rPr>
        <w:t>===== #4</w:t>
      </w:r>
    </w:p>
    <w:p>
      <w:pPr>
        <w:spacing w:after="0"/>
      </w:pPr>
      <w:r>
        <w:rPr>
          <w:rFonts w:ascii="Times New Roman" w:hAnsi="Times New Roman"/>
          <w:sz w:val="28"/>
        </w:rPr>
        <w:t>===== 6</w:t>
      </w:r>
    </w:p>
    <w:p>
      <w:pPr>
        <w:spacing w:after="0"/>
      </w:pPr>
      <w:r>
        <w:rPr>
          <w:rFonts w:ascii="Times New Roman" w:hAnsi="Times New Roman"/>
          <w:sz w:val="28"/>
        </w:rPr>
        <w:t>===== 8</w:t>
      </w:r>
    </w:p>
    <w:p>
      <w:pPr>
        <w:spacing w:after="0"/>
      </w:pPr>
      <w:r>
        <w:rPr>
          <w:rFonts w:ascii="Times New Roman" w:hAnsi="Times New Roman"/>
          <w:sz w:val="28"/>
        </w:rPr>
        <w:t>===== 9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339. На каких дистанциях используются стартовые колодки?</w:t>
      </w:r>
    </w:p>
    <w:p>
      <w:pPr>
        <w:spacing w:after="0"/>
      </w:pPr>
      <w:r>
        <w:rPr>
          <w:rFonts w:ascii="Times New Roman" w:hAnsi="Times New Roman"/>
          <w:sz w:val="28"/>
        </w:rPr>
        <w:t>===== #Короткие</w:t>
      </w:r>
    </w:p>
    <w:p>
      <w:pPr>
        <w:spacing w:after="0"/>
      </w:pPr>
      <w:r>
        <w:rPr>
          <w:rFonts w:ascii="Times New Roman" w:hAnsi="Times New Roman"/>
          <w:sz w:val="28"/>
        </w:rPr>
        <w:t>===== Средние</w:t>
      </w:r>
    </w:p>
    <w:p>
      <w:pPr>
        <w:spacing w:after="0"/>
      </w:pPr>
      <w:r>
        <w:rPr>
          <w:rFonts w:ascii="Times New Roman" w:hAnsi="Times New Roman"/>
          <w:sz w:val="28"/>
        </w:rPr>
        <w:t>===== Длинные</w:t>
      </w:r>
    </w:p>
    <w:p>
      <w:pPr>
        <w:spacing w:after="0"/>
      </w:pPr>
      <w:r>
        <w:rPr>
          <w:rFonts w:ascii="Times New Roman" w:hAnsi="Times New Roman"/>
          <w:sz w:val="28"/>
        </w:rPr>
        <w:t>===== В спортивной ходьбе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340. Какой старт применяется в спортивной ходьбе?</w:t>
      </w:r>
    </w:p>
    <w:p>
      <w:pPr>
        <w:spacing w:after="0"/>
      </w:pPr>
      <w:r>
        <w:rPr>
          <w:rFonts w:ascii="Times New Roman" w:hAnsi="Times New Roman"/>
          <w:sz w:val="28"/>
        </w:rPr>
        <w:t>===== #Высокий старт</w:t>
      </w:r>
    </w:p>
    <w:p>
      <w:pPr>
        <w:spacing w:after="0"/>
      </w:pPr>
      <w:r>
        <w:rPr>
          <w:rFonts w:ascii="Times New Roman" w:hAnsi="Times New Roman"/>
          <w:sz w:val="28"/>
        </w:rPr>
        <w:t>===== Низкий старт</w:t>
      </w:r>
    </w:p>
    <w:p>
      <w:pPr>
        <w:spacing w:after="0"/>
      </w:pPr>
      <w:r>
        <w:rPr>
          <w:rFonts w:ascii="Times New Roman" w:hAnsi="Times New Roman"/>
          <w:sz w:val="28"/>
        </w:rPr>
        <w:t>===== Средний старт</w:t>
      </w:r>
    </w:p>
    <w:p>
      <w:pPr>
        <w:spacing w:after="0"/>
      </w:pPr>
      <w:r>
        <w:rPr>
          <w:rFonts w:ascii="Times New Roman" w:hAnsi="Times New Roman"/>
          <w:sz w:val="28"/>
        </w:rPr>
        <w:t>===== Со стартовых колодок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341. Какая основная фаза сверхдлинного бега?</w:t>
      </w:r>
    </w:p>
    <w:p>
      <w:pPr>
        <w:spacing w:after="0"/>
      </w:pPr>
      <w:r>
        <w:rPr>
          <w:rFonts w:ascii="Times New Roman" w:hAnsi="Times New Roman"/>
          <w:sz w:val="28"/>
        </w:rPr>
        <w:t>===== #Бег по дистанции</w:t>
      </w:r>
    </w:p>
    <w:p>
      <w:pPr>
        <w:spacing w:after="0"/>
      </w:pPr>
      <w:r>
        <w:rPr>
          <w:rFonts w:ascii="Times New Roman" w:hAnsi="Times New Roman"/>
          <w:sz w:val="28"/>
        </w:rPr>
        <w:t>===== Низкий, средний, высокий старт</w:t>
      </w:r>
    </w:p>
    <w:p>
      <w:pPr>
        <w:spacing w:after="0"/>
      </w:pPr>
      <w:r>
        <w:rPr>
          <w:rFonts w:ascii="Times New Roman" w:hAnsi="Times New Roman"/>
          <w:sz w:val="28"/>
        </w:rPr>
        <w:t>===== Выход со старта</w:t>
      </w:r>
    </w:p>
    <w:p>
      <w:pPr>
        <w:spacing w:after="0"/>
      </w:pPr>
      <w:r>
        <w:rPr>
          <w:rFonts w:ascii="Times New Roman" w:hAnsi="Times New Roman"/>
          <w:sz w:val="28"/>
        </w:rPr>
        <w:t>===== Выход со среднего и высокого старта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342. Входит ли лёгкая атлетика в программу Олимпийских игр?</w:t>
      </w:r>
    </w:p>
    <w:p>
      <w:pPr>
        <w:spacing w:after="0"/>
      </w:pPr>
      <w:r>
        <w:rPr>
          <w:rFonts w:ascii="Times New Roman" w:hAnsi="Times New Roman"/>
          <w:sz w:val="28"/>
        </w:rPr>
        <w:t>===== #Входит</w:t>
      </w:r>
    </w:p>
    <w:p>
      <w:pPr>
        <w:spacing w:after="0"/>
      </w:pPr>
      <w:r>
        <w:rPr>
          <w:rFonts w:ascii="Times New Roman" w:hAnsi="Times New Roman"/>
          <w:sz w:val="28"/>
        </w:rPr>
        <w:t>===== Не входит</w:t>
      </w:r>
    </w:p>
    <w:p>
      <w:pPr>
        <w:spacing w:after="0"/>
      </w:pPr>
      <w:r>
        <w:rPr>
          <w:rFonts w:ascii="Times New Roman" w:hAnsi="Times New Roman"/>
          <w:sz w:val="28"/>
        </w:rPr>
        <w:t>===== Будет включена</w:t>
      </w:r>
    </w:p>
    <w:p>
      <w:pPr>
        <w:spacing w:after="0"/>
      </w:pPr>
      <w:r>
        <w:rPr>
          <w:rFonts w:ascii="Times New Roman" w:hAnsi="Times New Roman"/>
          <w:sz w:val="28"/>
        </w:rPr>
        <w:t>===== Не включена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343. Какова ширина беговой дорожки?</w:t>
      </w:r>
    </w:p>
    <w:p>
      <w:pPr>
        <w:spacing w:after="0"/>
      </w:pPr>
      <w:r>
        <w:rPr>
          <w:rFonts w:ascii="Times New Roman" w:hAnsi="Times New Roman"/>
          <w:sz w:val="28"/>
        </w:rPr>
        <w:t>===== #1,22 м</w:t>
      </w:r>
    </w:p>
    <w:p>
      <w:pPr>
        <w:spacing w:after="0"/>
      </w:pPr>
      <w:r>
        <w:rPr>
          <w:rFonts w:ascii="Times New Roman" w:hAnsi="Times New Roman"/>
          <w:sz w:val="28"/>
        </w:rPr>
        <w:t>===== 2,05 м</w:t>
      </w:r>
    </w:p>
    <w:p>
      <w:pPr>
        <w:spacing w:after="0"/>
      </w:pPr>
      <w:r>
        <w:rPr>
          <w:rFonts w:ascii="Times New Roman" w:hAnsi="Times New Roman"/>
          <w:sz w:val="28"/>
        </w:rPr>
        <w:t>===== 1,00 м</w:t>
      </w:r>
    </w:p>
    <w:p>
      <w:pPr>
        <w:spacing w:after="0"/>
      </w:pPr>
      <w:r>
        <w:rPr>
          <w:rFonts w:ascii="Times New Roman" w:hAnsi="Times New Roman"/>
          <w:sz w:val="28"/>
        </w:rPr>
        <w:t>===== 1,40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344. Каким прибором измеряется время в беге?</w:t>
      </w:r>
    </w:p>
    <w:p>
      <w:pPr>
        <w:spacing w:after="0"/>
      </w:pPr>
      <w:r>
        <w:rPr>
          <w:rFonts w:ascii="Times New Roman" w:hAnsi="Times New Roman"/>
          <w:sz w:val="28"/>
        </w:rPr>
        <w:t>===== #Секундомер</w:t>
      </w:r>
    </w:p>
    <w:p>
      <w:pPr>
        <w:spacing w:after="0"/>
      </w:pPr>
      <w:r>
        <w:rPr>
          <w:rFonts w:ascii="Times New Roman" w:hAnsi="Times New Roman"/>
          <w:sz w:val="28"/>
        </w:rPr>
        <w:t>===== Наручные часы</w:t>
      </w:r>
    </w:p>
    <w:p>
      <w:pPr>
        <w:spacing w:after="0"/>
      </w:pPr>
      <w:r>
        <w:rPr>
          <w:rFonts w:ascii="Times New Roman" w:hAnsi="Times New Roman"/>
          <w:sz w:val="28"/>
        </w:rPr>
        <w:t>===== Часы</w:t>
      </w:r>
    </w:p>
    <w:p>
      <w:pPr>
        <w:spacing w:after="0"/>
      </w:pPr>
      <w:r>
        <w:rPr>
          <w:rFonts w:ascii="Times New Roman" w:hAnsi="Times New Roman"/>
          <w:sz w:val="28"/>
        </w:rPr>
        <w:t>===== Песочные часы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345. На какой дистанции не используются стартовые колодки?</w:t>
      </w:r>
    </w:p>
    <w:p>
      <w:pPr>
        <w:spacing w:after="0"/>
      </w:pPr>
      <w:r>
        <w:rPr>
          <w:rFonts w:ascii="Times New Roman" w:hAnsi="Times New Roman"/>
          <w:sz w:val="28"/>
        </w:rPr>
        <w:t>===== #3000 м</w:t>
      </w:r>
    </w:p>
    <w:p>
      <w:pPr>
        <w:spacing w:after="0"/>
      </w:pPr>
      <w:r>
        <w:rPr>
          <w:rFonts w:ascii="Times New Roman" w:hAnsi="Times New Roman"/>
          <w:sz w:val="28"/>
        </w:rPr>
        <w:t>===== 200 м</w:t>
      </w:r>
    </w:p>
    <w:p>
      <w:pPr>
        <w:spacing w:after="0"/>
      </w:pPr>
      <w:r>
        <w:rPr>
          <w:rFonts w:ascii="Times New Roman" w:hAnsi="Times New Roman"/>
          <w:sz w:val="28"/>
        </w:rPr>
        <w:t>===== 60 м</w:t>
      </w:r>
    </w:p>
    <w:p>
      <w:pPr>
        <w:spacing w:after="0"/>
      </w:pPr>
      <w:r>
        <w:rPr>
          <w:rFonts w:ascii="Times New Roman" w:hAnsi="Times New Roman"/>
          <w:sz w:val="28"/>
        </w:rPr>
        <w:t>===== 100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346. Сколько водных ям на круге в беге с препятствиями?</w:t>
      </w:r>
    </w:p>
    <w:p>
      <w:pPr>
        <w:spacing w:after="0"/>
      </w:pPr>
      <w:r>
        <w:rPr>
          <w:rFonts w:ascii="Times New Roman" w:hAnsi="Times New Roman"/>
          <w:sz w:val="28"/>
        </w:rPr>
        <w:t>===== #1</w:t>
      </w:r>
    </w:p>
    <w:p>
      <w:pPr>
        <w:spacing w:after="0"/>
      </w:pPr>
      <w:r>
        <w:rPr>
          <w:rFonts w:ascii="Times New Roman" w:hAnsi="Times New Roman"/>
          <w:sz w:val="28"/>
        </w:rPr>
        <w:t>===== 4</w:t>
      </w:r>
    </w:p>
    <w:p>
      <w:pPr>
        <w:spacing w:after="0"/>
      </w:pPr>
      <w:r>
        <w:rPr>
          <w:rFonts w:ascii="Times New Roman" w:hAnsi="Times New Roman"/>
          <w:sz w:val="28"/>
        </w:rPr>
        <w:t>===== 5</w:t>
      </w:r>
    </w:p>
    <w:p>
      <w:pPr>
        <w:spacing w:after="0"/>
      </w:pPr>
      <w:r>
        <w:rPr>
          <w:rFonts w:ascii="Times New Roman" w:hAnsi="Times New Roman"/>
          <w:sz w:val="28"/>
        </w:rPr>
        <w:t>===== 3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347. Какую ногу ставят вперёд на старте?</w:t>
      </w:r>
    </w:p>
    <w:p>
      <w:pPr>
        <w:spacing w:after="0"/>
      </w:pPr>
      <w:r>
        <w:rPr>
          <w:rFonts w:ascii="Times New Roman" w:hAnsi="Times New Roman"/>
          <w:sz w:val="28"/>
        </w:rPr>
        <w:t>===== #Сильную ногу</w:t>
      </w:r>
    </w:p>
    <w:p>
      <w:pPr>
        <w:spacing w:after="0"/>
      </w:pPr>
      <w:r>
        <w:rPr>
          <w:rFonts w:ascii="Times New Roman" w:hAnsi="Times New Roman"/>
          <w:sz w:val="28"/>
        </w:rPr>
        <w:t>===== Левую</w:t>
      </w:r>
    </w:p>
    <w:p>
      <w:pPr>
        <w:spacing w:after="0"/>
      </w:pPr>
      <w:r>
        <w:rPr>
          <w:rFonts w:ascii="Times New Roman" w:hAnsi="Times New Roman"/>
          <w:sz w:val="28"/>
        </w:rPr>
        <w:t>===== Правую</w:t>
      </w:r>
    </w:p>
    <w:p>
      <w:pPr>
        <w:spacing w:after="0"/>
      </w:pPr>
      <w:r>
        <w:rPr>
          <w:rFonts w:ascii="Times New Roman" w:hAnsi="Times New Roman"/>
          <w:sz w:val="28"/>
        </w:rPr>
        <w:t>===== Обе ноги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348. Во сколько раз спортивная ходьба эффективнее обычной?</w:t>
      </w:r>
    </w:p>
    <w:p>
      <w:pPr>
        <w:spacing w:after="0"/>
      </w:pPr>
      <w:r>
        <w:rPr>
          <w:rFonts w:ascii="Times New Roman" w:hAnsi="Times New Roman"/>
          <w:sz w:val="28"/>
        </w:rPr>
        <w:t>===== #2–2,5 раза</w:t>
      </w:r>
    </w:p>
    <w:p>
      <w:pPr>
        <w:spacing w:after="0"/>
      </w:pPr>
      <w:r>
        <w:rPr>
          <w:rFonts w:ascii="Times New Roman" w:hAnsi="Times New Roman"/>
          <w:sz w:val="28"/>
        </w:rPr>
        <w:t>===== 33–44</w:t>
      </w:r>
    </w:p>
    <w:p>
      <w:pPr>
        <w:spacing w:after="0"/>
      </w:pPr>
      <w:r>
        <w:rPr>
          <w:rFonts w:ascii="Times New Roman" w:hAnsi="Times New Roman"/>
          <w:sz w:val="28"/>
        </w:rPr>
        <w:t>===== 70–80</w:t>
      </w:r>
    </w:p>
    <w:p>
      <w:pPr>
        <w:spacing w:after="0"/>
      </w:pPr>
      <w:r>
        <w:rPr>
          <w:rFonts w:ascii="Times New Roman" w:hAnsi="Times New Roman"/>
          <w:sz w:val="28"/>
        </w:rPr>
        <w:t>===== 50–60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349. Какая техника применяется на поворотах?</w:t>
      </w:r>
    </w:p>
    <w:p>
      <w:pPr>
        <w:spacing w:after="0"/>
      </w:pPr>
      <w:r>
        <w:rPr>
          <w:rFonts w:ascii="Times New Roman" w:hAnsi="Times New Roman"/>
          <w:sz w:val="28"/>
        </w:rPr>
        <w:t>===== #Правой рукой и правой ногой делать более широкий и быстрый шаг</w:t>
      </w:r>
    </w:p>
    <w:p>
      <w:pPr>
        <w:spacing w:after="0"/>
      </w:pPr>
      <w:r>
        <w:rPr>
          <w:rFonts w:ascii="Times New Roman" w:hAnsi="Times New Roman"/>
          <w:sz w:val="28"/>
        </w:rPr>
        <w:t>===== Широкий шаг</w:t>
      </w:r>
    </w:p>
    <w:p>
      <w:pPr>
        <w:spacing w:after="0"/>
      </w:pPr>
      <w:r>
        <w:rPr>
          <w:rFonts w:ascii="Times New Roman" w:hAnsi="Times New Roman"/>
          <w:sz w:val="28"/>
        </w:rPr>
        <w:t>===== Наклон корпуса вперёд</w:t>
      </w:r>
    </w:p>
    <w:p>
      <w:pPr>
        <w:spacing w:after="0"/>
      </w:pPr>
      <w:r>
        <w:rPr>
          <w:rFonts w:ascii="Times New Roman" w:hAnsi="Times New Roman"/>
          <w:sz w:val="28"/>
        </w:rPr>
        <w:t>===== Наклон вперёд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350. Где размещаются стартовые колодки при беге на 200 м?</w:t>
      </w:r>
    </w:p>
    <w:p>
      <w:pPr>
        <w:spacing w:after="0"/>
      </w:pPr>
      <w:r>
        <w:rPr>
          <w:rFonts w:ascii="Times New Roman" w:hAnsi="Times New Roman"/>
          <w:sz w:val="28"/>
        </w:rPr>
        <w:t>===== #Ближе к правой стороне дорожки</w:t>
      </w:r>
    </w:p>
    <w:p>
      <w:pPr>
        <w:spacing w:after="0"/>
      </w:pPr>
      <w:r>
        <w:rPr>
          <w:rFonts w:ascii="Times New Roman" w:hAnsi="Times New Roman"/>
          <w:sz w:val="28"/>
        </w:rPr>
        <w:t>===== В центре</w:t>
      </w:r>
    </w:p>
    <w:p>
      <w:pPr>
        <w:spacing w:after="0"/>
      </w:pPr>
      <w:r>
        <w:rPr>
          <w:rFonts w:ascii="Times New Roman" w:hAnsi="Times New Roman"/>
          <w:sz w:val="28"/>
        </w:rPr>
        <w:t>===== Сзади</w:t>
      </w:r>
    </w:p>
    <w:p>
      <w:pPr>
        <w:spacing w:after="0"/>
      </w:pPr>
      <w:r>
        <w:rPr>
          <w:rFonts w:ascii="Times New Roman" w:hAnsi="Times New Roman"/>
          <w:sz w:val="28"/>
        </w:rPr>
        <w:t>===== Слева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351. Когда происходит фальстарт?</w:t>
      </w:r>
    </w:p>
    <w:p>
      <w:pPr>
        <w:spacing w:after="0"/>
      </w:pPr>
      <w:r>
        <w:rPr>
          <w:rFonts w:ascii="Times New Roman" w:hAnsi="Times New Roman"/>
          <w:sz w:val="28"/>
        </w:rPr>
        <w:t>===== #Если начать движение до сигнала «марш»</w:t>
      </w:r>
    </w:p>
    <w:p>
      <w:pPr>
        <w:spacing w:after="0"/>
      </w:pPr>
      <w:r>
        <w:rPr>
          <w:rFonts w:ascii="Times New Roman" w:hAnsi="Times New Roman"/>
          <w:sz w:val="28"/>
        </w:rPr>
        <w:t>===== На финише</w:t>
      </w:r>
    </w:p>
    <w:p>
      <w:pPr>
        <w:spacing w:after="0"/>
      </w:pPr>
      <w:r>
        <w:rPr>
          <w:rFonts w:ascii="Times New Roman" w:hAnsi="Times New Roman"/>
          <w:sz w:val="28"/>
        </w:rPr>
        <w:t>===== Во время бега</w:t>
      </w:r>
    </w:p>
    <w:p>
      <w:pPr>
        <w:spacing w:after="0"/>
      </w:pPr>
      <w:r>
        <w:rPr>
          <w:rFonts w:ascii="Times New Roman" w:hAnsi="Times New Roman"/>
          <w:sz w:val="28"/>
        </w:rPr>
        <w:t>===== До старта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352. Какую команду выполняют при выстреле стартового пистолета?</w:t>
      </w:r>
    </w:p>
    <w:p>
      <w:pPr>
        <w:spacing w:after="0"/>
      </w:pPr>
      <w:r>
        <w:rPr>
          <w:rFonts w:ascii="Times New Roman" w:hAnsi="Times New Roman"/>
          <w:sz w:val="28"/>
        </w:rPr>
        <w:t>===== #Марш</w:t>
      </w:r>
    </w:p>
    <w:p>
      <w:pPr>
        <w:spacing w:after="0"/>
      </w:pPr>
      <w:r>
        <w:rPr>
          <w:rFonts w:ascii="Times New Roman" w:hAnsi="Times New Roman"/>
          <w:sz w:val="28"/>
        </w:rPr>
        <w:t>===== Внимание</w:t>
      </w:r>
    </w:p>
    <w:p>
      <w:pPr>
        <w:spacing w:after="0"/>
      </w:pPr>
      <w:r>
        <w:rPr>
          <w:rFonts w:ascii="Times New Roman" w:hAnsi="Times New Roman"/>
          <w:sz w:val="28"/>
        </w:rPr>
        <w:t>===== На старт</w:t>
      </w:r>
    </w:p>
    <w:p>
      <w:pPr>
        <w:spacing w:after="0"/>
      </w:pPr>
      <w:r>
        <w:rPr>
          <w:rFonts w:ascii="Times New Roman" w:hAnsi="Times New Roman"/>
          <w:sz w:val="28"/>
        </w:rPr>
        <w:t>===== Подготовиться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353. Какие дистанции относятся к спортивной ходьбе?</w:t>
      </w:r>
    </w:p>
    <w:p>
      <w:pPr>
        <w:spacing w:after="0"/>
      </w:pPr>
      <w:r>
        <w:rPr>
          <w:rFonts w:ascii="Times New Roman" w:hAnsi="Times New Roman"/>
          <w:sz w:val="28"/>
        </w:rPr>
        <w:t>===== #От 3 км до 50 км</w:t>
      </w:r>
    </w:p>
    <w:p>
      <w:pPr>
        <w:spacing w:after="0"/>
      </w:pPr>
      <w:r>
        <w:rPr>
          <w:rFonts w:ascii="Times New Roman" w:hAnsi="Times New Roman"/>
          <w:sz w:val="28"/>
        </w:rPr>
        <w:t>===== От 1000 км до 3000 км</w:t>
      </w:r>
    </w:p>
    <w:p>
      <w:pPr>
        <w:spacing w:after="0"/>
      </w:pPr>
      <w:r>
        <w:rPr>
          <w:rFonts w:ascii="Times New Roman" w:hAnsi="Times New Roman"/>
          <w:sz w:val="28"/>
        </w:rPr>
        <w:t>===== От 1500 км до 5500 км</w:t>
      </w:r>
    </w:p>
    <w:p>
      <w:pPr>
        <w:spacing w:after="0"/>
      </w:pPr>
      <w:r>
        <w:rPr>
          <w:rFonts w:ascii="Times New Roman" w:hAnsi="Times New Roman"/>
          <w:sz w:val="28"/>
        </w:rPr>
        <w:t>===== От 9000 км до 3000 км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354. Какая основная техника спортивной ходьбы?</w:t>
      </w:r>
    </w:p>
    <w:p>
      <w:pPr>
        <w:spacing w:after="0"/>
      </w:pPr>
      <w:r>
        <w:rPr>
          <w:rFonts w:ascii="Times New Roman" w:hAnsi="Times New Roman"/>
          <w:sz w:val="28"/>
        </w:rPr>
        <w:t>===== #Движения рук, плеч, таза и ног</w:t>
      </w:r>
    </w:p>
    <w:p>
      <w:pPr>
        <w:spacing w:after="0"/>
      </w:pPr>
      <w:r>
        <w:rPr>
          <w:rFonts w:ascii="Times New Roman" w:hAnsi="Times New Roman"/>
          <w:sz w:val="28"/>
        </w:rPr>
        <w:t>===== Активная работа рук</w:t>
      </w:r>
    </w:p>
    <w:p>
      <w:pPr>
        <w:spacing w:after="0"/>
      </w:pPr>
      <w:r>
        <w:rPr>
          <w:rFonts w:ascii="Times New Roman" w:hAnsi="Times New Roman"/>
          <w:sz w:val="28"/>
        </w:rPr>
        <w:t>===== Правильное движение рук</w:t>
      </w:r>
    </w:p>
    <w:p>
      <w:pPr>
        <w:spacing w:after="0"/>
      </w:pPr>
      <w:r>
        <w:rPr>
          <w:rFonts w:ascii="Times New Roman" w:hAnsi="Times New Roman"/>
          <w:sz w:val="28"/>
        </w:rPr>
        <w:t>===== Ровные шаги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355. Вторая фаза бега на длинные дистанции</w:t>
      </w:r>
    </w:p>
    <w:p>
      <w:pPr>
        <w:spacing w:after="0"/>
      </w:pPr>
      <w:r>
        <w:rPr>
          <w:rFonts w:ascii="Times New Roman" w:hAnsi="Times New Roman"/>
          <w:sz w:val="28"/>
        </w:rPr>
        <w:t>===== #Предстартовое ускорение</w:t>
      </w:r>
    </w:p>
    <w:p>
      <w:pPr>
        <w:spacing w:after="0"/>
      </w:pPr>
      <w:r>
        <w:rPr>
          <w:rFonts w:ascii="Times New Roman" w:hAnsi="Times New Roman"/>
          <w:sz w:val="28"/>
        </w:rPr>
        <w:t>===== Специальная техника</w:t>
      </w:r>
    </w:p>
    <w:p>
      <w:pPr>
        <w:spacing w:after="0"/>
      </w:pPr>
      <w:r>
        <w:rPr>
          <w:rFonts w:ascii="Times New Roman" w:hAnsi="Times New Roman"/>
          <w:sz w:val="28"/>
        </w:rPr>
        <w:t>===== Расслабление</w:t>
      </w:r>
    </w:p>
    <w:p>
      <w:pPr>
        <w:spacing w:after="0"/>
      </w:pPr>
      <w:r>
        <w:rPr>
          <w:rFonts w:ascii="Times New Roman" w:hAnsi="Times New Roman"/>
          <w:sz w:val="28"/>
        </w:rPr>
        <w:t>===== Замедленный старт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356. Какая дистанция относится к барьерному бегу?</w:t>
      </w:r>
    </w:p>
    <w:p>
      <w:pPr>
        <w:spacing w:after="0"/>
      </w:pPr>
      <w:r>
        <w:rPr>
          <w:rFonts w:ascii="Times New Roman" w:hAnsi="Times New Roman"/>
          <w:sz w:val="28"/>
        </w:rPr>
        <w:t>===== #110 м</w:t>
      </w:r>
    </w:p>
    <w:p>
      <w:pPr>
        <w:spacing w:after="0"/>
      </w:pPr>
      <w:r>
        <w:rPr>
          <w:rFonts w:ascii="Times New Roman" w:hAnsi="Times New Roman"/>
          <w:sz w:val="28"/>
        </w:rPr>
        <w:t>===== 1000 м</w:t>
      </w:r>
    </w:p>
    <w:p>
      <w:pPr>
        <w:spacing w:after="0"/>
      </w:pPr>
      <w:r>
        <w:rPr>
          <w:rFonts w:ascii="Times New Roman" w:hAnsi="Times New Roman"/>
          <w:sz w:val="28"/>
        </w:rPr>
        <w:t>===== 600 м</w:t>
      </w:r>
    </w:p>
    <w:p>
      <w:pPr>
        <w:spacing w:after="0"/>
      </w:pPr>
      <w:r>
        <w:rPr>
          <w:rFonts w:ascii="Times New Roman" w:hAnsi="Times New Roman"/>
          <w:sz w:val="28"/>
        </w:rPr>
        <w:t>===== 500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357. Какие виды старта существуют?</w:t>
      </w:r>
    </w:p>
    <w:p>
      <w:pPr>
        <w:spacing w:after="0"/>
      </w:pPr>
      <w:r>
        <w:rPr>
          <w:rFonts w:ascii="Times New Roman" w:hAnsi="Times New Roman"/>
          <w:sz w:val="28"/>
        </w:rPr>
        <w:t>===== #Низкий и высокий</w:t>
      </w:r>
    </w:p>
    <w:p>
      <w:pPr>
        <w:spacing w:after="0"/>
      </w:pPr>
      <w:r>
        <w:rPr>
          <w:rFonts w:ascii="Times New Roman" w:hAnsi="Times New Roman"/>
          <w:sz w:val="28"/>
        </w:rPr>
        <w:t>===== Старт, выход, бег</w:t>
      </w:r>
    </w:p>
    <w:p>
      <w:pPr>
        <w:spacing w:after="0"/>
      </w:pPr>
      <w:r>
        <w:rPr>
          <w:rFonts w:ascii="Times New Roman" w:hAnsi="Times New Roman"/>
          <w:sz w:val="28"/>
        </w:rPr>
        <w:t>===== Короткие и длинные дистанции</w:t>
      </w:r>
    </w:p>
    <w:p>
      <w:pPr>
        <w:spacing w:after="0"/>
      </w:pPr>
      <w:r>
        <w:rPr>
          <w:rFonts w:ascii="Times New Roman" w:hAnsi="Times New Roman"/>
          <w:sz w:val="28"/>
        </w:rPr>
        <w:t>===== Спортивная ходьба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358. Какие снаряды относятся к метаниям?</w:t>
      </w:r>
    </w:p>
    <w:p>
      <w:pPr>
        <w:spacing w:after="0"/>
      </w:pPr>
      <w:r>
        <w:rPr>
          <w:rFonts w:ascii="Times New Roman" w:hAnsi="Times New Roman"/>
          <w:sz w:val="28"/>
        </w:rPr>
        <w:t>===== #Граната, ядро, диск, копьё, молот</w:t>
      </w:r>
    </w:p>
    <w:p>
      <w:pPr>
        <w:spacing w:after="0"/>
      </w:pPr>
      <w:r>
        <w:rPr>
          <w:rFonts w:ascii="Times New Roman" w:hAnsi="Times New Roman"/>
          <w:sz w:val="28"/>
        </w:rPr>
        <w:t>===== Мяч, упор, секундомер</w:t>
      </w:r>
    </w:p>
    <w:p>
      <w:pPr>
        <w:spacing w:after="0"/>
      </w:pPr>
      <w:r>
        <w:rPr>
          <w:rFonts w:ascii="Times New Roman" w:hAnsi="Times New Roman"/>
          <w:sz w:val="28"/>
        </w:rPr>
        <w:t>===== Шест, планка</w:t>
      </w:r>
    </w:p>
    <w:p>
      <w:pPr>
        <w:spacing w:after="0"/>
      </w:pPr>
      <w:r>
        <w:rPr>
          <w:rFonts w:ascii="Times New Roman" w:hAnsi="Times New Roman"/>
          <w:sz w:val="28"/>
        </w:rPr>
        <w:t>===== Препятствия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359. Каков вес гранаты?</w:t>
      </w:r>
    </w:p>
    <w:p>
      <w:pPr>
        <w:spacing w:after="0"/>
      </w:pPr>
      <w:r>
        <w:rPr>
          <w:rFonts w:ascii="Times New Roman" w:hAnsi="Times New Roman"/>
          <w:sz w:val="28"/>
        </w:rPr>
        <w:t>===== #700 г, 500 г</w:t>
      </w:r>
    </w:p>
    <w:p>
      <w:pPr>
        <w:spacing w:after="0"/>
      </w:pPr>
      <w:r>
        <w:rPr>
          <w:rFonts w:ascii="Times New Roman" w:hAnsi="Times New Roman"/>
          <w:sz w:val="28"/>
        </w:rPr>
        <w:t>===== 8000 г, 6000 г</w:t>
      </w:r>
    </w:p>
    <w:p>
      <w:pPr>
        <w:spacing w:after="0"/>
      </w:pPr>
      <w:r>
        <w:rPr>
          <w:rFonts w:ascii="Times New Roman" w:hAnsi="Times New Roman"/>
          <w:sz w:val="28"/>
        </w:rPr>
        <w:t>===== 6500 г, 8000 г</w:t>
      </w:r>
    </w:p>
    <w:p>
      <w:pPr>
        <w:spacing w:after="0"/>
      </w:pPr>
      <w:r>
        <w:rPr>
          <w:rFonts w:ascii="Times New Roman" w:hAnsi="Times New Roman"/>
          <w:sz w:val="28"/>
        </w:rPr>
        <w:t>===== 7200 г, 6000 г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360. Где находится линия старта?</w:t>
      </w:r>
    </w:p>
    <w:p>
      <w:pPr>
        <w:spacing w:after="0"/>
      </w:pPr>
      <w:r>
        <w:rPr>
          <w:rFonts w:ascii="Times New Roman" w:hAnsi="Times New Roman"/>
          <w:sz w:val="28"/>
        </w:rPr>
        <w:t>===== #В зависимости от дистанции</w:t>
      </w:r>
    </w:p>
    <w:p>
      <w:pPr>
        <w:spacing w:after="0"/>
      </w:pPr>
      <w:r>
        <w:rPr>
          <w:rFonts w:ascii="Times New Roman" w:hAnsi="Times New Roman"/>
          <w:sz w:val="28"/>
        </w:rPr>
        <w:t>===== На поворотах</w:t>
      </w:r>
    </w:p>
    <w:p>
      <w:pPr>
        <w:spacing w:after="0"/>
      </w:pPr>
      <w:r>
        <w:rPr>
          <w:rFonts w:ascii="Times New Roman" w:hAnsi="Times New Roman"/>
          <w:sz w:val="28"/>
        </w:rPr>
        <w:t>===== В углу</w:t>
      </w:r>
    </w:p>
    <w:p>
      <w:pPr>
        <w:spacing w:after="0"/>
      </w:pPr>
      <w:r>
        <w:rPr>
          <w:rFonts w:ascii="Times New Roman" w:hAnsi="Times New Roman"/>
          <w:sz w:val="28"/>
        </w:rPr>
        <w:t>===== На прямой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361. Где прошли первые Олимпийские игры?</w:t>
      </w:r>
    </w:p>
    <w:p>
      <w:pPr>
        <w:spacing w:after="0"/>
      </w:pPr>
      <w:r>
        <w:rPr>
          <w:rFonts w:ascii="Times New Roman" w:hAnsi="Times New Roman"/>
          <w:sz w:val="28"/>
        </w:rPr>
        <w:t>===== #В Греции</w:t>
      </w:r>
    </w:p>
    <w:p>
      <w:pPr>
        <w:spacing w:after="0"/>
      </w:pPr>
      <w:r>
        <w:rPr>
          <w:rFonts w:ascii="Times New Roman" w:hAnsi="Times New Roman"/>
          <w:sz w:val="28"/>
        </w:rPr>
        <w:t>===== В Англии</w:t>
      </w:r>
    </w:p>
    <w:p>
      <w:pPr>
        <w:spacing w:after="0"/>
      </w:pPr>
      <w:r>
        <w:rPr>
          <w:rFonts w:ascii="Times New Roman" w:hAnsi="Times New Roman"/>
          <w:sz w:val="28"/>
        </w:rPr>
        <w:t>===== Во Франции</w:t>
      </w:r>
    </w:p>
    <w:p>
      <w:pPr>
        <w:spacing w:after="0"/>
      </w:pPr>
      <w:r>
        <w:rPr>
          <w:rFonts w:ascii="Times New Roman" w:hAnsi="Times New Roman"/>
          <w:sz w:val="28"/>
        </w:rPr>
        <w:t>===== В Италии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362. Где используются стартовые колодки?</w:t>
      </w:r>
    </w:p>
    <w:p>
      <w:pPr>
        <w:spacing w:after="0"/>
      </w:pPr>
      <w:r>
        <w:rPr>
          <w:rFonts w:ascii="Times New Roman" w:hAnsi="Times New Roman"/>
          <w:sz w:val="28"/>
        </w:rPr>
        <w:t>===== #100 м</w:t>
      </w:r>
    </w:p>
    <w:p>
      <w:pPr>
        <w:spacing w:after="0"/>
      </w:pPr>
      <w:r>
        <w:rPr>
          <w:rFonts w:ascii="Times New Roman" w:hAnsi="Times New Roman"/>
          <w:sz w:val="28"/>
        </w:rPr>
        <w:t>===== 800 м</w:t>
      </w:r>
    </w:p>
    <w:p>
      <w:pPr>
        <w:spacing w:after="0"/>
      </w:pPr>
      <w:r>
        <w:rPr>
          <w:rFonts w:ascii="Times New Roman" w:hAnsi="Times New Roman"/>
          <w:sz w:val="28"/>
        </w:rPr>
        <w:t>===== В спортивной ходьбе</w:t>
      </w:r>
    </w:p>
    <w:p>
      <w:pPr>
        <w:spacing w:after="0"/>
      </w:pPr>
      <w:r>
        <w:rPr>
          <w:rFonts w:ascii="Times New Roman" w:hAnsi="Times New Roman"/>
          <w:sz w:val="28"/>
        </w:rPr>
        <w:t>===== 5000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363. Какой вид не входит в многоборье?</w:t>
      </w:r>
    </w:p>
    <w:p>
      <w:pPr>
        <w:spacing w:after="0"/>
      </w:pPr>
      <w:r>
        <w:rPr>
          <w:rFonts w:ascii="Times New Roman" w:hAnsi="Times New Roman"/>
          <w:sz w:val="28"/>
        </w:rPr>
        <w:t>===== #Спортивная ходьба</w:t>
      </w:r>
    </w:p>
    <w:p>
      <w:pPr>
        <w:spacing w:after="0"/>
      </w:pPr>
      <w:r>
        <w:rPr>
          <w:rFonts w:ascii="Times New Roman" w:hAnsi="Times New Roman"/>
          <w:sz w:val="28"/>
        </w:rPr>
        <w:t>===== 100 м</w:t>
      </w:r>
    </w:p>
    <w:p>
      <w:pPr>
        <w:spacing w:after="0"/>
      </w:pPr>
      <w:r>
        <w:rPr>
          <w:rFonts w:ascii="Times New Roman" w:hAnsi="Times New Roman"/>
          <w:sz w:val="28"/>
        </w:rPr>
        <w:t>===== Метание диска</w:t>
      </w:r>
    </w:p>
    <w:p>
      <w:pPr>
        <w:spacing w:after="0"/>
      </w:pPr>
      <w:r>
        <w:rPr>
          <w:rFonts w:ascii="Times New Roman" w:hAnsi="Times New Roman"/>
          <w:sz w:val="28"/>
        </w:rPr>
        <w:t>===== Прыжок в длину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364. Сколько видов прыжка в высоту существует?</w:t>
      </w:r>
    </w:p>
    <w:p>
      <w:pPr>
        <w:spacing w:after="0"/>
      </w:pPr>
      <w:r>
        <w:rPr>
          <w:rFonts w:ascii="Times New Roman" w:hAnsi="Times New Roman"/>
          <w:sz w:val="28"/>
        </w:rPr>
        <w:t>===== #2</w:t>
      </w:r>
    </w:p>
    <w:p>
      <w:pPr>
        <w:spacing w:after="0"/>
      </w:pPr>
      <w:r>
        <w:rPr>
          <w:rFonts w:ascii="Times New Roman" w:hAnsi="Times New Roman"/>
          <w:sz w:val="28"/>
        </w:rPr>
        <w:t>===== 8</w:t>
      </w:r>
    </w:p>
    <w:p>
      <w:pPr>
        <w:spacing w:after="0"/>
      </w:pPr>
      <w:r>
        <w:rPr>
          <w:rFonts w:ascii="Times New Roman" w:hAnsi="Times New Roman"/>
          <w:sz w:val="28"/>
        </w:rPr>
        <w:t>===== 6</w:t>
      </w:r>
    </w:p>
    <w:p>
      <w:pPr>
        <w:spacing w:after="0"/>
      </w:pPr>
      <w:r>
        <w:rPr>
          <w:rFonts w:ascii="Times New Roman" w:hAnsi="Times New Roman"/>
          <w:sz w:val="28"/>
        </w:rPr>
        <w:t>===== 7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365. Относится ли барьер к лёгкой атлетике?</w:t>
      </w:r>
    </w:p>
    <w:p>
      <w:pPr>
        <w:spacing w:after="0"/>
      </w:pPr>
      <w:r>
        <w:rPr>
          <w:rFonts w:ascii="Times New Roman" w:hAnsi="Times New Roman"/>
          <w:sz w:val="28"/>
        </w:rPr>
        <w:t>===== #Относится</w:t>
      </w:r>
    </w:p>
    <w:p>
      <w:pPr>
        <w:spacing w:after="0"/>
      </w:pPr>
      <w:r>
        <w:rPr>
          <w:rFonts w:ascii="Times New Roman" w:hAnsi="Times New Roman"/>
          <w:sz w:val="28"/>
        </w:rPr>
        <w:t>===== Гимнастический снаряд</w:t>
      </w:r>
    </w:p>
    <w:p>
      <w:pPr>
        <w:spacing w:after="0"/>
      </w:pPr>
      <w:r>
        <w:rPr>
          <w:rFonts w:ascii="Times New Roman" w:hAnsi="Times New Roman"/>
          <w:sz w:val="28"/>
        </w:rPr>
        <w:t>===== Не относится</w:t>
      </w:r>
    </w:p>
    <w:p>
      <w:pPr>
        <w:spacing w:after="0"/>
      </w:pPr>
      <w:r>
        <w:rPr>
          <w:rFonts w:ascii="Times New Roman" w:hAnsi="Times New Roman"/>
          <w:sz w:val="28"/>
        </w:rPr>
        <w:t>===== Акробатика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366. Бег на 30 м относится к какой дистанции?</w:t>
      </w:r>
    </w:p>
    <w:p>
      <w:pPr>
        <w:spacing w:after="0"/>
      </w:pPr>
      <w:r>
        <w:rPr>
          <w:rFonts w:ascii="Times New Roman" w:hAnsi="Times New Roman"/>
          <w:sz w:val="28"/>
        </w:rPr>
        <w:t>===== #К короткой</w:t>
      </w:r>
    </w:p>
    <w:p>
      <w:pPr>
        <w:spacing w:after="0"/>
      </w:pPr>
      <w:r>
        <w:rPr>
          <w:rFonts w:ascii="Times New Roman" w:hAnsi="Times New Roman"/>
          <w:sz w:val="28"/>
        </w:rPr>
        <w:t>===== К средней</w:t>
      </w:r>
    </w:p>
    <w:p>
      <w:pPr>
        <w:spacing w:after="0"/>
      </w:pPr>
      <w:r>
        <w:rPr>
          <w:rFonts w:ascii="Times New Roman" w:hAnsi="Times New Roman"/>
          <w:sz w:val="28"/>
        </w:rPr>
        <w:t>===== К прыжкам</w:t>
      </w:r>
    </w:p>
    <w:p>
      <w:pPr>
        <w:spacing w:after="0"/>
      </w:pPr>
      <w:r>
        <w:rPr>
          <w:rFonts w:ascii="Times New Roman" w:hAnsi="Times New Roman"/>
          <w:sz w:val="28"/>
        </w:rPr>
        <w:t>===== К длинной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367. По каким признакам классифицируются общеразвивающие упражнения?</w:t>
      </w:r>
    </w:p>
    <w:p>
      <w:pPr>
        <w:spacing w:after="0"/>
      </w:pPr>
      <w:r>
        <w:rPr>
          <w:rFonts w:ascii="Times New Roman" w:hAnsi="Times New Roman"/>
          <w:sz w:val="28"/>
        </w:rPr>
        <w:t>===== #По анатомическим и физиологическим признакам</w:t>
      </w:r>
    </w:p>
    <w:p>
      <w:pPr>
        <w:spacing w:after="0"/>
      </w:pPr>
      <w:r>
        <w:rPr>
          <w:rFonts w:ascii="Times New Roman" w:hAnsi="Times New Roman"/>
          <w:sz w:val="28"/>
        </w:rPr>
        <w:t>===== По сложности</w:t>
      </w:r>
    </w:p>
    <w:p>
      <w:pPr>
        <w:spacing w:after="0"/>
      </w:pPr>
      <w:r>
        <w:rPr>
          <w:rFonts w:ascii="Times New Roman" w:hAnsi="Times New Roman"/>
          <w:sz w:val="28"/>
        </w:rPr>
        <w:t>===== По способу выполнения</w:t>
      </w:r>
    </w:p>
    <w:p>
      <w:pPr>
        <w:spacing w:after="0"/>
      </w:pPr>
      <w:r>
        <w:rPr>
          <w:rFonts w:ascii="Times New Roman" w:hAnsi="Times New Roman"/>
          <w:sz w:val="28"/>
        </w:rPr>
        <w:t>===== По воздействию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368. С чего рекомендуется начинать комплекс ОРУ?</w:t>
      </w:r>
    </w:p>
    <w:p>
      <w:pPr>
        <w:spacing w:after="0"/>
      </w:pPr>
      <w:r>
        <w:rPr>
          <w:rFonts w:ascii="Times New Roman" w:hAnsi="Times New Roman"/>
          <w:sz w:val="28"/>
        </w:rPr>
        <w:t>===== #С упражнений на растягивание и формирование осанки</w:t>
      </w:r>
    </w:p>
    <w:p>
      <w:pPr>
        <w:spacing w:after="0"/>
      </w:pPr>
      <w:r>
        <w:rPr>
          <w:rFonts w:ascii="Times New Roman" w:hAnsi="Times New Roman"/>
          <w:sz w:val="28"/>
        </w:rPr>
        <w:t>===== С приседаний</w:t>
      </w:r>
    </w:p>
    <w:p>
      <w:pPr>
        <w:spacing w:after="0"/>
      </w:pPr>
      <w:r>
        <w:rPr>
          <w:rFonts w:ascii="Times New Roman" w:hAnsi="Times New Roman"/>
          <w:sz w:val="28"/>
        </w:rPr>
        <w:t>===== С вращений</w:t>
      </w:r>
    </w:p>
    <w:p>
      <w:pPr>
        <w:spacing w:after="0"/>
      </w:pPr>
      <w:r>
        <w:rPr>
          <w:rFonts w:ascii="Times New Roman" w:hAnsi="Times New Roman"/>
          <w:sz w:val="28"/>
        </w:rPr>
        <w:t>===== С упражнений рук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369. Методы обучения ОРУ</w:t>
      </w:r>
    </w:p>
    <w:p>
      <w:pPr>
        <w:spacing w:after="0"/>
      </w:pPr>
      <w:r>
        <w:rPr>
          <w:rFonts w:ascii="Times New Roman" w:hAnsi="Times New Roman"/>
          <w:sz w:val="28"/>
        </w:rPr>
        <w:t>===== #Объяснение и показ</w:t>
      </w:r>
    </w:p>
    <w:p>
      <w:pPr>
        <w:spacing w:after="0"/>
      </w:pPr>
      <w:r>
        <w:rPr>
          <w:rFonts w:ascii="Times New Roman" w:hAnsi="Times New Roman"/>
          <w:sz w:val="28"/>
        </w:rPr>
        <w:t>===== Разговор</w:t>
      </w:r>
    </w:p>
    <w:p>
      <w:pPr>
        <w:spacing w:after="0"/>
      </w:pPr>
      <w:r>
        <w:rPr>
          <w:rFonts w:ascii="Times New Roman" w:hAnsi="Times New Roman"/>
          <w:sz w:val="28"/>
        </w:rPr>
        <w:t>===== Показ по частям</w:t>
      </w:r>
    </w:p>
    <w:p>
      <w:pPr>
        <w:spacing w:after="0"/>
      </w:pPr>
      <w:r>
        <w:rPr>
          <w:rFonts w:ascii="Times New Roman" w:hAnsi="Times New Roman"/>
          <w:sz w:val="28"/>
        </w:rPr>
        <w:t>===== Соревнование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370. Методы проведения ОРУ</w:t>
      </w:r>
    </w:p>
    <w:p>
      <w:pPr>
        <w:spacing w:after="0"/>
      </w:pPr>
      <w:r>
        <w:rPr>
          <w:rFonts w:ascii="Times New Roman" w:hAnsi="Times New Roman"/>
          <w:sz w:val="28"/>
        </w:rPr>
        <w:t>===== #Раздельный, непрерывный, поточный</w:t>
      </w:r>
    </w:p>
    <w:p>
      <w:pPr>
        <w:spacing w:after="0"/>
      </w:pPr>
      <w:r>
        <w:rPr>
          <w:rFonts w:ascii="Times New Roman" w:hAnsi="Times New Roman"/>
          <w:sz w:val="28"/>
        </w:rPr>
        <w:t>===== По частям</w:t>
      </w:r>
    </w:p>
    <w:p>
      <w:pPr>
        <w:spacing w:after="0"/>
      </w:pPr>
      <w:r>
        <w:rPr>
          <w:rFonts w:ascii="Times New Roman" w:hAnsi="Times New Roman"/>
          <w:sz w:val="28"/>
        </w:rPr>
        <w:t>===== Непрерывный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непрерывный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371. Сколько упражнений включает комплекс ОРУ?</w:t>
      </w:r>
    </w:p>
    <w:p>
      <w:pPr>
        <w:spacing w:after="0"/>
      </w:pPr>
      <w:r>
        <w:rPr>
          <w:rFonts w:ascii="Times New Roman" w:hAnsi="Times New Roman"/>
          <w:sz w:val="28"/>
        </w:rPr>
        <w:t>===== #10–12</w:t>
      </w:r>
    </w:p>
    <w:p>
      <w:pPr>
        <w:spacing w:after="0"/>
      </w:pPr>
      <w:r>
        <w:rPr>
          <w:rFonts w:ascii="Times New Roman" w:hAnsi="Times New Roman"/>
          <w:sz w:val="28"/>
        </w:rPr>
        <w:t>===== 900–110</w:t>
      </w:r>
    </w:p>
    <w:p>
      <w:pPr>
        <w:spacing w:after="0"/>
      </w:pPr>
      <w:r>
        <w:rPr>
          <w:rFonts w:ascii="Times New Roman" w:hAnsi="Times New Roman"/>
          <w:sz w:val="28"/>
        </w:rPr>
        <w:t>===== 700–900</w:t>
      </w:r>
    </w:p>
    <w:p>
      <w:pPr>
        <w:spacing w:after="0"/>
      </w:pPr>
      <w:r>
        <w:rPr>
          <w:rFonts w:ascii="Times New Roman" w:hAnsi="Times New Roman"/>
          <w:sz w:val="28"/>
        </w:rPr>
        <w:t>===== 130–150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372. Какую команду даёт преподаватель?</w:t>
      </w:r>
    </w:p>
    <w:p>
      <w:pPr>
        <w:spacing w:after="0"/>
      </w:pPr>
      <w:r>
        <w:rPr>
          <w:rFonts w:ascii="Times New Roman" w:hAnsi="Times New Roman"/>
          <w:sz w:val="28"/>
        </w:rPr>
        <w:t>===== #Принять исходное положение и начать вместе</w:t>
      </w:r>
    </w:p>
    <w:p>
      <w:pPr>
        <w:spacing w:after="0"/>
      </w:pPr>
      <w:r>
        <w:rPr>
          <w:rFonts w:ascii="Times New Roman" w:hAnsi="Times New Roman"/>
          <w:sz w:val="28"/>
        </w:rPr>
        <w:t>===== Начали</w:t>
      </w:r>
    </w:p>
    <w:p>
      <w:pPr>
        <w:spacing w:after="0"/>
      </w:pPr>
      <w:r>
        <w:rPr>
          <w:rFonts w:ascii="Times New Roman" w:hAnsi="Times New Roman"/>
          <w:sz w:val="28"/>
        </w:rPr>
        <w:t>===== Начать</w:t>
      </w:r>
    </w:p>
    <w:p>
      <w:pPr>
        <w:spacing w:after="0"/>
      </w:pPr>
      <w:r>
        <w:rPr>
          <w:rFonts w:ascii="Times New Roman" w:hAnsi="Times New Roman"/>
          <w:sz w:val="28"/>
        </w:rPr>
        <w:t>===== Принять исходное положение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373. Какие задачи решаются с помощью ОРУ?</w:t>
      </w:r>
    </w:p>
    <w:p>
      <w:pPr>
        <w:spacing w:after="0"/>
      </w:pPr>
      <w:r>
        <w:rPr>
          <w:rFonts w:ascii="Times New Roman" w:hAnsi="Times New Roman"/>
          <w:sz w:val="28"/>
        </w:rPr>
        <w:t>===== #Оздоровительные и образовательные</w:t>
      </w:r>
    </w:p>
    <w:p>
      <w:pPr>
        <w:spacing w:after="0"/>
      </w:pPr>
      <w:r>
        <w:rPr>
          <w:rFonts w:ascii="Times New Roman" w:hAnsi="Times New Roman"/>
          <w:sz w:val="28"/>
        </w:rPr>
        <w:t>===== Воспитательные</w:t>
      </w:r>
    </w:p>
    <w:p>
      <w:pPr>
        <w:spacing w:after="0"/>
      </w:pPr>
      <w:r>
        <w:rPr>
          <w:rFonts w:ascii="Times New Roman" w:hAnsi="Times New Roman"/>
          <w:sz w:val="28"/>
        </w:rPr>
        <w:t>===== Образовательные</w:t>
      </w:r>
    </w:p>
    <w:p>
      <w:pPr>
        <w:spacing w:after="0"/>
      </w:pPr>
      <w:r>
        <w:rPr>
          <w:rFonts w:ascii="Times New Roman" w:hAnsi="Times New Roman"/>
          <w:sz w:val="28"/>
        </w:rPr>
        <w:t>===== Закрепляющие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374. Команда при непрерывном выполнении</w:t>
      </w:r>
    </w:p>
    <w:p>
      <w:pPr>
        <w:spacing w:after="0"/>
      </w:pPr>
      <w:r>
        <w:rPr>
          <w:rFonts w:ascii="Times New Roman" w:hAnsi="Times New Roman"/>
          <w:sz w:val="28"/>
        </w:rPr>
        <w:t>===== #Начать следующее упражнение</w:t>
      </w:r>
    </w:p>
    <w:p>
      <w:pPr>
        <w:spacing w:after="0"/>
      </w:pPr>
      <w:r>
        <w:rPr>
          <w:rFonts w:ascii="Times New Roman" w:hAnsi="Times New Roman"/>
          <w:sz w:val="28"/>
        </w:rPr>
        <w:t>===== Следующее</w:t>
      </w:r>
    </w:p>
    <w:p>
      <w:pPr>
        <w:spacing w:after="0"/>
      </w:pPr>
      <w:r>
        <w:rPr>
          <w:rFonts w:ascii="Times New Roman" w:hAnsi="Times New Roman"/>
          <w:sz w:val="28"/>
        </w:rPr>
        <w:t>===== Последнее</w:t>
      </w:r>
    </w:p>
    <w:p>
      <w:pPr>
        <w:spacing w:after="0"/>
      </w:pPr>
      <w:r>
        <w:rPr>
          <w:rFonts w:ascii="Times New Roman" w:hAnsi="Times New Roman"/>
          <w:sz w:val="28"/>
        </w:rPr>
        <w:t>===== Начать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375. Как завершается комплекс упражнений?</w:t>
      </w:r>
    </w:p>
    <w:p>
      <w:pPr>
        <w:spacing w:after="0"/>
      </w:pPr>
      <w:r>
        <w:rPr>
          <w:rFonts w:ascii="Times New Roman" w:hAnsi="Times New Roman"/>
          <w:sz w:val="28"/>
        </w:rPr>
        <w:t>===== #1-2-3 упражнение окончено</w:t>
      </w:r>
    </w:p>
    <w:p>
      <w:pPr>
        <w:spacing w:after="0"/>
      </w:pPr>
      <w:r>
        <w:rPr>
          <w:rFonts w:ascii="Times New Roman" w:hAnsi="Times New Roman"/>
          <w:sz w:val="28"/>
        </w:rPr>
        <w:t>===== 1-23-3-34-5-6 упражнение окончено</w:t>
      </w:r>
    </w:p>
    <w:p>
      <w:pPr>
        <w:spacing w:after="0"/>
      </w:pPr>
      <w:r>
        <w:rPr>
          <w:rFonts w:ascii="Times New Roman" w:hAnsi="Times New Roman"/>
          <w:sz w:val="28"/>
        </w:rPr>
        <w:t>===== 1-2-33-43-5-6-9-19 упражнение окончено</w:t>
      </w:r>
    </w:p>
    <w:p>
      <w:pPr>
        <w:spacing w:after="0"/>
      </w:pPr>
      <w:r>
        <w:rPr>
          <w:rFonts w:ascii="Times New Roman" w:hAnsi="Times New Roman"/>
          <w:sz w:val="28"/>
        </w:rPr>
        <w:t>===== 1-23-13-44 остановить упражнение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376. На чём основывается преподаватель?</w:t>
      </w:r>
    </w:p>
    <w:p>
      <w:pPr>
        <w:spacing w:after="0"/>
      </w:pPr>
      <w:r>
        <w:rPr>
          <w:rFonts w:ascii="Times New Roman" w:hAnsi="Times New Roman"/>
          <w:sz w:val="28"/>
        </w:rPr>
        <w:t>===== #На требованиях стандарта и возрасте учащихся</w:t>
      </w:r>
    </w:p>
    <w:p>
      <w:pPr>
        <w:spacing w:after="0"/>
      </w:pPr>
      <w:r>
        <w:rPr>
          <w:rFonts w:ascii="Times New Roman" w:hAnsi="Times New Roman"/>
          <w:sz w:val="28"/>
        </w:rPr>
        <w:t>===== На учащихся</w:t>
      </w:r>
    </w:p>
    <w:p>
      <w:pPr>
        <w:spacing w:after="0"/>
      </w:pPr>
      <w:r>
        <w:rPr>
          <w:rFonts w:ascii="Times New Roman" w:hAnsi="Times New Roman"/>
          <w:sz w:val="28"/>
        </w:rPr>
        <w:t>===== На тренере</w:t>
      </w:r>
    </w:p>
    <w:p>
      <w:pPr>
        <w:spacing w:after="0"/>
      </w:pPr>
      <w:r>
        <w:rPr>
          <w:rFonts w:ascii="Times New Roman" w:hAnsi="Times New Roman"/>
          <w:sz w:val="28"/>
        </w:rPr>
        <w:t>===== На приказе директора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377. Что такое исходное положение?</w:t>
      </w:r>
    </w:p>
    <w:p>
      <w:pPr>
        <w:spacing w:after="0"/>
      </w:pPr>
      <w:r>
        <w:rPr>
          <w:rFonts w:ascii="Times New Roman" w:hAnsi="Times New Roman"/>
          <w:sz w:val="28"/>
        </w:rPr>
        <w:t>===== #Положение перед началом упражнения</w:t>
      </w:r>
    </w:p>
    <w:p>
      <w:pPr>
        <w:spacing w:after="0"/>
      </w:pPr>
      <w:r>
        <w:rPr>
          <w:rFonts w:ascii="Times New Roman" w:hAnsi="Times New Roman"/>
          <w:sz w:val="28"/>
        </w:rPr>
        <w:t>===== Положение ног</w:t>
      </w:r>
    </w:p>
    <w:p>
      <w:pPr>
        <w:spacing w:after="0"/>
      </w:pPr>
      <w:r>
        <w:rPr>
          <w:rFonts w:ascii="Times New Roman" w:hAnsi="Times New Roman"/>
          <w:sz w:val="28"/>
        </w:rPr>
        <w:t>===== Положение рук</w:t>
      </w:r>
    </w:p>
    <w:p>
      <w:pPr>
        <w:spacing w:after="0"/>
      </w:pPr>
      <w:r>
        <w:rPr>
          <w:rFonts w:ascii="Times New Roman" w:hAnsi="Times New Roman"/>
          <w:sz w:val="28"/>
        </w:rPr>
        <w:t>===== Конечное положение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378. Промежуточное положение рук</w:t>
      </w:r>
    </w:p>
    <w:p>
      <w:pPr>
        <w:spacing w:after="0"/>
      </w:pPr>
      <w:r>
        <w:rPr>
          <w:rFonts w:ascii="Times New Roman" w:hAnsi="Times New Roman"/>
          <w:sz w:val="28"/>
        </w:rPr>
        <w:t>===== #Вперёд на уровне плеч</w:t>
      </w:r>
    </w:p>
    <w:p>
      <w:pPr>
        <w:spacing w:after="0"/>
      </w:pPr>
      <w:r>
        <w:rPr>
          <w:rFonts w:ascii="Times New Roman" w:hAnsi="Times New Roman"/>
          <w:sz w:val="28"/>
        </w:rPr>
        <w:t>===== Вперёд</w:t>
      </w:r>
    </w:p>
    <w:p>
      <w:pPr>
        <w:spacing w:after="0"/>
      </w:pPr>
      <w:r>
        <w:rPr>
          <w:rFonts w:ascii="Times New Roman" w:hAnsi="Times New Roman"/>
          <w:sz w:val="28"/>
        </w:rPr>
        <w:t>===== Вверх</w:t>
      </w:r>
    </w:p>
    <w:p>
      <w:pPr>
        <w:spacing w:after="0"/>
      </w:pPr>
      <w:r>
        <w:rPr>
          <w:rFonts w:ascii="Times New Roman" w:hAnsi="Times New Roman"/>
          <w:sz w:val="28"/>
        </w:rPr>
        <w:t>===== Назад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379. Положение ног в строю</w:t>
      </w:r>
    </w:p>
    <w:p>
      <w:pPr>
        <w:spacing w:after="0"/>
      </w:pPr>
      <w:r>
        <w:rPr>
          <w:rFonts w:ascii="Times New Roman" w:hAnsi="Times New Roman"/>
          <w:sz w:val="28"/>
        </w:rPr>
        <w:t>===== #Ноги вместе</w:t>
      </w:r>
    </w:p>
    <w:p>
      <w:pPr>
        <w:spacing w:after="0"/>
      </w:pPr>
      <w:r>
        <w:rPr>
          <w:rFonts w:ascii="Times New Roman" w:hAnsi="Times New Roman"/>
          <w:sz w:val="28"/>
        </w:rPr>
        <w:t>===== Ноги широко</w:t>
      </w:r>
    </w:p>
    <w:p>
      <w:pPr>
        <w:spacing w:after="0"/>
      </w:pPr>
      <w:r>
        <w:rPr>
          <w:rFonts w:ascii="Times New Roman" w:hAnsi="Times New Roman"/>
          <w:sz w:val="28"/>
        </w:rPr>
        <w:t>===== На ширине плеч</w:t>
      </w:r>
    </w:p>
    <w:p>
      <w:pPr>
        <w:spacing w:after="0"/>
      </w:pPr>
      <w:r>
        <w:rPr>
          <w:rFonts w:ascii="Times New Roman" w:hAnsi="Times New Roman"/>
          <w:sz w:val="28"/>
        </w:rPr>
        <w:t>===== Разведены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380. Положение согнутых ног</w:t>
      </w:r>
    </w:p>
    <w:p>
      <w:pPr>
        <w:spacing w:after="0"/>
      </w:pPr>
      <w:r>
        <w:rPr>
          <w:rFonts w:ascii="Times New Roman" w:hAnsi="Times New Roman"/>
          <w:sz w:val="28"/>
        </w:rPr>
        <w:t>===== #Приседание</w:t>
      </w:r>
    </w:p>
    <w:p>
      <w:pPr>
        <w:spacing w:after="0"/>
      </w:pPr>
      <w:r>
        <w:rPr>
          <w:rFonts w:ascii="Times New Roman" w:hAnsi="Times New Roman"/>
          <w:sz w:val="28"/>
        </w:rPr>
        <w:t>===== Сидя</w:t>
      </w:r>
    </w:p>
    <w:p>
      <w:pPr>
        <w:spacing w:after="0"/>
      </w:pPr>
      <w:r>
        <w:rPr>
          <w:rFonts w:ascii="Times New Roman" w:hAnsi="Times New Roman"/>
          <w:sz w:val="28"/>
        </w:rPr>
        <w:t>===== Наклон</w:t>
      </w:r>
    </w:p>
    <w:p>
      <w:pPr>
        <w:spacing w:after="0"/>
      </w:pPr>
      <w:r>
        <w:rPr>
          <w:rFonts w:ascii="Times New Roman" w:hAnsi="Times New Roman"/>
          <w:sz w:val="28"/>
        </w:rPr>
        <w:t>===== С опорой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381. Положение согнутых рук</w:t>
      </w:r>
    </w:p>
    <w:p>
      <w:pPr>
        <w:spacing w:after="0"/>
      </w:pPr>
      <w:r>
        <w:rPr>
          <w:rFonts w:ascii="Times New Roman" w:hAnsi="Times New Roman"/>
          <w:sz w:val="28"/>
        </w:rPr>
        <w:t>===== #Руки за головой, на поясе, на плечах</w:t>
      </w:r>
    </w:p>
    <w:p>
      <w:pPr>
        <w:spacing w:after="0"/>
      </w:pPr>
      <w:r>
        <w:rPr>
          <w:rFonts w:ascii="Times New Roman" w:hAnsi="Times New Roman"/>
          <w:sz w:val="28"/>
        </w:rPr>
        <w:t>===== В стороны</w:t>
      </w:r>
    </w:p>
    <w:p>
      <w:pPr>
        <w:spacing w:after="0"/>
      </w:pPr>
      <w:r>
        <w:rPr>
          <w:rFonts w:ascii="Times New Roman" w:hAnsi="Times New Roman"/>
          <w:sz w:val="28"/>
        </w:rPr>
        <w:t>===== Вверх</w:t>
      </w:r>
    </w:p>
    <w:p>
      <w:pPr>
        <w:spacing w:after="0"/>
      </w:pPr>
      <w:r>
        <w:rPr>
          <w:rFonts w:ascii="Times New Roman" w:hAnsi="Times New Roman"/>
          <w:sz w:val="28"/>
        </w:rPr>
        <w:t>===== Вниз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382. Что означает слово гигиена?</w:t>
      </w:r>
    </w:p>
    <w:p>
      <w:pPr>
        <w:spacing w:after="0"/>
      </w:pPr>
      <w:r>
        <w:rPr>
          <w:rFonts w:ascii="Times New Roman" w:hAnsi="Times New Roman"/>
          <w:sz w:val="28"/>
        </w:rPr>
        <w:t>===== #здоровые.</w:t>
      </w:r>
    </w:p>
    <w:p>
      <w:pPr>
        <w:spacing w:after="0"/>
      </w:pPr>
      <w:r>
        <w:rPr>
          <w:rFonts w:ascii="Times New Roman" w:hAnsi="Times New Roman"/>
          <w:sz w:val="28"/>
        </w:rPr>
        <w:t>===== Чистота</w:t>
      </w:r>
    </w:p>
    <w:p>
      <w:pPr>
        <w:spacing w:after="0"/>
      </w:pPr>
      <w:r>
        <w:rPr>
          <w:rFonts w:ascii="Times New Roman" w:hAnsi="Times New Roman"/>
          <w:sz w:val="28"/>
        </w:rPr>
        <w:t>===== Лечение</w:t>
      </w:r>
    </w:p>
    <w:p>
      <w:pPr>
        <w:spacing w:after="0"/>
      </w:pPr>
      <w:r>
        <w:rPr>
          <w:rFonts w:ascii="Times New Roman" w:hAnsi="Times New Roman"/>
          <w:sz w:val="28"/>
        </w:rPr>
        <w:t>===== Профилактика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383. Гигиена — это какой предмет?</w:t>
      </w:r>
    </w:p>
    <w:p>
      <w:pPr>
        <w:spacing w:after="0"/>
      </w:pPr>
      <w:r>
        <w:rPr>
          <w:rFonts w:ascii="Times New Roman" w:hAnsi="Times New Roman"/>
          <w:sz w:val="28"/>
        </w:rPr>
        <w:t>===== #медицинский.</w:t>
      </w:r>
    </w:p>
    <w:p>
      <w:pPr>
        <w:spacing w:after="0"/>
      </w:pPr>
      <w:r>
        <w:rPr>
          <w:rFonts w:ascii="Times New Roman" w:hAnsi="Times New Roman"/>
          <w:sz w:val="28"/>
        </w:rPr>
        <w:t>===== физиологический</w:t>
      </w:r>
    </w:p>
    <w:p>
      <w:pPr>
        <w:spacing w:after="0"/>
      </w:pPr>
      <w:r>
        <w:rPr>
          <w:rFonts w:ascii="Times New Roman" w:hAnsi="Times New Roman"/>
          <w:sz w:val="28"/>
        </w:rPr>
        <w:t>===== биологический</w:t>
      </w:r>
    </w:p>
    <w:p>
      <w:pPr>
        <w:spacing w:after="0"/>
      </w:pPr>
      <w:r>
        <w:rPr>
          <w:rFonts w:ascii="Times New Roman" w:hAnsi="Times New Roman"/>
          <w:sz w:val="28"/>
        </w:rPr>
        <w:t>===== клинический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384. Покажите объект изучения гигиены?</w:t>
      </w:r>
    </w:p>
    <w:p>
      <w:pPr>
        <w:spacing w:after="0"/>
      </w:pPr>
      <w:r>
        <w:rPr>
          <w:rFonts w:ascii="Times New Roman" w:hAnsi="Times New Roman"/>
          <w:sz w:val="28"/>
        </w:rPr>
        <w:t>===== #внешняя среда и реакция организма.</w:t>
      </w:r>
    </w:p>
    <w:p>
      <w:pPr>
        <w:spacing w:after="0"/>
      </w:pPr>
      <w:r>
        <w:rPr>
          <w:rFonts w:ascii="Times New Roman" w:hAnsi="Times New Roman"/>
          <w:sz w:val="28"/>
        </w:rPr>
        <w:t>===== Деятельность и условия жизни человека</w:t>
      </w:r>
    </w:p>
    <w:p>
      <w:pPr>
        <w:spacing w:after="0"/>
      </w:pPr>
      <w:r>
        <w:rPr>
          <w:rFonts w:ascii="Times New Roman" w:hAnsi="Times New Roman"/>
          <w:sz w:val="28"/>
        </w:rPr>
        <w:t>===== Удлинение жизни и укрепление здоровье</w:t>
      </w:r>
    </w:p>
    <w:p>
      <w:pPr>
        <w:spacing w:after="0"/>
      </w:pPr>
      <w:r>
        <w:rPr>
          <w:rFonts w:ascii="Times New Roman" w:hAnsi="Times New Roman"/>
          <w:sz w:val="28"/>
        </w:rPr>
        <w:t>===== Труд и условия жизни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385. Сколько факторов изучает предмет гигиена?</w:t>
      </w:r>
    </w:p>
    <w:p>
      <w:pPr>
        <w:spacing w:after="0"/>
      </w:pPr>
      <w:r>
        <w:rPr>
          <w:rFonts w:ascii="Times New Roman" w:hAnsi="Times New Roman"/>
          <w:sz w:val="28"/>
        </w:rPr>
        <w:t>===== #5.</w:t>
      </w:r>
    </w:p>
    <w:p>
      <w:pPr>
        <w:spacing w:after="0"/>
      </w:pPr>
      <w:r>
        <w:rPr>
          <w:rFonts w:ascii="Times New Roman" w:hAnsi="Times New Roman"/>
          <w:sz w:val="28"/>
        </w:rPr>
        <w:t>===== 4</w:t>
      </w:r>
    </w:p>
    <w:p>
      <w:pPr>
        <w:spacing w:after="0"/>
      </w:pPr>
      <w:r>
        <w:rPr>
          <w:rFonts w:ascii="Times New Roman" w:hAnsi="Times New Roman"/>
          <w:sz w:val="28"/>
        </w:rPr>
        <w:t>===== 3</w:t>
      </w:r>
    </w:p>
    <w:p>
      <w:pPr>
        <w:spacing w:after="0"/>
      </w:pPr>
      <w:r>
        <w:rPr>
          <w:rFonts w:ascii="Times New Roman" w:hAnsi="Times New Roman"/>
          <w:sz w:val="28"/>
        </w:rPr>
        <w:t>===== 2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386. Первый ученый, собиравший гигиенические информации накопленный эмперическим методом:...... назовите его.</w:t>
      </w:r>
    </w:p>
    <w:p>
      <w:pPr>
        <w:spacing w:after="0"/>
      </w:pPr>
      <w:r>
        <w:rPr>
          <w:rFonts w:ascii="Times New Roman" w:hAnsi="Times New Roman"/>
          <w:sz w:val="28"/>
        </w:rPr>
        <w:t>===== #Гиппократ.</w:t>
      </w:r>
    </w:p>
    <w:p>
      <w:pPr>
        <w:spacing w:after="0"/>
      </w:pPr>
      <w:r>
        <w:rPr>
          <w:rFonts w:ascii="Times New Roman" w:hAnsi="Times New Roman"/>
          <w:sz w:val="28"/>
        </w:rPr>
        <w:t>===== Абу Али ибн Сина</w:t>
      </w:r>
    </w:p>
    <w:p>
      <w:pPr>
        <w:spacing w:after="0"/>
      </w:pPr>
      <w:r>
        <w:rPr>
          <w:rFonts w:ascii="Times New Roman" w:hAnsi="Times New Roman"/>
          <w:sz w:val="28"/>
        </w:rPr>
        <w:t>===== Е. Паркс Дж. Саймон</w:t>
      </w:r>
    </w:p>
    <w:p>
      <w:pPr>
        <w:spacing w:after="0"/>
      </w:pPr>
      <w:r>
        <w:rPr>
          <w:rFonts w:ascii="Times New Roman" w:hAnsi="Times New Roman"/>
          <w:sz w:val="28"/>
        </w:rPr>
        <w:t>===== M. Петтенкофер, K. Флюгге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387. Учёный, основавший влияние внешних и внутренних факторов в развитии и возникновении болезни:</w:t>
      </w:r>
    </w:p>
    <w:p>
      <w:pPr>
        <w:spacing w:after="0"/>
      </w:pPr>
      <w:r>
        <w:rPr>
          <w:rFonts w:ascii="Times New Roman" w:hAnsi="Times New Roman"/>
          <w:sz w:val="28"/>
        </w:rPr>
        <w:t>===== #Абу Али ибн Сина.</w:t>
      </w:r>
    </w:p>
    <w:p>
      <w:pPr>
        <w:spacing w:after="0"/>
      </w:pPr>
      <w:r>
        <w:rPr>
          <w:rFonts w:ascii="Times New Roman" w:hAnsi="Times New Roman"/>
          <w:sz w:val="28"/>
        </w:rPr>
        <w:t>===== Гиппократ</w:t>
      </w:r>
    </w:p>
    <w:p>
      <w:pPr>
        <w:spacing w:after="0"/>
      </w:pPr>
      <w:r>
        <w:rPr>
          <w:rFonts w:ascii="Times New Roman" w:hAnsi="Times New Roman"/>
          <w:sz w:val="28"/>
        </w:rPr>
        <w:t>===== Е. Паркс и Дж. Саймон</w:t>
      </w:r>
    </w:p>
    <w:p>
      <w:pPr>
        <w:spacing w:after="0"/>
      </w:pPr>
      <w:r>
        <w:rPr>
          <w:rFonts w:ascii="Times New Roman" w:hAnsi="Times New Roman"/>
          <w:sz w:val="28"/>
        </w:rPr>
        <w:t>===== M. Петтенкофер, K. Флюгге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388. Практический отдел гигиены, разрабатывающий профилактику и распорядка нормативов:</w:t>
      </w:r>
    </w:p>
    <w:p>
      <w:pPr>
        <w:spacing w:after="0"/>
      </w:pPr>
      <w:r>
        <w:rPr>
          <w:rFonts w:ascii="Times New Roman" w:hAnsi="Times New Roman"/>
          <w:sz w:val="28"/>
        </w:rPr>
        <w:t>===== #Санитария.</w:t>
      </w:r>
    </w:p>
    <w:p>
      <w:pPr>
        <w:spacing w:after="0"/>
      </w:pPr>
      <w:r>
        <w:rPr>
          <w:rFonts w:ascii="Times New Roman" w:hAnsi="Times New Roman"/>
          <w:sz w:val="28"/>
        </w:rPr>
        <w:t>===== Эпидемиология</w:t>
      </w:r>
    </w:p>
    <w:p>
      <w:pPr>
        <w:spacing w:after="0"/>
      </w:pPr>
      <w:r>
        <w:rPr>
          <w:rFonts w:ascii="Times New Roman" w:hAnsi="Times New Roman"/>
          <w:sz w:val="28"/>
        </w:rPr>
        <w:t>===== Социология</w:t>
      </w:r>
    </w:p>
    <w:p>
      <w:pPr>
        <w:spacing w:after="0"/>
      </w:pPr>
      <w:r>
        <w:rPr>
          <w:rFonts w:ascii="Times New Roman" w:hAnsi="Times New Roman"/>
          <w:sz w:val="28"/>
        </w:rPr>
        <w:t>===== Этимология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389. Микробиологи своими изобретениями обогатившие гигиены с широкой информацией природы и полученные результаты помогавшие определение путей распространения инфекционных заболеваний: назовите их.</w:t>
      </w:r>
    </w:p>
    <w:p>
      <w:pPr>
        <w:spacing w:after="0"/>
      </w:pPr>
      <w:r>
        <w:rPr>
          <w:rFonts w:ascii="Times New Roman" w:hAnsi="Times New Roman"/>
          <w:sz w:val="28"/>
        </w:rPr>
        <w:t>===== #Л. Пастер, Р. Koх, И. И. Meчников, Н. Ф. Гамалея.</w:t>
      </w:r>
    </w:p>
    <w:p>
      <w:pPr>
        <w:spacing w:after="0"/>
      </w:pPr>
      <w:r>
        <w:rPr>
          <w:rFonts w:ascii="Times New Roman" w:hAnsi="Times New Roman"/>
          <w:sz w:val="28"/>
        </w:rPr>
        <w:t>===== Гиппократ, Абу Али Ибн Сина</w:t>
      </w:r>
    </w:p>
    <w:p>
      <w:pPr>
        <w:spacing w:after="0"/>
      </w:pPr>
      <w:r>
        <w:rPr>
          <w:rFonts w:ascii="Times New Roman" w:hAnsi="Times New Roman"/>
          <w:sz w:val="28"/>
        </w:rPr>
        <w:t>===== А.Р. Доброславин и Ф.Ф.Эрисман</w:t>
      </w:r>
    </w:p>
    <w:p>
      <w:pPr>
        <w:spacing w:after="0"/>
      </w:pPr>
      <w:r>
        <w:rPr>
          <w:rFonts w:ascii="Times New Roman" w:hAnsi="Times New Roman"/>
          <w:sz w:val="28"/>
        </w:rPr>
        <w:t>===== M. Петтенкофер, K. Флюгге, М.Рубнер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390. Основатели научной и экспериментальной гигиены в России:</w:t>
      </w:r>
    </w:p>
    <w:p>
      <w:pPr>
        <w:spacing w:after="0"/>
      </w:pPr>
      <w:r>
        <w:rPr>
          <w:rFonts w:ascii="Times New Roman" w:hAnsi="Times New Roman"/>
          <w:sz w:val="28"/>
        </w:rPr>
        <w:t>===== #А.Р. Доброславин и Ф.Ф.Эрисман.</w:t>
      </w:r>
    </w:p>
    <w:p>
      <w:pPr>
        <w:spacing w:after="0"/>
      </w:pPr>
      <w:r>
        <w:rPr>
          <w:rFonts w:ascii="Times New Roman" w:hAnsi="Times New Roman"/>
          <w:sz w:val="28"/>
        </w:rPr>
        <w:t>===== M. Петтенкофер, K. Флюгге, М.Рубнер</w:t>
      </w:r>
    </w:p>
    <w:p>
      <w:pPr>
        <w:spacing w:after="0"/>
      </w:pPr>
      <w:r>
        <w:rPr>
          <w:rFonts w:ascii="Times New Roman" w:hAnsi="Times New Roman"/>
          <w:sz w:val="28"/>
        </w:rPr>
        <w:t>===== Е. Паркс и Дж. Саймон</w:t>
      </w:r>
    </w:p>
    <w:p>
      <w:pPr>
        <w:spacing w:after="0"/>
      </w:pPr>
      <w:r>
        <w:rPr>
          <w:rFonts w:ascii="Times New Roman" w:hAnsi="Times New Roman"/>
          <w:sz w:val="28"/>
        </w:rPr>
        <w:t>===== М.Леви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391. Основатели научной и экспериментальной гигиены в Германии:</w:t>
      </w:r>
    </w:p>
    <w:p>
      <w:pPr>
        <w:spacing w:after="0"/>
      </w:pPr>
      <w:r>
        <w:rPr>
          <w:rFonts w:ascii="Times New Roman" w:hAnsi="Times New Roman"/>
          <w:sz w:val="28"/>
        </w:rPr>
        <w:t>===== #M.Петтенкофер, K.Флюгге, М.Рубнер.</w:t>
      </w:r>
    </w:p>
    <w:p>
      <w:pPr>
        <w:spacing w:after="0"/>
      </w:pPr>
      <w:r>
        <w:rPr>
          <w:rFonts w:ascii="Times New Roman" w:hAnsi="Times New Roman"/>
          <w:sz w:val="28"/>
        </w:rPr>
        <w:t>===== А.Р.Доброславин и Ф.Ф.Эрисман</w:t>
      </w:r>
    </w:p>
    <w:p>
      <w:pPr>
        <w:spacing w:after="0"/>
      </w:pPr>
      <w:r>
        <w:rPr>
          <w:rFonts w:ascii="Times New Roman" w:hAnsi="Times New Roman"/>
          <w:sz w:val="28"/>
        </w:rPr>
        <w:t>===== Е. Паркс и Дж. Саймон</w:t>
      </w:r>
    </w:p>
    <w:p>
      <w:pPr>
        <w:spacing w:after="0"/>
      </w:pPr>
      <w:r>
        <w:rPr>
          <w:rFonts w:ascii="Times New Roman" w:hAnsi="Times New Roman"/>
          <w:sz w:val="28"/>
        </w:rPr>
        <w:t>===== М.Леви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392. Основатели научной и экспериментальной гигиены в Англии:</w:t>
      </w:r>
    </w:p>
    <w:p>
      <w:pPr>
        <w:spacing w:after="0"/>
      </w:pPr>
      <w:r>
        <w:rPr>
          <w:rFonts w:ascii="Times New Roman" w:hAnsi="Times New Roman"/>
          <w:sz w:val="28"/>
        </w:rPr>
        <w:t>===== #Е. Паркс и Дж. Саймон.</w:t>
      </w:r>
    </w:p>
    <w:p>
      <w:pPr>
        <w:spacing w:after="0"/>
      </w:pPr>
      <w:r>
        <w:rPr>
          <w:rFonts w:ascii="Times New Roman" w:hAnsi="Times New Roman"/>
          <w:sz w:val="28"/>
        </w:rPr>
        <w:t>===== M.Петтенкофер, K.Флюгге, М.Рубнер</w:t>
      </w:r>
    </w:p>
    <w:p>
      <w:pPr>
        <w:spacing w:after="0"/>
      </w:pPr>
      <w:r>
        <w:rPr>
          <w:rFonts w:ascii="Times New Roman" w:hAnsi="Times New Roman"/>
          <w:sz w:val="28"/>
        </w:rPr>
        <w:t>===== А.Р.Доброславин и Ф.Ф.Эрисман</w:t>
      </w:r>
    </w:p>
    <w:p>
      <w:pPr>
        <w:spacing w:after="0"/>
      </w:pPr>
      <w:r>
        <w:rPr>
          <w:rFonts w:ascii="Times New Roman" w:hAnsi="Times New Roman"/>
          <w:sz w:val="28"/>
        </w:rPr>
        <w:t>===== М.Леви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393. Основатели научной и экспериментальной гигиены во Франции:</w:t>
      </w:r>
    </w:p>
    <w:p>
      <w:pPr>
        <w:spacing w:after="0"/>
      </w:pPr>
      <w:r>
        <w:rPr>
          <w:rFonts w:ascii="Times New Roman" w:hAnsi="Times New Roman"/>
          <w:sz w:val="28"/>
        </w:rPr>
        <w:t>===== #М.Леви.</w:t>
      </w:r>
    </w:p>
    <w:p>
      <w:pPr>
        <w:spacing w:after="0"/>
      </w:pPr>
      <w:r>
        <w:rPr>
          <w:rFonts w:ascii="Times New Roman" w:hAnsi="Times New Roman"/>
          <w:sz w:val="28"/>
        </w:rPr>
        <w:t>===== M.Петтенкофер, K.Флюгге, М.Рубнер</w:t>
      </w:r>
    </w:p>
    <w:p>
      <w:pPr>
        <w:spacing w:after="0"/>
      </w:pPr>
      <w:r>
        <w:rPr>
          <w:rFonts w:ascii="Times New Roman" w:hAnsi="Times New Roman"/>
          <w:sz w:val="28"/>
        </w:rPr>
        <w:t>===== Е. Паркс и Дж. Саймон</w:t>
      </w:r>
    </w:p>
    <w:p>
      <w:pPr>
        <w:spacing w:after="0"/>
      </w:pPr>
      <w:r>
        <w:rPr>
          <w:rFonts w:ascii="Times New Roman" w:hAnsi="Times New Roman"/>
          <w:sz w:val="28"/>
        </w:rPr>
        <w:t>===== А.Р.Доброславин и Ф.Ф.Эрисман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394. Во время федализма где требовались соблюдение правил личной гигиены и больных с инфекционными заболеваниями располагать в отдельную комнату, отделить их от населении?</w:t>
      </w:r>
    </w:p>
    <w:p>
      <w:pPr>
        <w:spacing w:after="0"/>
      </w:pPr>
      <w:r>
        <w:rPr>
          <w:rFonts w:ascii="Times New Roman" w:hAnsi="Times New Roman"/>
          <w:sz w:val="28"/>
        </w:rPr>
        <w:t>===== #В Древней Бухаре.</w:t>
      </w:r>
    </w:p>
    <w:p>
      <w:pPr>
        <w:spacing w:after="0"/>
      </w:pPr>
      <w:r>
        <w:rPr>
          <w:rFonts w:ascii="Times New Roman" w:hAnsi="Times New Roman"/>
          <w:sz w:val="28"/>
        </w:rPr>
        <w:t>===== В городе Куве</w:t>
      </w:r>
    </w:p>
    <w:p>
      <w:pPr>
        <w:spacing w:after="0"/>
      </w:pPr>
      <w:r>
        <w:rPr>
          <w:rFonts w:ascii="Times New Roman" w:hAnsi="Times New Roman"/>
          <w:sz w:val="28"/>
        </w:rPr>
        <w:t>===== В городе Афраосиёб</w:t>
      </w:r>
    </w:p>
    <w:p>
      <w:pPr>
        <w:spacing w:after="0"/>
      </w:pPr>
      <w:r>
        <w:rPr>
          <w:rFonts w:ascii="Times New Roman" w:hAnsi="Times New Roman"/>
          <w:sz w:val="28"/>
        </w:rPr>
        <w:t>===== В Древнем Хорезме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395. Ученый, впервые с целью профилактики от оспы рекомендовавший проводить вакцинации это:</w:t>
      </w:r>
    </w:p>
    <w:p>
      <w:pPr>
        <w:spacing w:after="0"/>
      </w:pPr>
      <w:r>
        <w:rPr>
          <w:rFonts w:ascii="Times New Roman" w:hAnsi="Times New Roman"/>
          <w:sz w:val="28"/>
        </w:rPr>
        <w:t>===== #Абу Бакр ар-Розий.</w:t>
      </w:r>
    </w:p>
    <w:p>
      <w:pPr>
        <w:spacing w:after="0"/>
      </w:pPr>
      <w:r>
        <w:rPr>
          <w:rFonts w:ascii="Times New Roman" w:hAnsi="Times New Roman"/>
          <w:sz w:val="28"/>
        </w:rPr>
        <w:t>===== Абу Али ибн Сино</w:t>
      </w:r>
    </w:p>
    <w:p>
      <w:pPr>
        <w:spacing w:after="0"/>
      </w:pPr>
      <w:r>
        <w:rPr>
          <w:rFonts w:ascii="Times New Roman" w:hAnsi="Times New Roman"/>
          <w:sz w:val="28"/>
        </w:rPr>
        <w:t>===== Исмоил Журжоний</w:t>
      </w:r>
    </w:p>
    <w:p>
      <w:pPr>
        <w:spacing w:after="0"/>
      </w:pPr>
      <w:r>
        <w:rPr>
          <w:rFonts w:ascii="Times New Roman" w:hAnsi="Times New Roman"/>
          <w:sz w:val="28"/>
        </w:rPr>
        <w:t>===== Абу-са?л МА-сихий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396. Ученый впервые глубоко остановившийся к гигиеническому воспитанию это:</w:t>
      </w:r>
    </w:p>
    <w:p>
      <w:pPr>
        <w:spacing w:after="0"/>
      </w:pPr>
      <w:r>
        <w:rPr>
          <w:rFonts w:ascii="Times New Roman" w:hAnsi="Times New Roman"/>
          <w:sz w:val="28"/>
        </w:rPr>
        <w:t>===== #Исмоил Журжоний.</w:t>
      </w:r>
    </w:p>
    <w:p>
      <w:pPr>
        <w:spacing w:after="0"/>
      </w:pPr>
      <w:r>
        <w:rPr>
          <w:rFonts w:ascii="Times New Roman" w:hAnsi="Times New Roman"/>
          <w:sz w:val="28"/>
        </w:rPr>
        <w:t>===== Абу Бакр ар-Розий</w:t>
      </w:r>
    </w:p>
    <w:p>
      <w:pPr>
        <w:spacing w:after="0"/>
      </w:pPr>
      <w:r>
        <w:rPr>
          <w:rFonts w:ascii="Times New Roman" w:hAnsi="Times New Roman"/>
          <w:sz w:val="28"/>
        </w:rPr>
        <w:t>===== Абу Али ибн Сино</w:t>
      </w:r>
    </w:p>
    <w:p>
      <w:pPr>
        <w:spacing w:after="0"/>
      </w:pPr>
      <w:r>
        <w:rPr>
          <w:rFonts w:ascii="Times New Roman" w:hAnsi="Times New Roman"/>
          <w:sz w:val="28"/>
        </w:rPr>
        <w:t>===== Абу-са?л МА-сихий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397. Нормативы гигиенического процесса и санитарный контроль при планировании и строительстве различных объектов это:</w:t>
      </w:r>
    </w:p>
    <w:p>
      <w:pPr>
        <w:spacing w:after="0"/>
      </w:pPr>
      <w:r>
        <w:rPr>
          <w:rFonts w:ascii="Times New Roman" w:hAnsi="Times New Roman"/>
          <w:sz w:val="28"/>
        </w:rPr>
        <w:t>===== #Принудидельный санитарный контроль.</w:t>
      </w:r>
    </w:p>
    <w:p>
      <w:pPr>
        <w:spacing w:after="0"/>
      </w:pPr>
      <w:r>
        <w:rPr>
          <w:rFonts w:ascii="Times New Roman" w:hAnsi="Times New Roman"/>
          <w:sz w:val="28"/>
        </w:rPr>
        <w:t>===== Токушей санитарный контроль</w:t>
      </w:r>
    </w:p>
    <w:p>
      <w:pPr>
        <w:spacing w:after="0"/>
      </w:pPr>
      <w:r>
        <w:rPr>
          <w:rFonts w:ascii="Times New Roman" w:hAnsi="Times New Roman"/>
          <w:sz w:val="28"/>
        </w:rPr>
        <w:t>===== Коммунальный санитарный контроль</w:t>
      </w:r>
    </w:p>
    <w:p>
      <w:pPr>
        <w:spacing w:after="0"/>
      </w:pPr>
      <w:r>
        <w:rPr>
          <w:rFonts w:ascii="Times New Roman" w:hAnsi="Times New Roman"/>
          <w:sz w:val="28"/>
        </w:rPr>
        <w:t>===== Радиационный санитарный контроль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398. Регулярный контроль санитарного состояние работающего объекта это:</w:t>
      </w:r>
    </w:p>
    <w:p>
      <w:pPr>
        <w:spacing w:after="0"/>
      </w:pPr>
      <w:r>
        <w:rPr>
          <w:rFonts w:ascii="Times New Roman" w:hAnsi="Times New Roman"/>
          <w:sz w:val="28"/>
        </w:rPr>
        <w:t>===== #Текущий санитарный контроль.</w:t>
      </w:r>
    </w:p>
    <w:p>
      <w:pPr>
        <w:spacing w:after="0"/>
      </w:pPr>
      <w:r>
        <w:rPr>
          <w:rFonts w:ascii="Times New Roman" w:hAnsi="Times New Roman"/>
          <w:sz w:val="28"/>
        </w:rPr>
        <w:t>===== Принудидельный санитарный контроль</w:t>
      </w:r>
    </w:p>
    <w:p>
      <w:pPr>
        <w:spacing w:after="0"/>
      </w:pPr>
      <w:r>
        <w:rPr>
          <w:rFonts w:ascii="Times New Roman" w:hAnsi="Times New Roman"/>
          <w:sz w:val="28"/>
        </w:rPr>
        <w:t>===== Коммунальный санитарный контроль</w:t>
      </w:r>
    </w:p>
    <w:p>
      <w:pPr>
        <w:spacing w:after="0"/>
      </w:pPr>
      <w:r>
        <w:rPr>
          <w:rFonts w:ascii="Times New Roman" w:hAnsi="Times New Roman"/>
          <w:sz w:val="28"/>
        </w:rPr>
        <w:t>===== Радиационный санитарный контроль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399. Ученые, внесшие значительный вклад своим трудом в гигиеничекую науку в Республике Узбекистан:</w:t>
      </w:r>
    </w:p>
    <w:p>
      <w:pPr>
        <w:spacing w:after="0"/>
      </w:pPr>
      <w:r>
        <w:rPr>
          <w:rFonts w:ascii="Times New Roman" w:hAnsi="Times New Roman"/>
          <w:sz w:val="28"/>
        </w:rPr>
        <w:t>===== #А.З.Зохидов, С.Н.Бобожонов, ?.С.Зоиров, Ш.М.Махкамов, Р.У.Убайдуллаев.</w:t>
      </w:r>
    </w:p>
    <w:p>
      <w:pPr>
        <w:spacing w:after="0"/>
      </w:pPr>
      <w:r>
        <w:rPr>
          <w:rFonts w:ascii="Times New Roman" w:hAnsi="Times New Roman"/>
          <w:sz w:val="28"/>
        </w:rPr>
        <w:t>===== А.И.Рихсиев, Н.Ф.Назаров, М.У.Тўйчибоев</w:t>
      </w:r>
    </w:p>
    <w:p>
      <w:pPr>
        <w:spacing w:after="0"/>
      </w:pPr>
      <w:r>
        <w:rPr>
          <w:rFonts w:ascii="Times New Roman" w:hAnsi="Times New Roman"/>
          <w:sz w:val="28"/>
        </w:rPr>
        <w:t>===== Ш.Х.Хонкелдиев, И.М.Саидов, З.Ю.Газиева</w:t>
      </w:r>
    </w:p>
    <w:p>
      <w:pPr>
        <w:spacing w:after="0"/>
      </w:pPr>
      <w:r>
        <w:rPr>
          <w:rFonts w:ascii="Times New Roman" w:hAnsi="Times New Roman"/>
          <w:sz w:val="28"/>
        </w:rPr>
        <w:t>===== А.М.Убайдуллаев, А.Ж.Жўраев, Г.А.Соди?ова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400. Наука, изучающая влияние различных факторов на здоровье занимающихся это:</w:t>
      </w:r>
    </w:p>
    <w:p>
      <w:pPr>
        <w:spacing w:after="0"/>
      </w:pPr>
      <w:r>
        <w:rPr>
          <w:rFonts w:ascii="Times New Roman" w:hAnsi="Times New Roman"/>
          <w:sz w:val="28"/>
        </w:rPr>
        <w:t>===== #Гигиена физической культуры и спорта.</w:t>
      </w:r>
    </w:p>
    <w:p>
      <w:pPr>
        <w:spacing w:after="0"/>
      </w:pPr>
      <w:r>
        <w:rPr>
          <w:rFonts w:ascii="Times New Roman" w:hAnsi="Times New Roman"/>
          <w:sz w:val="28"/>
        </w:rPr>
        <w:t>===== Коммунальная гигиена</w:t>
      </w:r>
    </w:p>
    <w:p>
      <w:pPr>
        <w:spacing w:after="0"/>
      </w:pPr>
      <w:r>
        <w:rPr>
          <w:rFonts w:ascii="Times New Roman" w:hAnsi="Times New Roman"/>
          <w:sz w:val="28"/>
        </w:rPr>
        <w:t>===== Радиационная гигиена</w:t>
      </w:r>
    </w:p>
    <w:p>
      <w:pPr>
        <w:spacing w:after="0"/>
      </w:pPr>
      <w:r>
        <w:rPr>
          <w:rFonts w:ascii="Times New Roman" w:hAnsi="Times New Roman"/>
          <w:sz w:val="28"/>
        </w:rPr>
        <w:t>===== Гигиена детей и подростков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401. Цель гигиены физической культуры и спорта- ЭТО.....Продолжите.</w:t>
      </w:r>
    </w:p>
    <w:p>
      <w:pPr>
        <w:spacing w:after="0"/>
      </w:pPr>
      <w:r>
        <w:rPr>
          <w:rFonts w:ascii="Times New Roman" w:hAnsi="Times New Roman"/>
          <w:sz w:val="28"/>
        </w:rPr>
        <w:t>===== #Изучение профилактики различных заболевание с использованием факторов физической культуры и спорта.</w:t>
      </w:r>
    </w:p>
    <w:p>
      <w:pPr>
        <w:spacing w:after="0"/>
      </w:pPr>
      <w:r>
        <w:rPr>
          <w:rFonts w:ascii="Times New Roman" w:hAnsi="Times New Roman"/>
          <w:sz w:val="28"/>
        </w:rPr>
        <w:t>===== Разработка пути противоэпидемические и профилактические мероприятие среды населения</w:t>
      </w:r>
    </w:p>
    <w:p>
      <w:pPr>
        <w:spacing w:after="0"/>
      </w:pPr>
      <w:r>
        <w:rPr>
          <w:rFonts w:ascii="Times New Roman" w:hAnsi="Times New Roman"/>
          <w:sz w:val="28"/>
        </w:rPr>
        <w:t>===== Изучение вопросы значение и влияние ионизирующих излучение на организм человека</w:t>
      </w:r>
    </w:p>
    <w:p>
      <w:pPr>
        <w:spacing w:after="0"/>
      </w:pPr>
      <w:r>
        <w:rPr>
          <w:rFonts w:ascii="Times New Roman" w:hAnsi="Times New Roman"/>
          <w:sz w:val="28"/>
        </w:rPr>
        <w:t>===== Изучение влияние вопросы трудового процесса и разработанных факторов на организм человека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402. Кто является основоположником теории физического образования и воспитания?</w:t>
      </w:r>
    </w:p>
    <w:p>
      <w:pPr>
        <w:spacing w:after="0"/>
      </w:pPr>
      <w:r>
        <w:rPr>
          <w:rFonts w:ascii="Times New Roman" w:hAnsi="Times New Roman"/>
          <w:sz w:val="28"/>
        </w:rPr>
        <w:t>===== #П.Ф.Лесгафт.</w:t>
      </w:r>
    </w:p>
    <w:p>
      <w:pPr>
        <w:spacing w:after="0"/>
      </w:pPr>
      <w:r>
        <w:rPr>
          <w:rFonts w:ascii="Times New Roman" w:hAnsi="Times New Roman"/>
          <w:sz w:val="28"/>
        </w:rPr>
        <w:t>===== И.Е.Игнатев</w:t>
      </w:r>
    </w:p>
    <w:p>
      <w:pPr>
        <w:spacing w:after="0"/>
      </w:pPr>
      <w:r>
        <w:rPr>
          <w:rFonts w:ascii="Times New Roman" w:hAnsi="Times New Roman"/>
          <w:sz w:val="28"/>
        </w:rPr>
        <w:t>===== И.А.Волжинский</w:t>
      </w:r>
    </w:p>
    <w:p>
      <w:pPr>
        <w:spacing w:after="0"/>
      </w:pPr>
      <w:r>
        <w:rPr>
          <w:rFonts w:ascii="Times New Roman" w:hAnsi="Times New Roman"/>
          <w:sz w:val="28"/>
        </w:rPr>
        <w:t>===== А.А.Минх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403. Кто является ближайшим последователем П.Ф.Лесгафта?</w:t>
      </w:r>
    </w:p>
    <w:p>
      <w:pPr>
        <w:spacing w:after="0"/>
      </w:pPr>
      <w:r>
        <w:rPr>
          <w:rFonts w:ascii="Times New Roman" w:hAnsi="Times New Roman"/>
          <w:sz w:val="28"/>
        </w:rPr>
        <w:t>===== #В.В.Гориневский.</w:t>
      </w:r>
    </w:p>
    <w:p>
      <w:pPr>
        <w:spacing w:after="0"/>
      </w:pPr>
      <w:r>
        <w:rPr>
          <w:rFonts w:ascii="Times New Roman" w:hAnsi="Times New Roman"/>
          <w:sz w:val="28"/>
        </w:rPr>
        <w:t>===== И.Е.Игнатев</w:t>
      </w:r>
    </w:p>
    <w:p>
      <w:pPr>
        <w:spacing w:after="0"/>
      </w:pPr>
      <w:r>
        <w:rPr>
          <w:rFonts w:ascii="Times New Roman" w:hAnsi="Times New Roman"/>
          <w:sz w:val="28"/>
        </w:rPr>
        <w:t>===== И.А.Волжинский</w:t>
      </w:r>
    </w:p>
    <w:p>
      <w:pPr>
        <w:spacing w:after="0"/>
      </w:pPr>
      <w:r>
        <w:rPr>
          <w:rFonts w:ascii="Times New Roman" w:hAnsi="Times New Roman"/>
          <w:sz w:val="28"/>
        </w:rPr>
        <w:t>===== А.А.Минх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404. Здоровое состояние это:</w:t>
      </w:r>
    </w:p>
    <w:p>
      <w:pPr>
        <w:spacing w:after="0"/>
      </w:pPr>
      <w:r>
        <w:rPr>
          <w:rFonts w:ascii="Times New Roman" w:hAnsi="Times New Roman"/>
          <w:sz w:val="28"/>
        </w:rPr>
        <w:t>===== #Балансировка гомеостаза организма человека с факторами внешней среды.</w:t>
      </w:r>
    </w:p>
    <w:p>
      <w:pPr>
        <w:spacing w:after="0"/>
      </w:pPr>
      <w:r>
        <w:rPr>
          <w:rFonts w:ascii="Times New Roman" w:hAnsi="Times New Roman"/>
          <w:sz w:val="28"/>
        </w:rPr>
        <w:t>===== Стабилность организма для различных заболевание, низкой и высокой температуре, физической работе</w:t>
      </w:r>
    </w:p>
    <w:p>
      <w:pPr>
        <w:spacing w:after="0"/>
      </w:pPr>
      <w:r>
        <w:rPr>
          <w:rFonts w:ascii="Times New Roman" w:hAnsi="Times New Roman"/>
          <w:sz w:val="28"/>
        </w:rPr>
        <w:t>===== Стабилность организма на влияние факторов болезни</w:t>
      </w:r>
    </w:p>
    <w:p>
      <w:pPr>
        <w:spacing w:after="0"/>
      </w:pPr>
      <w:r>
        <w:rPr>
          <w:rFonts w:ascii="Times New Roman" w:hAnsi="Times New Roman"/>
          <w:sz w:val="28"/>
        </w:rPr>
        <w:t>===== Определяется адоптивными возможностями организма человека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405. В данное время средства зарождающие скритая и открытая опасность для здоровья это:</w:t>
      </w:r>
    </w:p>
    <w:p>
      <w:pPr>
        <w:spacing w:after="0"/>
      </w:pPr>
      <w:r>
        <w:rPr>
          <w:rFonts w:ascii="Times New Roman" w:hAnsi="Times New Roman"/>
          <w:sz w:val="28"/>
        </w:rPr>
        <w:t>===== #Научно-технический прогресс.</w:t>
      </w:r>
    </w:p>
    <w:p>
      <w:pPr>
        <w:spacing w:after="0"/>
      </w:pPr>
      <w:r>
        <w:rPr>
          <w:rFonts w:ascii="Times New Roman" w:hAnsi="Times New Roman"/>
          <w:sz w:val="28"/>
        </w:rPr>
        <w:t>===== Неинфекционные заболевание</w:t>
      </w:r>
    </w:p>
    <w:p>
      <w:pPr>
        <w:spacing w:after="0"/>
      </w:pPr>
      <w:r>
        <w:rPr>
          <w:rFonts w:ascii="Times New Roman" w:hAnsi="Times New Roman"/>
          <w:sz w:val="28"/>
        </w:rPr>
        <w:t>===== Инфекционное заболевание</w:t>
      </w:r>
    </w:p>
    <w:p>
      <w:pPr>
        <w:spacing w:after="0"/>
      </w:pPr>
      <w:r>
        <w:rPr>
          <w:rFonts w:ascii="Times New Roman" w:hAnsi="Times New Roman"/>
          <w:sz w:val="28"/>
        </w:rPr>
        <w:t>===== Злокачественные новообразование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406. Определите правильно указанные ряды физических факторов, влияющих на здоровье человека?</w:t>
      </w:r>
    </w:p>
    <w:p>
      <w:pPr>
        <w:spacing w:after="0"/>
      </w:pPr>
      <w:r>
        <w:rPr>
          <w:rFonts w:ascii="Times New Roman" w:hAnsi="Times New Roman"/>
          <w:sz w:val="28"/>
        </w:rPr>
        <w:t>===== #Температура, влажность и движение воздуха, атмосферное давление, солнечное радиация, шум, вибрация, ионизирующие излучения, электромагнитный, тепловой, акустический, гравитационный и другие различные изображение энергии.</w:t>
      </w:r>
    </w:p>
    <w:p>
      <w:pPr>
        <w:spacing w:after="0"/>
      </w:pPr>
      <w:r>
        <w:rPr>
          <w:rFonts w:ascii="Times New Roman" w:hAnsi="Times New Roman"/>
          <w:sz w:val="28"/>
        </w:rPr>
        <w:t>===== Солнечное радиация, шум, вибрация, ионизирующие излучения, электромагнитный, тепловой, акустический, гравитационный и другие различные изображение энергии</w:t>
      </w:r>
    </w:p>
    <w:p>
      <w:pPr>
        <w:spacing w:after="0"/>
      </w:pPr>
      <w:r>
        <w:rPr>
          <w:rFonts w:ascii="Times New Roman" w:hAnsi="Times New Roman"/>
          <w:sz w:val="28"/>
        </w:rPr>
        <w:t>===== Температура, влажность и движение воздуха, атмосферное давление и другие различные изображение энергии</w:t>
      </w:r>
    </w:p>
    <w:p>
      <w:pPr>
        <w:spacing w:after="0"/>
      </w:pPr>
      <w:r>
        <w:rPr>
          <w:rFonts w:ascii="Times New Roman" w:hAnsi="Times New Roman"/>
          <w:sz w:val="28"/>
        </w:rPr>
        <w:t>===== Температура, влажность и движение воздуха, шум, вибрация, ионизирующие излучения и другие различные изображение энергии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407. Определите правильно указанные ряды биологических факторов влияющих на здоровье человека?</w:t>
      </w:r>
    </w:p>
    <w:p>
      <w:pPr>
        <w:spacing w:after="0"/>
      </w:pPr>
      <w:r>
        <w:rPr>
          <w:rFonts w:ascii="Times New Roman" w:hAnsi="Times New Roman"/>
          <w:sz w:val="28"/>
        </w:rPr>
        <w:t>===== #Патогенные микроорганизмы, вирусы и простейщие, глисты, макро и микроскопические грибки.</w:t>
      </w:r>
    </w:p>
    <w:p>
      <w:pPr>
        <w:spacing w:after="0"/>
      </w:pPr>
      <w:r>
        <w:rPr>
          <w:rFonts w:ascii="Times New Roman" w:hAnsi="Times New Roman"/>
          <w:sz w:val="28"/>
        </w:rPr>
        <w:t>===== Простейщие, глисты, макро и микроскопические грибки</w:t>
      </w:r>
    </w:p>
    <w:p>
      <w:pPr>
        <w:spacing w:after="0"/>
      </w:pPr>
      <w:r>
        <w:rPr>
          <w:rFonts w:ascii="Times New Roman" w:hAnsi="Times New Roman"/>
          <w:sz w:val="28"/>
        </w:rPr>
        <w:t>===== Патогенные микроорганизмы, вирусы и макро и микроскопические грибки</w:t>
      </w:r>
    </w:p>
    <w:p>
      <w:pPr>
        <w:spacing w:after="0"/>
      </w:pPr>
      <w:r>
        <w:rPr>
          <w:rFonts w:ascii="Times New Roman" w:hAnsi="Times New Roman"/>
          <w:sz w:val="28"/>
        </w:rPr>
        <w:t>===== Патогенные микроорганизмы, вирусы и простейщие, глисты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408. Покажите метод исследования факторов внешный среды в физическом, химическом, бактериологическим, токсикологическим и радиологическим отношение?</w:t>
      </w:r>
    </w:p>
    <w:p>
      <w:pPr>
        <w:spacing w:after="0"/>
      </w:pPr>
      <w:r>
        <w:rPr>
          <w:rFonts w:ascii="Times New Roman" w:hAnsi="Times New Roman"/>
          <w:sz w:val="28"/>
        </w:rPr>
        <w:t>===== #Лабораторные методы исследования.</w:t>
      </w:r>
    </w:p>
    <w:p>
      <w:pPr>
        <w:spacing w:after="0"/>
      </w:pPr>
      <w:r>
        <w:rPr>
          <w:rFonts w:ascii="Times New Roman" w:hAnsi="Times New Roman"/>
          <w:sz w:val="28"/>
        </w:rPr>
        <w:t>===== Санитарные методы исследования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Экспериментальный метод исследования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Клинический метод исследования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409. Метод исследования применяемые во время профилактических медицинских осмотров в клиниках, предприятиях, школах и других местах:</w:t>
      </w:r>
    </w:p>
    <w:p>
      <w:pPr>
        <w:spacing w:after="0"/>
      </w:pPr>
      <w:r>
        <w:rPr>
          <w:rFonts w:ascii="Times New Roman" w:hAnsi="Times New Roman"/>
          <w:sz w:val="28"/>
        </w:rPr>
        <w:t>===== #Клинические методы наблюдения.</w:t>
      </w:r>
    </w:p>
    <w:p>
      <w:pPr>
        <w:spacing w:after="0"/>
      </w:pPr>
      <w:r>
        <w:rPr>
          <w:rFonts w:ascii="Times New Roman" w:hAnsi="Times New Roman"/>
          <w:sz w:val="28"/>
        </w:rPr>
        <w:t>===== Лабораторные методы исследования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Санитарные методы исследования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Экспериментальный метод исследования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410. Методы исследования функционального состояния органов и систем человека в различных обстановках:</w:t>
      </w:r>
    </w:p>
    <w:p>
      <w:pPr>
        <w:spacing w:after="0"/>
      </w:pPr>
      <w:r>
        <w:rPr>
          <w:rFonts w:ascii="Times New Roman" w:hAnsi="Times New Roman"/>
          <w:sz w:val="28"/>
        </w:rPr>
        <w:t>===== #Физиологические методы наблюдения.</w:t>
      </w:r>
    </w:p>
    <w:p>
      <w:pPr>
        <w:spacing w:after="0"/>
      </w:pPr>
      <w:r>
        <w:rPr>
          <w:rFonts w:ascii="Times New Roman" w:hAnsi="Times New Roman"/>
          <w:sz w:val="28"/>
        </w:rPr>
        <w:t>===== Лабораторные методы исследования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Санитарные методы исследования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Экспериментальный метод исследования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411. Метод, определяющий результаты положительной или отрицательной влияние внешних факторов на здоровье человека:</w:t>
      </w:r>
    </w:p>
    <w:p>
      <w:pPr>
        <w:spacing w:after="0"/>
      </w:pPr>
      <w:r>
        <w:rPr>
          <w:rFonts w:ascii="Times New Roman" w:hAnsi="Times New Roman"/>
          <w:sz w:val="28"/>
        </w:rPr>
        <w:t>===== #Статистический метод исследования.</w:t>
      </w:r>
    </w:p>
    <w:p>
      <w:pPr>
        <w:spacing w:after="0"/>
      </w:pPr>
      <w:r>
        <w:rPr>
          <w:rFonts w:ascii="Times New Roman" w:hAnsi="Times New Roman"/>
          <w:sz w:val="28"/>
        </w:rPr>
        <w:t>===== Лабораторный метод исследования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Санитарный метод исследования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Экспериментальный метод исследования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412. Все оздоравливающие физические занятие учитывая основные гигиенические вопросы подразделяется следующие группы:</w:t>
      </w:r>
    </w:p>
    <w:p>
      <w:pPr>
        <w:spacing w:after="0"/>
      </w:pPr>
      <w:r>
        <w:rPr>
          <w:rFonts w:ascii="Times New Roman" w:hAnsi="Times New Roman"/>
          <w:sz w:val="28"/>
        </w:rPr>
        <w:t>===== #Развивающие, подготавливающие, стимулирующие, восстанавливающие.</w:t>
      </w:r>
    </w:p>
    <w:p>
      <w:pPr>
        <w:spacing w:after="0"/>
      </w:pPr>
      <w:r>
        <w:rPr>
          <w:rFonts w:ascii="Times New Roman" w:hAnsi="Times New Roman"/>
          <w:sz w:val="28"/>
        </w:rPr>
        <w:t>===== развивающие, релаксирующие</w:t>
      </w:r>
    </w:p>
    <w:p>
      <w:pPr>
        <w:spacing w:after="0"/>
      </w:pPr>
      <w:r>
        <w:rPr>
          <w:rFonts w:ascii="Times New Roman" w:hAnsi="Times New Roman"/>
          <w:sz w:val="28"/>
        </w:rPr>
        <w:t>===== Координирующие, занимающие, релаксирующие</w:t>
      </w:r>
    </w:p>
    <w:p>
      <w:pPr>
        <w:spacing w:after="0"/>
      </w:pPr>
      <w:r>
        <w:rPr>
          <w:rFonts w:ascii="Times New Roman" w:hAnsi="Times New Roman"/>
          <w:sz w:val="28"/>
        </w:rPr>
        <w:t>===== корригирующие оздоравливающие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413. Количества до настоящее время в мире известные и изученные инфекционное заболевание:</w:t>
      </w:r>
    </w:p>
    <w:p>
      <w:pPr>
        <w:spacing w:after="0"/>
      </w:pPr>
      <w:r>
        <w:rPr>
          <w:rFonts w:ascii="Times New Roman" w:hAnsi="Times New Roman"/>
          <w:sz w:val="28"/>
        </w:rPr>
        <w:t>===== #свыше 1060.</w:t>
      </w:r>
    </w:p>
    <w:p>
      <w:pPr>
        <w:spacing w:after="0"/>
      </w:pPr>
      <w:r>
        <w:rPr>
          <w:rFonts w:ascii="Times New Roman" w:hAnsi="Times New Roman"/>
          <w:sz w:val="28"/>
        </w:rPr>
        <w:t>===== свыше 2000</w:t>
      </w:r>
    </w:p>
    <w:p>
      <w:pPr>
        <w:spacing w:after="0"/>
      </w:pPr>
      <w:r>
        <w:rPr>
          <w:rFonts w:ascii="Times New Roman" w:hAnsi="Times New Roman"/>
          <w:sz w:val="28"/>
        </w:rPr>
        <w:t>===== свыше 2500</w:t>
      </w:r>
    </w:p>
    <w:p>
      <w:pPr>
        <w:spacing w:after="0"/>
      </w:pPr>
      <w:r>
        <w:rPr>
          <w:rFonts w:ascii="Times New Roman" w:hAnsi="Times New Roman"/>
          <w:sz w:val="28"/>
        </w:rPr>
        <w:t>===== свыше 3000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414. Комплекс физиологические и патологические изменение происходящие в организме человека при проникновение патогенного фактора:</w:t>
      </w:r>
    </w:p>
    <w:p>
      <w:pPr>
        <w:spacing w:after="0"/>
      </w:pPr>
      <w:r>
        <w:rPr>
          <w:rFonts w:ascii="Times New Roman" w:hAnsi="Times New Roman"/>
          <w:sz w:val="28"/>
        </w:rPr>
        <w:t>===== #инфекционный процесс.</w:t>
      </w:r>
    </w:p>
    <w:p>
      <w:pPr>
        <w:spacing w:after="0"/>
      </w:pPr>
      <w:r>
        <w:rPr>
          <w:rFonts w:ascii="Times New Roman" w:hAnsi="Times New Roman"/>
          <w:sz w:val="28"/>
        </w:rPr>
        <w:t>===== Инфекционное заболевание</w:t>
      </w:r>
    </w:p>
    <w:p>
      <w:pPr>
        <w:spacing w:after="0"/>
      </w:pPr>
      <w:r>
        <w:rPr>
          <w:rFonts w:ascii="Times New Roman" w:hAnsi="Times New Roman"/>
          <w:sz w:val="28"/>
        </w:rPr>
        <w:t>===== Инфекционное состояние</w:t>
      </w:r>
    </w:p>
    <w:p>
      <w:pPr>
        <w:spacing w:after="0"/>
      </w:pPr>
      <w:r>
        <w:rPr>
          <w:rFonts w:ascii="Times New Roman" w:hAnsi="Times New Roman"/>
          <w:sz w:val="28"/>
        </w:rPr>
        <w:t>===== Сезонное заболевание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415. Как называется широкое распространение инфекционное заболевание в районах, области или в Республике?</w:t>
      </w:r>
    </w:p>
    <w:p>
      <w:pPr>
        <w:spacing w:after="0"/>
      </w:pPr>
      <w:r>
        <w:rPr>
          <w:rFonts w:ascii="Times New Roman" w:hAnsi="Times New Roman"/>
          <w:sz w:val="28"/>
        </w:rPr>
        <w:t>===== #эпидемия.</w:t>
      </w:r>
    </w:p>
    <w:p>
      <w:pPr>
        <w:spacing w:after="0"/>
      </w:pPr>
      <w:r>
        <w:rPr>
          <w:rFonts w:ascii="Times New Roman" w:hAnsi="Times New Roman"/>
          <w:sz w:val="28"/>
        </w:rPr>
        <w:t>===== пандемия</w:t>
      </w:r>
    </w:p>
    <w:p>
      <w:pPr>
        <w:spacing w:after="0"/>
      </w:pPr>
      <w:r>
        <w:rPr>
          <w:rFonts w:ascii="Times New Roman" w:hAnsi="Times New Roman"/>
          <w:sz w:val="28"/>
        </w:rPr>
        <w:t>===== эндемия</w:t>
      </w:r>
    </w:p>
    <w:p>
      <w:pPr>
        <w:spacing w:after="0"/>
      </w:pPr>
      <w:r>
        <w:rPr>
          <w:rFonts w:ascii="Times New Roman" w:hAnsi="Times New Roman"/>
          <w:sz w:val="28"/>
        </w:rPr>
        <w:t>===== эпизоотия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416. Как называется широкое распространение инфекционное заболевание одновременно в мире, или в нескольких странах?</w:t>
      </w:r>
    </w:p>
    <w:p>
      <w:pPr>
        <w:spacing w:after="0"/>
      </w:pPr>
      <w:r>
        <w:rPr>
          <w:rFonts w:ascii="Times New Roman" w:hAnsi="Times New Roman"/>
          <w:sz w:val="28"/>
        </w:rPr>
        <w:t>===== #пандемия.</w:t>
      </w:r>
    </w:p>
    <w:p>
      <w:pPr>
        <w:spacing w:after="0"/>
      </w:pPr>
      <w:r>
        <w:rPr>
          <w:rFonts w:ascii="Times New Roman" w:hAnsi="Times New Roman"/>
          <w:sz w:val="28"/>
        </w:rPr>
        <w:t>===== эпидемия</w:t>
      </w:r>
    </w:p>
    <w:p>
      <w:pPr>
        <w:spacing w:after="0"/>
      </w:pPr>
      <w:r>
        <w:rPr>
          <w:rFonts w:ascii="Times New Roman" w:hAnsi="Times New Roman"/>
          <w:sz w:val="28"/>
        </w:rPr>
        <w:t>===== эндемия</w:t>
      </w:r>
    </w:p>
    <w:p>
      <w:pPr>
        <w:spacing w:after="0"/>
      </w:pPr>
      <w:r>
        <w:rPr>
          <w:rFonts w:ascii="Times New Roman" w:hAnsi="Times New Roman"/>
          <w:sz w:val="28"/>
        </w:rPr>
        <w:t>===== эпизоотия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417. Как называется постоянное наблюдение в одном регионе инфекционное заболевание?</w:t>
      </w:r>
    </w:p>
    <w:p>
      <w:pPr>
        <w:spacing w:after="0"/>
      </w:pPr>
      <w:r>
        <w:rPr>
          <w:rFonts w:ascii="Times New Roman" w:hAnsi="Times New Roman"/>
          <w:sz w:val="28"/>
        </w:rPr>
        <w:t>===== #эндемия.</w:t>
      </w:r>
    </w:p>
    <w:p>
      <w:pPr>
        <w:spacing w:after="0"/>
      </w:pPr>
      <w:r>
        <w:rPr>
          <w:rFonts w:ascii="Times New Roman" w:hAnsi="Times New Roman"/>
          <w:sz w:val="28"/>
        </w:rPr>
        <w:t>===== пандемия</w:t>
      </w:r>
    </w:p>
    <w:p>
      <w:pPr>
        <w:spacing w:after="0"/>
      </w:pPr>
      <w:r>
        <w:rPr>
          <w:rFonts w:ascii="Times New Roman" w:hAnsi="Times New Roman"/>
          <w:sz w:val="28"/>
        </w:rPr>
        <w:t>===== эпидемия</w:t>
      </w:r>
    </w:p>
    <w:p>
      <w:pPr>
        <w:spacing w:after="0"/>
      </w:pPr>
      <w:r>
        <w:rPr>
          <w:rFonts w:ascii="Times New Roman" w:hAnsi="Times New Roman"/>
          <w:sz w:val="28"/>
        </w:rPr>
        <w:t>===== эпизоотия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418. Как называется широкое распространение инфекционное заболевание среды животных?</w:t>
      </w:r>
    </w:p>
    <w:p>
      <w:pPr>
        <w:spacing w:after="0"/>
      </w:pPr>
      <w:r>
        <w:rPr>
          <w:rFonts w:ascii="Times New Roman" w:hAnsi="Times New Roman"/>
          <w:sz w:val="28"/>
        </w:rPr>
        <w:t>===== #эпизоотия.</w:t>
      </w:r>
    </w:p>
    <w:p>
      <w:pPr>
        <w:spacing w:after="0"/>
      </w:pPr>
      <w:r>
        <w:rPr>
          <w:rFonts w:ascii="Times New Roman" w:hAnsi="Times New Roman"/>
          <w:sz w:val="28"/>
        </w:rPr>
        <w:t>===== эндемия</w:t>
      </w:r>
    </w:p>
    <w:p>
      <w:pPr>
        <w:spacing w:after="0"/>
      </w:pPr>
      <w:r>
        <w:rPr>
          <w:rFonts w:ascii="Times New Roman" w:hAnsi="Times New Roman"/>
          <w:sz w:val="28"/>
        </w:rPr>
        <w:t>===== пандемия</w:t>
      </w:r>
    </w:p>
    <w:p>
      <w:pPr>
        <w:spacing w:after="0"/>
      </w:pPr>
      <w:r>
        <w:rPr>
          <w:rFonts w:ascii="Times New Roman" w:hAnsi="Times New Roman"/>
          <w:sz w:val="28"/>
        </w:rPr>
        <w:t>===== эпидемия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419. Коплекс мероприятие проводимое с целью ликвидации микроорганизмов это:</w:t>
      </w:r>
    </w:p>
    <w:p>
      <w:pPr>
        <w:spacing w:after="0"/>
      </w:pPr>
      <w:r>
        <w:rPr>
          <w:rFonts w:ascii="Times New Roman" w:hAnsi="Times New Roman"/>
          <w:sz w:val="28"/>
        </w:rPr>
        <w:t>===== #дезинфекция.</w:t>
      </w:r>
    </w:p>
    <w:p>
      <w:pPr>
        <w:spacing w:after="0"/>
      </w:pPr>
      <w:r>
        <w:rPr>
          <w:rFonts w:ascii="Times New Roman" w:hAnsi="Times New Roman"/>
          <w:sz w:val="28"/>
        </w:rPr>
        <w:t>===== дезинсекция</w:t>
      </w:r>
    </w:p>
    <w:p>
      <w:pPr>
        <w:spacing w:after="0"/>
      </w:pPr>
      <w:r>
        <w:rPr>
          <w:rFonts w:ascii="Times New Roman" w:hAnsi="Times New Roman"/>
          <w:sz w:val="28"/>
        </w:rPr>
        <w:t>===== дератизация</w:t>
      </w:r>
    </w:p>
    <w:p>
      <w:pPr>
        <w:spacing w:after="0"/>
      </w:pPr>
      <w:r>
        <w:rPr>
          <w:rFonts w:ascii="Times New Roman" w:hAnsi="Times New Roman"/>
          <w:sz w:val="28"/>
        </w:rPr>
        <w:t>===== эпидемия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420. Коплекс мероприятие проводимое с целью ликвидации хищных млекопитающих это:</w:t>
      </w:r>
    </w:p>
    <w:p>
      <w:pPr>
        <w:spacing w:after="0"/>
      </w:pPr>
      <w:r>
        <w:rPr>
          <w:rFonts w:ascii="Times New Roman" w:hAnsi="Times New Roman"/>
          <w:sz w:val="28"/>
        </w:rPr>
        <w:t>===== #дезинсекция.</w:t>
      </w:r>
    </w:p>
    <w:p>
      <w:pPr>
        <w:spacing w:after="0"/>
      </w:pPr>
      <w:r>
        <w:rPr>
          <w:rFonts w:ascii="Times New Roman" w:hAnsi="Times New Roman"/>
          <w:sz w:val="28"/>
        </w:rPr>
        <w:t>===== дезинфекция</w:t>
      </w:r>
    </w:p>
    <w:p>
      <w:pPr>
        <w:spacing w:after="0"/>
      </w:pPr>
      <w:r>
        <w:rPr>
          <w:rFonts w:ascii="Times New Roman" w:hAnsi="Times New Roman"/>
          <w:sz w:val="28"/>
        </w:rPr>
        <w:t>===== дератизация</w:t>
      </w:r>
    </w:p>
    <w:p>
      <w:pPr>
        <w:spacing w:after="0"/>
      </w:pPr>
      <w:r>
        <w:rPr>
          <w:rFonts w:ascii="Times New Roman" w:hAnsi="Times New Roman"/>
          <w:sz w:val="28"/>
        </w:rPr>
        <w:t>===== эпидемия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421. Коплекс мероприятий, проводимых с целью ликвидации грызунов это:</w:t>
      </w:r>
    </w:p>
    <w:p>
      <w:pPr>
        <w:spacing w:after="0"/>
      </w:pPr>
      <w:r>
        <w:rPr>
          <w:rFonts w:ascii="Times New Roman" w:hAnsi="Times New Roman"/>
          <w:sz w:val="28"/>
        </w:rPr>
        <w:t>===== #дератизация.</w:t>
      </w:r>
    </w:p>
    <w:p>
      <w:pPr>
        <w:spacing w:after="0"/>
      </w:pPr>
      <w:r>
        <w:rPr>
          <w:rFonts w:ascii="Times New Roman" w:hAnsi="Times New Roman"/>
          <w:sz w:val="28"/>
        </w:rPr>
        <w:t>===== дезинсекция</w:t>
      </w:r>
    </w:p>
    <w:p>
      <w:pPr>
        <w:spacing w:after="0"/>
      </w:pPr>
      <w:r>
        <w:rPr>
          <w:rFonts w:ascii="Times New Roman" w:hAnsi="Times New Roman"/>
          <w:sz w:val="28"/>
        </w:rPr>
        <w:t>===== дезинфекция</w:t>
      </w:r>
    </w:p>
    <w:p>
      <w:pPr>
        <w:spacing w:after="0"/>
      </w:pPr>
      <w:r>
        <w:rPr>
          <w:rFonts w:ascii="Times New Roman" w:hAnsi="Times New Roman"/>
          <w:sz w:val="28"/>
        </w:rPr>
        <w:t>===== эпидемия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422. Воздух необходим человеку….. _______________.</w:t>
      </w:r>
    </w:p>
    <w:p>
      <w:pPr>
        <w:spacing w:after="0"/>
      </w:pPr>
      <w:r>
        <w:rPr>
          <w:rFonts w:ascii="Times New Roman" w:hAnsi="Times New Roman"/>
          <w:sz w:val="28"/>
        </w:rPr>
        <w:t>===== #Для дыхания.</w:t>
      </w:r>
    </w:p>
    <w:p>
      <w:pPr>
        <w:spacing w:after="0"/>
      </w:pPr>
      <w:r>
        <w:rPr>
          <w:rFonts w:ascii="Times New Roman" w:hAnsi="Times New Roman"/>
          <w:sz w:val="28"/>
        </w:rPr>
        <w:t>===== Для движения</w:t>
      </w:r>
    </w:p>
    <w:p>
      <w:pPr>
        <w:spacing w:after="0"/>
      </w:pPr>
      <w:r>
        <w:rPr>
          <w:rFonts w:ascii="Times New Roman" w:hAnsi="Times New Roman"/>
          <w:sz w:val="28"/>
        </w:rPr>
        <w:t>===== Для иммунитета</w:t>
      </w:r>
    </w:p>
    <w:p>
      <w:pPr>
        <w:spacing w:after="0"/>
      </w:pPr>
      <w:r>
        <w:rPr>
          <w:rFonts w:ascii="Times New Roman" w:hAnsi="Times New Roman"/>
          <w:sz w:val="28"/>
        </w:rPr>
        <w:t>===== Для мышления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423. Определите ряд, где правильно указаны гигиенические свойства воздушной среды?</w:t>
      </w:r>
    </w:p>
    <w:p>
      <w:pPr>
        <w:spacing w:after="0"/>
      </w:pPr>
      <w:r>
        <w:rPr>
          <w:rFonts w:ascii="Times New Roman" w:hAnsi="Times New Roman"/>
          <w:sz w:val="28"/>
        </w:rPr>
        <w:t>===== #1) физические свойства; 2) химический состав; 3) механические примеси; 4) бактериальная загрязненность.</w:t>
      </w:r>
    </w:p>
    <w:p>
      <w:pPr>
        <w:spacing w:after="0"/>
      </w:pPr>
      <w:r>
        <w:rPr>
          <w:rFonts w:ascii="Times New Roman" w:hAnsi="Times New Roman"/>
          <w:sz w:val="28"/>
        </w:rPr>
        <w:t>===== 1) физические свойства; 2) химический состав; 3) механические примеси</w:t>
      </w:r>
    </w:p>
    <w:p>
      <w:pPr>
        <w:spacing w:after="0"/>
      </w:pPr>
      <w:r>
        <w:rPr>
          <w:rFonts w:ascii="Times New Roman" w:hAnsi="Times New Roman"/>
          <w:sz w:val="28"/>
        </w:rPr>
        <w:t>===== 1) химический состав; 2) механические примеси; 3) бактериальная загрязненность</w:t>
      </w:r>
    </w:p>
    <w:p>
      <w:pPr>
        <w:spacing w:after="0"/>
      </w:pPr>
      <w:r>
        <w:rPr>
          <w:rFonts w:ascii="Times New Roman" w:hAnsi="Times New Roman"/>
          <w:sz w:val="28"/>
        </w:rPr>
        <w:t>===== 1) физические свойства; 2) механические примеси; 3) бактериальная загрязненность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424. Температура воздуха прежде всего влияет ….._________________.</w:t>
      </w:r>
    </w:p>
    <w:p>
      <w:pPr>
        <w:spacing w:after="0"/>
      </w:pPr>
      <w:r>
        <w:rPr>
          <w:rFonts w:ascii="Times New Roman" w:hAnsi="Times New Roman"/>
          <w:sz w:val="28"/>
        </w:rPr>
        <w:t>===== #на теплообмен.</w:t>
      </w:r>
    </w:p>
    <w:p>
      <w:pPr>
        <w:spacing w:after="0"/>
      </w:pPr>
      <w:r>
        <w:rPr>
          <w:rFonts w:ascii="Times New Roman" w:hAnsi="Times New Roman"/>
          <w:sz w:val="28"/>
        </w:rPr>
        <w:t>===== На сердца</w:t>
      </w:r>
    </w:p>
    <w:p>
      <w:pPr>
        <w:spacing w:after="0"/>
      </w:pPr>
      <w:r>
        <w:rPr>
          <w:rFonts w:ascii="Times New Roman" w:hAnsi="Times New Roman"/>
          <w:sz w:val="28"/>
        </w:rPr>
        <w:t>===== На кожи</w:t>
      </w:r>
    </w:p>
    <w:p>
      <w:pPr>
        <w:spacing w:after="0"/>
      </w:pPr>
      <w:r>
        <w:rPr>
          <w:rFonts w:ascii="Times New Roman" w:hAnsi="Times New Roman"/>
          <w:sz w:val="28"/>
        </w:rPr>
        <w:t>===== На печень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425. Что возникает в организме человека при очень низкой температуре воздуха?</w:t>
      </w:r>
    </w:p>
    <w:p>
      <w:pPr>
        <w:spacing w:after="0"/>
      </w:pPr>
      <w:r>
        <w:rPr>
          <w:rFonts w:ascii="Times New Roman" w:hAnsi="Times New Roman"/>
          <w:sz w:val="28"/>
        </w:rPr>
        <w:t>===== #Переохлаждение.</w:t>
      </w:r>
    </w:p>
    <w:p>
      <w:pPr>
        <w:spacing w:after="0"/>
      </w:pPr>
      <w:r>
        <w:rPr>
          <w:rFonts w:ascii="Times New Roman" w:hAnsi="Times New Roman"/>
          <w:sz w:val="28"/>
        </w:rPr>
        <w:t>===== Перегревание</w:t>
      </w:r>
    </w:p>
    <w:p>
      <w:pPr>
        <w:spacing w:after="0"/>
      </w:pPr>
      <w:r>
        <w:rPr>
          <w:rFonts w:ascii="Times New Roman" w:hAnsi="Times New Roman"/>
          <w:sz w:val="28"/>
        </w:rPr>
        <w:t>===== Снижение скорости движение</w:t>
      </w:r>
    </w:p>
    <w:p>
      <w:pPr>
        <w:spacing w:after="0"/>
      </w:pPr>
      <w:r>
        <w:rPr>
          <w:rFonts w:ascii="Times New Roman" w:hAnsi="Times New Roman"/>
          <w:sz w:val="28"/>
        </w:rPr>
        <w:t>===== Увеличение скорости движение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426. Что возникает в организме человека при очень высокой температуре воздуха?</w:t>
      </w:r>
    </w:p>
    <w:p>
      <w:pPr>
        <w:spacing w:after="0"/>
      </w:pPr>
      <w:r>
        <w:rPr>
          <w:rFonts w:ascii="Times New Roman" w:hAnsi="Times New Roman"/>
          <w:sz w:val="28"/>
        </w:rPr>
        <w:t>===== #Перегревание.</w:t>
      </w:r>
    </w:p>
    <w:p>
      <w:pPr>
        <w:spacing w:after="0"/>
      </w:pPr>
      <w:r>
        <w:rPr>
          <w:rFonts w:ascii="Times New Roman" w:hAnsi="Times New Roman"/>
          <w:sz w:val="28"/>
        </w:rPr>
        <w:t>===== Снижение скорости движение</w:t>
      </w:r>
    </w:p>
    <w:p>
      <w:pPr>
        <w:spacing w:after="0"/>
      </w:pPr>
      <w:r>
        <w:rPr>
          <w:rFonts w:ascii="Times New Roman" w:hAnsi="Times New Roman"/>
          <w:sz w:val="28"/>
        </w:rPr>
        <w:t>===== Увеличение скорости движение</w:t>
      </w:r>
    </w:p>
    <w:p>
      <w:pPr>
        <w:spacing w:after="0"/>
      </w:pPr>
      <w:r>
        <w:rPr>
          <w:rFonts w:ascii="Times New Roman" w:hAnsi="Times New Roman"/>
          <w:sz w:val="28"/>
        </w:rPr>
        <w:t>===== Переохлаждение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427. Человек какими органами виделяет тепло во внешнею среду?</w:t>
      </w:r>
    </w:p>
    <w:p>
      <w:pPr>
        <w:spacing w:after="0"/>
      </w:pPr>
      <w:r>
        <w:rPr>
          <w:rFonts w:ascii="Times New Roman" w:hAnsi="Times New Roman"/>
          <w:sz w:val="28"/>
        </w:rPr>
        <w:t>===== #Через кожных покровов, дыхательных путей и органов выделение.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через кожные покровы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через дыхательные пути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через органы выделение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428. Что способствуют нормальной температуре организма человека?</w:t>
      </w:r>
    </w:p>
    <w:p>
      <w:pPr>
        <w:spacing w:after="0"/>
      </w:pPr>
      <w:r>
        <w:rPr>
          <w:rFonts w:ascii="Times New Roman" w:hAnsi="Times New Roman"/>
          <w:sz w:val="28"/>
        </w:rPr>
        <w:t>===== #физическая и химическая терморегуляция.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физическая терморегуляция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химическая терморегуляция</w:t>
      </w:r>
    </w:p>
    <w:p>
      <w:pPr>
        <w:spacing w:after="0"/>
      </w:pPr>
      <w:r>
        <w:rPr>
          <w:rFonts w:ascii="Times New Roman" w:hAnsi="Times New Roman"/>
          <w:sz w:val="28"/>
        </w:rPr>
        <w:t>===== Соблюдение гигиенических нормативов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429. Человек в сутки употребляет сколько литров жидкости, еды и воздуха?</w:t>
      </w:r>
    </w:p>
    <w:p>
      <w:pPr>
        <w:spacing w:after="0"/>
      </w:pPr>
      <w:r>
        <w:rPr>
          <w:rFonts w:ascii="Times New Roman" w:hAnsi="Times New Roman"/>
          <w:sz w:val="28"/>
        </w:rPr>
        <w:t>===== #1,5-2,0 литра жидкости, 1,5-2 литр еда, 25 кг воздуха.</w:t>
      </w:r>
    </w:p>
    <w:p>
      <w:pPr>
        <w:spacing w:after="0"/>
      </w:pPr>
      <w:r>
        <w:rPr>
          <w:rFonts w:ascii="Times New Roman" w:hAnsi="Times New Roman"/>
          <w:sz w:val="28"/>
        </w:rPr>
        <w:t>===== 2,5-3,0 литра жидкости, 2,5-3 литр еда, 30 кг воздух</w:t>
      </w:r>
    </w:p>
    <w:p>
      <w:pPr>
        <w:spacing w:after="0"/>
      </w:pPr>
      <w:r>
        <w:rPr>
          <w:rFonts w:ascii="Times New Roman" w:hAnsi="Times New Roman"/>
          <w:sz w:val="28"/>
        </w:rPr>
        <w:t>===== 1,0-1,5 литра жидкости, 1,0-1,5 литр еда, 20 кг воздух</w:t>
      </w:r>
    </w:p>
    <w:p>
      <w:pPr>
        <w:spacing w:after="0"/>
      </w:pPr>
      <w:r>
        <w:rPr>
          <w:rFonts w:ascii="Times New Roman" w:hAnsi="Times New Roman"/>
          <w:sz w:val="28"/>
        </w:rPr>
        <w:t>===== 0,5-1,0 литра жидкости, 0,5-1 литр еда, 15 кг воздух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430. Человек в сутке использует сколько литров кислорода?</w:t>
      </w:r>
    </w:p>
    <w:p>
      <w:pPr>
        <w:spacing w:after="0"/>
      </w:pPr>
      <w:r>
        <w:rPr>
          <w:rFonts w:ascii="Times New Roman" w:hAnsi="Times New Roman"/>
          <w:sz w:val="28"/>
        </w:rPr>
        <w:t>===== #от 600 до 1000 литров.</w:t>
      </w:r>
    </w:p>
    <w:p>
      <w:pPr>
        <w:spacing w:after="0"/>
      </w:pPr>
      <w:r>
        <w:rPr>
          <w:rFonts w:ascii="Times New Roman" w:hAnsi="Times New Roman"/>
          <w:sz w:val="28"/>
        </w:rPr>
        <w:t>===== от 500 до 900 литров</w:t>
      </w:r>
    </w:p>
    <w:p>
      <w:pPr>
        <w:spacing w:after="0"/>
      </w:pPr>
      <w:r>
        <w:rPr>
          <w:rFonts w:ascii="Times New Roman" w:hAnsi="Times New Roman"/>
          <w:sz w:val="28"/>
        </w:rPr>
        <w:t>===== от 400 до 800 литров</w:t>
      </w:r>
    </w:p>
    <w:p>
      <w:pPr>
        <w:spacing w:after="0"/>
      </w:pPr>
      <w:r>
        <w:rPr>
          <w:rFonts w:ascii="Times New Roman" w:hAnsi="Times New Roman"/>
          <w:sz w:val="28"/>
        </w:rPr>
        <w:t>===== от 300 до 700 литров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431. Человек в 1 минуту в покое, сидячем и стоячем положение, при ходьбе и плавание использует сколько литров воздуха?</w:t>
      </w:r>
    </w:p>
    <w:p>
      <w:pPr>
        <w:spacing w:after="0"/>
      </w:pPr>
      <w:r>
        <w:rPr>
          <w:rFonts w:ascii="Times New Roman" w:hAnsi="Times New Roman"/>
          <w:sz w:val="28"/>
        </w:rPr>
        <w:t>===== #в покое - 9 литр, сидячем положение– 10,6 литр, стоячем положение -12 литр, при ходьбе -24,8 литр, при плавание – 41,3 литр.</w:t>
      </w:r>
    </w:p>
    <w:p>
      <w:pPr>
        <w:spacing w:after="0"/>
      </w:pPr>
      <w:r>
        <w:rPr>
          <w:rFonts w:ascii="Times New Roman" w:hAnsi="Times New Roman"/>
          <w:sz w:val="28"/>
        </w:rPr>
        <w:t>===== в покое - 8 литр, сидячем положение– 9,6 литр, стоячем положение -11 литр, при ходбе -23,8 литр, при плавание – 40,3 литр</w:t>
      </w:r>
    </w:p>
    <w:p>
      <w:pPr>
        <w:spacing w:after="0"/>
      </w:pPr>
      <w:r>
        <w:rPr>
          <w:rFonts w:ascii="Times New Roman" w:hAnsi="Times New Roman"/>
          <w:sz w:val="28"/>
        </w:rPr>
        <w:t>===== в покое - 7 литр, сидячем положение– 8,6 литр, стоячем положение -10 литр, при ходбе -22,8 литр, при плавание – 39,3 литр</w:t>
      </w:r>
    </w:p>
    <w:p>
      <w:pPr>
        <w:spacing w:after="0"/>
      </w:pPr>
      <w:r>
        <w:rPr>
          <w:rFonts w:ascii="Times New Roman" w:hAnsi="Times New Roman"/>
          <w:sz w:val="28"/>
        </w:rPr>
        <w:t>===== в покое - 6 литр, сидячем положение– 7,6 литр, стоячем положение -9 литр, при ходбе -21,8 литр, , при плавание – 38,3 литр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432. Как называется самый низкий пласт атмосферы и сколько км составляет его плотность?</w:t>
      </w:r>
    </w:p>
    <w:p>
      <w:pPr>
        <w:spacing w:after="0"/>
      </w:pPr>
      <w:r>
        <w:rPr>
          <w:rFonts w:ascii="Times New Roman" w:hAnsi="Times New Roman"/>
          <w:sz w:val="28"/>
        </w:rPr>
        <w:t>===== #Тропосфера, его плотность 8-16 км.</w:t>
      </w:r>
    </w:p>
    <w:p>
      <w:pPr>
        <w:spacing w:after="0"/>
      </w:pPr>
      <w:r>
        <w:rPr>
          <w:rFonts w:ascii="Times New Roman" w:hAnsi="Times New Roman"/>
          <w:sz w:val="28"/>
        </w:rPr>
        <w:t>===== Стратосфера, его плотность 40-70 км</w:t>
      </w:r>
    </w:p>
    <w:p>
      <w:pPr>
        <w:spacing w:after="0"/>
      </w:pPr>
      <w:r>
        <w:rPr>
          <w:rFonts w:ascii="Times New Roman" w:hAnsi="Times New Roman"/>
          <w:sz w:val="28"/>
        </w:rPr>
        <w:t>===== Мезосфера, его плотность 100 км</w:t>
      </w:r>
    </w:p>
    <w:p>
      <w:pPr>
        <w:spacing w:after="0"/>
      </w:pPr>
      <w:r>
        <w:rPr>
          <w:rFonts w:ascii="Times New Roman" w:hAnsi="Times New Roman"/>
          <w:sz w:val="28"/>
        </w:rPr>
        <w:t>===== Термосфера, его плотность 1000 км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433. Как называется пласт сверху Тропосферы и сколько км составляет его плотность?</w:t>
      </w:r>
    </w:p>
    <w:p>
      <w:pPr>
        <w:spacing w:after="0"/>
      </w:pPr>
      <w:r>
        <w:rPr>
          <w:rFonts w:ascii="Times New Roman" w:hAnsi="Times New Roman"/>
          <w:sz w:val="28"/>
        </w:rPr>
        <w:t>===== #Стратосфера, его плотность 40-70 км.</w:t>
      </w:r>
    </w:p>
    <w:p>
      <w:pPr>
        <w:spacing w:after="0"/>
      </w:pPr>
      <w:r>
        <w:rPr>
          <w:rFonts w:ascii="Times New Roman" w:hAnsi="Times New Roman"/>
          <w:sz w:val="28"/>
        </w:rPr>
        <w:t>===== Тропосфера, его плотность 8-16 км</w:t>
      </w:r>
    </w:p>
    <w:p>
      <w:pPr>
        <w:spacing w:after="0"/>
      </w:pPr>
      <w:r>
        <w:rPr>
          <w:rFonts w:ascii="Times New Roman" w:hAnsi="Times New Roman"/>
          <w:sz w:val="28"/>
        </w:rPr>
        <w:t>===== Мезосфера, его плотность 100 км</w:t>
      </w:r>
    </w:p>
    <w:p>
      <w:pPr>
        <w:spacing w:after="0"/>
      </w:pPr>
      <w:r>
        <w:rPr>
          <w:rFonts w:ascii="Times New Roman" w:hAnsi="Times New Roman"/>
          <w:sz w:val="28"/>
        </w:rPr>
        <w:t>===== Термосфера, его плотность 1000 км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434. Как называется пласт сверху Стратосферы и сколько км составляет его плотность?</w:t>
      </w:r>
    </w:p>
    <w:p>
      <w:pPr>
        <w:spacing w:after="0"/>
      </w:pPr>
      <w:r>
        <w:rPr>
          <w:rFonts w:ascii="Times New Roman" w:hAnsi="Times New Roman"/>
          <w:sz w:val="28"/>
        </w:rPr>
        <w:t>===== #Мезосфера, его плотность 100 км.</w:t>
      </w:r>
    </w:p>
    <w:p>
      <w:pPr>
        <w:spacing w:after="0"/>
      </w:pPr>
      <w:r>
        <w:rPr>
          <w:rFonts w:ascii="Times New Roman" w:hAnsi="Times New Roman"/>
          <w:sz w:val="28"/>
        </w:rPr>
        <w:t>===== Стратосфера, его плотность 40-70 км</w:t>
      </w:r>
    </w:p>
    <w:p>
      <w:pPr>
        <w:spacing w:after="0"/>
      </w:pPr>
      <w:r>
        <w:rPr>
          <w:rFonts w:ascii="Times New Roman" w:hAnsi="Times New Roman"/>
          <w:sz w:val="28"/>
        </w:rPr>
        <w:t>===== Тропосфера, его плотность 8-16 км</w:t>
      </w:r>
    </w:p>
    <w:p>
      <w:pPr>
        <w:spacing w:after="0"/>
      </w:pPr>
      <w:r>
        <w:rPr>
          <w:rFonts w:ascii="Times New Roman" w:hAnsi="Times New Roman"/>
          <w:sz w:val="28"/>
        </w:rPr>
        <w:t>===== Термосфера, его плотность 1000 км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435. Как называется пласт сверху Мезосферы и сколько км составляет его плотность?</w:t>
      </w:r>
    </w:p>
    <w:p>
      <w:pPr>
        <w:spacing w:after="0"/>
      </w:pPr>
      <w:r>
        <w:rPr>
          <w:rFonts w:ascii="Times New Roman" w:hAnsi="Times New Roman"/>
          <w:sz w:val="28"/>
        </w:rPr>
        <w:t>===== #Термосфера, его плотность 1000 км.</w:t>
      </w:r>
    </w:p>
    <w:p>
      <w:pPr>
        <w:spacing w:after="0"/>
      </w:pPr>
      <w:r>
        <w:rPr>
          <w:rFonts w:ascii="Times New Roman" w:hAnsi="Times New Roman"/>
          <w:sz w:val="28"/>
        </w:rPr>
        <w:t>===== Стратосфера, его плотность 40-70 км</w:t>
      </w:r>
    </w:p>
    <w:p>
      <w:pPr>
        <w:spacing w:after="0"/>
      </w:pPr>
      <w:r>
        <w:rPr>
          <w:rFonts w:ascii="Times New Roman" w:hAnsi="Times New Roman"/>
          <w:sz w:val="28"/>
        </w:rPr>
        <w:t>===== Мезосфера, его плотность 100 км</w:t>
      </w:r>
    </w:p>
    <w:p>
      <w:pPr>
        <w:spacing w:after="0"/>
      </w:pPr>
      <w:r>
        <w:rPr>
          <w:rFonts w:ascii="Times New Roman" w:hAnsi="Times New Roman"/>
          <w:sz w:val="28"/>
        </w:rPr>
        <w:t>===== Тропосфера, его плотность 8-16 км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436. Из скольких км выше в атмосфере обстановка в виде вакуума?</w:t>
      </w:r>
    </w:p>
    <w:p>
      <w:pPr>
        <w:spacing w:after="0"/>
      </w:pPr>
      <w:r>
        <w:rPr>
          <w:rFonts w:ascii="Times New Roman" w:hAnsi="Times New Roman"/>
          <w:sz w:val="28"/>
        </w:rPr>
        <w:t>===== #Из 200-300 км выше.</w:t>
      </w:r>
    </w:p>
    <w:p>
      <w:pPr>
        <w:spacing w:after="0"/>
      </w:pPr>
      <w:r>
        <w:rPr>
          <w:rFonts w:ascii="Times New Roman" w:hAnsi="Times New Roman"/>
          <w:sz w:val="28"/>
        </w:rPr>
        <w:t>===== Из 150-200 км выше</w:t>
      </w:r>
    </w:p>
    <w:p>
      <w:pPr>
        <w:spacing w:after="0"/>
      </w:pPr>
      <w:r>
        <w:rPr>
          <w:rFonts w:ascii="Times New Roman" w:hAnsi="Times New Roman"/>
          <w:sz w:val="28"/>
        </w:rPr>
        <w:t>===== Из 125-175 км выше</w:t>
      </w:r>
    </w:p>
    <w:p>
      <w:pPr>
        <w:spacing w:after="0"/>
      </w:pPr>
      <w:r>
        <w:rPr>
          <w:rFonts w:ascii="Times New Roman" w:hAnsi="Times New Roman"/>
          <w:sz w:val="28"/>
        </w:rPr>
        <w:t>===== Из 100-150 км выше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437. На фоне чего нагревается атмосфера?</w:t>
      </w:r>
    </w:p>
    <w:p>
      <w:pPr>
        <w:spacing w:after="0"/>
      </w:pPr>
      <w:r>
        <w:rPr>
          <w:rFonts w:ascii="Times New Roman" w:hAnsi="Times New Roman"/>
          <w:sz w:val="28"/>
        </w:rPr>
        <w:t>===== #На фоне нагревание земли.</w:t>
      </w:r>
    </w:p>
    <w:p>
      <w:pPr>
        <w:spacing w:after="0"/>
      </w:pPr>
      <w:r>
        <w:rPr>
          <w:rFonts w:ascii="Times New Roman" w:hAnsi="Times New Roman"/>
          <w:sz w:val="28"/>
        </w:rPr>
        <w:t>===== На фоне солнца</w:t>
      </w:r>
    </w:p>
    <w:p>
      <w:pPr>
        <w:spacing w:after="0"/>
      </w:pPr>
      <w:r>
        <w:rPr>
          <w:rFonts w:ascii="Times New Roman" w:hAnsi="Times New Roman"/>
          <w:sz w:val="28"/>
        </w:rPr>
        <w:t>===== На фоне ультрафиолетовых лучей</w:t>
      </w:r>
    </w:p>
    <w:p>
      <w:pPr>
        <w:spacing w:after="0"/>
      </w:pPr>
      <w:r>
        <w:rPr>
          <w:rFonts w:ascii="Times New Roman" w:hAnsi="Times New Roman"/>
          <w:sz w:val="28"/>
        </w:rPr>
        <w:t>===== На фоне инфракрасных лучей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438. Определите правильно указанный ряд состава вдыхаемого воздуха?</w:t>
      </w:r>
    </w:p>
    <w:p>
      <w:pPr>
        <w:spacing w:after="0"/>
      </w:pPr>
      <w:r>
        <w:rPr>
          <w:rFonts w:ascii="Times New Roman" w:hAnsi="Times New Roman"/>
          <w:sz w:val="28"/>
        </w:rPr>
        <w:t>===== #азот-78%, кислород -20-21%, SO2-0,03-0,04%, инертные гази -0,7-0,8%.</w:t>
      </w:r>
    </w:p>
    <w:p>
      <w:pPr>
        <w:spacing w:after="0"/>
      </w:pPr>
      <w:r>
        <w:rPr>
          <w:rFonts w:ascii="Times New Roman" w:hAnsi="Times New Roman"/>
          <w:sz w:val="28"/>
        </w:rPr>
        <w:t>===== азот-78%, кислород -15,5-18%, SO2-2,5-5%, инертные гази -0,7-0,8%</w:t>
      </w:r>
    </w:p>
    <w:p>
      <w:pPr>
        <w:spacing w:after="0"/>
      </w:pPr>
      <w:r>
        <w:rPr>
          <w:rFonts w:ascii="Times New Roman" w:hAnsi="Times New Roman"/>
          <w:sz w:val="28"/>
        </w:rPr>
        <w:t>===== азот-80%, кислород -20%, SO2-0,03-0,04%, инертные гази -0,7-0,8%</w:t>
      </w:r>
    </w:p>
    <w:p>
      <w:pPr>
        <w:spacing w:after="0"/>
      </w:pPr>
      <w:r>
        <w:rPr>
          <w:rFonts w:ascii="Times New Roman" w:hAnsi="Times New Roman"/>
          <w:sz w:val="28"/>
        </w:rPr>
        <w:t>===== азот-79%, кислород -18%, SO2-2,5-5%, инертные гази -0,7-0,8%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439. Определите правильно указанный ряд состава выдыхаемого воздуха?</w:t>
      </w:r>
    </w:p>
    <w:p>
      <w:pPr>
        <w:spacing w:after="0"/>
      </w:pPr>
      <w:r>
        <w:rPr>
          <w:rFonts w:ascii="Times New Roman" w:hAnsi="Times New Roman"/>
          <w:sz w:val="28"/>
        </w:rPr>
        <w:t>===== #азот-78%, кислород -15,5-18%, SO2-2,5-5%, инертные гази -0,7-0,8%.</w:t>
      </w:r>
    </w:p>
    <w:p>
      <w:pPr>
        <w:spacing w:after="0"/>
      </w:pPr>
      <w:r>
        <w:rPr>
          <w:rFonts w:ascii="Times New Roman" w:hAnsi="Times New Roman"/>
          <w:sz w:val="28"/>
        </w:rPr>
        <w:t>===== азот-78%, кислород -20-21%, SO2-0,03-0,04%, инертные гази -0,7-0,8%</w:t>
      </w:r>
    </w:p>
    <w:p>
      <w:pPr>
        <w:spacing w:after="0"/>
      </w:pPr>
      <w:r>
        <w:rPr>
          <w:rFonts w:ascii="Times New Roman" w:hAnsi="Times New Roman"/>
          <w:sz w:val="28"/>
        </w:rPr>
        <w:t>===== азот-80%, кислород -20%, SO2-0,03-0,04%, инертные гази -0,7-0,8%</w:t>
      </w:r>
    </w:p>
    <w:p>
      <w:pPr>
        <w:spacing w:after="0"/>
      </w:pPr>
      <w:r>
        <w:rPr>
          <w:rFonts w:ascii="Times New Roman" w:hAnsi="Times New Roman"/>
          <w:sz w:val="28"/>
        </w:rPr>
        <w:t>===== азот-79%, кислород -18%, SO2-2,5-5%, инертные гази -0,7-0,8%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440. От чего возникает в человеческом организме солнечный удар?</w:t>
      </w:r>
    </w:p>
    <w:p>
      <w:pPr>
        <w:spacing w:after="0"/>
      </w:pPr>
      <w:r>
        <w:rPr>
          <w:rFonts w:ascii="Times New Roman" w:hAnsi="Times New Roman"/>
          <w:sz w:val="28"/>
        </w:rPr>
        <w:t>===== #От влияния коротковольновых инфракрасных лучей.</w:t>
      </w:r>
    </w:p>
    <w:p>
      <w:pPr>
        <w:spacing w:after="0"/>
      </w:pPr>
      <w:r>
        <w:rPr>
          <w:rFonts w:ascii="Times New Roman" w:hAnsi="Times New Roman"/>
          <w:sz w:val="28"/>
        </w:rPr>
        <w:t>===== От влияния ультрафиолетовых лучей</w:t>
      </w:r>
    </w:p>
    <w:p>
      <w:pPr>
        <w:spacing w:after="0"/>
      </w:pPr>
      <w:r>
        <w:rPr>
          <w:rFonts w:ascii="Times New Roman" w:hAnsi="Times New Roman"/>
          <w:sz w:val="28"/>
        </w:rPr>
        <w:t>===== От непосредственного действия солнца на головы</w:t>
      </w:r>
    </w:p>
    <w:p>
      <w:pPr>
        <w:spacing w:after="0"/>
      </w:pPr>
      <w:r>
        <w:rPr>
          <w:rFonts w:ascii="Times New Roman" w:hAnsi="Times New Roman"/>
          <w:sz w:val="28"/>
        </w:rPr>
        <w:t>===== От жари поднимающиеся нагревщий земли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441. Какие заболевание можеть возникат при повышенной влажности и высокой температуре воздуха?</w:t>
      </w:r>
    </w:p>
    <w:p>
      <w:pPr>
        <w:spacing w:after="0"/>
      </w:pPr>
      <w:r>
        <w:rPr>
          <w:rFonts w:ascii="Times New Roman" w:hAnsi="Times New Roman"/>
          <w:sz w:val="28"/>
        </w:rPr>
        <w:t>===== #Заболевание связанная с перегреванием организма.</w:t>
      </w:r>
    </w:p>
    <w:p>
      <w:pPr>
        <w:spacing w:after="0"/>
      </w:pPr>
      <w:r>
        <w:rPr>
          <w:rFonts w:ascii="Times New Roman" w:hAnsi="Times New Roman"/>
          <w:sz w:val="28"/>
        </w:rPr>
        <w:t>===== Заболевание связанная с переохлаждением организма</w:t>
      </w:r>
    </w:p>
    <w:p>
      <w:pPr>
        <w:spacing w:after="0"/>
      </w:pPr>
      <w:r>
        <w:rPr>
          <w:rFonts w:ascii="Times New Roman" w:hAnsi="Times New Roman"/>
          <w:sz w:val="28"/>
        </w:rPr>
        <w:t>===== Инфекционное заболевание</w:t>
      </w:r>
    </w:p>
    <w:p>
      <w:pPr>
        <w:spacing w:after="0"/>
      </w:pPr>
      <w:r>
        <w:rPr>
          <w:rFonts w:ascii="Times New Roman" w:hAnsi="Times New Roman"/>
          <w:sz w:val="28"/>
        </w:rPr>
        <w:t>===== Неинфекционное заболевание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442. Какие заболевание можеть возникат при повышенной влажности и низкой внешней температуре воздуха?</w:t>
      </w:r>
    </w:p>
    <w:p>
      <w:pPr>
        <w:spacing w:after="0"/>
      </w:pPr>
      <w:r>
        <w:rPr>
          <w:rFonts w:ascii="Times New Roman" w:hAnsi="Times New Roman"/>
          <w:sz w:val="28"/>
        </w:rPr>
        <w:t>===== #Заболевание связанная с переохлаждением организма.</w:t>
      </w:r>
    </w:p>
    <w:p>
      <w:pPr>
        <w:spacing w:after="0"/>
      </w:pPr>
      <w:r>
        <w:rPr>
          <w:rFonts w:ascii="Times New Roman" w:hAnsi="Times New Roman"/>
          <w:sz w:val="28"/>
        </w:rPr>
        <w:t>===== Инфекционное заболевание</w:t>
      </w:r>
    </w:p>
    <w:p>
      <w:pPr>
        <w:spacing w:after="0"/>
      </w:pPr>
      <w:r>
        <w:rPr>
          <w:rFonts w:ascii="Times New Roman" w:hAnsi="Times New Roman"/>
          <w:sz w:val="28"/>
        </w:rPr>
        <w:t>===== Неинфекционное заболевание</w:t>
      </w:r>
    </w:p>
    <w:p>
      <w:pPr>
        <w:spacing w:after="0"/>
      </w:pPr>
      <w:r>
        <w:rPr>
          <w:rFonts w:ascii="Times New Roman" w:hAnsi="Times New Roman"/>
          <w:sz w:val="28"/>
        </w:rPr>
        <w:t>===== Заболевание связанная с перегреванием организма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443. В жилых помещениях сколько % составляет норма относительной влажности воздуха?</w:t>
      </w:r>
    </w:p>
    <w:p>
      <w:pPr>
        <w:spacing w:after="0"/>
      </w:pPr>
      <w:r>
        <w:rPr>
          <w:rFonts w:ascii="Times New Roman" w:hAnsi="Times New Roman"/>
          <w:sz w:val="28"/>
        </w:rPr>
        <w:t>===== #30-60%.</w:t>
      </w:r>
    </w:p>
    <w:p>
      <w:pPr>
        <w:spacing w:after="0"/>
      </w:pPr>
      <w:r>
        <w:rPr>
          <w:rFonts w:ascii="Times New Roman" w:hAnsi="Times New Roman"/>
          <w:sz w:val="28"/>
        </w:rPr>
        <w:t>===== 50-60%</w:t>
      </w:r>
    </w:p>
    <w:p>
      <w:pPr>
        <w:spacing w:after="0"/>
      </w:pPr>
      <w:r>
        <w:rPr>
          <w:rFonts w:ascii="Times New Roman" w:hAnsi="Times New Roman"/>
          <w:sz w:val="28"/>
        </w:rPr>
        <w:t>===== 60-70%</w:t>
      </w:r>
    </w:p>
    <w:p>
      <w:pPr>
        <w:spacing w:after="0"/>
      </w:pPr>
      <w:r>
        <w:rPr>
          <w:rFonts w:ascii="Times New Roman" w:hAnsi="Times New Roman"/>
          <w:sz w:val="28"/>
        </w:rPr>
        <w:t>===== 30-40%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444. От скольких м/сек привыщаюший скорость движение воздуха к человеку чувствуется как ветер?</w:t>
      </w:r>
    </w:p>
    <w:p>
      <w:pPr>
        <w:spacing w:after="0"/>
      </w:pPr>
      <w:r>
        <w:rPr>
          <w:rFonts w:ascii="Times New Roman" w:hAnsi="Times New Roman"/>
          <w:sz w:val="28"/>
        </w:rPr>
        <w:t>===== #1 м/сек.</w:t>
      </w:r>
    </w:p>
    <w:p>
      <w:pPr>
        <w:spacing w:after="0"/>
      </w:pPr>
      <w:r>
        <w:rPr>
          <w:rFonts w:ascii="Times New Roman" w:hAnsi="Times New Roman"/>
          <w:sz w:val="28"/>
        </w:rPr>
        <w:t>===== 2 м/сек</w:t>
      </w:r>
    </w:p>
    <w:p>
      <w:pPr>
        <w:spacing w:after="0"/>
      </w:pPr>
      <w:r>
        <w:rPr>
          <w:rFonts w:ascii="Times New Roman" w:hAnsi="Times New Roman"/>
          <w:sz w:val="28"/>
        </w:rPr>
        <w:t>===== 3 м/сек</w:t>
      </w:r>
    </w:p>
    <w:p>
      <w:pPr>
        <w:spacing w:after="0"/>
      </w:pPr>
      <w:r>
        <w:rPr>
          <w:rFonts w:ascii="Times New Roman" w:hAnsi="Times New Roman"/>
          <w:sz w:val="28"/>
        </w:rPr>
        <w:t>===== 4 м/сек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445. Атмосферное давление в норме сколько мм ртутного столба?</w:t>
      </w:r>
    </w:p>
    <w:p>
      <w:pPr>
        <w:spacing w:after="0"/>
      </w:pPr>
      <w:r>
        <w:rPr>
          <w:rFonts w:ascii="Times New Roman" w:hAnsi="Times New Roman"/>
          <w:sz w:val="28"/>
        </w:rPr>
        <w:t>===== #760 мм ртутного столба.</w:t>
      </w:r>
    </w:p>
    <w:p>
      <w:pPr>
        <w:spacing w:after="0"/>
      </w:pPr>
      <w:r>
        <w:rPr>
          <w:rFonts w:ascii="Times New Roman" w:hAnsi="Times New Roman"/>
          <w:sz w:val="28"/>
        </w:rPr>
        <w:t>===== 750 мм ртутного столба</w:t>
      </w:r>
    </w:p>
    <w:p>
      <w:pPr>
        <w:spacing w:after="0"/>
      </w:pPr>
      <w:r>
        <w:rPr>
          <w:rFonts w:ascii="Times New Roman" w:hAnsi="Times New Roman"/>
          <w:sz w:val="28"/>
        </w:rPr>
        <w:t>===== 740 мм ртутного столба</w:t>
      </w:r>
    </w:p>
    <w:p>
      <w:pPr>
        <w:spacing w:after="0"/>
      </w:pPr>
      <w:r>
        <w:rPr>
          <w:rFonts w:ascii="Times New Roman" w:hAnsi="Times New Roman"/>
          <w:sz w:val="28"/>
        </w:rPr>
        <w:t>===== 770 мм ртутного столба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446. Когда возникает горная болезнь?</w:t>
      </w:r>
    </w:p>
    <w:p>
      <w:pPr>
        <w:spacing w:after="0"/>
      </w:pPr>
      <w:r>
        <w:rPr>
          <w:rFonts w:ascii="Times New Roman" w:hAnsi="Times New Roman"/>
          <w:sz w:val="28"/>
        </w:rPr>
        <w:t>===== #При очень низком атмосферном давление.</w:t>
      </w:r>
    </w:p>
    <w:p>
      <w:pPr>
        <w:spacing w:after="0"/>
      </w:pPr>
      <w:r>
        <w:rPr>
          <w:rFonts w:ascii="Times New Roman" w:hAnsi="Times New Roman"/>
          <w:sz w:val="28"/>
        </w:rPr>
        <w:t>===== При очень высоком атмосферном давление</w:t>
      </w:r>
    </w:p>
    <w:p>
      <w:pPr>
        <w:spacing w:after="0"/>
      </w:pPr>
      <w:r>
        <w:rPr>
          <w:rFonts w:ascii="Times New Roman" w:hAnsi="Times New Roman"/>
          <w:sz w:val="28"/>
        </w:rPr>
        <w:t>===== При нормальном атмосферном давление</w:t>
      </w:r>
    </w:p>
    <w:p>
      <w:pPr>
        <w:spacing w:after="0"/>
      </w:pPr>
      <w:r>
        <w:rPr>
          <w:rFonts w:ascii="Times New Roman" w:hAnsi="Times New Roman"/>
          <w:sz w:val="28"/>
        </w:rPr>
        <w:t>===== При снижении или увеличение атмосферного давление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447. Когда возникает болезнь Кессона?</w:t>
      </w:r>
    </w:p>
    <w:p>
      <w:pPr>
        <w:spacing w:after="0"/>
      </w:pPr>
      <w:r>
        <w:rPr>
          <w:rFonts w:ascii="Times New Roman" w:hAnsi="Times New Roman"/>
          <w:sz w:val="28"/>
        </w:rPr>
        <w:t>===== #При очень высоком атмосферном давление.</w:t>
      </w:r>
    </w:p>
    <w:p>
      <w:pPr>
        <w:spacing w:after="0"/>
      </w:pPr>
      <w:r>
        <w:rPr>
          <w:rFonts w:ascii="Times New Roman" w:hAnsi="Times New Roman"/>
          <w:sz w:val="28"/>
        </w:rPr>
        <w:t>===== При нормальном атмосферном давление</w:t>
      </w:r>
    </w:p>
    <w:p>
      <w:pPr>
        <w:spacing w:after="0"/>
      </w:pPr>
      <w:r>
        <w:rPr>
          <w:rFonts w:ascii="Times New Roman" w:hAnsi="Times New Roman"/>
          <w:sz w:val="28"/>
        </w:rPr>
        <w:t>===== При очень низком атмосферном давление</w:t>
      </w:r>
    </w:p>
    <w:p>
      <w:pPr>
        <w:spacing w:after="0"/>
      </w:pPr>
      <w:r>
        <w:rPr>
          <w:rFonts w:ascii="Times New Roman" w:hAnsi="Times New Roman"/>
          <w:sz w:val="28"/>
        </w:rPr>
        <w:t>===== При снижении или увеличение атмосферного давление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448. Многолетний режим погоды в данной местности это:</w:t>
      </w:r>
    </w:p>
    <w:p>
      <w:pPr>
        <w:spacing w:after="0"/>
      </w:pPr>
      <w:r>
        <w:rPr>
          <w:rFonts w:ascii="Times New Roman" w:hAnsi="Times New Roman"/>
          <w:sz w:val="28"/>
        </w:rPr>
        <w:t>===== #Климат.</w:t>
      </w:r>
    </w:p>
    <w:p>
      <w:pPr>
        <w:spacing w:after="0"/>
      </w:pPr>
      <w:r>
        <w:rPr>
          <w:rFonts w:ascii="Times New Roman" w:hAnsi="Times New Roman"/>
          <w:sz w:val="28"/>
        </w:rPr>
        <w:t>===== Погода</w:t>
      </w:r>
    </w:p>
    <w:p>
      <w:pPr>
        <w:spacing w:after="0"/>
      </w:pPr>
      <w:r>
        <w:rPr>
          <w:rFonts w:ascii="Times New Roman" w:hAnsi="Times New Roman"/>
          <w:sz w:val="28"/>
        </w:rPr>
        <w:t>===== Атмосфера</w:t>
      </w:r>
    </w:p>
    <w:p>
      <w:pPr>
        <w:spacing w:after="0"/>
      </w:pPr>
      <w:r>
        <w:rPr>
          <w:rFonts w:ascii="Times New Roman" w:hAnsi="Times New Roman"/>
          <w:sz w:val="28"/>
        </w:rPr>
        <w:t>===== Тропосфера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449. Жаркий и тропический климат это:......Продолжите.</w:t>
      </w:r>
    </w:p>
    <w:p>
      <w:pPr>
        <w:spacing w:after="0"/>
      </w:pPr>
      <w:r>
        <w:rPr>
          <w:rFonts w:ascii="Times New Roman" w:hAnsi="Times New Roman"/>
          <w:sz w:val="28"/>
        </w:rPr>
        <w:t>===== #от экватора 30° географической широте, средне годичное температура +20°С.</w:t>
      </w:r>
    </w:p>
    <w:p>
      <w:pPr>
        <w:spacing w:after="0"/>
      </w:pPr>
      <w:r>
        <w:rPr>
          <w:rFonts w:ascii="Times New Roman" w:hAnsi="Times New Roman"/>
          <w:sz w:val="28"/>
        </w:rPr>
        <w:t>===== Среднегодичное температура от +20°С до +10°С</w:t>
      </w:r>
    </w:p>
    <w:p>
      <w:pPr>
        <w:spacing w:after="0"/>
      </w:pPr>
      <w:r>
        <w:rPr>
          <w:rFonts w:ascii="Times New Roman" w:hAnsi="Times New Roman"/>
          <w:sz w:val="28"/>
        </w:rPr>
        <w:t>===== Среднегодичное температура от +10°С до +0°С</w:t>
      </w:r>
    </w:p>
    <w:p>
      <w:pPr>
        <w:spacing w:after="0"/>
      </w:pPr>
      <w:r>
        <w:rPr>
          <w:rFonts w:ascii="Times New Roman" w:hAnsi="Times New Roman"/>
          <w:sz w:val="28"/>
        </w:rPr>
        <w:t>===== Около тундры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450. По признаку средних температур территория Республики Узбекистан на сколько климатических районов делится?</w:t>
      </w:r>
    </w:p>
    <w:p>
      <w:pPr>
        <w:spacing w:after="0"/>
      </w:pPr>
      <w:r>
        <w:rPr>
          <w:rFonts w:ascii="Times New Roman" w:hAnsi="Times New Roman"/>
          <w:sz w:val="28"/>
        </w:rPr>
        <w:t>===== #на четыре климатического района.</w:t>
      </w:r>
    </w:p>
    <w:p>
      <w:pPr>
        <w:spacing w:after="0"/>
      </w:pPr>
      <w:r>
        <w:rPr>
          <w:rFonts w:ascii="Times New Roman" w:hAnsi="Times New Roman"/>
          <w:sz w:val="28"/>
        </w:rPr>
        <w:t>===== на пять климатического района</w:t>
      </w:r>
    </w:p>
    <w:p>
      <w:pPr>
        <w:spacing w:after="0"/>
      </w:pPr>
      <w:r>
        <w:rPr>
          <w:rFonts w:ascii="Times New Roman" w:hAnsi="Times New Roman"/>
          <w:sz w:val="28"/>
        </w:rPr>
        <w:t>===== на шесть климатического района</w:t>
      </w:r>
    </w:p>
    <w:p>
      <w:pPr>
        <w:spacing w:after="0"/>
      </w:pPr>
      <w:r>
        <w:rPr>
          <w:rFonts w:ascii="Times New Roman" w:hAnsi="Times New Roman"/>
          <w:sz w:val="28"/>
        </w:rPr>
        <w:t>===== на семь климатического района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451. Покажите правильно указанный ряд местной разновидности климата?</w:t>
      </w:r>
    </w:p>
    <w:p>
      <w:pPr>
        <w:spacing w:after="0"/>
      </w:pPr>
      <w:r>
        <w:rPr>
          <w:rFonts w:ascii="Times New Roman" w:hAnsi="Times New Roman"/>
          <w:sz w:val="28"/>
        </w:rPr>
        <w:t>===== #континентальный, морской, степной, горный.</w:t>
      </w:r>
    </w:p>
    <w:p>
      <w:pPr>
        <w:spacing w:after="0"/>
      </w:pPr>
      <w:r>
        <w:rPr>
          <w:rFonts w:ascii="Times New Roman" w:hAnsi="Times New Roman"/>
          <w:sz w:val="28"/>
        </w:rPr>
        <w:t>===== континентальный, степной, горный</w:t>
      </w:r>
    </w:p>
    <w:p>
      <w:pPr>
        <w:spacing w:after="0"/>
      </w:pPr>
      <w:r>
        <w:rPr>
          <w:rFonts w:ascii="Times New Roman" w:hAnsi="Times New Roman"/>
          <w:sz w:val="28"/>
        </w:rPr>
        <w:t>===== морской, степной, горный</w:t>
      </w:r>
    </w:p>
    <w:p>
      <w:pPr>
        <w:spacing w:after="0"/>
      </w:pPr>
      <w:r>
        <w:rPr>
          <w:rFonts w:ascii="Times New Roman" w:hAnsi="Times New Roman"/>
          <w:sz w:val="28"/>
        </w:rPr>
        <w:t>===== континентальный, морской,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452. Благоприятные климатические факторы часто для чего исползуется?</w:t>
      </w:r>
    </w:p>
    <w:p>
      <w:pPr>
        <w:spacing w:after="0"/>
      </w:pPr>
      <w:r>
        <w:rPr>
          <w:rFonts w:ascii="Times New Roman" w:hAnsi="Times New Roman"/>
          <w:sz w:val="28"/>
        </w:rPr>
        <w:t>===== #для закаливания организма.</w:t>
      </w:r>
    </w:p>
    <w:p>
      <w:pPr>
        <w:spacing w:after="0"/>
      </w:pPr>
      <w:r>
        <w:rPr>
          <w:rFonts w:ascii="Times New Roman" w:hAnsi="Times New Roman"/>
          <w:sz w:val="28"/>
        </w:rPr>
        <w:t>===== для повышения настроение</w:t>
      </w:r>
    </w:p>
    <w:p>
      <w:pPr>
        <w:spacing w:after="0"/>
      </w:pPr>
      <w:r>
        <w:rPr>
          <w:rFonts w:ascii="Times New Roman" w:hAnsi="Times New Roman"/>
          <w:sz w:val="28"/>
        </w:rPr>
        <w:t>===== для улучшение общей самочувствие</w:t>
      </w:r>
    </w:p>
    <w:p>
      <w:pPr>
        <w:spacing w:after="0"/>
      </w:pPr>
      <w:r>
        <w:rPr>
          <w:rFonts w:ascii="Times New Roman" w:hAnsi="Times New Roman"/>
          <w:sz w:val="28"/>
        </w:rPr>
        <w:t>===== для повышения сыли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453. Сложный динамический комплекс различных атмосферных факторов, который оказывает влияние организм человека и условия его жизни это:</w:t>
      </w:r>
    </w:p>
    <w:p>
      <w:pPr>
        <w:spacing w:after="0"/>
      </w:pPr>
      <w:r>
        <w:rPr>
          <w:rFonts w:ascii="Times New Roman" w:hAnsi="Times New Roman"/>
          <w:sz w:val="28"/>
        </w:rPr>
        <w:t>===== #Погода.</w:t>
      </w:r>
    </w:p>
    <w:p>
      <w:pPr>
        <w:spacing w:after="0"/>
      </w:pPr>
      <w:r>
        <w:rPr>
          <w:rFonts w:ascii="Times New Roman" w:hAnsi="Times New Roman"/>
          <w:sz w:val="28"/>
        </w:rPr>
        <w:t>===== Климат</w:t>
      </w:r>
    </w:p>
    <w:p>
      <w:pPr>
        <w:spacing w:after="0"/>
      </w:pPr>
      <w:r>
        <w:rPr>
          <w:rFonts w:ascii="Times New Roman" w:hAnsi="Times New Roman"/>
          <w:sz w:val="28"/>
        </w:rPr>
        <w:t>===== Атмосфера</w:t>
      </w:r>
    </w:p>
    <w:p>
      <w:pPr>
        <w:spacing w:after="0"/>
      </w:pPr>
      <w:r>
        <w:rPr>
          <w:rFonts w:ascii="Times New Roman" w:hAnsi="Times New Roman"/>
          <w:sz w:val="28"/>
        </w:rPr>
        <w:t>===== Тропосфера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454. Какая дисциплина изучает влияние климата и погоды на здоровье человека?</w:t>
      </w:r>
    </w:p>
    <w:p>
      <w:pPr>
        <w:spacing w:after="0"/>
      </w:pPr>
      <w:r>
        <w:rPr>
          <w:rFonts w:ascii="Times New Roman" w:hAnsi="Times New Roman"/>
          <w:sz w:val="28"/>
        </w:rPr>
        <w:t>===== #Климатология.</w:t>
      </w:r>
    </w:p>
    <w:p>
      <w:pPr>
        <w:spacing w:after="0"/>
      </w:pPr>
      <w:r>
        <w:rPr>
          <w:rFonts w:ascii="Times New Roman" w:hAnsi="Times New Roman"/>
          <w:sz w:val="28"/>
        </w:rPr>
        <w:t>===== Микробиология</w:t>
      </w:r>
    </w:p>
    <w:p>
      <w:pPr>
        <w:spacing w:after="0"/>
      </w:pPr>
      <w:r>
        <w:rPr>
          <w:rFonts w:ascii="Times New Roman" w:hAnsi="Times New Roman"/>
          <w:sz w:val="28"/>
        </w:rPr>
        <w:t>===== Эмбриология</w:t>
      </w:r>
    </w:p>
    <w:p>
      <w:pPr>
        <w:spacing w:after="0"/>
      </w:pPr>
      <w:r>
        <w:rPr>
          <w:rFonts w:ascii="Times New Roman" w:hAnsi="Times New Roman"/>
          <w:sz w:val="28"/>
        </w:rPr>
        <w:t>===== Гистология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455. Как называется заболевание, связанное с погодой?</w:t>
      </w:r>
    </w:p>
    <w:p>
      <w:pPr>
        <w:spacing w:after="0"/>
      </w:pPr>
      <w:r>
        <w:rPr>
          <w:rFonts w:ascii="Times New Roman" w:hAnsi="Times New Roman"/>
          <w:sz w:val="28"/>
        </w:rPr>
        <w:t>===== #Метеотропные заболевание.</w:t>
      </w:r>
    </w:p>
    <w:p>
      <w:pPr>
        <w:spacing w:after="0"/>
      </w:pPr>
      <w:r>
        <w:rPr>
          <w:rFonts w:ascii="Times New Roman" w:hAnsi="Times New Roman"/>
          <w:sz w:val="28"/>
        </w:rPr>
        <w:t>===== Сезонное заболевание</w:t>
      </w:r>
    </w:p>
    <w:p>
      <w:pPr>
        <w:spacing w:after="0"/>
      </w:pPr>
      <w:r>
        <w:rPr>
          <w:rFonts w:ascii="Times New Roman" w:hAnsi="Times New Roman"/>
          <w:sz w:val="28"/>
        </w:rPr>
        <w:t>===== Инфекционное заболевание</w:t>
      </w:r>
    </w:p>
    <w:p>
      <w:pPr>
        <w:spacing w:after="0"/>
      </w:pPr>
      <w:r>
        <w:rPr>
          <w:rFonts w:ascii="Times New Roman" w:hAnsi="Times New Roman"/>
          <w:sz w:val="28"/>
        </w:rPr>
        <w:t>===== Неинфекционное заболевание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456. Сколько и какие клинические виды погод различают?</w:t>
      </w:r>
    </w:p>
    <w:p>
      <w:pPr>
        <w:spacing w:after="0"/>
      </w:pPr>
      <w:r>
        <w:rPr>
          <w:rFonts w:ascii="Times New Roman" w:hAnsi="Times New Roman"/>
          <w:sz w:val="28"/>
        </w:rPr>
        <w:t>===== #3 клинические виды: оптимальный, возбуждающий и острое клинические .</w:t>
      </w:r>
    </w:p>
    <w:p>
      <w:pPr>
        <w:spacing w:after="0"/>
      </w:pPr>
      <w:r>
        <w:rPr>
          <w:rFonts w:ascii="Times New Roman" w:hAnsi="Times New Roman"/>
          <w:sz w:val="28"/>
        </w:rPr>
        <w:t>===== 4 клинические виды: оптимальный, возбуждающий, подострое и острое клинические</w:t>
      </w:r>
    </w:p>
    <w:p>
      <w:pPr>
        <w:spacing w:after="0"/>
      </w:pPr>
      <w:r>
        <w:rPr>
          <w:rFonts w:ascii="Times New Roman" w:hAnsi="Times New Roman"/>
          <w:sz w:val="28"/>
        </w:rPr>
        <w:t>===== 2 клинические виды: оптимальный, возбуждающий</w:t>
      </w:r>
    </w:p>
    <w:p>
      <w:pPr>
        <w:spacing w:after="0"/>
      </w:pPr>
      <w:r>
        <w:rPr>
          <w:rFonts w:ascii="Times New Roman" w:hAnsi="Times New Roman"/>
          <w:sz w:val="28"/>
        </w:rPr>
        <w:t>===== 1 клинические виды: оптимальный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457. Как называется климатические условия какого-либо участка местности, которые обусловлены или природными факторами, или созданы искусственным путем?</w:t>
      </w:r>
    </w:p>
    <w:p>
      <w:pPr>
        <w:spacing w:after="0"/>
      </w:pPr>
      <w:r>
        <w:rPr>
          <w:rFonts w:ascii="Times New Roman" w:hAnsi="Times New Roman"/>
          <w:sz w:val="28"/>
        </w:rPr>
        <w:t>===== #называется микроклиматом.</w:t>
      </w:r>
    </w:p>
    <w:p>
      <w:pPr>
        <w:spacing w:after="0"/>
      </w:pPr>
      <w:r>
        <w:rPr>
          <w:rFonts w:ascii="Times New Roman" w:hAnsi="Times New Roman"/>
          <w:sz w:val="28"/>
        </w:rPr>
        <w:t>===== называется макроклиматом</w:t>
      </w:r>
    </w:p>
    <w:p>
      <w:pPr>
        <w:spacing w:after="0"/>
      </w:pPr>
      <w:r>
        <w:rPr>
          <w:rFonts w:ascii="Times New Roman" w:hAnsi="Times New Roman"/>
          <w:sz w:val="28"/>
        </w:rPr>
        <w:t>===== называется климатом</w:t>
      </w:r>
    </w:p>
    <w:p>
      <w:pPr>
        <w:spacing w:after="0"/>
      </w:pPr>
      <w:r>
        <w:rPr>
          <w:rFonts w:ascii="Times New Roman" w:hAnsi="Times New Roman"/>
          <w:sz w:val="28"/>
        </w:rPr>
        <w:t>===== называется акклиматизацией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458. Как называется социально-биологический процесс приспособления человека к новым климатогеографическим условиям?</w:t>
      </w:r>
    </w:p>
    <w:p>
      <w:pPr>
        <w:spacing w:after="0"/>
      </w:pPr>
      <w:r>
        <w:rPr>
          <w:rFonts w:ascii="Times New Roman" w:hAnsi="Times New Roman"/>
          <w:sz w:val="28"/>
        </w:rPr>
        <w:t>===== #называется акклиматизацией.</w:t>
      </w:r>
    </w:p>
    <w:p>
      <w:pPr>
        <w:spacing w:after="0"/>
      </w:pPr>
      <w:r>
        <w:rPr>
          <w:rFonts w:ascii="Times New Roman" w:hAnsi="Times New Roman"/>
          <w:sz w:val="28"/>
        </w:rPr>
        <w:t>===== называется микроклиматом</w:t>
      </w:r>
    </w:p>
    <w:p>
      <w:pPr>
        <w:spacing w:after="0"/>
      </w:pPr>
      <w:r>
        <w:rPr>
          <w:rFonts w:ascii="Times New Roman" w:hAnsi="Times New Roman"/>
          <w:sz w:val="28"/>
        </w:rPr>
        <w:t>===== называется макроклиматом</w:t>
      </w:r>
    </w:p>
    <w:p>
      <w:pPr>
        <w:spacing w:after="0"/>
      </w:pPr>
      <w:r>
        <w:rPr>
          <w:rFonts w:ascii="Times New Roman" w:hAnsi="Times New Roman"/>
          <w:sz w:val="28"/>
        </w:rPr>
        <w:t>===== называется климатом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459. Сколько % воды в организме взрослого человека?</w:t>
      </w:r>
    </w:p>
    <w:p>
      <w:pPr>
        <w:spacing w:after="0"/>
      </w:pPr>
      <w:r>
        <w:rPr>
          <w:rFonts w:ascii="Times New Roman" w:hAnsi="Times New Roman"/>
          <w:sz w:val="28"/>
        </w:rPr>
        <w:t>===== #60%.</w:t>
      </w:r>
    </w:p>
    <w:p>
      <w:pPr>
        <w:spacing w:after="0"/>
      </w:pPr>
      <w:r>
        <w:rPr>
          <w:rFonts w:ascii="Times New Roman" w:hAnsi="Times New Roman"/>
          <w:sz w:val="28"/>
        </w:rPr>
        <w:t>===== 70%</w:t>
      </w:r>
    </w:p>
    <w:p>
      <w:pPr>
        <w:spacing w:after="0"/>
      </w:pPr>
      <w:r>
        <w:rPr>
          <w:rFonts w:ascii="Times New Roman" w:hAnsi="Times New Roman"/>
          <w:sz w:val="28"/>
        </w:rPr>
        <w:t>===== 80%</w:t>
      </w:r>
    </w:p>
    <w:p>
      <w:pPr>
        <w:spacing w:after="0"/>
      </w:pPr>
      <w:r>
        <w:rPr>
          <w:rFonts w:ascii="Times New Roman" w:hAnsi="Times New Roman"/>
          <w:sz w:val="28"/>
        </w:rPr>
        <w:t>===== 90%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460. Сколько % воды в организме новорождённого?</w:t>
      </w:r>
    </w:p>
    <w:p>
      <w:pPr>
        <w:spacing w:after="0"/>
      </w:pPr>
      <w:r>
        <w:rPr>
          <w:rFonts w:ascii="Times New Roman" w:hAnsi="Times New Roman"/>
          <w:sz w:val="28"/>
        </w:rPr>
        <w:t>===== #90%.</w:t>
      </w:r>
    </w:p>
    <w:p>
      <w:pPr>
        <w:spacing w:after="0"/>
      </w:pPr>
      <w:r>
        <w:rPr>
          <w:rFonts w:ascii="Times New Roman" w:hAnsi="Times New Roman"/>
          <w:sz w:val="28"/>
        </w:rPr>
        <w:t>===== 80%</w:t>
      </w:r>
    </w:p>
    <w:p>
      <w:pPr>
        <w:spacing w:after="0"/>
      </w:pPr>
      <w:r>
        <w:rPr>
          <w:rFonts w:ascii="Times New Roman" w:hAnsi="Times New Roman"/>
          <w:sz w:val="28"/>
        </w:rPr>
        <w:t>===== 70%</w:t>
      </w:r>
    </w:p>
    <w:p>
      <w:pPr>
        <w:spacing w:after="0"/>
      </w:pPr>
      <w:r>
        <w:rPr>
          <w:rFonts w:ascii="Times New Roman" w:hAnsi="Times New Roman"/>
          <w:sz w:val="28"/>
        </w:rPr>
        <w:t>===== 60%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461. Сколько % воды в организме детей?</w:t>
      </w:r>
    </w:p>
    <w:p>
      <w:pPr>
        <w:spacing w:after="0"/>
      </w:pPr>
      <w:r>
        <w:rPr>
          <w:rFonts w:ascii="Times New Roman" w:hAnsi="Times New Roman"/>
          <w:sz w:val="28"/>
        </w:rPr>
        <w:t>===== #80%.</w:t>
      </w:r>
    </w:p>
    <w:p>
      <w:pPr>
        <w:spacing w:after="0"/>
      </w:pPr>
      <w:r>
        <w:rPr>
          <w:rFonts w:ascii="Times New Roman" w:hAnsi="Times New Roman"/>
          <w:sz w:val="28"/>
        </w:rPr>
        <w:t>===== 70%</w:t>
      </w:r>
    </w:p>
    <w:p>
      <w:pPr>
        <w:spacing w:after="0"/>
      </w:pPr>
      <w:r>
        <w:rPr>
          <w:rFonts w:ascii="Times New Roman" w:hAnsi="Times New Roman"/>
          <w:sz w:val="28"/>
        </w:rPr>
        <w:t>===== 60%</w:t>
      </w:r>
    </w:p>
    <w:p>
      <w:pPr>
        <w:spacing w:after="0"/>
      </w:pPr>
      <w:r>
        <w:rPr>
          <w:rFonts w:ascii="Times New Roman" w:hAnsi="Times New Roman"/>
          <w:sz w:val="28"/>
        </w:rPr>
        <w:t>===== 90%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462. Сколько % воды в организме подростков?</w:t>
      </w:r>
    </w:p>
    <w:p>
      <w:pPr>
        <w:spacing w:after="0"/>
      </w:pPr>
      <w:r>
        <w:rPr>
          <w:rFonts w:ascii="Times New Roman" w:hAnsi="Times New Roman"/>
          <w:sz w:val="28"/>
        </w:rPr>
        <w:t>===== #70%.</w:t>
      </w:r>
    </w:p>
    <w:p>
      <w:pPr>
        <w:spacing w:after="0"/>
      </w:pPr>
      <w:r>
        <w:rPr>
          <w:rFonts w:ascii="Times New Roman" w:hAnsi="Times New Roman"/>
          <w:sz w:val="28"/>
        </w:rPr>
        <w:t>===== 60%</w:t>
      </w:r>
    </w:p>
    <w:p>
      <w:pPr>
        <w:spacing w:after="0"/>
      </w:pPr>
      <w:r>
        <w:rPr>
          <w:rFonts w:ascii="Times New Roman" w:hAnsi="Times New Roman"/>
          <w:sz w:val="28"/>
        </w:rPr>
        <w:t>===== 90%</w:t>
      </w:r>
    </w:p>
    <w:p>
      <w:pPr>
        <w:spacing w:after="0"/>
      </w:pPr>
      <w:r>
        <w:rPr>
          <w:rFonts w:ascii="Times New Roman" w:hAnsi="Times New Roman"/>
          <w:sz w:val="28"/>
        </w:rPr>
        <w:t>===== 80%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463. При легкой физической работе человек сколько литров воды теряет?</w:t>
      </w:r>
    </w:p>
    <w:p>
      <w:pPr>
        <w:spacing w:after="0"/>
      </w:pPr>
      <w:r>
        <w:rPr>
          <w:rFonts w:ascii="Times New Roman" w:hAnsi="Times New Roman"/>
          <w:sz w:val="28"/>
        </w:rPr>
        <w:t>===== #3 литра.</w:t>
      </w:r>
    </w:p>
    <w:p>
      <w:pPr>
        <w:spacing w:after="0"/>
      </w:pPr>
      <w:r>
        <w:rPr>
          <w:rFonts w:ascii="Times New Roman" w:hAnsi="Times New Roman"/>
          <w:sz w:val="28"/>
        </w:rPr>
        <w:t>===== 2 литр</w:t>
      </w:r>
    </w:p>
    <w:p>
      <w:pPr>
        <w:spacing w:after="0"/>
      </w:pPr>
      <w:r>
        <w:rPr>
          <w:rFonts w:ascii="Times New Roman" w:hAnsi="Times New Roman"/>
          <w:sz w:val="28"/>
        </w:rPr>
        <w:t>===== 1,5 литр</w:t>
      </w:r>
    </w:p>
    <w:p>
      <w:pPr>
        <w:spacing w:after="0"/>
      </w:pPr>
      <w:r>
        <w:rPr>
          <w:rFonts w:ascii="Times New Roman" w:hAnsi="Times New Roman"/>
          <w:sz w:val="28"/>
        </w:rPr>
        <w:t>===== 1 литр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464. При тяжолой физической работе человек сколько литров воды теряет?</w:t>
      </w:r>
    </w:p>
    <w:p>
      <w:pPr>
        <w:spacing w:after="0"/>
      </w:pPr>
      <w:r>
        <w:rPr>
          <w:rFonts w:ascii="Times New Roman" w:hAnsi="Times New Roman"/>
          <w:sz w:val="28"/>
        </w:rPr>
        <w:t>===== #6-8 литров.</w:t>
      </w:r>
    </w:p>
    <w:p>
      <w:pPr>
        <w:spacing w:after="0"/>
      </w:pPr>
      <w:r>
        <w:rPr>
          <w:rFonts w:ascii="Times New Roman" w:hAnsi="Times New Roman"/>
          <w:sz w:val="28"/>
        </w:rPr>
        <w:t>===== 5-5,5 литр</w:t>
      </w:r>
    </w:p>
    <w:p>
      <w:pPr>
        <w:spacing w:after="0"/>
      </w:pPr>
      <w:r>
        <w:rPr>
          <w:rFonts w:ascii="Times New Roman" w:hAnsi="Times New Roman"/>
          <w:sz w:val="28"/>
        </w:rPr>
        <w:t>===== 4-5 литр</w:t>
      </w:r>
    </w:p>
    <w:p>
      <w:pPr>
        <w:spacing w:after="0"/>
      </w:pPr>
      <w:r>
        <w:rPr>
          <w:rFonts w:ascii="Times New Roman" w:hAnsi="Times New Roman"/>
          <w:sz w:val="28"/>
        </w:rPr>
        <w:t>===== 4-4,5 литр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465. Сколько % потере содержащейся в организме воды вызывает смерть?</w:t>
      </w:r>
    </w:p>
    <w:p>
      <w:pPr>
        <w:spacing w:after="0"/>
      </w:pPr>
      <w:r>
        <w:rPr>
          <w:rFonts w:ascii="Times New Roman" w:hAnsi="Times New Roman"/>
          <w:sz w:val="28"/>
        </w:rPr>
        <w:t>===== #20%.</w:t>
      </w:r>
    </w:p>
    <w:p>
      <w:pPr>
        <w:spacing w:after="0"/>
      </w:pPr>
      <w:r>
        <w:rPr>
          <w:rFonts w:ascii="Times New Roman" w:hAnsi="Times New Roman"/>
          <w:sz w:val="28"/>
        </w:rPr>
        <w:t>===== 18%</w:t>
      </w:r>
    </w:p>
    <w:p>
      <w:pPr>
        <w:spacing w:after="0"/>
      </w:pPr>
      <w:r>
        <w:rPr>
          <w:rFonts w:ascii="Times New Roman" w:hAnsi="Times New Roman"/>
          <w:sz w:val="28"/>
        </w:rPr>
        <w:t>===== 15%</w:t>
      </w:r>
    </w:p>
    <w:p>
      <w:pPr>
        <w:spacing w:after="0"/>
      </w:pPr>
      <w:r>
        <w:rPr>
          <w:rFonts w:ascii="Times New Roman" w:hAnsi="Times New Roman"/>
          <w:sz w:val="28"/>
        </w:rPr>
        <w:t>===== 10%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466. Как называется природное образование, состоящее из генетически связанных между собой горизонтов, формирующихся в результате преобразования поверхностных слоев земной кори?</w:t>
      </w:r>
    </w:p>
    <w:p>
      <w:pPr>
        <w:spacing w:after="0"/>
      </w:pPr>
      <w:r>
        <w:rPr>
          <w:rFonts w:ascii="Times New Roman" w:hAnsi="Times New Roman"/>
          <w:sz w:val="28"/>
        </w:rPr>
        <w:t>===== #Почва.</w:t>
      </w:r>
    </w:p>
    <w:p>
      <w:pPr>
        <w:spacing w:after="0"/>
      </w:pPr>
      <w:r>
        <w:rPr>
          <w:rFonts w:ascii="Times New Roman" w:hAnsi="Times New Roman"/>
          <w:sz w:val="28"/>
        </w:rPr>
        <w:t>===== Вода</w:t>
      </w:r>
    </w:p>
    <w:p>
      <w:pPr>
        <w:spacing w:after="0"/>
      </w:pPr>
      <w:r>
        <w:rPr>
          <w:rFonts w:ascii="Times New Roman" w:hAnsi="Times New Roman"/>
          <w:sz w:val="28"/>
        </w:rPr>
        <w:t>===== Воздух</w:t>
      </w:r>
    </w:p>
    <w:p>
      <w:pPr>
        <w:spacing w:after="0"/>
      </w:pPr>
      <w:r>
        <w:rPr>
          <w:rFonts w:ascii="Times New Roman" w:hAnsi="Times New Roman"/>
          <w:sz w:val="28"/>
        </w:rPr>
        <w:t>===== Микроорганизмы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467. Какие вещества находящейся в почве окисляются до углекислоты и воды?</w:t>
      </w:r>
    </w:p>
    <w:p>
      <w:pPr>
        <w:spacing w:after="0"/>
      </w:pPr>
      <w:r>
        <w:rPr>
          <w:rFonts w:ascii="Times New Roman" w:hAnsi="Times New Roman"/>
          <w:sz w:val="28"/>
        </w:rPr>
        <w:t>===== #Углеводы и жиры .</w:t>
      </w:r>
    </w:p>
    <w:p>
      <w:pPr>
        <w:spacing w:after="0"/>
      </w:pPr>
      <w:r>
        <w:rPr>
          <w:rFonts w:ascii="Times New Roman" w:hAnsi="Times New Roman"/>
          <w:sz w:val="28"/>
        </w:rPr>
        <w:t>===== Углеводы и белки</w:t>
      </w:r>
    </w:p>
    <w:p>
      <w:pPr>
        <w:spacing w:after="0"/>
      </w:pPr>
      <w:r>
        <w:rPr>
          <w:rFonts w:ascii="Times New Roman" w:hAnsi="Times New Roman"/>
          <w:sz w:val="28"/>
        </w:rPr>
        <w:t>===== Жиры и белки</w:t>
      </w:r>
    </w:p>
    <w:p>
      <w:pPr>
        <w:spacing w:after="0"/>
      </w:pPr>
      <w:r>
        <w:rPr>
          <w:rFonts w:ascii="Times New Roman" w:hAnsi="Times New Roman"/>
          <w:sz w:val="28"/>
        </w:rPr>
        <w:t>===== Белки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468. Какие вещества находящейся в почве окисляются до азотистой и азотной кислоты?</w:t>
      </w:r>
    </w:p>
    <w:p>
      <w:pPr>
        <w:spacing w:after="0"/>
      </w:pPr>
      <w:r>
        <w:rPr>
          <w:rFonts w:ascii="Times New Roman" w:hAnsi="Times New Roman"/>
          <w:sz w:val="28"/>
        </w:rPr>
        <w:t>===== #Белки.</w:t>
      </w:r>
    </w:p>
    <w:p>
      <w:pPr>
        <w:spacing w:after="0"/>
      </w:pPr>
      <w:r>
        <w:rPr>
          <w:rFonts w:ascii="Times New Roman" w:hAnsi="Times New Roman"/>
          <w:sz w:val="28"/>
        </w:rPr>
        <w:t>===== Углеводы и жиры</w:t>
      </w:r>
    </w:p>
    <w:p>
      <w:pPr>
        <w:spacing w:after="0"/>
      </w:pPr>
      <w:r>
        <w:rPr>
          <w:rFonts w:ascii="Times New Roman" w:hAnsi="Times New Roman"/>
          <w:sz w:val="28"/>
        </w:rPr>
        <w:t>===== Углеводы и белки</w:t>
      </w:r>
    </w:p>
    <w:p>
      <w:pPr>
        <w:spacing w:after="0"/>
      </w:pPr>
      <w:r>
        <w:rPr>
          <w:rFonts w:ascii="Times New Roman" w:hAnsi="Times New Roman"/>
          <w:sz w:val="28"/>
        </w:rPr>
        <w:t>===== Жиры и белки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469. Спортсмены когда и сколько раз за сутки должны чистить зубы?</w:t>
      </w:r>
    </w:p>
    <w:p>
      <w:pPr>
        <w:spacing w:after="0"/>
      </w:pPr>
      <w:r>
        <w:rPr>
          <w:rFonts w:ascii="Times New Roman" w:hAnsi="Times New Roman"/>
          <w:sz w:val="28"/>
        </w:rPr>
        <w:t>===== #вечером перед сном и утром после завтрака, в сутки 2 раза.</w:t>
      </w:r>
    </w:p>
    <w:p>
      <w:pPr>
        <w:spacing w:after="0"/>
      </w:pPr>
      <w:r>
        <w:rPr>
          <w:rFonts w:ascii="Times New Roman" w:hAnsi="Times New Roman"/>
          <w:sz w:val="28"/>
        </w:rPr>
        <w:t>===== Рана утром, в сутки один раз</w:t>
      </w:r>
    </w:p>
    <w:p>
      <w:pPr>
        <w:spacing w:after="0"/>
      </w:pPr>
      <w:r>
        <w:rPr>
          <w:rFonts w:ascii="Times New Roman" w:hAnsi="Times New Roman"/>
          <w:sz w:val="28"/>
        </w:rPr>
        <w:t>===== вечером перед сном, в сутки один раз</w:t>
      </w:r>
    </w:p>
    <w:p>
      <w:pPr>
        <w:spacing w:after="0"/>
      </w:pPr>
      <w:r>
        <w:rPr>
          <w:rFonts w:ascii="Times New Roman" w:hAnsi="Times New Roman"/>
          <w:sz w:val="28"/>
        </w:rPr>
        <w:t>===== утром после завтрака, в сутки один раз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470. Как называется дисциплина, разрабатывающая и изучающая уход полости рта и тела человека?</w:t>
      </w:r>
    </w:p>
    <w:p>
      <w:pPr>
        <w:spacing w:after="0"/>
      </w:pPr>
      <w:r>
        <w:rPr>
          <w:rFonts w:ascii="Times New Roman" w:hAnsi="Times New Roman"/>
          <w:sz w:val="28"/>
        </w:rPr>
        <w:t>===== #Личная гигиена.</w:t>
      </w:r>
    </w:p>
    <w:p>
      <w:pPr>
        <w:spacing w:after="0"/>
      </w:pPr>
      <w:r>
        <w:rPr>
          <w:rFonts w:ascii="Times New Roman" w:hAnsi="Times New Roman"/>
          <w:sz w:val="28"/>
        </w:rPr>
        <w:t>===== Коммунальная гигиена</w:t>
      </w:r>
    </w:p>
    <w:p>
      <w:pPr>
        <w:spacing w:after="0"/>
      </w:pPr>
      <w:r>
        <w:rPr>
          <w:rFonts w:ascii="Times New Roman" w:hAnsi="Times New Roman"/>
          <w:sz w:val="28"/>
        </w:rPr>
        <w:t>===== Радиационная гигиена</w:t>
      </w:r>
    </w:p>
    <w:p>
      <w:pPr>
        <w:spacing w:after="0"/>
      </w:pPr>
      <w:r>
        <w:rPr>
          <w:rFonts w:ascii="Times New Roman" w:hAnsi="Times New Roman"/>
          <w:sz w:val="28"/>
        </w:rPr>
        <w:t>===== Гигиена детей и подростков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471. К чему приводит невыполнение норм и требований личной гигиены, занимающихся физической культурой и спортом?</w:t>
      </w:r>
    </w:p>
    <w:p>
      <w:pPr>
        <w:spacing w:after="0"/>
      </w:pPr>
      <w:r>
        <w:rPr>
          <w:rFonts w:ascii="Times New Roman" w:hAnsi="Times New Roman"/>
          <w:sz w:val="28"/>
        </w:rPr>
        <w:t>===== #снижению закаливания и работоспособности, а также к временной остановке спортивной деятельности.</w:t>
      </w:r>
    </w:p>
    <w:p>
      <w:pPr>
        <w:spacing w:after="0"/>
      </w:pPr>
      <w:r>
        <w:rPr>
          <w:rFonts w:ascii="Times New Roman" w:hAnsi="Times New Roman"/>
          <w:sz w:val="28"/>
        </w:rPr>
        <w:t>===== развитие какой нибуть болезни</w:t>
      </w:r>
    </w:p>
    <w:p>
      <w:pPr>
        <w:spacing w:after="0"/>
      </w:pPr>
      <w:r>
        <w:rPr>
          <w:rFonts w:ascii="Times New Roman" w:hAnsi="Times New Roman"/>
          <w:sz w:val="28"/>
        </w:rPr>
        <w:t>===== снижение закаливание и работоспособности</w:t>
      </w:r>
    </w:p>
    <w:p>
      <w:pPr>
        <w:spacing w:after="0"/>
      </w:pPr>
      <w:r>
        <w:rPr>
          <w:rFonts w:ascii="Times New Roman" w:hAnsi="Times New Roman"/>
          <w:sz w:val="28"/>
        </w:rPr>
        <w:t>===== временно останавливать спортивной деятельности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472. К чему приводит обувь, не отвечающая к гигиеническим требованием?</w:t>
      </w:r>
    </w:p>
    <w:p>
      <w:pPr>
        <w:spacing w:after="0"/>
      </w:pPr>
      <w:r>
        <w:rPr>
          <w:rFonts w:ascii="Times New Roman" w:hAnsi="Times New Roman"/>
          <w:sz w:val="28"/>
        </w:rPr>
        <w:t>===== #отморожение, царапины ног и снижение спортивных результатов.</w:t>
      </w:r>
    </w:p>
    <w:p>
      <w:pPr>
        <w:spacing w:after="0"/>
      </w:pPr>
      <w:r>
        <w:rPr>
          <w:rFonts w:ascii="Times New Roman" w:hAnsi="Times New Roman"/>
          <w:sz w:val="28"/>
        </w:rPr>
        <w:t>===== Отморожение ног</w:t>
      </w:r>
    </w:p>
    <w:p>
      <w:pPr>
        <w:spacing w:after="0"/>
      </w:pPr>
      <w:r>
        <w:rPr>
          <w:rFonts w:ascii="Times New Roman" w:hAnsi="Times New Roman"/>
          <w:sz w:val="28"/>
        </w:rPr>
        <w:t>===== Царапине ног</w:t>
      </w:r>
    </w:p>
    <w:p>
      <w:pPr>
        <w:spacing w:after="0"/>
      </w:pPr>
      <w:r>
        <w:rPr>
          <w:rFonts w:ascii="Times New Roman" w:hAnsi="Times New Roman"/>
          <w:sz w:val="28"/>
        </w:rPr>
        <w:t>===== снижение спортивных результатов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473. Очень многие нервные окончания расположенные в нём, являются первый анализатор принимающие внешные раздражители это:...........</w:t>
      </w:r>
    </w:p>
    <w:p>
      <w:pPr>
        <w:spacing w:after="0"/>
      </w:pPr>
      <w:r>
        <w:rPr>
          <w:rFonts w:ascii="Times New Roman" w:hAnsi="Times New Roman"/>
          <w:sz w:val="28"/>
        </w:rPr>
        <w:t>===== #Кожа.</w:t>
      </w:r>
    </w:p>
    <w:p>
      <w:pPr>
        <w:spacing w:after="0"/>
      </w:pPr>
      <w:r>
        <w:rPr>
          <w:rFonts w:ascii="Times New Roman" w:hAnsi="Times New Roman"/>
          <w:sz w:val="28"/>
        </w:rPr>
        <w:t>===== Уши</w:t>
      </w:r>
    </w:p>
    <w:p>
      <w:pPr>
        <w:spacing w:after="0"/>
      </w:pPr>
      <w:r>
        <w:rPr>
          <w:rFonts w:ascii="Times New Roman" w:hAnsi="Times New Roman"/>
          <w:sz w:val="28"/>
        </w:rPr>
        <w:t>===== Язык</w:t>
      </w:r>
    </w:p>
    <w:p>
      <w:pPr>
        <w:spacing w:after="0"/>
      </w:pPr>
      <w:r>
        <w:rPr>
          <w:rFonts w:ascii="Times New Roman" w:hAnsi="Times New Roman"/>
          <w:sz w:val="28"/>
        </w:rPr>
        <w:t>===== Глаза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474. Уход какого органа человека имеет огромное гигиеническое значение?</w:t>
      </w:r>
    </w:p>
    <w:p>
      <w:pPr>
        <w:spacing w:after="0"/>
      </w:pPr>
      <w:r>
        <w:rPr>
          <w:rFonts w:ascii="Times New Roman" w:hAnsi="Times New Roman"/>
          <w:sz w:val="28"/>
        </w:rPr>
        <w:t>===== #Ротовая полость и зубы.</w:t>
      </w:r>
    </w:p>
    <w:p>
      <w:pPr>
        <w:spacing w:after="0"/>
      </w:pPr>
      <w:r>
        <w:rPr>
          <w:rFonts w:ascii="Times New Roman" w:hAnsi="Times New Roman"/>
          <w:sz w:val="28"/>
        </w:rPr>
        <w:t>===== Сердца</w:t>
      </w:r>
    </w:p>
    <w:p>
      <w:pPr>
        <w:spacing w:after="0"/>
      </w:pPr>
      <w:r>
        <w:rPr>
          <w:rFonts w:ascii="Times New Roman" w:hAnsi="Times New Roman"/>
          <w:sz w:val="28"/>
        </w:rPr>
        <w:t>===== Легкое</w:t>
      </w:r>
    </w:p>
    <w:p>
      <w:pPr>
        <w:spacing w:after="0"/>
      </w:pPr>
      <w:r>
        <w:rPr>
          <w:rFonts w:ascii="Times New Roman" w:hAnsi="Times New Roman"/>
          <w:sz w:val="28"/>
        </w:rPr>
        <w:t>===== Почка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475. Определите правильно указанный ряд гигиенических свойств одежды?</w:t>
      </w:r>
    </w:p>
    <w:p>
      <w:pPr>
        <w:spacing w:after="0"/>
      </w:pPr>
      <w:r>
        <w:rPr>
          <w:rFonts w:ascii="Times New Roman" w:hAnsi="Times New Roman"/>
          <w:sz w:val="28"/>
        </w:rPr>
        <w:t>===== #воздухопроницаемость, пора проницаемость, испаряемость, водоемкость, гигроскопичность, гибкость, сменяемость.</w:t>
      </w:r>
    </w:p>
    <w:p>
      <w:pPr>
        <w:spacing w:after="0"/>
      </w:pPr>
      <w:r>
        <w:rPr>
          <w:rFonts w:ascii="Times New Roman" w:hAnsi="Times New Roman"/>
          <w:sz w:val="28"/>
        </w:rPr>
        <w:t>===== пора проницаемость, испаряемость, водоемкость, гигроскопичность, гибкость, сменяемость</w:t>
      </w:r>
    </w:p>
    <w:p>
      <w:pPr>
        <w:spacing w:after="0"/>
      </w:pPr>
      <w:r>
        <w:rPr>
          <w:rFonts w:ascii="Times New Roman" w:hAnsi="Times New Roman"/>
          <w:sz w:val="28"/>
        </w:rPr>
        <w:t>===== воздухопроницаемость, испаряемость, водоемкость, гигроскопичность, гибкость, сменяемость</w:t>
      </w:r>
    </w:p>
    <w:p>
      <w:pPr>
        <w:spacing w:after="0"/>
      </w:pPr>
      <w:r>
        <w:rPr>
          <w:rFonts w:ascii="Times New Roman" w:hAnsi="Times New Roman"/>
          <w:sz w:val="28"/>
        </w:rPr>
        <w:t>===== воздухопроницаемость, пора проницаемость, гигроскопичность, гибкость, сменяемость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476. Средства защиты от холода и отморожения человеческого организма это:..............</w:t>
      </w:r>
    </w:p>
    <w:p>
      <w:pPr>
        <w:spacing w:after="0"/>
      </w:pPr>
      <w:r>
        <w:rPr>
          <w:rFonts w:ascii="Times New Roman" w:hAnsi="Times New Roman"/>
          <w:sz w:val="28"/>
        </w:rPr>
        <w:t>===== #Одежда и обувь.</w:t>
      </w:r>
    </w:p>
    <w:p>
      <w:pPr>
        <w:spacing w:after="0"/>
      </w:pPr>
      <w:r>
        <w:rPr>
          <w:rFonts w:ascii="Times New Roman" w:hAnsi="Times New Roman"/>
          <w:sz w:val="28"/>
        </w:rPr>
        <w:t>===== Постельные принадлежности</w:t>
      </w:r>
    </w:p>
    <w:p>
      <w:pPr>
        <w:spacing w:after="0"/>
      </w:pPr>
      <w:r>
        <w:rPr>
          <w:rFonts w:ascii="Times New Roman" w:hAnsi="Times New Roman"/>
          <w:sz w:val="28"/>
        </w:rPr>
        <w:t>===== Одежда</w:t>
      </w:r>
    </w:p>
    <w:p>
      <w:pPr>
        <w:spacing w:after="0"/>
      </w:pPr>
      <w:r>
        <w:rPr>
          <w:rFonts w:ascii="Times New Roman" w:hAnsi="Times New Roman"/>
          <w:sz w:val="28"/>
        </w:rPr>
        <w:t>===== Обувь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477. Определите правильно указанный ряд гигиенических требований обуви занимающиеся?</w:t>
      </w:r>
    </w:p>
    <w:p>
      <w:pPr>
        <w:spacing w:after="0"/>
      </w:pPr>
      <w:r>
        <w:rPr>
          <w:rFonts w:ascii="Times New Roman" w:hAnsi="Times New Roman"/>
          <w:sz w:val="28"/>
        </w:rPr>
        <w:t>===== #Спортивная обувь должна быть удобной, легкой, прочной, мягкой и эластичной.</w:t>
      </w:r>
    </w:p>
    <w:p>
      <w:pPr>
        <w:spacing w:after="0"/>
      </w:pPr>
      <w:r>
        <w:rPr>
          <w:rFonts w:ascii="Times New Roman" w:hAnsi="Times New Roman"/>
          <w:sz w:val="28"/>
        </w:rPr>
        <w:t>===== Спортивная обувь должна быть легкой, прочной, мягкой и эластичной</w:t>
      </w:r>
    </w:p>
    <w:p>
      <w:pPr>
        <w:spacing w:after="0"/>
      </w:pPr>
      <w:r>
        <w:rPr>
          <w:rFonts w:ascii="Times New Roman" w:hAnsi="Times New Roman"/>
          <w:sz w:val="28"/>
        </w:rPr>
        <w:t>===== Спортивная обувь должна быть удобной, прочной, мягкой и эластичной</w:t>
      </w:r>
    </w:p>
    <w:p>
      <w:pPr>
        <w:spacing w:after="0"/>
      </w:pPr>
      <w:r>
        <w:rPr>
          <w:rFonts w:ascii="Times New Roman" w:hAnsi="Times New Roman"/>
          <w:sz w:val="28"/>
        </w:rPr>
        <w:t>===== Спортивная обувь должна быть удобной, легкой и эластичной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478. Когда можно использовать спортивная одежда и обувь?</w:t>
      </w:r>
    </w:p>
    <w:p>
      <w:pPr>
        <w:spacing w:after="0"/>
      </w:pPr>
      <w:r>
        <w:rPr>
          <w:rFonts w:ascii="Times New Roman" w:hAnsi="Times New Roman"/>
          <w:sz w:val="28"/>
        </w:rPr>
        <w:t>===== #Можно использовать во время занятие физической культурой и спортом.</w:t>
      </w:r>
    </w:p>
    <w:p>
      <w:pPr>
        <w:spacing w:after="0"/>
      </w:pPr>
      <w:r>
        <w:rPr>
          <w:rFonts w:ascii="Times New Roman" w:hAnsi="Times New Roman"/>
          <w:sz w:val="28"/>
        </w:rPr>
        <w:t>===== Можно использовать вовремя занятие всяких работ</w:t>
      </w:r>
    </w:p>
    <w:p>
      <w:pPr>
        <w:spacing w:after="0"/>
      </w:pPr>
      <w:r>
        <w:rPr>
          <w:rFonts w:ascii="Times New Roman" w:hAnsi="Times New Roman"/>
          <w:sz w:val="28"/>
        </w:rPr>
        <w:t>===== Можно использовать вовремя занятие домашних работ</w:t>
      </w:r>
    </w:p>
    <w:p>
      <w:pPr>
        <w:spacing w:after="0"/>
      </w:pPr>
      <w:r>
        <w:rPr>
          <w:rFonts w:ascii="Times New Roman" w:hAnsi="Times New Roman"/>
          <w:sz w:val="28"/>
        </w:rPr>
        <w:t>===== Можно использовать вовремя занятие всяких, домашних работ и физической культурой и спортом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479. Назовите гигиенические требования, предъявляемые к форме спортивной обуви?</w:t>
      </w:r>
    </w:p>
    <w:p>
      <w:pPr>
        <w:spacing w:after="0"/>
      </w:pPr>
      <w:r>
        <w:rPr>
          <w:rFonts w:ascii="Times New Roman" w:hAnsi="Times New Roman"/>
          <w:sz w:val="28"/>
        </w:rPr>
        <w:t>===== #Она должна равномерно облегать стопу, фиксировать ее форму, не сдавливать мягкие ткани стопы; не причинять боли как в состоянии покоя, так и при движении; не ограничивать движения в суставах, а также обеспечивать максимальную свободу движений.</w:t>
      </w:r>
    </w:p>
    <w:p>
      <w:pPr>
        <w:spacing w:after="0"/>
      </w:pPr>
      <w:r>
        <w:rPr>
          <w:rFonts w:ascii="Times New Roman" w:hAnsi="Times New Roman"/>
          <w:sz w:val="28"/>
        </w:rPr>
        <w:t>===== Она должна не причинять боли как в состоянии покоя, так и при движении; не ограничивать движения в суставах, а также обеспечивать максимальную свободу движений</w:t>
      </w:r>
    </w:p>
    <w:p>
      <w:pPr>
        <w:spacing w:after="0"/>
      </w:pPr>
      <w:r>
        <w:rPr>
          <w:rFonts w:ascii="Times New Roman" w:hAnsi="Times New Roman"/>
          <w:sz w:val="28"/>
        </w:rPr>
        <w:t>===== Она должна равномерно облегать стопу, фиксировать ее форму, не сдавливать мягкие ткани стопы; не ограничивать движения в суставах, а также обеспечивать максимальную свободу движений.</w:t>
      </w:r>
    </w:p>
    <w:p>
      <w:pPr>
        <w:spacing w:after="0"/>
      </w:pPr>
      <w:r>
        <w:rPr>
          <w:rFonts w:ascii="Times New Roman" w:hAnsi="Times New Roman"/>
          <w:sz w:val="28"/>
        </w:rPr>
        <w:t>===== Она должна равномерно облегать стопу, фиксировать ее форму, не сдавливать мягкие ткани стопы; не причинять боли как в состоянии покоя, так и при движении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480. Спортивные сооружения подразделяются на:</w:t>
      </w:r>
    </w:p>
    <w:p>
      <w:pPr>
        <w:spacing w:after="0"/>
      </w:pPr>
      <w:r>
        <w:rPr>
          <w:rFonts w:ascii="Times New Roman" w:hAnsi="Times New Roman"/>
          <w:sz w:val="28"/>
        </w:rPr>
        <w:t>===== #основные, вспомогательные и сооружения для зрителей.</w:t>
      </w:r>
    </w:p>
    <w:p>
      <w:pPr>
        <w:spacing w:after="0"/>
      </w:pPr>
      <w:r>
        <w:rPr>
          <w:rFonts w:ascii="Times New Roman" w:hAnsi="Times New Roman"/>
          <w:sz w:val="28"/>
        </w:rPr>
        <w:t>===== Основные и сооружения для зрителей</w:t>
      </w:r>
    </w:p>
    <w:p>
      <w:pPr>
        <w:spacing w:after="0"/>
      </w:pPr>
      <w:r>
        <w:rPr>
          <w:rFonts w:ascii="Times New Roman" w:hAnsi="Times New Roman"/>
          <w:sz w:val="28"/>
        </w:rPr>
        <w:t>===== Основные и вспомогательные</w:t>
      </w:r>
    </w:p>
    <w:p>
      <w:pPr>
        <w:spacing w:after="0"/>
      </w:pPr>
      <w:r>
        <w:rPr>
          <w:rFonts w:ascii="Times New Roman" w:hAnsi="Times New Roman"/>
          <w:sz w:val="28"/>
        </w:rPr>
        <w:t>===== Вспомогательные и сооружения для зрителей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481. Нормируется и прозрачность воды бассейнов:</w:t>
      </w:r>
    </w:p>
    <w:p>
      <w:pPr>
        <w:spacing w:after="0"/>
      </w:pPr>
      <w:r>
        <w:rPr>
          <w:rFonts w:ascii="Times New Roman" w:hAnsi="Times New Roman"/>
          <w:sz w:val="28"/>
        </w:rPr>
        <w:t>===== #Уровень прозрачности должен быть таким, чтобы можно было видеть белый диск диаметром 20 см в 4 метра глубины .</w:t>
      </w:r>
    </w:p>
    <w:p>
      <w:pPr>
        <w:spacing w:after="0"/>
      </w:pPr>
      <w:r>
        <w:rPr>
          <w:rFonts w:ascii="Times New Roman" w:hAnsi="Times New Roman"/>
          <w:sz w:val="28"/>
        </w:rPr>
        <w:t>===== Уровень прозрачности должен быть таким, чтобы можно было видеть белый диск диаметром 20 см в 3 метра глубины</w:t>
      </w:r>
    </w:p>
    <w:p>
      <w:pPr>
        <w:spacing w:after="0"/>
      </w:pPr>
      <w:r>
        <w:rPr>
          <w:rFonts w:ascii="Times New Roman" w:hAnsi="Times New Roman"/>
          <w:sz w:val="28"/>
        </w:rPr>
        <w:t>===== Уровень прозрачности должен быть таким, чтобы можно было видеть белый диск диаметром 20 см в 2 метра глубины</w:t>
      </w:r>
    </w:p>
    <w:p>
      <w:pPr>
        <w:spacing w:after="0"/>
      </w:pPr>
      <w:r>
        <w:rPr>
          <w:rFonts w:ascii="Times New Roman" w:hAnsi="Times New Roman"/>
          <w:sz w:val="28"/>
        </w:rPr>
        <w:t>===== Уровень прозрачности должен быть таким, чтобы можно было видеть белый диск диаметром 20 см в 1 метра глубины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