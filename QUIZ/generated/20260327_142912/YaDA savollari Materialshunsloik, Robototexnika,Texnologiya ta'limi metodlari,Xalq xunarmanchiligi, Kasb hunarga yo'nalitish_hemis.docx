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sz w:val="28"/>
        </w:rPr>
        <w:t>1. Metall deb nimaga aytiladi?</w:t>
      </w:r>
    </w:p>
    <w:p>
      <w:pPr>
        <w:spacing w:after="0"/>
      </w:pPr>
      <w:r>
        <w:rPr>
          <w:rFonts w:ascii="Times New Roman" w:hAnsi="Times New Roman"/>
          <w:sz w:val="28"/>
        </w:rPr>
        <w:t>===== #Noshaffof, yaltiroqlikka ega bo'lgan, elektr va issiqlikni yaxshi o'tkazuvchan, plastik, shuningdek, payvandlash xususiyati kabi belgilari bo'lgan kimyoviy elementlar metallar deb ataladi</w:t>
      </w:r>
    </w:p>
    <w:p>
      <w:pPr>
        <w:spacing w:after="0"/>
      </w:pPr>
      <w:r>
        <w:rPr>
          <w:rFonts w:ascii="Times New Roman" w:hAnsi="Times New Roman"/>
          <w:sz w:val="28"/>
        </w:rPr>
        <w:t>===== Temperaturasi pasaygan sari elektr o'tkazuvchanligi ortadigan, bolg'alanuvchan, issiq o'tkazuvchan va yaltiroq moddalar metallar deb ataladi.</w:t>
      </w:r>
    </w:p>
    <w:p>
      <w:pPr>
        <w:spacing w:after="0"/>
      </w:pPr>
      <w:r>
        <w:rPr>
          <w:rFonts w:ascii="Times New Roman" w:hAnsi="Times New Roman"/>
          <w:sz w:val="28"/>
        </w:rPr>
        <w:t>===== Noshaffof, yaltiroqlikka ega bo'lgan, elektr va issiqlikni yaxshi o'tkazuvchan, plastik, shuningdek, metallar yoki metallmaslar bilan bog'lanuvchan, payvandlash xususiyati kabi belgilari bo'lgan moddalar metallar deb ataladi.</w:t>
      </w:r>
    </w:p>
    <w:p>
      <w:pPr>
        <w:spacing w:after="0"/>
      </w:pPr>
      <w:r>
        <w:rPr>
          <w:rFonts w:ascii="Times New Roman" w:hAnsi="Times New Roman"/>
          <w:sz w:val="28"/>
        </w:rPr>
        <w:t>===== Elektr va issiqlik o'tkazuvchan, magnitlanuvchan, metallar yoki metallmaslar bilan bog'lanuvchan moddalar metallar deb ataladi.</w:t>
      </w:r>
    </w:p>
    <w:p>
      <w:pPr>
        <w:spacing w:after="0"/>
      </w:pPr>
      <w:r>
        <w:rPr>
          <w:rFonts w:ascii="Times New Roman" w:hAnsi="Times New Roman"/>
          <w:sz w:val="28"/>
        </w:rPr>
        <w:t>+++++</w:t>
      </w:r>
    </w:p>
    <w:p>
      <w:pPr>
        <w:spacing w:after="0"/>
      </w:pPr>
      <w:r>
        <w:rPr>
          <w:rFonts w:ascii="Times New Roman" w:hAnsi="Times New Roman"/>
          <w:sz w:val="28"/>
        </w:rPr>
        <w:t>2. Metallar necha turga bo'linadi?</w:t>
      </w:r>
    </w:p>
    <w:p>
      <w:pPr>
        <w:spacing w:after="0"/>
      </w:pPr>
      <w:r>
        <w:rPr>
          <w:rFonts w:ascii="Times New Roman" w:hAnsi="Times New Roman"/>
          <w:sz w:val="28"/>
        </w:rPr>
        <w:t>===== #2</w:t>
      </w:r>
    </w:p>
    <w:p>
      <w:pPr>
        <w:spacing w:after="0"/>
      </w:pPr>
      <w:r>
        <w:rPr>
          <w:rFonts w:ascii="Times New Roman" w:hAnsi="Times New Roman"/>
          <w:sz w:val="28"/>
        </w:rPr>
        <w:t>===== 3</w:t>
      </w:r>
    </w:p>
    <w:p>
      <w:pPr>
        <w:spacing w:after="0"/>
      </w:pPr>
      <w:r>
        <w:rPr>
          <w:rFonts w:ascii="Times New Roman" w:hAnsi="Times New Roman"/>
          <w:sz w:val="28"/>
        </w:rPr>
        <w:t>===== 4</w:t>
      </w:r>
    </w:p>
    <w:p>
      <w:pPr>
        <w:spacing w:after="0"/>
      </w:pPr>
      <w:r>
        <w:rPr>
          <w:rFonts w:ascii="Times New Roman" w:hAnsi="Times New Roman"/>
          <w:sz w:val="28"/>
        </w:rPr>
        <w:t>===== 5</w:t>
      </w:r>
    </w:p>
    <w:p>
      <w:pPr>
        <w:spacing w:after="0"/>
      </w:pPr>
      <w:r>
        <w:rPr>
          <w:rFonts w:ascii="Times New Roman" w:hAnsi="Times New Roman"/>
          <w:sz w:val="28"/>
        </w:rPr>
        <w:t>+++++</w:t>
      </w:r>
    </w:p>
    <w:p>
      <w:pPr>
        <w:spacing w:after="0"/>
      </w:pPr>
      <w:r>
        <w:rPr>
          <w:rFonts w:ascii="Times New Roman" w:hAnsi="Times New Roman"/>
          <w:sz w:val="28"/>
        </w:rPr>
        <w:t>3. Metall bog'lanish nima?</w:t>
      </w:r>
    </w:p>
    <w:p>
      <w:pPr>
        <w:spacing w:after="0"/>
      </w:pPr>
      <w:r>
        <w:rPr>
          <w:rFonts w:ascii="Times New Roman" w:hAnsi="Times New Roman"/>
          <w:sz w:val="28"/>
        </w:rPr>
        <w:t>===== #Ionlar va erkin elektronlar o'rtasidagi elektrostatik tortishish kuchlari yordamida bog'lanish</w:t>
      </w:r>
    </w:p>
    <w:p>
      <w:pPr>
        <w:spacing w:after="0"/>
      </w:pPr>
      <w:r>
        <w:rPr>
          <w:rFonts w:ascii="Times New Roman" w:hAnsi="Times New Roman"/>
          <w:sz w:val="28"/>
        </w:rPr>
        <w:t>===== Tashqi elektronlarning yadrolar bilan bog'lanishi</w:t>
      </w:r>
    </w:p>
    <w:p>
      <w:pPr>
        <w:spacing w:after="0"/>
      </w:pPr>
      <w:r>
        <w:rPr>
          <w:rFonts w:ascii="Times New Roman" w:hAnsi="Times New Roman"/>
          <w:sz w:val="28"/>
        </w:rPr>
        <w:t>===== Metall bilan qotishmalarning bog'lanishi.</w:t>
      </w:r>
    </w:p>
    <w:p>
      <w:pPr>
        <w:spacing w:after="0"/>
      </w:pPr>
      <w:r>
        <w:rPr>
          <w:rFonts w:ascii="Times New Roman" w:hAnsi="Times New Roman"/>
          <w:sz w:val="28"/>
        </w:rPr>
        <w:t>===== Atomlar bilan ionlarning bog'lanishi.</w:t>
      </w:r>
    </w:p>
    <w:p>
      <w:pPr>
        <w:spacing w:after="0"/>
      </w:pPr>
      <w:r>
        <w:rPr>
          <w:rFonts w:ascii="Times New Roman" w:hAnsi="Times New Roman"/>
          <w:sz w:val="28"/>
        </w:rPr>
        <w:t>+++++</w:t>
      </w:r>
    </w:p>
    <w:p>
      <w:pPr>
        <w:spacing w:after="0"/>
      </w:pPr>
      <w:r>
        <w:rPr>
          <w:rFonts w:ascii="Times New Roman" w:hAnsi="Times New Roman"/>
          <w:sz w:val="28"/>
        </w:rPr>
        <w:t>4. Ko'pchilik metallar asosan qanday kristall panjaraga ega bo'ladi?</w:t>
      </w:r>
    </w:p>
    <w:p>
      <w:pPr>
        <w:spacing w:after="0"/>
      </w:pPr>
      <w:r>
        <w:rPr>
          <w:rFonts w:ascii="Times New Roman" w:hAnsi="Times New Roman"/>
          <w:sz w:val="28"/>
        </w:rPr>
        <w:t>===== #Hajmi markazlashgan kub, yoqlari markazlashgan kub, geksogonal panjara</w:t>
      </w:r>
    </w:p>
    <w:p>
      <w:pPr>
        <w:spacing w:after="0"/>
      </w:pPr>
      <w:r>
        <w:rPr>
          <w:rFonts w:ascii="Times New Roman" w:hAnsi="Times New Roman"/>
          <w:sz w:val="28"/>
        </w:rPr>
        <w:t>===== Hajmi markazlashgan kub panjara</w:t>
      </w:r>
    </w:p>
    <w:p>
      <w:pPr>
        <w:spacing w:after="0"/>
      </w:pPr>
      <w:r>
        <w:rPr>
          <w:rFonts w:ascii="Times New Roman" w:hAnsi="Times New Roman"/>
          <w:sz w:val="28"/>
        </w:rPr>
        <w:t>===== Hajmi markazlashgan kub, yoqlari markazlashgan kub, tetroganal panjara</w:t>
      </w:r>
    </w:p>
    <w:p>
      <w:pPr>
        <w:spacing w:after="0"/>
      </w:pPr>
      <w:r>
        <w:rPr>
          <w:rFonts w:ascii="Times New Roman" w:hAnsi="Times New Roman"/>
          <w:sz w:val="28"/>
        </w:rPr>
        <w:t>===== Hajmi markazlashgan kub, geksoganal va tetroganal panjara</w:t>
      </w:r>
    </w:p>
    <w:p>
      <w:pPr>
        <w:spacing w:after="0"/>
      </w:pPr>
      <w:r>
        <w:rPr>
          <w:rFonts w:ascii="Times New Roman" w:hAnsi="Times New Roman"/>
          <w:sz w:val="28"/>
        </w:rPr>
        <w:t>+++++</w:t>
      </w:r>
    </w:p>
    <w:p>
      <w:pPr>
        <w:spacing w:after="0"/>
      </w:pPr>
      <w:r>
        <w:rPr>
          <w:rFonts w:ascii="Times New Roman" w:hAnsi="Times New Roman"/>
          <w:sz w:val="28"/>
        </w:rPr>
        <w:t>5. Kristall panjaralarning qanday turlari mavjud?</w:t>
      </w:r>
    </w:p>
    <w:p>
      <w:pPr>
        <w:spacing w:after="0"/>
      </w:pPr>
      <w:r>
        <w:rPr>
          <w:rFonts w:ascii="Times New Roman" w:hAnsi="Times New Roman"/>
          <w:sz w:val="28"/>
        </w:rPr>
        <w:t>===== #Kub, tetroganal, geksogonal</w:t>
      </w:r>
    </w:p>
    <w:p>
      <w:pPr>
        <w:spacing w:after="0"/>
      </w:pPr>
      <w:r>
        <w:rPr>
          <w:rFonts w:ascii="Times New Roman" w:hAnsi="Times New Roman"/>
          <w:sz w:val="28"/>
        </w:rPr>
        <w:t>===== Hajmi markazlashgan kub, yoqlari markazlashgan kub, geksogonal.</w:t>
      </w:r>
    </w:p>
    <w:p>
      <w:pPr>
        <w:spacing w:after="0"/>
      </w:pPr>
      <w:r>
        <w:rPr>
          <w:rFonts w:ascii="Times New Roman" w:hAnsi="Times New Roman"/>
          <w:sz w:val="28"/>
        </w:rPr>
        <w:t>===== Kub, hajmi markazlashgan geksoganal va yoqlari zich joylashgan geksoganal</w:t>
      </w:r>
    </w:p>
    <w:p>
      <w:pPr>
        <w:spacing w:after="0"/>
      </w:pPr>
      <w:r>
        <w:rPr>
          <w:rFonts w:ascii="Times New Roman" w:hAnsi="Times New Roman"/>
          <w:sz w:val="28"/>
        </w:rPr>
        <w:t>===== Kub, oddiy tetroganal, geksogonal</w:t>
      </w:r>
    </w:p>
    <w:p>
      <w:pPr>
        <w:spacing w:after="0"/>
      </w:pPr>
      <w:r>
        <w:rPr>
          <w:rFonts w:ascii="Times New Roman" w:hAnsi="Times New Roman"/>
          <w:sz w:val="28"/>
        </w:rPr>
        <w:t>+++++</w:t>
      </w:r>
    </w:p>
    <w:p>
      <w:pPr>
        <w:spacing w:after="0"/>
      </w:pPr>
      <w:r>
        <w:rPr>
          <w:rFonts w:ascii="Times New Roman" w:hAnsi="Times New Roman"/>
          <w:sz w:val="28"/>
        </w:rPr>
        <w:t>6. Kristallarda necha xil nuqsonlar mavjud?</w:t>
      </w:r>
    </w:p>
    <w:p>
      <w:pPr>
        <w:spacing w:after="0"/>
      </w:pPr>
      <w:r>
        <w:rPr>
          <w:rFonts w:ascii="Times New Roman" w:hAnsi="Times New Roman"/>
          <w:sz w:val="28"/>
        </w:rPr>
        <w:t>===== #3 xil</w:t>
      </w:r>
    </w:p>
    <w:p>
      <w:pPr>
        <w:spacing w:after="0"/>
      </w:pPr>
      <w:r>
        <w:rPr>
          <w:rFonts w:ascii="Times New Roman" w:hAnsi="Times New Roman"/>
          <w:sz w:val="28"/>
        </w:rPr>
        <w:t>===== 9 xil</w:t>
      </w:r>
    </w:p>
    <w:p>
      <w:pPr>
        <w:spacing w:after="0"/>
      </w:pPr>
      <w:r>
        <w:rPr>
          <w:rFonts w:ascii="Times New Roman" w:hAnsi="Times New Roman"/>
          <w:sz w:val="28"/>
        </w:rPr>
        <w:t>===== 4 xil</w:t>
      </w:r>
    </w:p>
    <w:p>
      <w:pPr>
        <w:spacing w:after="0"/>
      </w:pPr>
      <w:r>
        <w:rPr>
          <w:rFonts w:ascii="Times New Roman" w:hAnsi="Times New Roman"/>
          <w:sz w:val="28"/>
        </w:rPr>
        <w:t>===== 5 xil</w:t>
      </w:r>
    </w:p>
    <w:p>
      <w:pPr>
        <w:spacing w:after="0"/>
      </w:pPr>
      <w:r>
        <w:rPr>
          <w:rFonts w:ascii="Times New Roman" w:hAnsi="Times New Roman"/>
          <w:sz w:val="28"/>
        </w:rPr>
        <w:t>+++++</w:t>
      </w:r>
    </w:p>
    <w:p>
      <w:pPr>
        <w:spacing w:after="0"/>
      </w:pPr>
      <w:r>
        <w:rPr>
          <w:rFonts w:ascii="Times New Roman" w:hAnsi="Times New Roman"/>
          <w:sz w:val="28"/>
        </w:rPr>
        <w:t>7. Qotishmaning ichki tuzilishini o'zgartirish hisobiga unga alohida xossalar berish uchun suyuq qotishmaga turli kimyoviy elementlar kiritish qanday ataladi?</w:t>
      </w:r>
    </w:p>
    <w:p>
      <w:pPr>
        <w:spacing w:after="0"/>
      </w:pPr>
      <w:r>
        <w:rPr>
          <w:rFonts w:ascii="Times New Roman" w:hAnsi="Times New Roman"/>
          <w:sz w:val="28"/>
        </w:rPr>
        <w:t>===== #Legirlash</w:t>
      </w:r>
    </w:p>
    <w:p>
      <w:pPr>
        <w:spacing w:after="0"/>
      </w:pPr>
      <w:r>
        <w:rPr>
          <w:rFonts w:ascii="Times New Roman" w:hAnsi="Times New Roman"/>
          <w:sz w:val="28"/>
        </w:rPr>
        <w:t>===== Modifikatsiyalash</w:t>
      </w:r>
    </w:p>
    <w:p>
      <w:pPr>
        <w:spacing w:after="0"/>
      </w:pPr>
      <w:r>
        <w:rPr>
          <w:rFonts w:ascii="Times New Roman" w:hAnsi="Times New Roman"/>
          <w:sz w:val="28"/>
        </w:rPr>
        <w:t>===== Diffuziyalash</w:t>
      </w:r>
    </w:p>
    <w:p>
      <w:pPr>
        <w:spacing w:after="0"/>
      </w:pPr>
      <w:r>
        <w:rPr>
          <w:rFonts w:ascii="Times New Roman" w:hAnsi="Times New Roman"/>
          <w:sz w:val="28"/>
        </w:rPr>
        <w:t>===== Qotishma hosil qilish</w:t>
      </w:r>
    </w:p>
    <w:p>
      <w:pPr>
        <w:spacing w:after="0"/>
      </w:pPr>
      <w:r>
        <w:rPr>
          <w:rFonts w:ascii="Times New Roman" w:hAnsi="Times New Roman"/>
          <w:sz w:val="28"/>
        </w:rPr>
        <w:t>+++++</w:t>
      </w:r>
    </w:p>
    <w:p>
      <w:pPr>
        <w:spacing w:after="0"/>
      </w:pPr>
      <w:r>
        <w:rPr>
          <w:rFonts w:ascii="Times New Roman" w:hAnsi="Times New Roman"/>
          <w:sz w:val="28"/>
        </w:rPr>
        <w:t>8. Hajmi markazlashgan kub panjarali metallarni ko'rsating?</w:t>
      </w:r>
    </w:p>
    <w:p>
      <w:pPr>
        <w:spacing w:after="0"/>
      </w:pPr>
      <w:r>
        <w:rPr>
          <w:rFonts w:ascii="Times New Roman" w:hAnsi="Times New Roman"/>
          <w:sz w:val="28"/>
        </w:rPr>
        <w:t>===== #Fe, Cz, V, W, Mo, Li, Ta, Sn</w:t>
      </w:r>
    </w:p>
    <w:p>
      <w:pPr>
        <w:spacing w:after="0"/>
      </w:pPr>
      <w:r>
        <w:rPr>
          <w:rFonts w:ascii="Times New Roman" w:hAnsi="Times New Roman"/>
          <w:sz w:val="28"/>
        </w:rPr>
        <w:t>===== Al, Cu, Ni, Co, Pv, Ag</w:t>
      </w:r>
    </w:p>
    <w:p>
      <w:pPr>
        <w:spacing w:after="0"/>
      </w:pPr>
      <w:r>
        <w:rPr>
          <w:rFonts w:ascii="Times New Roman" w:hAnsi="Times New Roman"/>
          <w:sz w:val="28"/>
        </w:rPr>
        <w:t>===== Zn, Mg, Fe, Co, Ti, Be</w:t>
      </w:r>
    </w:p>
    <w:p>
      <w:pPr>
        <w:spacing w:after="0"/>
      </w:pPr>
      <w:r>
        <w:rPr>
          <w:rFonts w:ascii="Times New Roman" w:hAnsi="Times New Roman"/>
          <w:sz w:val="28"/>
        </w:rPr>
        <w:t>===== Fe, Co, Sn, H2, O, Au</w:t>
      </w:r>
    </w:p>
    <w:p>
      <w:pPr>
        <w:spacing w:after="0"/>
      </w:pPr>
      <w:r>
        <w:rPr>
          <w:rFonts w:ascii="Times New Roman" w:hAnsi="Times New Roman"/>
          <w:sz w:val="28"/>
        </w:rPr>
        <w:t>+++++</w:t>
      </w:r>
    </w:p>
    <w:p>
      <w:pPr>
        <w:spacing w:after="0"/>
      </w:pPr>
      <w:r>
        <w:rPr>
          <w:rFonts w:ascii="Times New Roman" w:hAnsi="Times New Roman"/>
          <w:sz w:val="28"/>
        </w:rPr>
        <w:t>9. Fe, Al, Su, Ni, Co, R', Ag, Au metallar qanday kristall panjaradan iborat?</w:t>
      </w:r>
    </w:p>
    <w:p>
      <w:pPr>
        <w:spacing w:after="0"/>
      </w:pPr>
      <w:r>
        <w:rPr>
          <w:rFonts w:ascii="Times New Roman" w:hAnsi="Times New Roman"/>
          <w:sz w:val="28"/>
        </w:rPr>
        <w:t>===== #YOqlari markazlashgan kub</w:t>
      </w:r>
    </w:p>
    <w:p>
      <w:pPr>
        <w:spacing w:after="0"/>
      </w:pPr>
      <w:r>
        <w:rPr>
          <w:rFonts w:ascii="Times New Roman" w:hAnsi="Times New Roman"/>
          <w:sz w:val="28"/>
        </w:rPr>
        <w:t>===== Hajmi markazlashgan kub</w:t>
      </w:r>
    </w:p>
    <w:p>
      <w:pPr>
        <w:spacing w:after="0"/>
      </w:pPr>
      <w:r>
        <w:rPr>
          <w:rFonts w:ascii="Times New Roman" w:hAnsi="Times New Roman"/>
          <w:sz w:val="28"/>
        </w:rPr>
        <w:t>===== Oddiy tetroganal</w:t>
      </w:r>
    </w:p>
    <w:p>
      <w:pPr>
        <w:spacing w:after="0"/>
      </w:pPr>
      <w:r>
        <w:rPr>
          <w:rFonts w:ascii="Times New Roman" w:hAnsi="Times New Roman"/>
          <w:sz w:val="28"/>
        </w:rPr>
        <w:t>===== Geksoganal pnjara</w:t>
      </w:r>
    </w:p>
    <w:p>
      <w:pPr>
        <w:spacing w:after="0"/>
      </w:pPr>
      <w:r>
        <w:rPr>
          <w:rFonts w:ascii="Times New Roman" w:hAnsi="Times New Roman"/>
          <w:sz w:val="28"/>
        </w:rPr>
        <w:t>+++++</w:t>
      </w:r>
    </w:p>
    <w:p>
      <w:pPr>
        <w:spacing w:after="0"/>
      </w:pPr>
      <w:r>
        <w:rPr>
          <w:rFonts w:ascii="Times New Roman" w:hAnsi="Times New Roman"/>
          <w:sz w:val="28"/>
        </w:rPr>
        <w:t>10. Atomlari zich joylashgan geksoganal panjarada nechta atom bor?</w:t>
      </w:r>
    </w:p>
    <w:p>
      <w:pPr>
        <w:spacing w:after="0"/>
      </w:pPr>
      <w:r>
        <w:rPr>
          <w:rFonts w:ascii="Times New Roman" w:hAnsi="Times New Roman"/>
          <w:sz w:val="28"/>
        </w:rPr>
        <w:t>===== #17 ta</w:t>
      </w:r>
    </w:p>
    <w:p>
      <w:pPr>
        <w:spacing w:after="0"/>
      </w:pPr>
      <w:r>
        <w:rPr>
          <w:rFonts w:ascii="Times New Roman" w:hAnsi="Times New Roman"/>
          <w:sz w:val="28"/>
        </w:rPr>
        <w:t>===== 19 ta</w:t>
      </w:r>
    </w:p>
    <w:p>
      <w:pPr>
        <w:spacing w:after="0"/>
      </w:pPr>
      <w:r>
        <w:rPr>
          <w:rFonts w:ascii="Times New Roman" w:hAnsi="Times New Roman"/>
          <w:sz w:val="28"/>
        </w:rPr>
        <w:t>===== 25 ta</w:t>
      </w:r>
    </w:p>
    <w:p>
      <w:pPr>
        <w:spacing w:after="0"/>
      </w:pPr>
      <w:r>
        <w:rPr>
          <w:rFonts w:ascii="Times New Roman" w:hAnsi="Times New Roman"/>
          <w:sz w:val="28"/>
        </w:rPr>
        <w:t>===== 20 ta</w:t>
      </w:r>
    </w:p>
    <w:p>
      <w:pPr>
        <w:spacing w:after="0"/>
      </w:pPr>
      <w:r>
        <w:rPr>
          <w:rFonts w:ascii="Times New Roman" w:hAnsi="Times New Roman"/>
          <w:sz w:val="28"/>
        </w:rPr>
        <w:t>+++++</w:t>
      </w:r>
    </w:p>
    <w:p>
      <w:pPr>
        <w:spacing w:after="0"/>
      </w:pPr>
      <w:r>
        <w:rPr>
          <w:rFonts w:ascii="Times New Roman" w:hAnsi="Times New Roman"/>
          <w:sz w:val="28"/>
        </w:rPr>
        <w:t>11. Metallar tuzilishini qanday usullar yordamida o'rganish mumkin?</w:t>
      </w:r>
    </w:p>
    <w:p>
      <w:pPr>
        <w:spacing w:after="0"/>
      </w:pPr>
      <w:r>
        <w:rPr>
          <w:rFonts w:ascii="Times New Roman" w:hAnsi="Times New Roman"/>
          <w:sz w:val="28"/>
        </w:rPr>
        <w:t>===== #Makroanaliz, mikroanaliz, rentgen, defektoskopiya</w:t>
      </w:r>
    </w:p>
    <w:p>
      <w:pPr>
        <w:spacing w:after="0"/>
      </w:pPr>
      <w:r>
        <w:rPr>
          <w:rFonts w:ascii="Times New Roman" w:hAnsi="Times New Roman"/>
          <w:sz w:val="28"/>
        </w:rPr>
        <w:t>===== Rentgen, defektoskopiya</w:t>
      </w:r>
    </w:p>
    <w:p>
      <w:pPr>
        <w:spacing w:after="0"/>
      </w:pPr>
      <w:r>
        <w:rPr>
          <w:rFonts w:ascii="Times New Roman" w:hAnsi="Times New Roman"/>
          <w:sz w:val="28"/>
        </w:rPr>
        <w:t>===== Makroanaliz, mikroanaliz</w:t>
      </w:r>
    </w:p>
    <w:p>
      <w:pPr>
        <w:spacing w:after="0"/>
      </w:pPr>
      <w:r>
        <w:rPr>
          <w:rFonts w:ascii="Times New Roman" w:hAnsi="Times New Roman"/>
          <w:sz w:val="28"/>
        </w:rPr>
        <w:t>===== Kimyoviy reaksiyaga kiritish</w:t>
      </w:r>
    </w:p>
    <w:p>
      <w:pPr>
        <w:spacing w:after="0"/>
      </w:pPr>
      <w:r>
        <w:rPr>
          <w:rFonts w:ascii="Times New Roman" w:hAnsi="Times New Roman"/>
          <w:sz w:val="28"/>
        </w:rPr>
        <w:t>+++++</w:t>
      </w:r>
    </w:p>
    <w:p>
      <w:pPr>
        <w:spacing w:after="0"/>
      </w:pPr>
      <w:r>
        <w:rPr>
          <w:rFonts w:ascii="Times New Roman" w:hAnsi="Times New Roman"/>
          <w:sz w:val="28"/>
        </w:rPr>
        <w:t>12. Suyuq holatdan qattiq holatga o'tish nima deb ataladi?</w:t>
      </w:r>
    </w:p>
    <w:p>
      <w:pPr>
        <w:spacing w:after="0"/>
      </w:pPr>
      <w:r>
        <w:rPr>
          <w:rFonts w:ascii="Times New Roman" w:hAnsi="Times New Roman"/>
          <w:sz w:val="28"/>
        </w:rPr>
        <w:t>===== #Kristallanish.</w:t>
      </w:r>
    </w:p>
    <w:p>
      <w:pPr>
        <w:spacing w:after="0"/>
      </w:pPr>
      <w:r>
        <w:rPr>
          <w:rFonts w:ascii="Times New Roman" w:hAnsi="Times New Roman"/>
          <w:sz w:val="28"/>
        </w:rPr>
        <w:t>===== Allatropik shakl o'zgarish.</w:t>
      </w:r>
    </w:p>
    <w:p>
      <w:pPr>
        <w:spacing w:after="0"/>
      </w:pPr>
      <w:r>
        <w:rPr>
          <w:rFonts w:ascii="Times New Roman" w:hAnsi="Times New Roman"/>
          <w:sz w:val="28"/>
        </w:rPr>
        <w:t>===== Polimorfizm.</w:t>
      </w:r>
    </w:p>
    <w:p>
      <w:pPr>
        <w:spacing w:after="0"/>
      </w:pPr>
      <w:r>
        <w:rPr>
          <w:rFonts w:ascii="Times New Roman" w:hAnsi="Times New Roman"/>
          <w:sz w:val="28"/>
        </w:rPr>
        <w:t>===== Anizatropiya.</w:t>
      </w:r>
    </w:p>
    <w:p>
      <w:pPr>
        <w:spacing w:after="0"/>
      </w:pPr>
      <w:r>
        <w:rPr>
          <w:rFonts w:ascii="Times New Roman" w:hAnsi="Times New Roman"/>
          <w:sz w:val="28"/>
        </w:rPr>
        <w:t>+++++</w:t>
      </w:r>
    </w:p>
    <w:p>
      <w:pPr>
        <w:spacing w:after="0"/>
      </w:pPr>
      <w:r>
        <w:rPr>
          <w:rFonts w:ascii="Times New Roman" w:hAnsi="Times New Roman"/>
          <w:sz w:val="28"/>
        </w:rPr>
        <w:t>13. Ba'zi metall kristall panjaralar tashqi sharoit (temperatura, bosim) o'zgarganda bir turdan ikkinchi turga aylanadi. Bu hodisa qanday ataladi?</w:t>
      </w:r>
    </w:p>
    <w:p>
      <w:pPr>
        <w:spacing w:after="0"/>
      </w:pPr>
      <w:r>
        <w:rPr>
          <w:rFonts w:ascii="Times New Roman" w:hAnsi="Times New Roman"/>
          <w:sz w:val="28"/>
        </w:rPr>
        <w:t>===== #Allatropik shakl o'zgarish yoki polimorfizm.</w:t>
      </w:r>
    </w:p>
    <w:p>
      <w:pPr>
        <w:spacing w:after="0"/>
      </w:pPr>
      <w:r>
        <w:rPr>
          <w:rFonts w:ascii="Times New Roman" w:hAnsi="Times New Roman"/>
          <w:sz w:val="28"/>
        </w:rPr>
        <w:t>===== Kristallanish.</w:t>
      </w:r>
    </w:p>
    <w:p>
      <w:pPr>
        <w:spacing w:after="0"/>
      </w:pPr>
      <w:r>
        <w:rPr>
          <w:rFonts w:ascii="Times New Roman" w:hAnsi="Times New Roman"/>
          <w:sz w:val="28"/>
        </w:rPr>
        <w:t>===== Anizatropiya.</w:t>
      </w:r>
    </w:p>
    <w:p>
      <w:pPr>
        <w:spacing w:after="0"/>
      </w:pPr>
      <w:r>
        <w:rPr>
          <w:rFonts w:ascii="Times New Roman" w:hAnsi="Times New Roman"/>
          <w:sz w:val="28"/>
        </w:rPr>
        <w:t>===== Kristal markazlarning paydo bo'lish</w:t>
      </w:r>
    </w:p>
    <w:p>
      <w:pPr>
        <w:spacing w:after="0"/>
      </w:pPr>
      <w:r>
        <w:rPr>
          <w:rFonts w:ascii="Times New Roman" w:hAnsi="Times New Roman"/>
          <w:sz w:val="28"/>
        </w:rPr>
        <w:t>+++++</w:t>
      </w:r>
    </w:p>
    <w:p>
      <w:pPr>
        <w:spacing w:after="0"/>
      </w:pPr>
      <w:r>
        <w:rPr>
          <w:rFonts w:ascii="Times New Roman" w:hAnsi="Times New Roman"/>
          <w:sz w:val="28"/>
        </w:rPr>
        <w:t>14. Temirni suyuq holatdan uy temperaturasigacha asta-sekin sovitsak necha xil allatropik shakl o'zgarishlariga o'tadi?</w:t>
      </w:r>
    </w:p>
    <w:p>
      <w:pPr>
        <w:spacing w:after="0"/>
      </w:pPr>
      <w:r>
        <w:rPr>
          <w:rFonts w:ascii="Times New Roman" w:hAnsi="Times New Roman"/>
          <w:sz w:val="28"/>
        </w:rPr>
        <w:t>===== #2 ta.</w:t>
      </w:r>
    </w:p>
    <w:p>
      <w:pPr>
        <w:spacing w:after="0"/>
      </w:pPr>
      <w:r>
        <w:rPr>
          <w:rFonts w:ascii="Times New Roman" w:hAnsi="Times New Roman"/>
          <w:sz w:val="28"/>
        </w:rPr>
        <w:t>===== 3 ta.</w:t>
      </w:r>
    </w:p>
    <w:p>
      <w:pPr>
        <w:spacing w:after="0"/>
      </w:pPr>
      <w:r>
        <w:rPr>
          <w:rFonts w:ascii="Times New Roman" w:hAnsi="Times New Roman"/>
          <w:sz w:val="28"/>
        </w:rPr>
        <w:t>===== 4 ta.</w:t>
      </w:r>
    </w:p>
    <w:p>
      <w:pPr>
        <w:spacing w:after="0"/>
      </w:pPr>
      <w:r>
        <w:rPr>
          <w:rFonts w:ascii="Times New Roman" w:hAnsi="Times New Roman"/>
          <w:sz w:val="28"/>
        </w:rPr>
        <w:t>===== 5 ta</w:t>
      </w:r>
    </w:p>
    <w:p>
      <w:pPr>
        <w:spacing w:after="0"/>
      </w:pPr>
      <w:r>
        <w:rPr>
          <w:rFonts w:ascii="Times New Roman" w:hAnsi="Times New Roman"/>
          <w:sz w:val="28"/>
        </w:rPr>
        <w:t>+++++</w:t>
      </w:r>
    </w:p>
    <w:p>
      <w:pPr>
        <w:spacing w:after="0"/>
      </w:pPr>
      <w:r>
        <w:rPr>
          <w:rFonts w:ascii="Times New Roman" w:hAnsi="Times New Roman"/>
          <w:sz w:val="28"/>
        </w:rPr>
        <w:t>15. Texnik toza temir moddasi xona temperaturasidan boshlab qizdirilganda necha gradus temperaturada (allatropik shakl o'zgarishlari) Fe? (?-temir) dan Fe? (?-temir) ga aylanadi?</w:t>
      </w:r>
    </w:p>
    <w:p>
      <w:pPr>
        <w:spacing w:after="0"/>
      </w:pPr>
      <w:r>
        <w:rPr>
          <w:rFonts w:ascii="Times New Roman" w:hAnsi="Times New Roman"/>
          <w:sz w:val="28"/>
        </w:rPr>
        <w:t>===== #9110S.</w:t>
      </w:r>
    </w:p>
    <w:p>
      <w:pPr>
        <w:spacing w:after="0"/>
      </w:pPr>
      <w:r>
        <w:rPr>
          <w:rFonts w:ascii="Times New Roman" w:hAnsi="Times New Roman"/>
          <w:sz w:val="28"/>
        </w:rPr>
        <w:t>===== 9680S</w:t>
      </w:r>
    </w:p>
    <w:p>
      <w:pPr>
        <w:spacing w:after="0"/>
      </w:pPr>
      <w:r>
        <w:rPr>
          <w:rFonts w:ascii="Times New Roman" w:hAnsi="Times New Roman"/>
          <w:sz w:val="28"/>
        </w:rPr>
        <w:t>===== 11000S</w:t>
      </w:r>
    </w:p>
    <w:p>
      <w:pPr>
        <w:spacing w:after="0"/>
      </w:pPr>
      <w:r>
        <w:rPr>
          <w:rFonts w:ascii="Times New Roman" w:hAnsi="Times New Roman"/>
          <w:sz w:val="28"/>
        </w:rPr>
        <w:t>===== 9500S</w:t>
      </w:r>
    </w:p>
    <w:p>
      <w:pPr>
        <w:spacing w:after="0"/>
      </w:pPr>
      <w:r>
        <w:rPr>
          <w:rFonts w:ascii="Times New Roman" w:hAnsi="Times New Roman"/>
          <w:sz w:val="28"/>
        </w:rPr>
        <w:t>+++++</w:t>
      </w:r>
    </w:p>
    <w:p>
      <w:pPr>
        <w:spacing w:after="0"/>
      </w:pPr>
      <w:r>
        <w:rPr>
          <w:rFonts w:ascii="Times New Roman" w:hAnsi="Times New Roman"/>
          <w:sz w:val="28"/>
        </w:rPr>
        <w:t>16. Qizdirilgan texnik toza temir moddasi sovutilganda necha gradus temperaturada (allatropik shakl o'zgarishlari) Fe? (?-temir) dan Fe? (?-temir) ga aylanadi?</w:t>
      </w:r>
    </w:p>
    <w:p>
      <w:pPr>
        <w:spacing w:after="0"/>
      </w:pPr>
      <w:r>
        <w:rPr>
          <w:rFonts w:ascii="Times New Roman" w:hAnsi="Times New Roman"/>
          <w:sz w:val="28"/>
        </w:rPr>
        <w:t>===== #13920S</w:t>
      </w:r>
    </w:p>
    <w:p>
      <w:pPr>
        <w:spacing w:after="0"/>
      </w:pPr>
      <w:r>
        <w:rPr>
          <w:rFonts w:ascii="Times New Roman" w:hAnsi="Times New Roman"/>
          <w:sz w:val="28"/>
        </w:rPr>
        <w:t>===== 15390S</w:t>
      </w:r>
    </w:p>
    <w:p>
      <w:pPr>
        <w:spacing w:after="0"/>
      </w:pPr>
      <w:r>
        <w:rPr>
          <w:rFonts w:ascii="Times New Roman" w:hAnsi="Times New Roman"/>
          <w:sz w:val="28"/>
        </w:rPr>
        <w:t>===== 19110S</w:t>
      </w:r>
    </w:p>
    <w:p>
      <w:pPr>
        <w:spacing w:after="0"/>
      </w:pPr>
      <w:r>
        <w:rPr>
          <w:rFonts w:ascii="Times New Roman" w:hAnsi="Times New Roman"/>
          <w:sz w:val="28"/>
        </w:rPr>
        <w:t>===== 17680S</w:t>
      </w:r>
    </w:p>
    <w:p>
      <w:pPr>
        <w:spacing w:after="0"/>
      </w:pPr>
      <w:r>
        <w:rPr>
          <w:rFonts w:ascii="Times New Roman" w:hAnsi="Times New Roman"/>
          <w:sz w:val="28"/>
        </w:rPr>
        <w:t>+++++</w:t>
      </w:r>
    </w:p>
    <w:p>
      <w:pPr>
        <w:spacing w:after="0"/>
      </w:pPr>
      <w:r>
        <w:rPr>
          <w:rFonts w:ascii="Times New Roman" w:hAnsi="Times New Roman"/>
          <w:sz w:val="28"/>
        </w:rPr>
        <w:t>17. Metallarning qanday xossalari bor?</w:t>
      </w:r>
    </w:p>
    <w:p>
      <w:pPr>
        <w:spacing w:after="0"/>
      </w:pPr>
      <w:r>
        <w:rPr>
          <w:rFonts w:ascii="Times New Roman" w:hAnsi="Times New Roman"/>
          <w:sz w:val="28"/>
        </w:rPr>
        <w:t>===== #Fizik, mexanik, kimyoviy, texnologik, ekspluatatsion</w:t>
      </w:r>
    </w:p>
    <w:p>
      <w:pPr>
        <w:spacing w:after="0"/>
      </w:pPr>
      <w:r>
        <w:rPr>
          <w:rFonts w:ascii="Times New Roman" w:hAnsi="Times New Roman"/>
          <w:sz w:val="28"/>
        </w:rPr>
        <w:t>===== Fizik, mustahkamlik, kimyoviy, texnologik</w:t>
      </w:r>
    </w:p>
    <w:p>
      <w:pPr>
        <w:spacing w:after="0"/>
      </w:pPr>
      <w:r>
        <w:rPr>
          <w:rFonts w:ascii="Times New Roman" w:hAnsi="Times New Roman"/>
          <w:sz w:val="28"/>
        </w:rPr>
        <w:t>===== Mexanik, elektr o'tkazuvchanlik, payvandlanuvchanlik</w:t>
      </w:r>
    </w:p>
    <w:p>
      <w:pPr>
        <w:spacing w:after="0"/>
      </w:pPr>
      <w:r>
        <w:rPr>
          <w:rFonts w:ascii="Times New Roman" w:hAnsi="Times New Roman"/>
          <w:sz w:val="28"/>
        </w:rPr>
        <w:t>===== Fizikaviy, kimyoviy, mexanikaviy, plastik, elastik, eksluatatsion</w:t>
      </w:r>
    </w:p>
    <w:p>
      <w:pPr>
        <w:spacing w:after="0"/>
      </w:pPr>
      <w:r>
        <w:rPr>
          <w:rFonts w:ascii="Times New Roman" w:hAnsi="Times New Roman"/>
          <w:sz w:val="28"/>
        </w:rPr>
        <w:t>+++++</w:t>
      </w:r>
    </w:p>
    <w:p>
      <w:pPr>
        <w:spacing w:after="0"/>
      </w:pPr>
      <w:r>
        <w:rPr>
          <w:rFonts w:ascii="Times New Roman" w:hAnsi="Times New Roman"/>
          <w:sz w:val="28"/>
        </w:rPr>
        <w:t>18. Metallning fizikaviy xossalarini ko'rsating?</w:t>
      </w:r>
    </w:p>
    <w:p>
      <w:pPr>
        <w:spacing w:after="0"/>
      </w:pPr>
      <w:r>
        <w:rPr>
          <w:rFonts w:ascii="Times New Roman" w:hAnsi="Times New Roman"/>
          <w:sz w:val="28"/>
        </w:rPr>
        <w:t>===== #Rangi, zichligi, suyuqlanish temperaturasi, elektr o'tkazuvchanligi, issiqlik sig'imi, magnit xossalari, elastikligi</w:t>
      </w:r>
    </w:p>
    <w:p>
      <w:pPr>
        <w:spacing w:after="0"/>
      </w:pPr>
      <w:r>
        <w:rPr>
          <w:rFonts w:ascii="Times New Roman" w:hAnsi="Times New Roman"/>
          <w:sz w:val="28"/>
        </w:rPr>
        <w:t>===== Rangi, zichligi, karoziyabardoshligi, elektr o'tkazuvchanligi</w:t>
      </w:r>
    </w:p>
    <w:p>
      <w:pPr>
        <w:spacing w:after="0"/>
      </w:pPr>
      <w:r>
        <w:rPr>
          <w:rFonts w:ascii="Times New Roman" w:hAnsi="Times New Roman"/>
          <w:sz w:val="28"/>
        </w:rPr>
        <w:t>===== Rangi, zichligi, suyuqlanish temperasi, issiqlik o'tkazuvchanligi, issiqdan kengayuvchanligi, issiqlik sig'imi, elektr o'tkazuvchanligi, magnit xossalari</w:t>
      </w:r>
    </w:p>
    <w:p>
      <w:pPr>
        <w:spacing w:after="0"/>
      </w:pPr>
      <w:r>
        <w:rPr>
          <w:rFonts w:ascii="Times New Roman" w:hAnsi="Times New Roman"/>
          <w:sz w:val="28"/>
        </w:rPr>
        <w:t>===== Rangi, zichligi, og'irligi, elektr o'tkazuvchanligi, elastikligi, plastikligi</w:t>
      </w:r>
    </w:p>
    <w:p>
      <w:pPr>
        <w:spacing w:after="0"/>
      </w:pPr>
      <w:r>
        <w:rPr>
          <w:rFonts w:ascii="Times New Roman" w:hAnsi="Times New Roman"/>
          <w:sz w:val="28"/>
        </w:rPr>
        <w:t>+++++</w:t>
      </w:r>
    </w:p>
    <w:p>
      <w:pPr>
        <w:spacing w:after="0"/>
      </w:pPr>
      <w:r>
        <w:rPr>
          <w:rFonts w:ascii="Times New Roman" w:hAnsi="Times New Roman"/>
          <w:sz w:val="28"/>
        </w:rPr>
        <w:t>19. Engil metallar zichligi qanday bo'ladi?</w:t>
      </w:r>
    </w:p>
    <w:p>
      <w:pPr>
        <w:spacing w:after="0"/>
      </w:pPr>
      <w:r>
        <w:rPr>
          <w:rFonts w:ascii="Times New Roman" w:hAnsi="Times New Roman"/>
          <w:sz w:val="28"/>
        </w:rPr>
        <w:t>===== #4500 kg/m3 gacha</w:t>
      </w:r>
    </w:p>
    <w:p>
      <w:pPr>
        <w:spacing w:after="0"/>
      </w:pPr>
      <w:r>
        <w:rPr>
          <w:rFonts w:ascii="Times New Roman" w:hAnsi="Times New Roman"/>
          <w:sz w:val="28"/>
        </w:rPr>
        <w:t>===== 4700 kg/m3 gacha</w:t>
      </w:r>
    </w:p>
    <w:p>
      <w:pPr>
        <w:spacing w:after="0"/>
      </w:pPr>
      <w:r>
        <w:rPr>
          <w:rFonts w:ascii="Times New Roman" w:hAnsi="Times New Roman"/>
          <w:sz w:val="28"/>
        </w:rPr>
        <w:t>===== 5000 kg/m3 gacha</w:t>
      </w:r>
    </w:p>
    <w:p>
      <w:pPr>
        <w:spacing w:after="0"/>
      </w:pPr>
      <w:r>
        <w:rPr>
          <w:rFonts w:ascii="Times New Roman" w:hAnsi="Times New Roman"/>
          <w:sz w:val="28"/>
        </w:rPr>
        <w:t>===== 5250 kg/m3 gacha</w:t>
      </w:r>
    </w:p>
    <w:p>
      <w:pPr>
        <w:spacing w:after="0"/>
      </w:pPr>
      <w:r>
        <w:rPr>
          <w:rFonts w:ascii="Times New Roman" w:hAnsi="Times New Roman"/>
          <w:sz w:val="28"/>
        </w:rPr>
        <w:t>+++++</w:t>
      </w:r>
    </w:p>
    <w:p>
      <w:pPr>
        <w:spacing w:after="0"/>
      </w:pPr>
      <w:r>
        <w:rPr>
          <w:rFonts w:ascii="Times New Roman" w:hAnsi="Times New Roman"/>
          <w:sz w:val="28"/>
        </w:rPr>
        <w:t>20. Zichligiga ko'ra engil metallarning massasi qancha bo'ladi?</w:t>
      </w:r>
    </w:p>
    <w:p>
      <w:pPr>
        <w:spacing w:after="0"/>
      </w:pPr>
      <w:r>
        <w:rPr>
          <w:rFonts w:ascii="Times New Roman" w:hAnsi="Times New Roman"/>
          <w:sz w:val="28"/>
        </w:rPr>
        <w:t>===== #2700 kg\m3 kam</w:t>
      </w:r>
    </w:p>
    <w:p>
      <w:pPr>
        <w:spacing w:after="0"/>
      </w:pPr>
      <w:r>
        <w:rPr>
          <w:rFonts w:ascii="Times New Roman" w:hAnsi="Times New Roman"/>
          <w:sz w:val="28"/>
        </w:rPr>
        <w:t>===== 2800 kg\m3 ko'p.</w:t>
      </w:r>
    </w:p>
    <w:p>
      <w:pPr>
        <w:spacing w:after="0"/>
      </w:pPr>
      <w:r>
        <w:rPr>
          <w:rFonts w:ascii="Times New Roman" w:hAnsi="Times New Roman"/>
          <w:sz w:val="28"/>
        </w:rPr>
        <w:t>===== 2900 kg\m3 kam</w:t>
      </w:r>
    </w:p>
    <w:p>
      <w:pPr>
        <w:spacing w:after="0"/>
      </w:pPr>
      <w:r>
        <w:rPr>
          <w:rFonts w:ascii="Times New Roman" w:hAnsi="Times New Roman"/>
          <w:sz w:val="28"/>
        </w:rPr>
        <w:t>===== 4000 kg\m3 kam</w:t>
      </w:r>
    </w:p>
    <w:p>
      <w:pPr>
        <w:spacing w:after="0"/>
      </w:pPr>
      <w:r>
        <w:rPr>
          <w:rFonts w:ascii="Times New Roman" w:hAnsi="Times New Roman"/>
          <w:sz w:val="28"/>
        </w:rPr>
        <w:t>+++++</w:t>
      </w:r>
    </w:p>
    <w:p>
      <w:pPr>
        <w:spacing w:after="0"/>
      </w:pPr>
      <w:r>
        <w:rPr>
          <w:rFonts w:ascii="Times New Roman" w:hAnsi="Times New Roman"/>
          <w:sz w:val="28"/>
        </w:rPr>
        <w:t>21. Eng engil metall qaysi metall va uning solishtirma og'irligi qancha</w:t>
      </w:r>
    </w:p>
    <w:p>
      <w:pPr>
        <w:spacing w:after="0"/>
      </w:pPr>
      <w:r>
        <w:rPr>
          <w:rFonts w:ascii="Times New Roman" w:hAnsi="Times New Roman"/>
          <w:sz w:val="28"/>
        </w:rPr>
        <w:t>===== #Li. 0,53 g/sm3</w:t>
      </w:r>
    </w:p>
    <w:p>
      <w:pPr>
        <w:spacing w:after="0"/>
      </w:pPr>
      <w:r>
        <w:rPr>
          <w:rFonts w:ascii="Times New Roman" w:hAnsi="Times New Roman"/>
          <w:sz w:val="28"/>
        </w:rPr>
        <w:t>===== Al. 2,7 g/sm3</w:t>
      </w:r>
    </w:p>
    <w:p>
      <w:pPr>
        <w:spacing w:after="0"/>
      </w:pPr>
      <w:r>
        <w:rPr>
          <w:rFonts w:ascii="Times New Roman" w:hAnsi="Times New Roman"/>
          <w:sz w:val="28"/>
        </w:rPr>
        <w:t>===== Cu. 0,40 g/sm3</w:t>
      </w:r>
    </w:p>
    <w:p>
      <w:pPr>
        <w:spacing w:after="0"/>
      </w:pPr>
      <w:r>
        <w:rPr>
          <w:rFonts w:ascii="Times New Roman" w:hAnsi="Times New Roman"/>
          <w:sz w:val="28"/>
        </w:rPr>
        <w:t>===== Zn 0.85 g/sm3</w:t>
      </w:r>
    </w:p>
    <w:p>
      <w:pPr>
        <w:spacing w:after="0"/>
      </w:pPr>
      <w:r>
        <w:rPr>
          <w:rFonts w:ascii="Times New Roman" w:hAnsi="Times New Roman"/>
          <w:sz w:val="28"/>
        </w:rPr>
        <w:t>+++++</w:t>
      </w:r>
    </w:p>
    <w:p>
      <w:pPr>
        <w:spacing w:after="0"/>
      </w:pPr>
      <w:r>
        <w:rPr>
          <w:rFonts w:ascii="Times New Roman" w:hAnsi="Times New Roman"/>
          <w:sz w:val="28"/>
        </w:rPr>
        <w:t>22. Suyuqlanish temperaturasi qanday ifodalanadi?</w:t>
      </w:r>
    </w:p>
    <w:p>
      <w:pPr>
        <w:spacing w:after="0"/>
      </w:pPr>
      <w:r>
        <w:rPr>
          <w:rFonts w:ascii="Times New Roman" w:hAnsi="Times New Roman"/>
          <w:sz w:val="28"/>
        </w:rPr>
        <w:t>===== #0 S da</w:t>
      </w:r>
    </w:p>
    <w:p>
      <w:pPr>
        <w:spacing w:after="0"/>
      </w:pPr>
      <w:r>
        <w:rPr>
          <w:rFonts w:ascii="Times New Roman" w:hAnsi="Times New Roman"/>
          <w:sz w:val="28"/>
        </w:rPr>
        <w:t>===== T-Tn1..., Tn2 da</w:t>
      </w:r>
    </w:p>
    <w:p>
      <w:pPr>
        <w:spacing w:after="0"/>
      </w:pPr>
      <w:r>
        <w:rPr>
          <w:rFonts w:ascii="Times New Roman" w:hAnsi="Times New Roman"/>
          <w:sz w:val="28"/>
        </w:rPr>
        <w:t>===== Kel'vin (K) da</w:t>
      </w:r>
    </w:p>
    <w:p>
      <w:pPr>
        <w:spacing w:after="0"/>
      </w:pPr>
      <w:r>
        <w:rPr>
          <w:rFonts w:ascii="Times New Roman" w:hAnsi="Times New Roman"/>
          <w:sz w:val="28"/>
        </w:rPr>
        <w:t>===== T0 S da</w:t>
      </w:r>
    </w:p>
    <w:p>
      <w:pPr>
        <w:spacing w:after="0"/>
      </w:pPr>
      <w:r>
        <w:rPr>
          <w:rFonts w:ascii="Times New Roman" w:hAnsi="Times New Roman"/>
          <w:sz w:val="28"/>
        </w:rPr>
        <w:t>+++++</w:t>
      </w:r>
    </w:p>
    <w:p>
      <w:pPr>
        <w:spacing w:after="0"/>
      </w:pPr>
      <w:r>
        <w:rPr>
          <w:rFonts w:ascii="Times New Roman" w:hAnsi="Times New Roman"/>
          <w:sz w:val="28"/>
        </w:rPr>
        <w:t>23. Materialning deyarli deformatsiyalanmasdan yuqori temperaturalarda mexanik zo'riqishlarda bardosh bera olishi qanday nomlanadi?</w:t>
      </w:r>
    </w:p>
    <w:p>
      <w:pPr>
        <w:spacing w:after="0"/>
      </w:pPr>
      <w:r>
        <w:rPr>
          <w:rFonts w:ascii="Times New Roman" w:hAnsi="Times New Roman"/>
          <w:sz w:val="28"/>
        </w:rPr>
        <w:t>===== #Otashbardoshlik</w:t>
      </w:r>
    </w:p>
    <w:p>
      <w:pPr>
        <w:spacing w:after="0"/>
      </w:pPr>
      <w:r>
        <w:rPr>
          <w:rFonts w:ascii="Times New Roman" w:hAnsi="Times New Roman"/>
          <w:sz w:val="28"/>
        </w:rPr>
        <w:t>===== Olovbardoshlik</w:t>
      </w:r>
    </w:p>
    <w:p>
      <w:pPr>
        <w:spacing w:after="0"/>
      </w:pPr>
      <w:r>
        <w:rPr>
          <w:rFonts w:ascii="Times New Roman" w:hAnsi="Times New Roman"/>
          <w:sz w:val="28"/>
        </w:rPr>
        <w:t>===== CHidamlilik.</w:t>
      </w:r>
    </w:p>
    <w:p>
      <w:pPr>
        <w:spacing w:after="0"/>
      </w:pPr>
      <w:r>
        <w:rPr>
          <w:rFonts w:ascii="Times New Roman" w:hAnsi="Times New Roman"/>
          <w:sz w:val="28"/>
        </w:rPr>
        <w:t>===== Mustahkamlik</w:t>
      </w:r>
    </w:p>
    <w:p>
      <w:pPr>
        <w:spacing w:after="0"/>
      </w:pPr>
      <w:r>
        <w:rPr>
          <w:rFonts w:ascii="Times New Roman" w:hAnsi="Times New Roman"/>
          <w:sz w:val="28"/>
        </w:rPr>
        <w:t>+++++</w:t>
      </w:r>
    </w:p>
    <w:p>
      <w:pPr>
        <w:spacing w:after="0"/>
      </w:pPr>
      <w:r>
        <w:rPr>
          <w:rFonts w:ascii="Times New Roman" w:hAnsi="Times New Roman"/>
          <w:sz w:val="28"/>
        </w:rPr>
        <w:t>24. Metallarning mexanik xossasi deb nimaga aytiladi?</w:t>
      </w:r>
    </w:p>
    <w:p>
      <w:pPr>
        <w:spacing w:after="0"/>
      </w:pPr>
      <w:r>
        <w:rPr>
          <w:rFonts w:ascii="Times New Roman" w:hAnsi="Times New Roman"/>
          <w:sz w:val="28"/>
        </w:rPr>
        <w:t>===== #Tashqi kuchlar ta'siriga qarshilik ko'rsatish xususiyati</w:t>
      </w:r>
    </w:p>
    <w:p>
      <w:pPr>
        <w:spacing w:after="0"/>
      </w:pPr>
      <w:r>
        <w:rPr>
          <w:rFonts w:ascii="Times New Roman" w:hAnsi="Times New Roman"/>
          <w:sz w:val="28"/>
        </w:rPr>
        <w:t>===== Dinamik zo'riqishlarga qarshilik ko'rsatish xususiyati</w:t>
      </w:r>
    </w:p>
    <w:p>
      <w:pPr>
        <w:spacing w:after="0"/>
      </w:pPr>
      <w:r>
        <w:rPr>
          <w:rFonts w:ascii="Times New Roman" w:hAnsi="Times New Roman"/>
          <w:sz w:val="28"/>
        </w:rPr>
        <w:t>===== Metallarning mustahkamligi, qattiqligi, zarbiy qovushokligi</w:t>
      </w:r>
    </w:p>
    <w:p>
      <w:pPr>
        <w:spacing w:after="0"/>
      </w:pPr>
      <w:r>
        <w:rPr>
          <w:rFonts w:ascii="Times New Roman" w:hAnsi="Times New Roman"/>
          <w:sz w:val="28"/>
        </w:rPr>
        <w:t>===== Mustahkamligi, qattiqligi, elastikligi, okuvchanlik chegarasi, proporsionallik chegarasi</w:t>
      </w:r>
    </w:p>
    <w:p>
      <w:pPr>
        <w:spacing w:after="0"/>
      </w:pPr>
      <w:r>
        <w:rPr>
          <w:rFonts w:ascii="Times New Roman" w:hAnsi="Times New Roman"/>
          <w:sz w:val="28"/>
        </w:rPr>
        <w:t>+++++</w:t>
      </w:r>
    </w:p>
    <w:p>
      <w:pPr>
        <w:spacing w:after="0"/>
      </w:pPr>
      <w:r>
        <w:rPr>
          <w:rFonts w:ascii="Times New Roman" w:hAnsi="Times New Roman"/>
          <w:sz w:val="28"/>
        </w:rPr>
        <w:t>25. Deformatsiya turlarini ko'rsating?</w:t>
      </w:r>
    </w:p>
    <w:p>
      <w:pPr>
        <w:spacing w:after="0"/>
      </w:pPr>
      <w:r>
        <w:rPr>
          <w:rFonts w:ascii="Times New Roman" w:hAnsi="Times New Roman"/>
          <w:sz w:val="28"/>
        </w:rPr>
        <w:t>===== #Siqilish, cho'zilish, buralish, kirkilish, egilish</w:t>
      </w:r>
    </w:p>
    <w:p>
      <w:pPr>
        <w:spacing w:after="0"/>
      </w:pPr>
      <w:r>
        <w:rPr>
          <w:rFonts w:ascii="Times New Roman" w:hAnsi="Times New Roman"/>
          <w:sz w:val="28"/>
        </w:rPr>
        <w:t>===== Siqilish, cho'zilish, charchash, chidamlilik, egilish</w:t>
      </w:r>
    </w:p>
    <w:p>
      <w:pPr>
        <w:spacing w:after="0"/>
      </w:pPr>
      <w:r>
        <w:rPr>
          <w:rFonts w:ascii="Times New Roman" w:hAnsi="Times New Roman"/>
          <w:sz w:val="28"/>
        </w:rPr>
        <w:t>===== Siqilish, cho'zilish, uzilish, charchash</w:t>
      </w:r>
    </w:p>
    <w:p>
      <w:pPr>
        <w:spacing w:after="0"/>
      </w:pPr>
      <w:r>
        <w:rPr>
          <w:rFonts w:ascii="Times New Roman" w:hAnsi="Times New Roman"/>
          <w:sz w:val="28"/>
        </w:rPr>
        <w:t>===== Siqilish, cho'zilish, buralish, chidamlilik</w:t>
      </w:r>
    </w:p>
    <w:p>
      <w:pPr>
        <w:spacing w:after="0"/>
      </w:pPr>
      <w:r>
        <w:rPr>
          <w:rFonts w:ascii="Times New Roman" w:hAnsi="Times New Roman"/>
          <w:sz w:val="28"/>
        </w:rPr>
        <w:t>+++++</w:t>
      </w:r>
    </w:p>
    <w:p>
      <w:pPr>
        <w:spacing w:after="0"/>
      </w:pPr>
      <w:r>
        <w:rPr>
          <w:rFonts w:ascii="Times New Roman" w:hAnsi="Times New Roman"/>
          <w:sz w:val="28"/>
        </w:rPr>
        <w:t>26. Nisbiy uzayish formulasini ko'rsating?</w:t>
      </w:r>
    </w:p>
    <w:p>
      <w:pPr>
        <w:spacing w:after="0"/>
      </w:pPr>
      <w:r>
        <w:rPr>
          <w:rFonts w:ascii="Times New Roman" w:hAnsi="Times New Roman"/>
          <w:sz w:val="28"/>
        </w:rPr>
        <w:t>===== #B = (Lk-L0)/L0*100 %</w:t>
      </w:r>
    </w:p>
    <w:p>
      <w:pPr>
        <w:spacing w:after="0"/>
      </w:pPr>
      <w:r>
        <w:rPr>
          <w:rFonts w:ascii="Times New Roman" w:hAnsi="Times New Roman"/>
          <w:sz w:val="28"/>
        </w:rPr>
        <w:t>===== V = (F0-Fk)/F0*100 %</w:t>
      </w:r>
    </w:p>
    <w:p>
      <w:pPr>
        <w:spacing w:after="0"/>
      </w:pPr>
      <w:r>
        <w:rPr>
          <w:rFonts w:ascii="Times New Roman" w:hAnsi="Times New Roman"/>
          <w:sz w:val="28"/>
        </w:rPr>
        <w:t>===== G = P/P *100 %</w:t>
      </w:r>
    </w:p>
    <w:p>
      <w:pPr>
        <w:spacing w:after="0"/>
      </w:pPr>
      <w:r>
        <w:rPr>
          <w:rFonts w:ascii="Times New Roman" w:hAnsi="Times New Roman"/>
          <w:sz w:val="28"/>
        </w:rPr>
        <w:t>===== B = (f-f)/f*100 %</w:t>
      </w:r>
    </w:p>
    <w:p>
      <w:pPr>
        <w:spacing w:after="0"/>
      </w:pPr>
      <w:r>
        <w:rPr>
          <w:rFonts w:ascii="Times New Roman" w:hAnsi="Times New Roman"/>
          <w:sz w:val="28"/>
        </w:rPr>
        <w:t>+++++</w:t>
      </w:r>
    </w:p>
    <w:p>
      <w:pPr>
        <w:spacing w:after="0"/>
      </w:pPr>
      <w:r>
        <w:rPr>
          <w:rFonts w:ascii="Times New Roman" w:hAnsi="Times New Roman"/>
          <w:sz w:val="28"/>
        </w:rPr>
        <w:t>27. Metallarning qattiqligi necha usulda aniqlanadi?</w:t>
      </w:r>
    </w:p>
    <w:p>
      <w:pPr>
        <w:spacing w:after="0"/>
      </w:pPr>
      <w:r>
        <w:rPr>
          <w:rFonts w:ascii="Times New Roman" w:hAnsi="Times New Roman"/>
          <w:sz w:val="28"/>
        </w:rPr>
        <w:t>===== #3</w:t>
      </w:r>
    </w:p>
    <w:p>
      <w:pPr>
        <w:spacing w:after="0"/>
      </w:pPr>
      <w:r>
        <w:rPr>
          <w:rFonts w:ascii="Times New Roman" w:hAnsi="Times New Roman"/>
          <w:sz w:val="28"/>
        </w:rPr>
        <w:t>===== 7</w:t>
      </w:r>
    </w:p>
    <w:p>
      <w:pPr>
        <w:spacing w:after="0"/>
      </w:pPr>
      <w:r>
        <w:rPr>
          <w:rFonts w:ascii="Times New Roman" w:hAnsi="Times New Roman"/>
          <w:sz w:val="28"/>
        </w:rPr>
        <w:t>===== 5</w:t>
      </w:r>
    </w:p>
    <w:p>
      <w:pPr>
        <w:spacing w:after="0"/>
      </w:pPr>
      <w:r>
        <w:rPr>
          <w:rFonts w:ascii="Times New Roman" w:hAnsi="Times New Roman"/>
          <w:sz w:val="28"/>
        </w:rPr>
        <w:t>===== 4</w:t>
      </w:r>
    </w:p>
    <w:p>
      <w:pPr>
        <w:spacing w:after="0"/>
      </w:pPr>
      <w:r>
        <w:rPr>
          <w:rFonts w:ascii="Times New Roman" w:hAnsi="Times New Roman"/>
          <w:sz w:val="28"/>
        </w:rPr>
        <w:t>+++++</w:t>
      </w:r>
    </w:p>
    <w:p>
      <w:pPr>
        <w:spacing w:after="0"/>
      </w:pPr>
      <w:r>
        <w:rPr>
          <w:rFonts w:ascii="Times New Roman" w:hAnsi="Times New Roman"/>
          <w:sz w:val="28"/>
        </w:rPr>
        <w:t>28. Sinalayotgan namuna ko'ndalang kesim yuzining yuza birligiga to'g'ri keladigan zo'riqish kattaligi qanday nomlanadi?</w:t>
      </w:r>
    </w:p>
    <w:p>
      <w:pPr>
        <w:spacing w:after="0"/>
      </w:pPr>
      <w:r>
        <w:rPr>
          <w:rFonts w:ascii="Times New Roman" w:hAnsi="Times New Roman"/>
          <w:sz w:val="28"/>
        </w:rPr>
        <w:t>===== #Kuchlanish</w:t>
      </w:r>
    </w:p>
    <w:p>
      <w:pPr>
        <w:spacing w:after="0"/>
      </w:pPr>
      <w:r>
        <w:rPr>
          <w:rFonts w:ascii="Times New Roman" w:hAnsi="Times New Roman"/>
          <w:sz w:val="28"/>
        </w:rPr>
        <w:t>===== Egilish</w:t>
      </w:r>
    </w:p>
    <w:p>
      <w:pPr>
        <w:spacing w:after="0"/>
      </w:pPr>
      <w:r>
        <w:rPr>
          <w:rFonts w:ascii="Times New Roman" w:hAnsi="Times New Roman"/>
          <w:sz w:val="28"/>
        </w:rPr>
        <w:t>===== Mustahkamlik</w:t>
      </w:r>
    </w:p>
    <w:p>
      <w:pPr>
        <w:spacing w:after="0"/>
      </w:pPr>
      <w:r>
        <w:rPr>
          <w:rFonts w:ascii="Times New Roman" w:hAnsi="Times New Roman"/>
          <w:sz w:val="28"/>
        </w:rPr>
        <w:t>===== Plastiklik</w:t>
      </w:r>
    </w:p>
    <w:p>
      <w:pPr>
        <w:spacing w:after="0"/>
      </w:pPr>
      <w:r>
        <w:rPr>
          <w:rFonts w:ascii="Times New Roman" w:hAnsi="Times New Roman"/>
          <w:sz w:val="28"/>
        </w:rPr>
        <w:t>+++++</w:t>
      </w:r>
    </w:p>
    <w:p>
      <w:pPr>
        <w:spacing w:after="0"/>
      </w:pPr>
      <w:r>
        <w:rPr>
          <w:rFonts w:ascii="Times New Roman" w:hAnsi="Times New Roman"/>
          <w:sz w:val="28"/>
        </w:rPr>
        <w:t>29. Takror-o'zgaruvchan kuchlanish ta'siri ostida material shikastlanishining asta-sekin to'planib, darzlar paydo bo'lishiga va emirilishiga sabab bo'ladigan jarayon qanday nomlanadi?</w:t>
      </w:r>
    </w:p>
    <w:p>
      <w:pPr>
        <w:spacing w:after="0"/>
      </w:pPr>
      <w:r>
        <w:rPr>
          <w:rFonts w:ascii="Times New Roman" w:hAnsi="Times New Roman"/>
          <w:sz w:val="28"/>
        </w:rPr>
        <w:t>===== #Toliqish.</w:t>
      </w:r>
    </w:p>
    <w:p>
      <w:pPr>
        <w:spacing w:after="0"/>
      </w:pPr>
      <w:r>
        <w:rPr>
          <w:rFonts w:ascii="Times New Roman" w:hAnsi="Times New Roman"/>
          <w:sz w:val="28"/>
        </w:rPr>
        <w:t>===== Mikro qattiqlik</w:t>
      </w:r>
    </w:p>
    <w:p>
      <w:pPr>
        <w:spacing w:after="0"/>
      </w:pPr>
      <w:r>
        <w:rPr>
          <w:rFonts w:ascii="Times New Roman" w:hAnsi="Times New Roman"/>
          <w:sz w:val="28"/>
        </w:rPr>
        <w:t>===== Chidamlilik</w:t>
      </w:r>
    </w:p>
    <w:p>
      <w:pPr>
        <w:spacing w:after="0"/>
      </w:pPr>
      <w:r>
        <w:rPr>
          <w:rFonts w:ascii="Times New Roman" w:hAnsi="Times New Roman"/>
          <w:sz w:val="28"/>
        </w:rPr>
        <w:t>===== Qovushoqlik.</w:t>
      </w:r>
    </w:p>
    <w:p>
      <w:pPr>
        <w:spacing w:after="0"/>
      </w:pPr>
      <w:r>
        <w:rPr>
          <w:rFonts w:ascii="Times New Roman" w:hAnsi="Times New Roman"/>
          <w:sz w:val="28"/>
        </w:rPr>
        <w:t>+++++</w:t>
      </w:r>
    </w:p>
    <w:p>
      <w:pPr>
        <w:spacing w:after="0"/>
      </w:pPr>
      <w:r>
        <w:rPr>
          <w:rFonts w:ascii="Times New Roman" w:hAnsi="Times New Roman"/>
          <w:sz w:val="28"/>
        </w:rPr>
        <w:t>30. HB-bu belgi nimani anglatadi?</w:t>
      </w:r>
    </w:p>
    <w:p>
      <w:pPr>
        <w:spacing w:after="0"/>
      </w:pPr>
      <w:r>
        <w:rPr>
          <w:rFonts w:ascii="Times New Roman" w:hAnsi="Times New Roman"/>
          <w:sz w:val="28"/>
        </w:rPr>
        <w:t>===== #Brinell bo'yicha qattiqlik</w:t>
      </w:r>
    </w:p>
    <w:p>
      <w:pPr>
        <w:spacing w:after="0"/>
      </w:pPr>
      <w:r>
        <w:rPr>
          <w:rFonts w:ascii="Times New Roman" w:hAnsi="Times New Roman"/>
          <w:sz w:val="28"/>
        </w:rPr>
        <w:t>===== Rokvell bo'yicha qattiqlik</w:t>
      </w:r>
    </w:p>
    <w:p>
      <w:pPr>
        <w:spacing w:after="0"/>
      </w:pPr>
      <w:r>
        <w:rPr>
          <w:rFonts w:ascii="Times New Roman" w:hAnsi="Times New Roman"/>
          <w:sz w:val="28"/>
        </w:rPr>
        <w:t>===== Vikkers bo'yicha qattiqlik</w:t>
      </w:r>
    </w:p>
    <w:p>
      <w:pPr>
        <w:spacing w:after="0"/>
      </w:pPr>
      <w:r>
        <w:rPr>
          <w:rFonts w:ascii="Times New Roman" w:hAnsi="Times New Roman"/>
          <w:sz w:val="28"/>
        </w:rPr>
        <w:t>===== Brinel va Rokvel bo'yicha qattiqlik</w:t>
      </w:r>
    </w:p>
    <w:p>
      <w:pPr>
        <w:spacing w:after="0"/>
      </w:pPr>
      <w:r>
        <w:rPr>
          <w:rFonts w:ascii="Times New Roman" w:hAnsi="Times New Roman"/>
          <w:sz w:val="28"/>
        </w:rPr>
        <w:t>+++++</w:t>
      </w:r>
    </w:p>
    <w:p>
      <w:pPr>
        <w:spacing w:after="0"/>
      </w:pPr>
      <w:r>
        <w:rPr>
          <w:rFonts w:ascii="Times New Roman" w:hAnsi="Times New Roman"/>
          <w:sz w:val="28"/>
        </w:rPr>
        <w:t>31. Metallarning texnologik xossalari deganda nimani tushunamiz?</w:t>
      </w:r>
    </w:p>
    <w:p>
      <w:pPr>
        <w:spacing w:after="0"/>
      </w:pPr>
      <w:r>
        <w:rPr>
          <w:rFonts w:ascii="Times New Roman" w:hAnsi="Times New Roman"/>
          <w:sz w:val="28"/>
        </w:rPr>
        <w:t>===== #Sovuqlayin va qizdirilgan holatlarda ularga ishlov berish xususiyatini</w:t>
      </w:r>
    </w:p>
    <w:p>
      <w:pPr>
        <w:spacing w:after="0"/>
      </w:pPr>
      <w:r>
        <w:rPr>
          <w:rFonts w:ascii="Times New Roman" w:hAnsi="Times New Roman"/>
          <w:sz w:val="28"/>
        </w:rPr>
        <w:t>===== Kesib ishlanuvchanlik, payvandlanuvchanlik, oquvchanlikni</w:t>
      </w:r>
    </w:p>
    <w:p>
      <w:pPr>
        <w:spacing w:after="0"/>
      </w:pPr>
      <w:r>
        <w:rPr>
          <w:rFonts w:ascii="Times New Roman" w:hAnsi="Times New Roman"/>
          <w:sz w:val="28"/>
        </w:rPr>
        <w:t>===== Sovuqlayin ishlov berish va payvandlanuvchanlikni</w:t>
      </w:r>
    </w:p>
    <w:p>
      <w:pPr>
        <w:spacing w:after="0"/>
      </w:pPr>
      <w:r>
        <w:rPr>
          <w:rFonts w:ascii="Times New Roman" w:hAnsi="Times New Roman"/>
          <w:sz w:val="28"/>
        </w:rPr>
        <w:t>===== Kesib ishlanuvchanlik va payvandlanuvchanlikni</w:t>
      </w:r>
    </w:p>
    <w:p>
      <w:pPr>
        <w:spacing w:after="0"/>
      </w:pPr>
      <w:r>
        <w:rPr>
          <w:rFonts w:ascii="Times New Roman" w:hAnsi="Times New Roman"/>
          <w:sz w:val="28"/>
        </w:rPr>
        <w:t>+++++</w:t>
      </w:r>
    </w:p>
    <w:p>
      <w:pPr>
        <w:spacing w:after="0"/>
      </w:pPr>
      <w:r>
        <w:rPr>
          <w:rFonts w:ascii="Times New Roman" w:hAnsi="Times New Roman"/>
          <w:sz w:val="28"/>
        </w:rPr>
        <w:t>32. Cuyultirilgan metallning quyish qolipi bo'shlig'ini yaxshi to'ldirish xususiyati qanday ataladi?</w:t>
      </w:r>
    </w:p>
    <w:p>
      <w:pPr>
        <w:spacing w:after="0"/>
      </w:pPr>
      <w:r>
        <w:rPr>
          <w:rFonts w:ascii="Times New Roman" w:hAnsi="Times New Roman"/>
          <w:sz w:val="28"/>
        </w:rPr>
        <w:t>===== #Suyuq holatda oquvchanlik</w:t>
      </w:r>
    </w:p>
    <w:p>
      <w:pPr>
        <w:spacing w:after="0"/>
      </w:pPr>
      <w:r>
        <w:rPr>
          <w:rFonts w:ascii="Times New Roman" w:hAnsi="Times New Roman"/>
          <w:sz w:val="28"/>
        </w:rPr>
        <w:t>===== Materialning quyilish xossasi</w:t>
      </w:r>
    </w:p>
    <w:p>
      <w:pPr>
        <w:spacing w:after="0"/>
      </w:pPr>
      <w:r>
        <w:rPr>
          <w:rFonts w:ascii="Times New Roman" w:hAnsi="Times New Roman"/>
          <w:sz w:val="28"/>
        </w:rPr>
        <w:t>===== Kristallanishda kirishuvchanlik</w:t>
      </w:r>
    </w:p>
    <w:p>
      <w:pPr>
        <w:spacing w:after="0"/>
      </w:pPr>
      <w:r>
        <w:rPr>
          <w:rFonts w:ascii="Times New Roman" w:hAnsi="Times New Roman"/>
          <w:sz w:val="28"/>
        </w:rPr>
        <w:t>===== Likvatsiya.</w:t>
      </w:r>
    </w:p>
    <w:p>
      <w:pPr>
        <w:spacing w:after="0"/>
      </w:pPr>
      <w:r>
        <w:rPr>
          <w:rFonts w:ascii="Times New Roman" w:hAnsi="Times New Roman"/>
          <w:sz w:val="28"/>
        </w:rPr>
        <w:t>+++++</w:t>
      </w:r>
    </w:p>
    <w:p>
      <w:pPr>
        <w:spacing w:after="0"/>
      </w:pPr>
      <w:r>
        <w:rPr>
          <w:rFonts w:ascii="Times New Roman" w:hAnsi="Times New Roman"/>
          <w:sz w:val="28"/>
        </w:rPr>
        <w:t>33. Likvatsiya nima?</w:t>
      </w:r>
    </w:p>
    <w:p>
      <w:pPr>
        <w:spacing w:after="0"/>
      </w:pPr>
      <w:r>
        <w:rPr>
          <w:rFonts w:ascii="Times New Roman" w:hAnsi="Times New Roman"/>
          <w:sz w:val="28"/>
        </w:rPr>
        <w:t>===== #Qotishmalarning kristallanishida paydo bo'ladigan kimyoviy tarkibning bir jinslimasligi.</w:t>
      </w:r>
    </w:p>
    <w:p>
      <w:pPr>
        <w:spacing w:after="0"/>
      </w:pPr>
      <w:r>
        <w:rPr>
          <w:rFonts w:ascii="Times New Roman" w:hAnsi="Times New Roman"/>
          <w:sz w:val="28"/>
        </w:rPr>
        <w:t>===== Qotishmalarning kristallanishida paydo bo'ladigan donodorlikning bir xil kattalikda emasligi</w:t>
      </w:r>
    </w:p>
    <w:p>
      <w:pPr>
        <w:spacing w:after="0"/>
      </w:pPr>
      <w:r>
        <w:rPr>
          <w:rFonts w:ascii="Times New Roman" w:hAnsi="Times New Roman"/>
          <w:sz w:val="28"/>
        </w:rPr>
        <w:t>===== Suyultirilgan metallning quyish qolipi bo'shlig'ini yaxshi to'ldira olmasligi</w:t>
      </w:r>
    </w:p>
    <w:p>
      <w:pPr>
        <w:spacing w:after="0"/>
      </w:pPr>
      <w:r>
        <w:rPr>
          <w:rFonts w:ascii="Times New Roman" w:hAnsi="Times New Roman"/>
          <w:sz w:val="28"/>
        </w:rPr>
        <w:t>===== Qotishmaning kristallanish temperatura intervali</w:t>
      </w:r>
    </w:p>
    <w:p>
      <w:pPr>
        <w:spacing w:after="0"/>
      </w:pPr>
      <w:r>
        <w:rPr>
          <w:rFonts w:ascii="Times New Roman" w:hAnsi="Times New Roman"/>
          <w:sz w:val="28"/>
        </w:rPr>
        <w:t>+++++</w:t>
      </w:r>
    </w:p>
    <w:p>
      <w:pPr>
        <w:spacing w:after="0"/>
      </w:pPr>
      <w:r>
        <w:rPr>
          <w:rFonts w:ascii="Times New Roman" w:hAnsi="Times New Roman"/>
          <w:sz w:val="28"/>
        </w:rPr>
        <w:t>34. Metallarning ekspluatatsion xossalarini to'g'ri ko'rsating</w:t>
      </w:r>
    </w:p>
    <w:p>
      <w:pPr>
        <w:spacing w:after="0"/>
      </w:pPr>
      <w:r>
        <w:rPr>
          <w:rFonts w:ascii="Times New Roman" w:hAnsi="Times New Roman"/>
          <w:sz w:val="28"/>
        </w:rPr>
        <w:t>===== #Eyilishga chidamlilik, sovuqbardoshlik, issiqbardoshlik, antifriksion xossalar</w:t>
      </w:r>
    </w:p>
    <w:p>
      <w:pPr>
        <w:spacing w:after="0"/>
      </w:pPr>
      <w:r>
        <w:rPr>
          <w:rFonts w:ascii="Times New Roman" w:hAnsi="Times New Roman"/>
          <w:sz w:val="28"/>
        </w:rPr>
        <w:t>===== Eyilishga chidamlilik, karroziyabardoshlik, mustahkamlik, chidamlilik antifriksion xossalar</w:t>
      </w:r>
    </w:p>
    <w:p>
      <w:pPr>
        <w:spacing w:after="0"/>
      </w:pPr>
      <w:r>
        <w:rPr>
          <w:rFonts w:ascii="Times New Roman" w:hAnsi="Times New Roman"/>
          <w:sz w:val="28"/>
        </w:rPr>
        <w:t>===== Olovbardoshlik, mustahkamlik, chidamlilik</w:t>
      </w:r>
    </w:p>
    <w:p>
      <w:pPr>
        <w:spacing w:after="0"/>
      </w:pPr>
      <w:r>
        <w:rPr>
          <w:rFonts w:ascii="Times New Roman" w:hAnsi="Times New Roman"/>
          <w:sz w:val="28"/>
        </w:rPr>
        <w:t>===== Deformatsiyalanish, eyilishga chidamlilik, qattiqlik va ko'p ishlanuvchanlik</w:t>
      </w:r>
    </w:p>
    <w:p>
      <w:pPr>
        <w:spacing w:after="0"/>
      </w:pPr>
      <w:r>
        <w:rPr>
          <w:rFonts w:ascii="Times New Roman" w:hAnsi="Times New Roman"/>
          <w:sz w:val="28"/>
        </w:rPr>
        <w:t>+++++</w:t>
      </w:r>
    </w:p>
    <w:p>
      <w:pPr>
        <w:spacing w:after="0"/>
      </w:pPr>
      <w:r>
        <w:rPr>
          <w:rFonts w:ascii="Times New Roman" w:hAnsi="Times New Roman"/>
          <w:sz w:val="28"/>
        </w:rPr>
        <w:t>35. Espluatatsion xossalardan eng muhimi qaysi xossa?</w:t>
      </w:r>
    </w:p>
    <w:p>
      <w:pPr>
        <w:spacing w:after="0"/>
      </w:pPr>
      <w:r>
        <w:rPr>
          <w:rFonts w:ascii="Times New Roman" w:hAnsi="Times New Roman"/>
          <w:sz w:val="28"/>
        </w:rPr>
        <w:t>===== #Eyilishga chidamlilik</w:t>
      </w:r>
    </w:p>
    <w:p>
      <w:pPr>
        <w:spacing w:after="0"/>
      </w:pPr>
      <w:r>
        <w:rPr>
          <w:rFonts w:ascii="Times New Roman" w:hAnsi="Times New Roman"/>
          <w:sz w:val="28"/>
        </w:rPr>
        <w:t>===== Mustahkamlik</w:t>
      </w:r>
    </w:p>
    <w:p>
      <w:pPr>
        <w:spacing w:after="0"/>
      </w:pPr>
      <w:r>
        <w:rPr>
          <w:rFonts w:ascii="Times New Roman" w:hAnsi="Times New Roman"/>
          <w:sz w:val="28"/>
        </w:rPr>
        <w:t>===== Issiqbardoshlik.</w:t>
      </w:r>
    </w:p>
    <w:p>
      <w:pPr>
        <w:spacing w:after="0"/>
      </w:pPr>
      <w:r>
        <w:rPr>
          <w:rFonts w:ascii="Times New Roman" w:hAnsi="Times New Roman"/>
          <w:sz w:val="28"/>
        </w:rPr>
        <w:t>===== Deformatsiyalanuvchanlik</w:t>
      </w:r>
    </w:p>
    <w:p>
      <w:pPr>
        <w:spacing w:after="0"/>
      </w:pPr>
      <w:r>
        <w:rPr>
          <w:rFonts w:ascii="Times New Roman" w:hAnsi="Times New Roman"/>
          <w:sz w:val="28"/>
        </w:rPr>
        <w:t>+++++</w:t>
      </w:r>
    </w:p>
    <w:p>
      <w:pPr>
        <w:spacing w:after="0"/>
      </w:pPr>
      <w:r>
        <w:rPr>
          <w:rFonts w:ascii="Times New Roman" w:hAnsi="Times New Roman"/>
          <w:sz w:val="28"/>
        </w:rPr>
        <w:t>36. Qotishmalar necha turga bo'linadi?</w:t>
      </w:r>
    </w:p>
    <w:p>
      <w:pPr>
        <w:spacing w:after="0"/>
      </w:pPr>
      <w:r>
        <w:rPr>
          <w:rFonts w:ascii="Times New Roman" w:hAnsi="Times New Roman"/>
          <w:sz w:val="28"/>
        </w:rPr>
        <w:t>===== #4</w:t>
      </w:r>
    </w:p>
    <w:p>
      <w:pPr>
        <w:spacing w:after="0"/>
      </w:pPr>
      <w:r>
        <w:rPr>
          <w:rFonts w:ascii="Times New Roman" w:hAnsi="Times New Roman"/>
          <w:sz w:val="28"/>
        </w:rPr>
        <w:t>===== 5</w:t>
      </w:r>
    </w:p>
    <w:p>
      <w:pPr>
        <w:spacing w:after="0"/>
      </w:pPr>
      <w:r>
        <w:rPr>
          <w:rFonts w:ascii="Times New Roman" w:hAnsi="Times New Roman"/>
          <w:sz w:val="28"/>
        </w:rPr>
        <w:t>===== 7</w:t>
      </w:r>
    </w:p>
    <w:p>
      <w:pPr>
        <w:spacing w:after="0"/>
      </w:pPr>
      <w:r>
        <w:rPr>
          <w:rFonts w:ascii="Times New Roman" w:hAnsi="Times New Roman"/>
          <w:sz w:val="28"/>
        </w:rPr>
        <w:t>===== 9</w:t>
      </w:r>
    </w:p>
    <w:p>
      <w:pPr>
        <w:spacing w:after="0"/>
      </w:pPr>
      <w:r>
        <w:rPr>
          <w:rFonts w:ascii="Times New Roman" w:hAnsi="Times New Roman"/>
          <w:sz w:val="28"/>
        </w:rPr>
        <w:t>+++++</w:t>
      </w:r>
    </w:p>
    <w:p>
      <w:pPr>
        <w:spacing w:after="0"/>
      </w:pPr>
      <w:r>
        <w:rPr>
          <w:rFonts w:ascii="Times New Roman" w:hAnsi="Times New Roman"/>
          <w:sz w:val="28"/>
        </w:rPr>
        <w:t>37. Metall va qotishmalarning tuzilishi o'zgaradigan temperaturalar nima deb ataladi?</w:t>
      </w:r>
    </w:p>
    <w:p>
      <w:pPr>
        <w:spacing w:after="0"/>
      </w:pPr>
      <w:r>
        <w:rPr>
          <w:rFonts w:ascii="Times New Roman" w:hAnsi="Times New Roman"/>
          <w:sz w:val="28"/>
        </w:rPr>
        <w:t>===== #Kritik nuqta</w:t>
      </w:r>
    </w:p>
    <w:p>
      <w:pPr>
        <w:spacing w:after="0"/>
      </w:pPr>
      <w:r>
        <w:rPr>
          <w:rFonts w:ascii="Times New Roman" w:hAnsi="Times New Roman"/>
          <w:sz w:val="28"/>
        </w:rPr>
        <w:t>===== Kyuri nuqtasi</w:t>
      </w:r>
    </w:p>
    <w:p>
      <w:pPr>
        <w:spacing w:after="0"/>
      </w:pPr>
      <w:r>
        <w:rPr>
          <w:rFonts w:ascii="Times New Roman" w:hAnsi="Times New Roman"/>
          <w:sz w:val="28"/>
        </w:rPr>
        <w:t>===== Kritik temperatura</w:t>
      </w:r>
    </w:p>
    <w:p>
      <w:pPr>
        <w:spacing w:after="0"/>
      </w:pPr>
      <w:r>
        <w:rPr>
          <w:rFonts w:ascii="Times New Roman" w:hAnsi="Times New Roman"/>
          <w:sz w:val="28"/>
        </w:rPr>
        <w:t>===== Faza.</w:t>
      </w:r>
    </w:p>
    <w:p>
      <w:pPr>
        <w:spacing w:after="0"/>
      </w:pPr>
      <w:r>
        <w:rPr>
          <w:rFonts w:ascii="Times New Roman" w:hAnsi="Times New Roman"/>
          <w:sz w:val="28"/>
        </w:rPr>
        <w:t>+++++</w:t>
      </w:r>
    </w:p>
    <w:p>
      <w:pPr>
        <w:spacing w:after="0"/>
      </w:pPr>
      <w:r>
        <w:rPr>
          <w:rFonts w:ascii="Times New Roman" w:hAnsi="Times New Roman"/>
          <w:sz w:val="28"/>
        </w:rPr>
        <w:t>38. Qotishma komponentlari kristallanganda qattiq holatda bir-birini erita olmaganda hamda kimyoviy reaksiyaga kirishib birikma hosil qila olmaganda yuzaga kelgan aralashma qanday ataladi</w:t>
      </w:r>
    </w:p>
    <w:p>
      <w:pPr>
        <w:spacing w:after="0"/>
      </w:pPr>
      <w:r>
        <w:rPr>
          <w:rFonts w:ascii="Times New Roman" w:hAnsi="Times New Roman"/>
          <w:sz w:val="28"/>
        </w:rPr>
        <w:t>===== #Mexanik aralashmalar</w:t>
      </w:r>
    </w:p>
    <w:p>
      <w:pPr>
        <w:spacing w:after="0"/>
      </w:pPr>
      <w:r>
        <w:rPr>
          <w:rFonts w:ascii="Times New Roman" w:hAnsi="Times New Roman"/>
          <w:sz w:val="28"/>
        </w:rPr>
        <w:t>===== To'g'ri javob berilmagan</w:t>
      </w:r>
    </w:p>
    <w:p>
      <w:pPr>
        <w:spacing w:after="0"/>
      </w:pPr>
      <w:r>
        <w:rPr>
          <w:rFonts w:ascii="Times New Roman" w:hAnsi="Times New Roman"/>
          <w:sz w:val="28"/>
        </w:rPr>
        <w:t>===== Qattiq eritmalar</w:t>
      </w:r>
    </w:p>
    <w:p>
      <w:pPr>
        <w:spacing w:after="0"/>
      </w:pPr>
      <w:r>
        <w:rPr>
          <w:rFonts w:ascii="Times New Roman" w:hAnsi="Times New Roman"/>
          <w:sz w:val="28"/>
        </w:rPr>
        <w:t>===== Kimyoviy birikmalar</w:t>
      </w:r>
    </w:p>
    <w:p>
      <w:pPr>
        <w:spacing w:after="0"/>
      </w:pPr>
      <w:r>
        <w:rPr>
          <w:rFonts w:ascii="Times New Roman" w:hAnsi="Times New Roman"/>
          <w:sz w:val="28"/>
        </w:rPr>
        <w:t>+++++</w:t>
      </w:r>
    </w:p>
    <w:p>
      <w:pPr>
        <w:spacing w:after="0"/>
      </w:pPr>
      <w:r>
        <w:rPr>
          <w:rFonts w:ascii="Times New Roman" w:hAnsi="Times New Roman"/>
          <w:sz w:val="28"/>
        </w:rPr>
        <w:t>39. Texnik temirning tarkibida qancha uglerod (S) bor?</w:t>
      </w:r>
    </w:p>
    <w:p>
      <w:pPr>
        <w:spacing w:after="0"/>
      </w:pPr>
      <w:r>
        <w:rPr>
          <w:rFonts w:ascii="Times New Roman" w:hAnsi="Times New Roman"/>
          <w:sz w:val="28"/>
        </w:rPr>
        <w:t>===== #0,025% S</w:t>
      </w:r>
    </w:p>
    <w:p>
      <w:pPr>
        <w:spacing w:after="0"/>
      </w:pPr>
      <w:r>
        <w:rPr>
          <w:rFonts w:ascii="Times New Roman" w:hAnsi="Times New Roman"/>
          <w:sz w:val="28"/>
        </w:rPr>
        <w:t>===== 0,2% S</w:t>
      </w:r>
    </w:p>
    <w:p>
      <w:pPr>
        <w:spacing w:after="0"/>
      </w:pPr>
      <w:r>
        <w:rPr>
          <w:rFonts w:ascii="Times New Roman" w:hAnsi="Times New Roman"/>
          <w:sz w:val="28"/>
        </w:rPr>
        <w:t>===== 0,25% S</w:t>
      </w:r>
    </w:p>
    <w:p>
      <w:pPr>
        <w:spacing w:after="0"/>
      </w:pPr>
      <w:r>
        <w:rPr>
          <w:rFonts w:ascii="Times New Roman" w:hAnsi="Times New Roman"/>
          <w:sz w:val="28"/>
        </w:rPr>
        <w:t>===== 1-10 % S.</w:t>
      </w:r>
    </w:p>
    <w:p>
      <w:pPr>
        <w:spacing w:after="0"/>
      </w:pPr>
      <w:r>
        <w:rPr>
          <w:rFonts w:ascii="Times New Roman" w:hAnsi="Times New Roman"/>
          <w:sz w:val="28"/>
        </w:rPr>
        <w:t>+++++</w:t>
      </w:r>
    </w:p>
    <w:p>
      <w:pPr>
        <w:spacing w:after="0"/>
      </w:pPr>
      <w:r>
        <w:rPr>
          <w:rFonts w:ascii="Times New Roman" w:hAnsi="Times New Roman"/>
          <w:sz w:val="28"/>
        </w:rPr>
        <w:t>40. Uglerodning ?-temirga singdirilgan qattiq eritmasi qanday nomlanadi?</w:t>
      </w:r>
    </w:p>
    <w:p>
      <w:pPr>
        <w:spacing w:after="0"/>
      </w:pPr>
      <w:r>
        <w:rPr>
          <w:rFonts w:ascii="Times New Roman" w:hAnsi="Times New Roman"/>
          <w:sz w:val="28"/>
        </w:rPr>
        <w:t>===== #Ferrit</w:t>
      </w:r>
    </w:p>
    <w:p>
      <w:pPr>
        <w:spacing w:after="0"/>
      </w:pPr>
      <w:r>
        <w:rPr>
          <w:rFonts w:ascii="Times New Roman" w:hAnsi="Times New Roman"/>
          <w:sz w:val="28"/>
        </w:rPr>
        <w:t>===== Austenit</w:t>
      </w:r>
    </w:p>
    <w:p>
      <w:pPr>
        <w:spacing w:after="0"/>
      </w:pPr>
      <w:r>
        <w:rPr>
          <w:rFonts w:ascii="Times New Roman" w:hAnsi="Times New Roman"/>
          <w:sz w:val="28"/>
        </w:rPr>
        <w:t>===== Sementit</w:t>
      </w:r>
    </w:p>
    <w:p>
      <w:pPr>
        <w:spacing w:after="0"/>
      </w:pPr>
      <w:r>
        <w:rPr>
          <w:rFonts w:ascii="Times New Roman" w:hAnsi="Times New Roman"/>
          <w:sz w:val="28"/>
        </w:rPr>
        <w:t>===== Ledeburit</w:t>
      </w:r>
    </w:p>
    <w:p>
      <w:pPr>
        <w:spacing w:after="0"/>
      </w:pPr>
      <w:r>
        <w:rPr>
          <w:rFonts w:ascii="Times New Roman" w:hAnsi="Times New Roman"/>
          <w:sz w:val="28"/>
        </w:rPr>
        <w:t>+++++</w:t>
      </w:r>
    </w:p>
    <w:p>
      <w:pPr>
        <w:spacing w:after="0"/>
      </w:pPr>
      <w:r>
        <w:rPr>
          <w:rFonts w:ascii="Times New Roman" w:hAnsi="Times New Roman"/>
          <w:sz w:val="28"/>
        </w:rPr>
        <w:t>41. Po'latda kritik nuqtalar borligini kim birinchi bo'lib aniqlab berdi?</w:t>
      </w:r>
    </w:p>
    <w:p>
      <w:pPr>
        <w:spacing w:after="0"/>
      </w:pPr>
      <w:r>
        <w:rPr>
          <w:rFonts w:ascii="Times New Roman" w:hAnsi="Times New Roman"/>
          <w:sz w:val="28"/>
        </w:rPr>
        <w:t>===== #E. Chernov</w:t>
      </w:r>
    </w:p>
    <w:p>
      <w:pPr>
        <w:spacing w:after="0"/>
      </w:pPr>
      <w:r>
        <w:rPr>
          <w:rFonts w:ascii="Times New Roman" w:hAnsi="Times New Roman"/>
          <w:sz w:val="28"/>
        </w:rPr>
        <w:t>===== F.Osmond</w:t>
      </w:r>
    </w:p>
    <w:p>
      <w:pPr>
        <w:spacing w:after="0"/>
      </w:pPr>
      <w:r>
        <w:rPr>
          <w:rFonts w:ascii="Times New Roman" w:hAnsi="Times New Roman"/>
          <w:sz w:val="28"/>
        </w:rPr>
        <w:t>===== A. Baykov</w:t>
      </w:r>
    </w:p>
    <w:p>
      <w:pPr>
        <w:spacing w:after="0"/>
      </w:pPr>
      <w:r>
        <w:rPr>
          <w:rFonts w:ascii="Times New Roman" w:hAnsi="Times New Roman"/>
          <w:sz w:val="28"/>
        </w:rPr>
        <w:t>===== N. Gudsov</w:t>
      </w:r>
    </w:p>
    <w:p>
      <w:pPr>
        <w:spacing w:after="0"/>
      </w:pPr>
      <w:r>
        <w:rPr>
          <w:rFonts w:ascii="Times New Roman" w:hAnsi="Times New Roman"/>
          <w:sz w:val="28"/>
        </w:rPr>
        <w:t>+++++</w:t>
      </w:r>
    </w:p>
    <w:p>
      <w:pPr>
        <w:spacing w:after="0"/>
      </w:pPr>
      <w:r>
        <w:rPr>
          <w:rFonts w:ascii="Times New Roman" w:hAnsi="Times New Roman"/>
          <w:sz w:val="28"/>
        </w:rPr>
        <w:t>42. Qattiq qotishmalarni ko'rsating?</w:t>
      </w:r>
    </w:p>
    <w:p>
      <w:pPr>
        <w:spacing w:after="0"/>
      </w:pPr>
      <w:r>
        <w:rPr>
          <w:rFonts w:ascii="Times New Roman" w:hAnsi="Times New Roman"/>
          <w:sz w:val="28"/>
        </w:rPr>
        <w:t>===== #Su-Au, Ag-Au</w:t>
      </w:r>
    </w:p>
    <w:p>
      <w:pPr>
        <w:spacing w:after="0"/>
      </w:pPr>
      <w:r>
        <w:rPr>
          <w:rFonts w:ascii="Times New Roman" w:hAnsi="Times New Roman"/>
          <w:sz w:val="28"/>
        </w:rPr>
        <w:t>===== Su-Ni</w:t>
      </w:r>
    </w:p>
    <w:p>
      <w:pPr>
        <w:spacing w:after="0"/>
      </w:pPr>
      <w:r>
        <w:rPr>
          <w:rFonts w:ascii="Times New Roman" w:hAnsi="Times New Roman"/>
          <w:sz w:val="28"/>
        </w:rPr>
        <w:t>===== Al-O</w:t>
      </w:r>
    </w:p>
    <w:p>
      <w:pPr>
        <w:spacing w:after="0"/>
      </w:pPr>
      <w:r>
        <w:rPr>
          <w:rFonts w:ascii="Times New Roman" w:hAnsi="Times New Roman"/>
          <w:sz w:val="28"/>
        </w:rPr>
        <w:t>===== Fe-G.</w:t>
      </w:r>
    </w:p>
    <w:p>
      <w:pPr>
        <w:spacing w:after="0"/>
      </w:pPr>
      <w:r>
        <w:rPr>
          <w:rFonts w:ascii="Times New Roman" w:hAnsi="Times New Roman"/>
          <w:sz w:val="28"/>
        </w:rPr>
        <w:t>+++++</w:t>
      </w:r>
    </w:p>
    <w:p>
      <w:pPr>
        <w:spacing w:after="0"/>
      </w:pPr>
      <w:r>
        <w:rPr>
          <w:rFonts w:ascii="Times New Roman" w:hAnsi="Times New Roman"/>
          <w:sz w:val="28"/>
        </w:rPr>
        <w:t>43. Bir xil tarkibga, bir xil agregat holatiga ega bo'lgan holatga hamda sistemaning boshqa qismlaridan bo'lish sirti bilan ajratilgan sistemaning bir jinsli qismi qanday ataladi?</w:t>
      </w:r>
    </w:p>
    <w:p>
      <w:pPr>
        <w:spacing w:after="0"/>
      </w:pPr>
      <w:r>
        <w:rPr>
          <w:rFonts w:ascii="Times New Roman" w:hAnsi="Times New Roman"/>
          <w:sz w:val="28"/>
        </w:rPr>
        <w:t>===== #Faza</w:t>
      </w:r>
    </w:p>
    <w:p>
      <w:pPr>
        <w:spacing w:after="0"/>
      </w:pPr>
      <w:r>
        <w:rPr>
          <w:rFonts w:ascii="Times New Roman" w:hAnsi="Times New Roman"/>
          <w:sz w:val="28"/>
        </w:rPr>
        <w:t>===== Komponent.</w:t>
      </w:r>
    </w:p>
    <w:p>
      <w:pPr>
        <w:spacing w:after="0"/>
      </w:pPr>
      <w:r>
        <w:rPr>
          <w:rFonts w:ascii="Times New Roman" w:hAnsi="Times New Roman"/>
          <w:sz w:val="28"/>
        </w:rPr>
        <w:t>===== Sistema</w:t>
      </w:r>
    </w:p>
    <w:p>
      <w:pPr>
        <w:spacing w:after="0"/>
      </w:pPr>
      <w:r>
        <w:rPr>
          <w:rFonts w:ascii="Times New Roman" w:hAnsi="Times New Roman"/>
          <w:sz w:val="28"/>
        </w:rPr>
        <w:t>===== Qattiq eritma</w:t>
      </w:r>
    </w:p>
    <w:p>
      <w:pPr>
        <w:spacing w:after="0"/>
      </w:pPr>
      <w:r>
        <w:rPr>
          <w:rFonts w:ascii="Times New Roman" w:hAnsi="Times New Roman"/>
          <w:sz w:val="28"/>
        </w:rPr>
        <w:t>+++++</w:t>
      </w:r>
    </w:p>
    <w:p>
      <w:pPr>
        <w:spacing w:after="0"/>
      </w:pPr>
      <w:r>
        <w:rPr>
          <w:rFonts w:ascii="Times New Roman" w:hAnsi="Times New Roman"/>
          <w:sz w:val="28"/>
        </w:rPr>
        <w:t>44. "Likvidus" so'zi qanday ma'noni bildiradi?</w:t>
      </w:r>
    </w:p>
    <w:p>
      <w:pPr>
        <w:spacing w:after="0"/>
      </w:pPr>
      <w:r>
        <w:rPr>
          <w:rFonts w:ascii="Times New Roman" w:hAnsi="Times New Roman"/>
          <w:sz w:val="28"/>
        </w:rPr>
        <w:t>===== #Lotin tilida suyuq degan ma'noni bildiradi</w:t>
      </w:r>
    </w:p>
    <w:p>
      <w:pPr>
        <w:spacing w:after="0"/>
      </w:pPr>
      <w:r>
        <w:rPr>
          <w:rFonts w:ascii="Times New Roman" w:hAnsi="Times New Roman"/>
          <w:sz w:val="28"/>
        </w:rPr>
        <w:t>===== Ingliz tilida tilida suyuq degan ma'noni bildiradi</w:t>
      </w:r>
    </w:p>
    <w:p>
      <w:pPr>
        <w:spacing w:after="0"/>
      </w:pPr>
      <w:r>
        <w:rPr>
          <w:rFonts w:ascii="Times New Roman" w:hAnsi="Times New Roman"/>
          <w:sz w:val="28"/>
        </w:rPr>
        <w:t>===== Yunon tilida suyuq degan ma'noni bildiradi</w:t>
      </w:r>
    </w:p>
    <w:p>
      <w:pPr>
        <w:spacing w:after="0"/>
      </w:pPr>
      <w:r>
        <w:rPr>
          <w:rFonts w:ascii="Times New Roman" w:hAnsi="Times New Roman"/>
          <w:sz w:val="28"/>
        </w:rPr>
        <w:t>===== Yunon tilida qattiq degan ma'noni bildiradi</w:t>
      </w:r>
    </w:p>
    <w:p>
      <w:pPr>
        <w:spacing w:after="0"/>
      </w:pPr>
      <w:r>
        <w:rPr>
          <w:rFonts w:ascii="Times New Roman" w:hAnsi="Times New Roman"/>
          <w:sz w:val="28"/>
        </w:rPr>
        <w:t>+++++</w:t>
      </w:r>
    </w:p>
    <w:p>
      <w:pPr>
        <w:spacing w:after="0"/>
      </w:pPr>
      <w:r>
        <w:rPr>
          <w:rFonts w:ascii="Times New Roman" w:hAnsi="Times New Roman"/>
          <w:sz w:val="28"/>
        </w:rPr>
        <w:t>45. "Solidus" so'zi qanday ma'noni bildiradi?</w:t>
      </w:r>
    </w:p>
    <w:p>
      <w:pPr>
        <w:spacing w:after="0"/>
      </w:pPr>
      <w:r>
        <w:rPr>
          <w:rFonts w:ascii="Times New Roman" w:hAnsi="Times New Roman"/>
          <w:sz w:val="28"/>
        </w:rPr>
        <w:t>===== #YUnon tilida qattiq degan ma'noni bildiradi</w:t>
      </w:r>
    </w:p>
    <w:p>
      <w:pPr>
        <w:spacing w:after="0"/>
      </w:pPr>
      <w:r>
        <w:rPr>
          <w:rFonts w:ascii="Times New Roman" w:hAnsi="Times New Roman"/>
          <w:sz w:val="28"/>
        </w:rPr>
        <w:t>===== Ingliz tilida tilida suyuq degan ma'noni bildiradi</w:t>
      </w:r>
    </w:p>
    <w:p>
      <w:pPr>
        <w:spacing w:after="0"/>
      </w:pPr>
      <w:r>
        <w:rPr>
          <w:rFonts w:ascii="Times New Roman" w:hAnsi="Times New Roman"/>
          <w:sz w:val="28"/>
        </w:rPr>
        <w:t>===== Lotin tilida qattiq degan ma'noni bildiradi</w:t>
      </w:r>
    </w:p>
    <w:p>
      <w:pPr>
        <w:spacing w:after="0"/>
      </w:pPr>
      <w:r>
        <w:rPr>
          <w:rFonts w:ascii="Times New Roman" w:hAnsi="Times New Roman"/>
          <w:sz w:val="28"/>
        </w:rPr>
        <w:t>===== Lotin tilida suyuq degan ma'noni bildiradi</w:t>
      </w:r>
    </w:p>
    <w:p>
      <w:pPr>
        <w:spacing w:after="0"/>
      </w:pPr>
      <w:r>
        <w:rPr>
          <w:rFonts w:ascii="Times New Roman" w:hAnsi="Times New Roman"/>
          <w:sz w:val="28"/>
        </w:rPr>
        <w:t>+++++</w:t>
      </w:r>
    </w:p>
    <w:p>
      <w:pPr>
        <w:spacing w:after="0"/>
      </w:pPr>
      <w:r>
        <w:rPr>
          <w:rFonts w:ascii="Times New Roman" w:hAnsi="Times New Roman"/>
          <w:sz w:val="28"/>
        </w:rPr>
        <w:t>46. Evtektika deb nimaga aytiladi?</w:t>
      </w:r>
    </w:p>
    <w:p>
      <w:pPr>
        <w:spacing w:after="0"/>
      </w:pPr>
      <w:r>
        <w:rPr>
          <w:rFonts w:ascii="Times New Roman" w:hAnsi="Times New Roman"/>
          <w:sz w:val="28"/>
        </w:rPr>
        <w:t>===== #Suyuq qotishmadan bir vaqtda kristallanadigan ikki yoki undan ko'p kristall turlari hosil qiladigan mexanik aralashmaga aytiladi</w:t>
      </w:r>
    </w:p>
    <w:p>
      <w:pPr>
        <w:spacing w:after="0"/>
      </w:pPr>
      <w:r>
        <w:rPr>
          <w:rFonts w:ascii="Times New Roman" w:hAnsi="Times New Roman"/>
          <w:sz w:val="28"/>
        </w:rPr>
        <w:t>===== Bitta kritik nuqtada ham qotadigan va ham suyuqlanadigan qotishmalarga aytiladi</w:t>
      </w:r>
    </w:p>
    <w:p>
      <w:pPr>
        <w:spacing w:after="0"/>
      </w:pPr>
      <w:r>
        <w:rPr>
          <w:rFonts w:ascii="Times New Roman" w:hAnsi="Times New Roman"/>
          <w:sz w:val="28"/>
        </w:rPr>
        <w:t>===== Tarkibida 4,3% uglerodi bo'lgan temir-uglerod qotishmasiga aytiladi</w:t>
      </w:r>
    </w:p>
    <w:p>
      <w:pPr>
        <w:spacing w:after="0"/>
      </w:pPr>
      <w:r>
        <w:rPr>
          <w:rFonts w:ascii="Times New Roman" w:hAnsi="Times New Roman"/>
          <w:sz w:val="28"/>
        </w:rPr>
        <w:t>===== Likvidus va solidus chiziqlari bir-biri Bilan kesishadigan nuqtaga aytiladi</w:t>
      </w:r>
    </w:p>
    <w:p>
      <w:pPr>
        <w:spacing w:after="0"/>
      </w:pPr>
      <w:r>
        <w:rPr>
          <w:rFonts w:ascii="Times New Roman" w:hAnsi="Times New Roman"/>
          <w:sz w:val="28"/>
        </w:rPr>
        <w:t>+++++</w:t>
      </w:r>
    </w:p>
    <w:p>
      <w:pPr>
        <w:spacing w:after="0"/>
      </w:pPr>
      <w:r>
        <w:rPr>
          <w:rFonts w:ascii="Times New Roman" w:hAnsi="Times New Roman"/>
          <w:sz w:val="28"/>
        </w:rPr>
        <w:t>47. Likvidus va solidus chiziqlari orasidagi masofa qancha katta bo'lsa ...... ham shuncha katta bo'ladi (tushirib qoldirilgan to'g'ri so'zlarni joyiga qo'ying).</w:t>
      </w:r>
    </w:p>
    <w:p>
      <w:pPr>
        <w:spacing w:after="0"/>
      </w:pPr>
      <w:r>
        <w:rPr>
          <w:rFonts w:ascii="Times New Roman" w:hAnsi="Times New Roman"/>
          <w:sz w:val="28"/>
        </w:rPr>
        <w:t>===== #dendrit likvatsiya</w:t>
      </w:r>
    </w:p>
    <w:p>
      <w:pPr>
        <w:spacing w:after="0"/>
      </w:pPr>
      <w:r>
        <w:rPr>
          <w:rFonts w:ascii="Times New Roman" w:hAnsi="Times New Roman"/>
          <w:sz w:val="28"/>
        </w:rPr>
        <w:t>===== donodorlik</w:t>
      </w:r>
    </w:p>
    <w:p>
      <w:pPr>
        <w:spacing w:after="0"/>
      </w:pPr>
      <w:r>
        <w:rPr>
          <w:rFonts w:ascii="Times New Roman" w:hAnsi="Times New Roman"/>
          <w:sz w:val="28"/>
        </w:rPr>
        <w:t>===== qattiqlik</w:t>
      </w:r>
    </w:p>
    <w:p>
      <w:pPr>
        <w:spacing w:after="0"/>
      </w:pPr>
      <w:r>
        <w:rPr>
          <w:rFonts w:ascii="Times New Roman" w:hAnsi="Times New Roman"/>
          <w:sz w:val="28"/>
        </w:rPr>
        <w:t>===== plastiklik</w:t>
      </w:r>
    </w:p>
    <w:p>
      <w:pPr>
        <w:spacing w:after="0"/>
      </w:pPr>
      <w:r>
        <w:rPr>
          <w:rFonts w:ascii="Times New Roman" w:hAnsi="Times New Roman"/>
          <w:sz w:val="28"/>
        </w:rPr>
        <w:t>+++++</w:t>
      </w:r>
    </w:p>
    <w:p>
      <w:pPr>
        <w:spacing w:after="0"/>
      </w:pPr>
      <w:r>
        <w:rPr>
          <w:rFonts w:ascii="Times New Roman" w:hAnsi="Times New Roman"/>
          <w:sz w:val="28"/>
        </w:rPr>
        <w:t>48. Holat diagrammalari deb nimaga aytiladi?</w:t>
      </w:r>
    </w:p>
    <w:p>
      <w:pPr>
        <w:spacing w:after="0"/>
      </w:pPr>
      <w:r>
        <w:rPr>
          <w:rFonts w:ascii="Times New Roman" w:hAnsi="Times New Roman"/>
          <w:sz w:val="28"/>
        </w:rPr>
        <w:t>===== #Qotishmalarning temperatura va komponentlar konsepsiyasiga bog'liq holda faza holatining grafik tasviri holat diagrammasi deyiladi</w:t>
      </w:r>
    </w:p>
    <w:p>
      <w:pPr>
        <w:spacing w:after="0"/>
      </w:pPr>
      <w:r>
        <w:rPr>
          <w:rFonts w:ascii="Times New Roman" w:hAnsi="Times New Roman"/>
          <w:sz w:val="28"/>
        </w:rPr>
        <w:t>===== Qotishmalarning temperatura va komponentlar konsepsiyasiga bog'liq holdagi grafik tasviri holat diagrammasi deyiladi</w:t>
      </w:r>
    </w:p>
    <w:p>
      <w:pPr>
        <w:spacing w:after="0"/>
      </w:pPr>
      <w:r>
        <w:rPr>
          <w:rFonts w:ascii="Times New Roman" w:hAnsi="Times New Roman"/>
          <w:sz w:val="28"/>
        </w:rPr>
        <w:t>===== Qotishmalarning temperatura va komponentlar konsepsiyasiga bog'liq holda ifodalangan diagrammasi holat diagrammasi deyiladi.</w:t>
      </w:r>
    </w:p>
    <w:p>
      <w:pPr>
        <w:spacing w:after="0"/>
      </w:pPr>
      <w:r>
        <w:rPr>
          <w:rFonts w:ascii="Times New Roman" w:hAnsi="Times New Roman"/>
          <w:sz w:val="28"/>
        </w:rPr>
        <w:t>===== Qotishmalarning temperatura va komponentlar konsepsiyasiga bog'liq holda ifodalangan fazaning bo'lish sirtlari holat diagrammasi deyiladi</w:t>
      </w:r>
    </w:p>
    <w:p>
      <w:pPr>
        <w:spacing w:after="0"/>
      </w:pPr>
      <w:r>
        <w:rPr>
          <w:rFonts w:ascii="Times New Roman" w:hAnsi="Times New Roman"/>
          <w:sz w:val="28"/>
        </w:rPr>
        <w:t>+++++</w:t>
      </w:r>
    </w:p>
    <w:p>
      <w:pPr>
        <w:spacing w:after="0"/>
      </w:pPr>
      <w:r>
        <w:rPr>
          <w:rFonts w:ascii="Times New Roman" w:hAnsi="Times New Roman"/>
          <w:sz w:val="28"/>
        </w:rPr>
        <w:t>49. "Evtektika" so'zi qaysi tildan olingan bo'lib nima ma'noni bildiradi?</w:t>
      </w:r>
    </w:p>
    <w:p>
      <w:pPr>
        <w:spacing w:after="0"/>
      </w:pPr>
      <w:r>
        <w:rPr>
          <w:rFonts w:ascii="Times New Roman" w:hAnsi="Times New Roman"/>
          <w:sz w:val="28"/>
        </w:rPr>
        <w:t>===== #Grekchada oson suyuqlanadigan degan ma'noni bildiradi</w:t>
      </w:r>
    </w:p>
    <w:p>
      <w:pPr>
        <w:spacing w:after="0"/>
      </w:pPr>
      <w:r>
        <w:rPr>
          <w:rFonts w:ascii="Times New Roman" w:hAnsi="Times New Roman"/>
          <w:sz w:val="28"/>
        </w:rPr>
        <w:t>===== Lotinchada oson suyuqlanadigan degan ma'noni bildiradi</w:t>
      </w:r>
    </w:p>
    <w:p>
      <w:pPr>
        <w:spacing w:after="0"/>
      </w:pPr>
      <w:r>
        <w:rPr>
          <w:rFonts w:ascii="Times New Roman" w:hAnsi="Times New Roman"/>
          <w:sz w:val="28"/>
        </w:rPr>
        <w:t>===== Lotinchada bir nuqtada suyuqlanadigan degan ma'noni bildiradi</w:t>
      </w:r>
    </w:p>
    <w:p>
      <w:pPr>
        <w:spacing w:after="0"/>
      </w:pPr>
      <w:r>
        <w:rPr>
          <w:rFonts w:ascii="Times New Roman" w:hAnsi="Times New Roman"/>
          <w:sz w:val="28"/>
        </w:rPr>
        <w:t>===== Grekchada bir nuqtada suyuqlanadigan degan ma'noni bildiradi</w:t>
      </w:r>
    </w:p>
    <w:p>
      <w:pPr>
        <w:spacing w:after="0"/>
      </w:pPr>
      <w:r>
        <w:rPr>
          <w:rFonts w:ascii="Times New Roman" w:hAnsi="Times New Roman"/>
          <w:sz w:val="28"/>
        </w:rPr>
        <w:t>+++++</w:t>
      </w:r>
    </w:p>
    <w:p>
      <w:pPr>
        <w:spacing w:after="0"/>
      </w:pPr>
      <w:r>
        <w:rPr>
          <w:rFonts w:ascii="Times New Roman" w:hAnsi="Times New Roman"/>
          <w:sz w:val="28"/>
        </w:rPr>
        <w:t>50. Temir nechta polimorf modifikatsiyaga ega?</w:t>
      </w:r>
    </w:p>
    <w:p>
      <w:pPr>
        <w:spacing w:after="0"/>
      </w:pPr>
      <w:r>
        <w:rPr>
          <w:rFonts w:ascii="Times New Roman" w:hAnsi="Times New Roman"/>
          <w:sz w:val="28"/>
        </w:rPr>
        <w:t>===== #2 ta (?, ?)</w:t>
      </w:r>
    </w:p>
    <w:p>
      <w:pPr>
        <w:spacing w:after="0"/>
      </w:pPr>
      <w:r>
        <w:rPr>
          <w:rFonts w:ascii="Times New Roman" w:hAnsi="Times New Roman"/>
          <w:sz w:val="28"/>
        </w:rPr>
        <w:t>===== 3 ta (?, ?, ?)</w:t>
      </w:r>
    </w:p>
    <w:p>
      <w:pPr>
        <w:spacing w:after="0"/>
      </w:pPr>
      <w:r>
        <w:rPr>
          <w:rFonts w:ascii="Times New Roman" w:hAnsi="Times New Roman"/>
          <w:sz w:val="28"/>
        </w:rPr>
        <w:t>===== 4 ta (?, ?, ?, ?)</w:t>
      </w:r>
    </w:p>
    <w:p>
      <w:pPr>
        <w:spacing w:after="0"/>
      </w:pPr>
      <w:r>
        <w:rPr>
          <w:rFonts w:ascii="Times New Roman" w:hAnsi="Times New Roman"/>
          <w:sz w:val="28"/>
        </w:rPr>
        <w:t>===== 5 ta (?, ?, ?, ?, ?)</w:t>
      </w:r>
    </w:p>
    <w:p>
      <w:pPr>
        <w:spacing w:after="0"/>
      </w:pPr>
      <w:r>
        <w:rPr>
          <w:rFonts w:ascii="Times New Roman" w:hAnsi="Times New Roman"/>
          <w:sz w:val="28"/>
        </w:rPr>
        <w:t>+++++</w:t>
      </w:r>
    </w:p>
    <w:p>
      <w:pPr>
        <w:spacing w:after="0"/>
      </w:pPr>
      <w:r>
        <w:rPr>
          <w:rFonts w:ascii="Times New Roman" w:hAnsi="Times New Roman"/>
          <w:sz w:val="28"/>
        </w:rPr>
        <w:t>51. Ferrit (F) ning to'g'ri ta'rifini ko'rsating?</w:t>
      </w:r>
    </w:p>
    <w:p>
      <w:pPr>
        <w:spacing w:after="0"/>
      </w:pPr>
      <w:r>
        <w:rPr>
          <w:rFonts w:ascii="Times New Roman" w:hAnsi="Times New Roman"/>
          <w:sz w:val="28"/>
        </w:rPr>
        <w:t>===== #Ferrit uglerodning ?-temirga singdirilgan qattiq eritmasidir</w:t>
      </w:r>
    </w:p>
    <w:p>
      <w:pPr>
        <w:spacing w:after="0"/>
      </w:pPr>
      <w:r>
        <w:rPr>
          <w:rFonts w:ascii="Times New Roman" w:hAnsi="Times New Roman"/>
          <w:sz w:val="28"/>
        </w:rPr>
        <w:t>===== Ferrit uglerodning temirga singdirilgan qattiq eritmasidir</w:t>
      </w:r>
    </w:p>
    <w:p>
      <w:pPr>
        <w:spacing w:after="0"/>
      </w:pPr>
      <w:r>
        <w:rPr>
          <w:rFonts w:ascii="Times New Roman" w:hAnsi="Times New Roman"/>
          <w:sz w:val="28"/>
        </w:rPr>
        <w:t>===== Ferrit uglerodning ?-temirga singdirilgan qattiq eritmasidir</w:t>
      </w:r>
    </w:p>
    <w:p>
      <w:pPr>
        <w:spacing w:after="0"/>
      </w:pPr>
      <w:r>
        <w:rPr>
          <w:rFonts w:ascii="Times New Roman" w:hAnsi="Times New Roman"/>
          <w:sz w:val="28"/>
        </w:rPr>
        <w:t>===== Ferrit uglerodning ?-temirga singdirilgan qattiq eritmasidir</w:t>
      </w:r>
    </w:p>
    <w:p>
      <w:pPr>
        <w:spacing w:after="0"/>
      </w:pPr>
      <w:r>
        <w:rPr>
          <w:rFonts w:ascii="Times New Roman" w:hAnsi="Times New Roman"/>
          <w:sz w:val="28"/>
        </w:rPr>
        <w:t>+++++</w:t>
      </w:r>
    </w:p>
    <w:p>
      <w:pPr>
        <w:spacing w:after="0"/>
      </w:pPr>
      <w:r>
        <w:rPr>
          <w:rFonts w:ascii="Times New Roman" w:hAnsi="Times New Roman"/>
          <w:sz w:val="28"/>
        </w:rPr>
        <w:t>52. Austenit (A) ning to'g'ri ta'rifini ko'rsating?</w:t>
      </w:r>
    </w:p>
    <w:p>
      <w:pPr>
        <w:spacing w:after="0"/>
      </w:pPr>
      <w:r>
        <w:rPr>
          <w:rFonts w:ascii="Times New Roman" w:hAnsi="Times New Roman"/>
          <w:sz w:val="28"/>
        </w:rPr>
        <w:t>===== #Austenit uglerodning ?-temirga singdirilgan qattiq eritmasidir</w:t>
      </w:r>
    </w:p>
    <w:p>
      <w:pPr>
        <w:spacing w:after="0"/>
      </w:pPr>
      <w:r>
        <w:rPr>
          <w:rFonts w:ascii="Times New Roman" w:hAnsi="Times New Roman"/>
          <w:sz w:val="28"/>
        </w:rPr>
        <w:t>===== Austenit uglerodning temirga singdirilgan qattiq eritmasidir</w:t>
      </w:r>
    </w:p>
    <w:p>
      <w:pPr>
        <w:spacing w:after="0"/>
      </w:pPr>
      <w:r>
        <w:rPr>
          <w:rFonts w:ascii="Times New Roman" w:hAnsi="Times New Roman"/>
          <w:sz w:val="28"/>
        </w:rPr>
        <w:t>===== Austenit uglerodning ?-temirga singdirilgan qattiq eritmasidir</w:t>
      </w:r>
    </w:p>
    <w:p>
      <w:pPr>
        <w:spacing w:after="0"/>
      </w:pPr>
      <w:r>
        <w:rPr>
          <w:rFonts w:ascii="Times New Roman" w:hAnsi="Times New Roman"/>
          <w:sz w:val="28"/>
        </w:rPr>
        <w:t>===== Austenit uglerodning ?-temirga singdirilgan qattiq eritmasidir</w:t>
      </w:r>
    </w:p>
    <w:p>
      <w:pPr>
        <w:spacing w:after="0"/>
      </w:pPr>
      <w:r>
        <w:rPr>
          <w:rFonts w:ascii="Times New Roman" w:hAnsi="Times New Roman"/>
          <w:sz w:val="28"/>
        </w:rPr>
        <w:t>+++++</w:t>
      </w:r>
    </w:p>
    <w:p>
      <w:pPr>
        <w:spacing w:after="0"/>
      </w:pPr>
      <w:r>
        <w:rPr>
          <w:rFonts w:ascii="Times New Roman" w:hAnsi="Times New Roman"/>
          <w:sz w:val="28"/>
        </w:rPr>
        <w:t>53. Austenitning qattiqligi qancha?</w:t>
      </w:r>
    </w:p>
    <w:p>
      <w:pPr>
        <w:spacing w:after="0"/>
      </w:pPr>
      <w:r>
        <w:rPr>
          <w:rFonts w:ascii="Times New Roman" w:hAnsi="Times New Roman"/>
          <w:sz w:val="28"/>
        </w:rPr>
        <w:t>===== #ÍB 160 - 200</w:t>
      </w:r>
    </w:p>
    <w:p>
      <w:pPr>
        <w:spacing w:after="0"/>
      </w:pPr>
      <w:r>
        <w:rPr>
          <w:rFonts w:ascii="Times New Roman" w:hAnsi="Times New Roman"/>
          <w:sz w:val="28"/>
        </w:rPr>
        <w:t>===== ÍB 200 - 210</w:t>
      </w:r>
    </w:p>
    <w:p>
      <w:pPr>
        <w:spacing w:after="0"/>
      </w:pPr>
      <w:r>
        <w:rPr>
          <w:rFonts w:ascii="Times New Roman" w:hAnsi="Times New Roman"/>
          <w:sz w:val="28"/>
        </w:rPr>
        <w:t>===== ÍB 220 - 230</w:t>
      </w:r>
    </w:p>
    <w:p>
      <w:pPr>
        <w:spacing w:after="0"/>
      </w:pPr>
      <w:r>
        <w:rPr>
          <w:rFonts w:ascii="Times New Roman" w:hAnsi="Times New Roman"/>
          <w:sz w:val="28"/>
        </w:rPr>
        <w:t>===== ÍB 170 - 200</w:t>
      </w:r>
    </w:p>
    <w:p>
      <w:pPr>
        <w:spacing w:after="0"/>
      </w:pPr>
      <w:r>
        <w:rPr>
          <w:rFonts w:ascii="Times New Roman" w:hAnsi="Times New Roman"/>
          <w:sz w:val="28"/>
        </w:rPr>
        <w:t>+++++</w:t>
      </w:r>
    </w:p>
    <w:p>
      <w:pPr>
        <w:spacing w:after="0"/>
      </w:pPr>
      <w:r>
        <w:rPr>
          <w:rFonts w:ascii="Times New Roman" w:hAnsi="Times New Roman"/>
          <w:sz w:val="28"/>
        </w:rPr>
        <w:t>54. Sementitda necha foiz uglerod bor?</w:t>
      </w:r>
    </w:p>
    <w:p>
      <w:pPr>
        <w:spacing w:after="0"/>
      </w:pPr>
      <w:r>
        <w:rPr>
          <w:rFonts w:ascii="Times New Roman" w:hAnsi="Times New Roman"/>
          <w:sz w:val="28"/>
        </w:rPr>
        <w:t>===== #6.67%.</w:t>
      </w:r>
    </w:p>
    <w:p>
      <w:pPr>
        <w:spacing w:after="0"/>
      </w:pPr>
      <w:r>
        <w:rPr>
          <w:rFonts w:ascii="Times New Roman" w:hAnsi="Times New Roman"/>
          <w:sz w:val="28"/>
        </w:rPr>
        <w:t>===== 7.25-7.14%.</w:t>
      </w:r>
    </w:p>
    <w:p>
      <w:pPr>
        <w:spacing w:after="0"/>
      </w:pPr>
      <w:r>
        <w:rPr>
          <w:rFonts w:ascii="Times New Roman" w:hAnsi="Times New Roman"/>
          <w:sz w:val="28"/>
        </w:rPr>
        <w:t>===== 9.3%.</w:t>
      </w:r>
    </w:p>
    <w:p>
      <w:pPr>
        <w:spacing w:after="0"/>
      </w:pPr>
      <w:r>
        <w:rPr>
          <w:rFonts w:ascii="Times New Roman" w:hAnsi="Times New Roman"/>
          <w:sz w:val="28"/>
        </w:rPr>
        <w:t>===== 10,0%</w:t>
      </w:r>
    </w:p>
    <w:p>
      <w:pPr>
        <w:spacing w:after="0"/>
      </w:pPr>
      <w:r>
        <w:rPr>
          <w:rFonts w:ascii="Times New Roman" w:hAnsi="Times New Roman"/>
          <w:sz w:val="28"/>
        </w:rPr>
        <w:t>+++++</w:t>
      </w:r>
    </w:p>
    <w:p>
      <w:pPr>
        <w:spacing w:after="0"/>
      </w:pPr>
      <w:r>
        <w:rPr>
          <w:rFonts w:ascii="Times New Roman" w:hAnsi="Times New Roman"/>
          <w:sz w:val="28"/>
        </w:rPr>
        <w:t>55. Grafitning shakli qanday ko'rinishda bo'ladi?</w:t>
      </w:r>
    </w:p>
    <w:p>
      <w:pPr>
        <w:spacing w:after="0"/>
      </w:pPr>
      <w:r>
        <w:rPr>
          <w:rFonts w:ascii="Times New Roman" w:hAnsi="Times New Roman"/>
          <w:sz w:val="28"/>
        </w:rPr>
        <w:t>===== #Shar va plastinka</w:t>
      </w:r>
    </w:p>
    <w:p>
      <w:pPr>
        <w:spacing w:after="0"/>
      </w:pPr>
      <w:r>
        <w:rPr>
          <w:rFonts w:ascii="Times New Roman" w:hAnsi="Times New Roman"/>
          <w:sz w:val="28"/>
        </w:rPr>
        <w:t>===== Shar ko'rinishida</w:t>
      </w:r>
    </w:p>
    <w:p>
      <w:pPr>
        <w:spacing w:after="0"/>
      </w:pPr>
      <w:r>
        <w:rPr>
          <w:rFonts w:ascii="Times New Roman" w:hAnsi="Times New Roman"/>
          <w:sz w:val="28"/>
        </w:rPr>
        <w:t>===== Shar va sferik</w:t>
      </w:r>
    </w:p>
    <w:p>
      <w:pPr>
        <w:spacing w:after="0"/>
      </w:pPr>
      <w:r>
        <w:rPr>
          <w:rFonts w:ascii="Times New Roman" w:hAnsi="Times New Roman"/>
          <w:sz w:val="28"/>
        </w:rPr>
        <w:t>===== Plastinka va bodroq</w:t>
      </w:r>
    </w:p>
    <w:p>
      <w:pPr>
        <w:spacing w:after="0"/>
      </w:pPr>
      <w:r>
        <w:rPr>
          <w:rFonts w:ascii="Times New Roman" w:hAnsi="Times New Roman"/>
          <w:sz w:val="28"/>
        </w:rPr>
        <w:t>+++++</w:t>
      </w:r>
    </w:p>
    <w:p>
      <w:pPr>
        <w:spacing w:after="0"/>
      </w:pPr>
      <w:r>
        <w:rPr>
          <w:rFonts w:ascii="Times New Roman" w:hAnsi="Times New Roman"/>
          <w:sz w:val="28"/>
        </w:rPr>
        <w:t>56. Perlitning tarkibida qancha uglerod bo'ladi?</w:t>
      </w:r>
    </w:p>
    <w:p>
      <w:pPr>
        <w:spacing w:after="0"/>
      </w:pPr>
      <w:r>
        <w:rPr>
          <w:rFonts w:ascii="Times New Roman" w:hAnsi="Times New Roman"/>
          <w:sz w:val="28"/>
        </w:rPr>
        <w:t>===== #0.8%.</w:t>
      </w:r>
    </w:p>
    <w:p>
      <w:pPr>
        <w:spacing w:after="0"/>
      </w:pPr>
      <w:r>
        <w:rPr>
          <w:rFonts w:ascii="Times New Roman" w:hAnsi="Times New Roman"/>
          <w:sz w:val="28"/>
        </w:rPr>
        <w:t>===== 0.925%.</w:t>
      </w:r>
    </w:p>
    <w:p>
      <w:pPr>
        <w:spacing w:after="0"/>
      </w:pPr>
      <w:r>
        <w:rPr>
          <w:rFonts w:ascii="Times New Roman" w:hAnsi="Times New Roman"/>
          <w:sz w:val="28"/>
        </w:rPr>
        <w:t>===== 0.82%.</w:t>
      </w:r>
    </w:p>
    <w:p>
      <w:pPr>
        <w:spacing w:after="0"/>
      </w:pPr>
      <w:r>
        <w:rPr>
          <w:rFonts w:ascii="Times New Roman" w:hAnsi="Times New Roman"/>
          <w:sz w:val="28"/>
        </w:rPr>
        <w:t>===== 0.86%.</w:t>
      </w:r>
    </w:p>
    <w:p>
      <w:pPr>
        <w:spacing w:after="0"/>
      </w:pPr>
      <w:r>
        <w:rPr>
          <w:rFonts w:ascii="Times New Roman" w:hAnsi="Times New Roman"/>
          <w:sz w:val="28"/>
        </w:rPr>
        <w:t>+++++</w:t>
      </w:r>
    </w:p>
    <w:p>
      <w:pPr>
        <w:spacing w:after="0"/>
      </w:pPr>
      <w:r>
        <w:rPr>
          <w:rFonts w:ascii="Times New Roman" w:hAnsi="Times New Roman"/>
          <w:sz w:val="28"/>
        </w:rPr>
        <w:t>57. Ledeburitning tarkibida qancha uglerod bo'ladi?</w:t>
      </w:r>
    </w:p>
    <w:p>
      <w:pPr>
        <w:spacing w:after="0"/>
      </w:pPr>
      <w:r>
        <w:rPr>
          <w:rFonts w:ascii="Times New Roman" w:hAnsi="Times New Roman"/>
          <w:sz w:val="28"/>
        </w:rPr>
        <w:t>===== #4.3%.</w:t>
      </w:r>
    </w:p>
    <w:p>
      <w:pPr>
        <w:spacing w:after="0"/>
      </w:pPr>
      <w:r>
        <w:rPr>
          <w:rFonts w:ascii="Times New Roman" w:hAnsi="Times New Roman"/>
          <w:sz w:val="28"/>
        </w:rPr>
        <w:t>===== 6.8%.</w:t>
      </w:r>
    </w:p>
    <w:p>
      <w:pPr>
        <w:spacing w:after="0"/>
      </w:pPr>
      <w:r>
        <w:rPr>
          <w:rFonts w:ascii="Times New Roman" w:hAnsi="Times New Roman"/>
          <w:sz w:val="28"/>
        </w:rPr>
        <w:t>===== 5.14%.</w:t>
      </w:r>
    </w:p>
    <w:p>
      <w:pPr>
        <w:spacing w:after="0"/>
      </w:pPr>
      <w:r>
        <w:rPr>
          <w:rFonts w:ascii="Times New Roman" w:hAnsi="Times New Roman"/>
          <w:sz w:val="28"/>
        </w:rPr>
        <w:t>===== 6.67%.</w:t>
      </w:r>
    </w:p>
    <w:p>
      <w:pPr>
        <w:spacing w:after="0"/>
      </w:pPr>
      <w:r>
        <w:rPr>
          <w:rFonts w:ascii="Times New Roman" w:hAnsi="Times New Roman"/>
          <w:sz w:val="28"/>
        </w:rPr>
        <w:t>+++++</w:t>
      </w:r>
    </w:p>
    <w:p>
      <w:pPr>
        <w:spacing w:after="0"/>
      </w:pPr>
      <w:r>
        <w:rPr>
          <w:rFonts w:ascii="Times New Roman" w:hAnsi="Times New Roman"/>
          <w:sz w:val="28"/>
        </w:rPr>
        <w:t>58. Temir-sementit holat diagrammasida birlamchi kristallanish qaysi chiziqda paydo bo'ladi?</w:t>
      </w:r>
    </w:p>
    <w:p>
      <w:pPr>
        <w:spacing w:after="0"/>
      </w:pPr>
      <w:r>
        <w:rPr>
          <w:rFonts w:ascii="Times New Roman" w:hAnsi="Times New Roman"/>
          <w:sz w:val="28"/>
        </w:rPr>
        <w:t>===== #ACD chizig'ida</w:t>
      </w:r>
    </w:p>
    <w:p>
      <w:pPr>
        <w:spacing w:after="0"/>
      </w:pPr>
      <w:r>
        <w:rPr>
          <w:rFonts w:ascii="Times New Roman" w:hAnsi="Times New Roman"/>
          <w:sz w:val="28"/>
        </w:rPr>
        <w:t>===== AECF chizig'ida</w:t>
      </w:r>
    </w:p>
    <w:p>
      <w:pPr>
        <w:spacing w:after="0"/>
      </w:pPr>
      <w:r>
        <w:rPr>
          <w:rFonts w:ascii="Times New Roman" w:hAnsi="Times New Roman"/>
          <w:sz w:val="28"/>
        </w:rPr>
        <w:t>===== GOEF chizig'ida</w:t>
      </w:r>
    </w:p>
    <w:p>
      <w:pPr>
        <w:spacing w:after="0"/>
      </w:pPr>
      <w:r>
        <w:rPr>
          <w:rFonts w:ascii="Times New Roman" w:hAnsi="Times New Roman"/>
          <w:sz w:val="28"/>
        </w:rPr>
        <w:t>===== GOK chizig'ida</w:t>
      </w:r>
    </w:p>
    <w:p>
      <w:pPr>
        <w:spacing w:after="0"/>
      </w:pPr>
      <w:r>
        <w:rPr>
          <w:rFonts w:ascii="Times New Roman" w:hAnsi="Times New Roman"/>
          <w:sz w:val="28"/>
        </w:rPr>
        <w:t>+++++</w:t>
      </w:r>
    </w:p>
    <w:p>
      <w:pPr>
        <w:spacing w:after="0"/>
      </w:pPr>
      <w:r>
        <w:rPr>
          <w:rFonts w:ascii="Times New Roman" w:hAnsi="Times New Roman"/>
          <w:sz w:val="28"/>
        </w:rPr>
        <w:t>59. Temir-sementit holat diagrammasida ikkilamchi kristallanish qaysi chiziqda paydo bo'ladi?</w:t>
      </w:r>
    </w:p>
    <w:p>
      <w:pPr>
        <w:spacing w:after="0"/>
      </w:pPr>
      <w:r>
        <w:rPr>
          <w:rFonts w:ascii="Times New Roman" w:hAnsi="Times New Roman"/>
          <w:sz w:val="28"/>
        </w:rPr>
        <w:t>===== #AECF chizig'ida</w:t>
      </w:r>
    </w:p>
    <w:p>
      <w:pPr>
        <w:spacing w:after="0"/>
      </w:pPr>
      <w:r>
        <w:rPr>
          <w:rFonts w:ascii="Times New Roman" w:hAnsi="Times New Roman"/>
          <w:sz w:val="28"/>
        </w:rPr>
        <w:t>===== GOECF chizig'ida</w:t>
      </w:r>
    </w:p>
    <w:p>
      <w:pPr>
        <w:spacing w:after="0"/>
      </w:pPr>
      <w:r>
        <w:rPr>
          <w:rFonts w:ascii="Times New Roman" w:hAnsi="Times New Roman"/>
          <w:sz w:val="28"/>
        </w:rPr>
        <w:t>===== GOK chizig'ida</w:t>
      </w:r>
    </w:p>
    <w:p>
      <w:pPr>
        <w:spacing w:after="0"/>
      </w:pPr>
      <w:r>
        <w:rPr>
          <w:rFonts w:ascii="Times New Roman" w:hAnsi="Times New Roman"/>
          <w:sz w:val="28"/>
        </w:rPr>
        <w:t>===== ACF chizig'ida</w:t>
      </w:r>
    </w:p>
    <w:p>
      <w:pPr>
        <w:spacing w:after="0"/>
      </w:pPr>
      <w:r>
        <w:rPr>
          <w:rFonts w:ascii="Times New Roman" w:hAnsi="Times New Roman"/>
          <w:sz w:val="28"/>
        </w:rPr>
        <w:t>+++++</w:t>
      </w:r>
    </w:p>
    <w:p>
      <w:pPr>
        <w:spacing w:after="0"/>
      </w:pPr>
      <w:r>
        <w:rPr>
          <w:rFonts w:ascii="Times New Roman" w:hAnsi="Times New Roman"/>
          <w:sz w:val="28"/>
        </w:rPr>
        <w:t>60. Po'latning tarkibida qancha miqdorda uglerod (S) bor?</w:t>
      </w:r>
    </w:p>
    <w:p>
      <w:pPr>
        <w:spacing w:after="0"/>
      </w:pPr>
      <w:r>
        <w:rPr>
          <w:rFonts w:ascii="Times New Roman" w:hAnsi="Times New Roman"/>
          <w:sz w:val="28"/>
        </w:rPr>
        <w:t>===== #0,025-2,14 foiz S</w:t>
      </w:r>
    </w:p>
    <w:p>
      <w:pPr>
        <w:spacing w:after="0"/>
      </w:pPr>
      <w:r>
        <w:rPr>
          <w:rFonts w:ascii="Times New Roman" w:hAnsi="Times New Roman"/>
          <w:sz w:val="28"/>
        </w:rPr>
        <w:t>===== 0-2 foiz S</w:t>
      </w:r>
    </w:p>
    <w:p>
      <w:pPr>
        <w:spacing w:after="0"/>
      </w:pPr>
      <w:r>
        <w:rPr>
          <w:rFonts w:ascii="Times New Roman" w:hAnsi="Times New Roman"/>
          <w:sz w:val="28"/>
        </w:rPr>
        <w:t>===== 2,14-6,67 foiz S.</w:t>
      </w:r>
    </w:p>
    <w:p>
      <w:pPr>
        <w:spacing w:after="0"/>
      </w:pPr>
      <w:r>
        <w:rPr>
          <w:rFonts w:ascii="Times New Roman" w:hAnsi="Times New Roman"/>
          <w:sz w:val="28"/>
        </w:rPr>
        <w:t>===== 1,7-2,8 foiz S</w:t>
      </w:r>
    </w:p>
    <w:p>
      <w:pPr>
        <w:spacing w:after="0"/>
      </w:pPr>
      <w:r>
        <w:rPr>
          <w:rFonts w:ascii="Times New Roman" w:hAnsi="Times New Roman"/>
          <w:sz w:val="28"/>
        </w:rPr>
        <w:t>+++++</w:t>
      </w:r>
    </w:p>
    <w:p>
      <w:pPr>
        <w:spacing w:after="0"/>
      </w:pPr>
      <w:r>
        <w:rPr>
          <w:rFonts w:ascii="Times New Roman" w:hAnsi="Times New Roman"/>
          <w:sz w:val="28"/>
        </w:rPr>
        <w:t>61. Kimyoviy tarkibiga ko'ra po'latning turlarini ko'rsatin</w:t>
      </w:r>
    </w:p>
    <w:p>
      <w:pPr>
        <w:spacing w:after="0"/>
      </w:pPr>
      <w:r>
        <w:rPr>
          <w:rFonts w:ascii="Times New Roman" w:hAnsi="Times New Roman"/>
          <w:sz w:val="28"/>
        </w:rPr>
        <w:t>===== #Uglerodli, legirlangan</w:t>
      </w:r>
    </w:p>
    <w:p>
      <w:pPr>
        <w:spacing w:after="0"/>
      </w:pPr>
      <w:r>
        <w:rPr>
          <w:rFonts w:ascii="Times New Roman" w:hAnsi="Times New Roman"/>
          <w:sz w:val="28"/>
        </w:rPr>
        <w:t>===== Kanstruksion, legirlangan</w:t>
      </w:r>
    </w:p>
    <w:p>
      <w:pPr>
        <w:spacing w:after="0"/>
      </w:pPr>
      <w:r>
        <w:rPr>
          <w:rFonts w:ascii="Times New Roman" w:hAnsi="Times New Roman"/>
          <w:sz w:val="28"/>
        </w:rPr>
        <w:t>===== Uglerodli, asbobsozlik</w:t>
      </w:r>
    </w:p>
    <w:p>
      <w:pPr>
        <w:spacing w:after="0"/>
      </w:pPr>
      <w:r>
        <w:rPr>
          <w:rFonts w:ascii="Times New Roman" w:hAnsi="Times New Roman"/>
          <w:sz w:val="28"/>
        </w:rPr>
        <w:t>===== Konstruksion, asbobsozlik</w:t>
      </w:r>
    </w:p>
    <w:p>
      <w:pPr>
        <w:spacing w:after="0"/>
      </w:pPr>
      <w:r>
        <w:rPr>
          <w:rFonts w:ascii="Times New Roman" w:hAnsi="Times New Roman"/>
          <w:sz w:val="28"/>
        </w:rPr>
        <w:t>+++++</w:t>
      </w:r>
    </w:p>
    <w:p>
      <w:pPr>
        <w:spacing w:after="0"/>
      </w:pPr>
      <w:r>
        <w:rPr>
          <w:rFonts w:ascii="Times New Roman" w:hAnsi="Times New Roman"/>
          <w:sz w:val="28"/>
        </w:rPr>
        <w:t>62. Uglerodli po'latlar necha turga bo'linadi?</w:t>
      </w:r>
    </w:p>
    <w:p>
      <w:pPr>
        <w:spacing w:after="0"/>
      </w:pPr>
      <w:r>
        <w:rPr>
          <w:rFonts w:ascii="Times New Roman" w:hAnsi="Times New Roman"/>
          <w:sz w:val="28"/>
        </w:rPr>
        <w:t>===== #Kam uglerodli (0,25 foizgacha S), o'rtacha uglerodli (0,25-0,6 foiz S), ko'p uglerodli (0,6 foizdan ko'p S).</w:t>
      </w:r>
    </w:p>
    <w:p>
      <w:pPr>
        <w:spacing w:after="0"/>
      </w:pPr>
      <w:r>
        <w:rPr>
          <w:rFonts w:ascii="Times New Roman" w:hAnsi="Times New Roman"/>
          <w:sz w:val="28"/>
        </w:rPr>
        <w:t>===== Kam uglerodli, uglerodli, kup uglerodli, yuqori uglerodli</w:t>
      </w:r>
    </w:p>
    <w:p>
      <w:pPr>
        <w:spacing w:after="0"/>
      </w:pPr>
      <w:r>
        <w:rPr>
          <w:rFonts w:ascii="Times New Roman" w:hAnsi="Times New Roman"/>
          <w:sz w:val="28"/>
        </w:rPr>
        <w:t>===== Kam uglerodli (0,25 gacha S), uglerodli (1,0-1,6 foiz S), ko'p uglerodli (1,6-2,14 foiz S).</w:t>
      </w:r>
    </w:p>
    <w:p>
      <w:pPr>
        <w:spacing w:after="0"/>
      </w:pPr>
      <w:r>
        <w:rPr>
          <w:rFonts w:ascii="Times New Roman" w:hAnsi="Times New Roman"/>
          <w:sz w:val="28"/>
        </w:rPr>
        <w:t>===== Kam uglerodli, ko'p uglerodli</w:t>
      </w:r>
    </w:p>
    <w:p>
      <w:pPr>
        <w:spacing w:after="0"/>
      </w:pPr>
      <w:r>
        <w:rPr>
          <w:rFonts w:ascii="Times New Roman" w:hAnsi="Times New Roman"/>
          <w:sz w:val="28"/>
        </w:rPr>
        <w:t>+++++</w:t>
      </w:r>
    </w:p>
    <w:p>
      <w:pPr>
        <w:spacing w:after="0"/>
      </w:pPr>
      <w:r>
        <w:rPr>
          <w:rFonts w:ascii="Times New Roman" w:hAnsi="Times New Roman"/>
          <w:sz w:val="28"/>
        </w:rPr>
        <w:t>63. Vazifasiga ko'ra po'latlarning turlarini ko'rsating?</w:t>
      </w:r>
    </w:p>
    <w:p>
      <w:pPr>
        <w:spacing w:after="0"/>
      </w:pPr>
      <w:r>
        <w:rPr>
          <w:rFonts w:ascii="Times New Roman" w:hAnsi="Times New Roman"/>
          <w:sz w:val="28"/>
        </w:rPr>
        <w:t>===== #Konstruksion, asbobsozlik, maxsus</w:t>
      </w:r>
    </w:p>
    <w:p>
      <w:pPr>
        <w:spacing w:after="0"/>
      </w:pPr>
      <w:r>
        <w:rPr>
          <w:rFonts w:ascii="Times New Roman" w:hAnsi="Times New Roman"/>
          <w:sz w:val="28"/>
        </w:rPr>
        <w:t>===== Qaynamaydigan, qaynaydigan, chala qaynaydigan</w:t>
      </w:r>
    </w:p>
    <w:p>
      <w:pPr>
        <w:spacing w:after="0"/>
      </w:pPr>
      <w:r>
        <w:rPr>
          <w:rFonts w:ascii="Times New Roman" w:hAnsi="Times New Roman"/>
          <w:sz w:val="28"/>
        </w:rPr>
        <w:t>===== Uglerodli, asbobsozlik va legirlangan</w:t>
      </w:r>
    </w:p>
    <w:p>
      <w:pPr>
        <w:spacing w:after="0"/>
      </w:pPr>
      <w:r>
        <w:rPr>
          <w:rFonts w:ascii="Times New Roman" w:hAnsi="Times New Roman"/>
          <w:sz w:val="28"/>
        </w:rPr>
        <w:t>===== Legirlangan, maxsus, asbobsozlik</w:t>
      </w:r>
    </w:p>
    <w:p>
      <w:pPr>
        <w:spacing w:after="0"/>
      </w:pPr>
      <w:r>
        <w:rPr>
          <w:rFonts w:ascii="Times New Roman" w:hAnsi="Times New Roman"/>
          <w:sz w:val="28"/>
        </w:rPr>
        <w:t>+++++</w:t>
      </w:r>
    </w:p>
    <w:p>
      <w:pPr>
        <w:spacing w:after="0"/>
      </w:pPr>
      <w:r>
        <w:rPr>
          <w:rFonts w:ascii="Times New Roman" w:hAnsi="Times New Roman"/>
          <w:sz w:val="28"/>
        </w:rPr>
        <w:t>64. Po'latlar qanday ko'rsatkichlarga ko'ra turlarga bo'linadi?</w:t>
      </w:r>
    </w:p>
    <w:p>
      <w:pPr>
        <w:spacing w:after="0"/>
      </w:pPr>
      <w:r>
        <w:rPr>
          <w:rFonts w:ascii="Times New Roman" w:hAnsi="Times New Roman"/>
          <w:sz w:val="28"/>
        </w:rPr>
        <w:t>===== #Kimyoviy tarkibi, vazifasi, sifati, oksidlantirish darajasi, tuzilishi</w:t>
      </w:r>
    </w:p>
    <w:p>
      <w:pPr>
        <w:spacing w:after="0"/>
      </w:pPr>
      <w:r>
        <w:rPr>
          <w:rFonts w:ascii="Times New Roman" w:hAnsi="Times New Roman"/>
          <w:sz w:val="28"/>
        </w:rPr>
        <w:t>===== Kimyoviy tarkibi, vazifasi, mexanik va fizik xossalari</w:t>
      </w:r>
    </w:p>
    <w:p>
      <w:pPr>
        <w:spacing w:after="0"/>
      </w:pPr>
      <w:r>
        <w:rPr>
          <w:rFonts w:ascii="Times New Roman" w:hAnsi="Times New Roman"/>
          <w:sz w:val="28"/>
        </w:rPr>
        <w:t>===== Sifati, oksidsizlantirish darajasi, tuzilishi, mexanik va texnologik xossalari</w:t>
      </w:r>
    </w:p>
    <w:p>
      <w:pPr>
        <w:spacing w:after="0"/>
      </w:pPr>
      <w:r>
        <w:rPr>
          <w:rFonts w:ascii="Times New Roman" w:hAnsi="Times New Roman"/>
          <w:sz w:val="28"/>
        </w:rPr>
        <w:t>===== Vazifasi, tarkibidagi uglerod miqdori, xossalari</w:t>
      </w:r>
    </w:p>
    <w:p>
      <w:pPr>
        <w:spacing w:after="0"/>
      </w:pPr>
      <w:r>
        <w:rPr>
          <w:rFonts w:ascii="Times New Roman" w:hAnsi="Times New Roman"/>
          <w:sz w:val="28"/>
        </w:rPr>
        <w:t>+++++</w:t>
      </w:r>
    </w:p>
    <w:p>
      <w:pPr>
        <w:spacing w:after="0"/>
      </w:pPr>
      <w:r>
        <w:rPr>
          <w:rFonts w:ascii="Times New Roman" w:hAnsi="Times New Roman"/>
          <w:sz w:val="28"/>
        </w:rPr>
        <w:t>65. Po'latning sifatini aniqlashda zararli aralashmalar me'yorining asosiy ko'rsatkichi qaysi elementlar hisoblanadi?</w:t>
      </w:r>
    </w:p>
    <w:p>
      <w:pPr>
        <w:spacing w:after="0"/>
      </w:pPr>
      <w:r>
        <w:rPr>
          <w:rFonts w:ascii="Times New Roman" w:hAnsi="Times New Roman"/>
          <w:sz w:val="28"/>
        </w:rPr>
        <w:t>===== #S, P.</w:t>
      </w:r>
    </w:p>
    <w:p>
      <w:pPr>
        <w:spacing w:after="0"/>
      </w:pPr>
      <w:r>
        <w:rPr>
          <w:rFonts w:ascii="Times New Roman" w:hAnsi="Times New Roman"/>
          <w:sz w:val="28"/>
        </w:rPr>
        <w:t>===== C, N, P</w:t>
      </w:r>
    </w:p>
    <w:p>
      <w:pPr>
        <w:spacing w:after="0"/>
      </w:pPr>
      <w:r>
        <w:rPr>
          <w:rFonts w:ascii="Times New Roman" w:hAnsi="Times New Roman"/>
          <w:sz w:val="28"/>
        </w:rPr>
        <w:t>===== O, N, S</w:t>
      </w:r>
    </w:p>
    <w:p>
      <w:pPr>
        <w:spacing w:after="0"/>
      </w:pPr>
      <w:r>
        <w:rPr>
          <w:rFonts w:ascii="Times New Roman" w:hAnsi="Times New Roman"/>
          <w:sz w:val="28"/>
        </w:rPr>
        <w:t>===== C, N, P, S.</w:t>
      </w:r>
    </w:p>
    <w:p>
      <w:pPr>
        <w:spacing w:after="0"/>
      </w:pPr>
      <w:r>
        <w:rPr>
          <w:rFonts w:ascii="Times New Roman" w:hAnsi="Times New Roman"/>
          <w:sz w:val="28"/>
        </w:rPr>
        <w:t>+++++</w:t>
      </w:r>
    </w:p>
    <w:p>
      <w:pPr>
        <w:spacing w:after="0"/>
      </w:pPr>
      <w:r>
        <w:rPr>
          <w:rFonts w:ascii="Times New Roman" w:hAnsi="Times New Roman"/>
          <w:sz w:val="28"/>
        </w:rPr>
        <w:t>66. Cuyuq po'latdan kislorodni chiqarish jarayoni nima deb ataladi?</w:t>
      </w:r>
    </w:p>
    <w:p>
      <w:pPr>
        <w:spacing w:after="0"/>
      </w:pPr>
      <w:r>
        <w:rPr>
          <w:rFonts w:ascii="Times New Roman" w:hAnsi="Times New Roman"/>
          <w:sz w:val="28"/>
        </w:rPr>
        <w:t>===== #Oksidsizlantirish</w:t>
      </w:r>
    </w:p>
    <w:p>
      <w:pPr>
        <w:spacing w:after="0"/>
      </w:pPr>
      <w:r>
        <w:rPr>
          <w:rFonts w:ascii="Times New Roman" w:hAnsi="Times New Roman"/>
          <w:sz w:val="28"/>
        </w:rPr>
        <w:t>===== Oksidlash</w:t>
      </w:r>
    </w:p>
    <w:p>
      <w:pPr>
        <w:spacing w:after="0"/>
      </w:pPr>
      <w:r>
        <w:rPr>
          <w:rFonts w:ascii="Times New Roman" w:hAnsi="Times New Roman"/>
          <w:sz w:val="28"/>
        </w:rPr>
        <w:t>===== Legirlash</w:t>
      </w:r>
    </w:p>
    <w:p>
      <w:pPr>
        <w:spacing w:after="0"/>
      </w:pPr>
      <w:r>
        <w:rPr>
          <w:rFonts w:ascii="Times New Roman" w:hAnsi="Times New Roman"/>
          <w:sz w:val="28"/>
        </w:rPr>
        <w:t>===== Xromlash</w:t>
      </w:r>
    </w:p>
    <w:p>
      <w:pPr>
        <w:spacing w:after="0"/>
      </w:pPr>
      <w:r>
        <w:rPr>
          <w:rFonts w:ascii="Times New Roman" w:hAnsi="Times New Roman"/>
          <w:sz w:val="28"/>
        </w:rPr>
        <w:t>+++++</w:t>
      </w:r>
    </w:p>
    <w:p>
      <w:pPr>
        <w:spacing w:after="0"/>
      </w:pPr>
      <w:r>
        <w:rPr>
          <w:rFonts w:ascii="Times New Roman" w:hAnsi="Times New Roman"/>
          <w:sz w:val="28"/>
        </w:rPr>
        <w:t>67. Qanday element konstruksion po'latning mexanik xossalariga yaxshi ta'sir ko'rsatadi?</w:t>
      </w:r>
    </w:p>
    <w:p>
      <w:pPr>
        <w:spacing w:after="0"/>
      </w:pPr>
      <w:r>
        <w:rPr>
          <w:rFonts w:ascii="Times New Roman" w:hAnsi="Times New Roman"/>
          <w:sz w:val="28"/>
        </w:rPr>
        <w:t>===== #Xrom</w:t>
      </w:r>
    </w:p>
    <w:p>
      <w:pPr>
        <w:spacing w:after="0"/>
      </w:pPr>
      <w:r>
        <w:rPr>
          <w:rFonts w:ascii="Times New Roman" w:hAnsi="Times New Roman"/>
          <w:sz w:val="28"/>
        </w:rPr>
        <w:t>===== Nikel'.</w:t>
      </w:r>
    </w:p>
    <w:p>
      <w:pPr>
        <w:spacing w:after="0"/>
      </w:pPr>
      <w:r>
        <w:rPr>
          <w:rFonts w:ascii="Times New Roman" w:hAnsi="Times New Roman"/>
          <w:sz w:val="28"/>
        </w:rPr>
        <w:t>===== Marganets</w:t>
      </w:r>
    </w:p>
    <w:p>
      <w:pPr>
        <w:spacing w:after="0"/>
      </w:pPr>
      <w:r>
        <w:rPr>
          <w:rFonts w:ascii="Times New Roman" w:hAnsi="Times New Roman"/>
          <w:sz w:val="28"/>
        </w:rPr>
        <w:t>===== Titan.</w:t>
      </w:r>
    </w:p>
    <w:p>
      <w:pPr>
        <w:spacing w:after="0"/>
      </w:pPr>
      <w:r>
        <w:rPr>
          <w:rFonts w:ascii="Times New Roman" w:hAnsi="Times New Roman"/>
          <w:sz w:val="28"/>
        </w:rPr>
        <w:t>+++++</w:t>
      </w:r>
    </w:p>
    <w:p>
      <w:pPr>
        <w:spacing w:after="0"/>
      </w:pPr>
      <w:r>
        <w:rPr>
          <w:rFonts w:ascii="Times New Roman" w:hAnsi="Times New Roman"/>
          <w:sz w:val="28"/>
        </w:rPr>
        <w:t>68. 30XÃÑÍ×A rusumli po'lat tarkibida uglerod (S) necha foizni tashkil etadi?</w:t>
      </w:r>
    </w:p>
    <w:p>
      <w:pPr>
        <w:spacing w:after="0"/>
      </w:pPr>
      <w:r>
        <w:rPr>
          <w:rFonts w:ascii="Times New Roman" w:hAnsi="Times New Roman"/>
          <w:sz w:val="28"/>
        </w:rPr>
        <w:t>===== #0,30% C.</w:t>
      </w:r>
    </w:p>
    <w:p>
      <w:pPr>
        <w:spacing w:after="0"/>
      </w:pPr>
      <w:r>
        <w:rPr>
          <w:rFonts w:ascii="Times New Roman" w:hAnsi="Times New Roman"/>
          <w:sz w:val="28"/>
        </w:rPr>
        <w:t>===== 30% C</w:t>
      </w:r>
    </w:p>
    <w:p>
      <w:pPr>
        <w:spacing w:after="0"/>
      </w:pPr>
      <w:r>
        <w:rPr>
          <w:rFonts w:ascii="Times New Roman" w:hAnsi="Times New Roman"/>
          <w:sz w:val="28"/>
        </w:rPr>
        <w:t>===== 3,0% C</w:t>
      </w:r>
    </w:p>
    <w:p>
      <w:pPr>
        <w:spacing w:after="0"/>
      </w:pPr>
      <w:r>
        <w:rPr>
          <w:rFonts w:ascii="Times New Roman" w:hAnsi="Times New Roman"/>
          <w:sz w:val="28"/>
        </w:rPr>
        <w:t>===== 70% Fe, 30% C</w:t>
      </w:r>
    </w:p>
    <w:p>
      <w:pPr>
        <w:spacing w:after="0"/>
      </w:pPr>
      <w:r>
        <w:rPr>
          <w:rFonts w:ascii="Times New Roman" w:hAnsi="Times New Roman"/>
          <w:sz w:val="28"/>
        </w:rPr>
        <w:t>+++++</w:t>
      </w:r>
    </w:p>
    <w:p>
      <w:pPr>
        <w:spacing w:after="0"/>
      </w:pPr>
      <w:r>
        <w:rPr>
          <w:rFonts w:ascii="Times New Roman" w:hAnsi="Times New Roman"/>
          <w:sz w:val="28"/>
        </w:rPr>
        <w:t>69. Juda qattiq va mo'rt, kesuvchi asboblar bilan yomon ishlanadi, bu ta'rif qanday qotishmaga berilgan?</w:t>
      </w:r>
    </w:p>
    <w:p>
      <w:pPr>
        <w:spacing w:after="0"/>
      </w:pPr>
      <w:r>
        <w:rPr>
          <w:rFonts w:ascii="Times New Roman" w:hAnsi="Times New Roman"/>
          <w:sz w:val="28"/>
        </w:rPr>
        <w:t>===== #Oq cho'yan</w:t>
      </w:r>
    </w:p>
    <w:p>
      <w:pPr>
        <w:spacing w:after="0"/>
      </w:pPr>
      <w:r>
        <w:rPr>
          <w:rFonts w:ascii="Times New Roman" w:hAnsi="Times New Roman"/>
          <w:sz w:val="28"/>
        </w:rPr>
        <w:t>===== Kulrang cho'yan</w:t>
      </w:r>
    </w:p>
    <w:p>
      <w:pPr>
        <w:spacing w:after="0"/>
      </w:pPr>
      <w:r>
        <w:rPr>
          <w:rFonts w:ascii="Times New Roman" w:hAnsi="Times New Roman"/>
          <w:sz w:val="28"/>
        </w:rPr>
        <w:t>===== Po'lat</w:t>
      </w:r>
    </w:p>
    <w:p>
      <w:pPr>
        <w:spacing w:after="0"/>
      </w:pPr>
      <w:r>
        <w:rPr>
          <w:rFonts w:ascii="Times New Roman" w:hAnsi="Times New Roman"/>
          <w:sz w:val="28"/>
        </w:rPr>
        <w:t>===== Legirlangan kulrang cho'yan</w:t>
      </w:r>
    </w:p>
    <w:p>
      <w:pPr>
        <w:spacing w:after="0"/>
      </w:pPr>
      <w:r>
        <w:rPr>
          <w:rFonts w:ascii="Times New Roman" w:hAnsi="Times New Roman"/>
          <w:sz w:val="28"/>
        </w:rPr>
        <w:t>+++++</w:t>
      </w:r>
    </w:p>
    <w:p>
      <w:pPr>
        <w:spacing w:after="0"/>
      </w:pPr>
      <w:r>
        <w:rPr>
          <w:rFonts w:ascii="Times New Roman" w:hAnsi="Times New Roman"/>
          <w:sz w:val="28"/>
        </w:rPr>
        <w:t>70. Cho'yanning tarkibida qancha miqdorda uglerod S bor?</w:t>
      </w:r>
    </w:p>
    <w:p>
      <w:pPr>
        <w:spacing w:after="0"/>
      </w:pPr>
      <w:r>
        <w:rPr>
          <w:rFonts w:ascii="Times New Roman" w:hAnsi="Times New Roman"/>
          <w:sz w:val="28"/>
        </w:rPr>
        <w:t>===== #2,14-6,67 foiz S</w:t>
      </w:r>
    </w:p>
    <w:p>
      <w:pPr>
        <w:spacing w:after="0"/>
      </w:pPr>
      <w:r>
        <w:rPr>
          <w:rFonts w:ascii="Times New Roman" w:hAnsi="Times New Roman"/>
          <w:sz w:val="28"/>
        </w:rPr>
        <w:t>===== 0,01-2,0 foiz S</w:t>
      </w:r>
    </w:p>
    <w:p>
      <w:pPr>
        <w:spacing w:after="0"/>
      </w:pPr>
      <w:r>
        <w:rPr>
          <w:rFonts w:ascii="Times New Roman" w:hAnsi="Times New Roman"/>
          <w:sz w:val="28"/>
        </w:rPr>
        <w:t>===== 2,7-6,67 foiz S</w:t>
      </w:r>
    </w:p>
    <w:p>
      <w:pPr>
        <w:spacing w:after="0"/>
      </w:pPr>
      <w:r>
        <w:rPr>
          <w:rFonts w:ascii="Times New Roman" w:hAnsi="Times New Roman"/>
          <w:sz w:val="28"/>
        </w:rPr>
        <w:t>===== 0-2,4 foiz S</w:t>
      </w:r>
    </w:p>
    <w:p>
      <w:pPr>
        <w:spacing w:after="0"/>
      </w:pPr>
      <w:r>
        <w:rPr>
          <w:rFonts w:ascii="Times New Roman" w:hAnsi="Times New Roman"/>
          <w:sz w:val="28"/>
        </w:rPr>
        <w:t>+++++</w:t>
      </w:r>
    </w:p>
    <w:p>
      <w:pPr>
        <w:spacing w:after="0"/>
      </w:pPr>
      <w:r>
        <w:rPr>
          <w:rFonts w:ascii="Times New Roman" w:hAnsi="Times New Roman"/>
          <w:sz w:val="28"/>
        </w:rPr>
        <w:t>71. Cho'yanlar qanday turlarga bo'linadi?</w:t>
      </w:r>
    </w:p>
    <w:p>
      <w:pPr>
        <w:spacing w:after="0"/>
      </w:pPr>
      <w:r>
        <w:rPr>
          <w:rFonts w:ascii="Times New Roman" w:hAnsi="Times New Roman"/>
          <w:sz w:val="28"/>
        </w:rPr>
        <w:t>===== #Oq cho'yan, kul rang cho'yan, bolg'alanuvchan cho'yan, maxsus xossali cho'yan</w:t>
      </w:r>
    </w:p>
    <w:p>
      <w:pPr>
        <w:spacing w:after="0"/>
      </w:pPr>
      <w:r>
        <w:rPr>
          <w:rFonts w:ascii="Times New Roman" w:hAnsi="Times New Roman"/>
          <w:sz w:val="28"/>
        </w:rPr>
        <w:t>===== Oq cho'yan, kulrang cho'yan, mustahkamligi yuqori cho'yan, austentli cho'yan, issiqga chidamli cho'yan</w:t>
      </w:r>
    </w:p>
    <w:p>
      <w:pPr>
        <w:spacing w:after="0"/>
      </w:pPr>
      <w:r>
        <w:rPr>
          <w:rFonts w:ascii="Times New Roman" w:hAnsi="Times New Roman"/>
          <w:sz w:val="28"/>
        </w:rPr>
        <w:t>===== Magnitli cho'yan, magnitsiz cho'yan, austentli cho'yan, issiqga chidamli cho'yan</w:t>
      </w:r>
    </w:p>
    <w:p>
      <w:pPr>
        <w:spacing w:after="0"/>
      </w:pPr>
      <w:r>
        <w:rPr>
          <w:rFonts w:ascii="Times New Roman" w:hAnsi="Times New Roman"/>
          <w:sz w:val="28"/>
        </w:rPr>
        <w:t>===== Mustahkamligi kam kulrang cho'yan, mustahkamligi yuqori bo'lgan cho'yan, maxsus xossali cho'yan</w:t>
      </w:r>
    </w:p>
    <w:p>
      <w:pPr>
        <w:spacing w:after="0"/>
      </w:pPr>
      <w:r>
        <w:rPr>
          <w:rFonts w:ascii="Times New Roman" w:hAnsi="Times New Roman"/>
          <w:sz w:val="28"/>
        </w:rPr>
        <w:t>+++++</w:t>
      </w:r>
    </w:p>
    <w:p>
      <w:pPr>
        <w:spacing w:after="0"/>
      </w:pPr>
      <w:r>
        <w:rPr>
          <w:rFonts w:ascii="Times New Roman" w:hAnsi="Times New Roman"/>
          <w:sz w:val="28"/>
        </w:rPr>
        <w:t>72. Qanday cho'yan qayta ishlanadigan cho'yan deb ataladi?</w:t>
      </w:r>
    </w:p>
    <w:p>
      <w:pPr>
        <w:spacing w:after="0"/>
      </w:pPr>
      <w:r>
        <w:rPr>
          <w:rFonts w:ascii="Times New Roman" w:hAnsi="Times New Roman"/>
          <w:sz w:val="28"/>
        </w:rPr>
        <w:t>===== #Oq cho'yan.</w:t>
      </w:r>
    </w:p>
    <w:p>
      <w:pPr>
        <w:spacing w:after="0"/>
      </w:pPr>
      <w:r>
        <w:rPr>
          <w:rFonts w:ascii="Times New Roman" w:hAnsi="Times New Roman"/>
          <w:sz w:val="28"/>
        </w:rPr>
        <w:t>===== Kul rang cho'yan</w:t>
      </w:r>
    </w:p>
    <w:p>
      <w:pPr>
        <w:spacing w:after="0"/>
      </w:pPr>
      <w:r>
        <w:rPr>
          <w:rFonts w:ascii="Times New Roman" w:hAnsi="Times New Roman"/>
          <w:sz w:val="28"/>
        </w:rPr>
        <w:t>===== Mustahkamligi kam kulrang cho'yan</w:t>
      </w:r>
    </w:p>
    <w:p>
      <w:pPr>
        <w:spacing w:after="0"/>
      </w:pPr>
      <w:r>
        <w:rPr>
          <w:rFonts w:ascii="Times New Roman" w:hAnsi="Times New Roman"/>
          <w:sz w:val="28"/>
        </w:rPr>
        <w:t>===== Bolg'alanuvchan cho'yan.</w:t>
      </w:r>
    </w:p>
    <w:p>
      <w:pPr>
        <w:spacing w:after="0"/>
      </w:pPr>
      <w:r>
        <w:rPr>
          <w:rFonts w:ascii="Times New Roman" w:hAnsi="Times New Roman"/>
          <w:sz w:val="28"/>
        </w:rPr>
        <w:t>+++++</w:t>
      </w:r>
    </w:p>
    <w:p>
      <w:pPr>
        <w:spacing w:after="0"/>
      </w:pPr>
      <w:r>
        <w:rPr>
          <w:rFonts w:ascii="Times New Roman" w:hAnsi="Times New Roman"/>
          <w:sz w:val="28"/>
        </w:rPr>
        <w:t>73. C× 10 (143-229) rusum nimani bildiradi?</w:t>
      </w:r>
    </w:p>
    <w:p>
      <w:pPr>
        <w:spacing w:after="0"/>
      </w:pPr>
      <w:r>
        <w:rPr>
          <w:rFonts w:ascii="Times New Roman" w:hAnsi="Times New Roman"/>
          <w:sz w:val="28"/>
        </w:rPr>
        <w:t>===== #Kul rang cho'yan, 10 - rusum, (143-229) esa qattiqlik</w:t>
      </w:r>
    </w:p>
    <w:p>
      <w:pPr>
        <w:spacing w:after="0"/>
      </w:pPr>
      <w:r>
        <w:rPr>
          <w:rFonts w:ascii="Times New Roman" w:hAnsi="Times New Roman"/>
          <w:sz w:val="28"/>
        </w:rPr>
        <w:t>===== Maxsus xossali cho'yan,10 - uglerod miqdori, (143-229) esa qattiqlik</w:t>
      </w:r>
    </w:p>
    <w:p>
      <w:pPr>
        <w:spacing w:after="0"/>
      </w:pPr>
      <w:r>
        <w:rPr>
          <w:rFonts w:ascii="Times New Roman" w:hAnsi="Times New Roman"/>
          <w:sz w:val="28"/>
        </w:rPr>
        <w:t>===== Kul rang cho'yan, 10 - rusum va (143-229) esa zarbiy qovushoqligi</w:t>
      </w:r>
    </w:p>
    <w:p>
      <w:pPr>
        <w:spacing w:after="0"/>
      </w:pPr>
      <w:r>
        <w:rPr>
          <w:rFonts w:ascii="Times New Roman" w:hAnsi="Times New Roman"/>
          <w:sz w:val="28"/>
        </w:rPr>
        <w:t>===== Ok cho'yan,10 - qattiqlik va (143-229) esa uglerod miqdori</w:t>
      </w:r>
    </w:p>
    <w:p>
      <w:pPr>
        <w:spacing w:after="0"/>
      </w:pPr>
      <w:r>
        <w:rPr>
          <w:rFonts w:ascii="Times New Roman" w:hAnsi="Times New Roman"/>
          <w:sz w:val="28"/>
        </w:rPr>
        <w:t>+++++</w:t>
      </w:r>
    </w:p>
    <w:p>
      <w:pPr>
        <w:spacing w:after="0"/>
      </w:pPr>
      <w:r>
        <w:rPr>
          <w:rFonts w:ascii="Times New Roman" w:hAnsi="Times New Roman"/>
          <w:sz w:val="28"/>
        </w:rPr>
        <w:t>74. Kul rang cho'yanlar necha guruhga bo'linadi?</w:t>
      </w:r>
    </w:p>
    <w:p>
      <w:pPr>
        <w:spacing w:after="0"/>
      </w:pPr>
      <w:r>
        <w:rPr>
          <w:rFonts w:ascii="Times New Roman" w:hAnsi="Times New Roman"/>
          <w:sz w:val="28"/>
        </w:rPr>
        <w:t>===== #4</w:t>
      </w:r>
    </w:p>
    <w:p>
      <w:pPr>
        <w:spacing w:after="0"/>
      </w:pPr>
      <w:r>
        <w:rPr>
          <w:rFonts w:ascii="Times New Roman" w:hAnsi="Times New Roman"/>
          <w:sz w:val="28"/>
        </w:rPr>
        <w:t>===== 7</w:t>
      </w:r>
    </w:p>
    <w:p>
      <w:pPr>
        <w:spacing w:after="0"/>
      </w:pPr>
      <w:r>
        <w:rPr>
          <w:rFonts w:ascii="Times New Roman" w:hAnsi="Times New Roman"/>
          <w:sz w:val="28"/>
        </w:rPr>
        <w:t>===== 5</w:t>
      </w:r>
    </w:p>
    <w:p>
      <w:pPr>
        <w:spacing w:after="0"/>
      </w:pPr>
      <w:r>
        <w:rPr>
          <w:rFonts w:ascii="Times New Roman" w:hAnsi="Times New Roman"/>
          <w:sz w:val="28"/>
        </w:rPr>
        <w:t>===== 6</w:t>
      </w:r>
    </w:p>
    <w:p>
      <w:pPr>
        <w:spacing w:after="0"/>
      </w:pPr>
      <w:r>
        <w:rPr>
          <w:rFonts w:ascii="Times New Roman" w:hAnsi="Times New Roman"/>
          <w:sz w:val="28"/>
        </w:rPr>
        <w:t>+++++</w:t>
      </w:r>
    </w:p>
    <w:p>
      <w:pPr>
        <w:spacing w:after="0"/>
      </w:pPr>
      <w:r>
        <w:rPr>
          <w:rFonts w:ascii="Times New Roman" w:hAnsi="Times New Roman"/>
          <w:sz w:val="28"/>
        </w:rPr>
        <w:t>75. Quyidagi rusumlar ichidan bolg'alanuvchan cho'yanni ko'rsating?</w:t>
      </w:r>
    </w:p>
    <w:p>
      <w:pPr>
        <w:spacing w:after="0"/>
      </w:pPr>
      <w:r>
        <w:rPr>
          <w:rFonts w:ascii="Times New Roman" w:hAnsi="Times New Roman"/>
          <w:sz w:val="28"/>
        </w:rPr>
        <w:t>===== #Ê× 60-3 (269)</w:t>
      </w:r>
    </w:p>
    <w:p>
      <w:pPr>
        <w:spacing w:after="0"/>
      </w:pPr>
      <w:r>
        <w:rPr>
          <w:rFonts w:ascii="Times New Roman" w:hAnsi="Times New Roman"/>
          <w:sz w:val="28"/>
        </w:rPr>
        <w:t>===== Â× 42-12 (140-200)</w:t>
      </w:r>
    </w:p>
    <w:p>
      <w:pPr>
        <w:spacing w:after="0"/>
      </w:pPr>
      <w:r>
        <w:rPr>
          <w:rFonts w:ascii="Times New Roman" w:hAnsi="Times New Roman"/>
          <w:sz w:val="28"/>
        </w:rPr>
        <w:t>===== Ñ× 25 (180-250).</w:t>
      </w:r>
    </w:p>
    <w:p>
      <w:pPr>
        <w:spacing w:after="0"/>
      </w:pPr>
      <w:r>
        <w:rPr>
          <w:rFonts w:ascii="Times New Roman" w:hAnsi="Times New Roman"/>
          <w:sz w:val="28"/>
        </w:rPr>
        <w:t>===== Ñò 6</w:t>
      </w:r>
    </w:p>
    <w:p>
      <w:pPr>
        <w:spacing w:after="0"/>
      </w:pPr>
      <w:r>
        <w:rPr>
          <w:rFonts w:ascii="Times New Roman" w:hAnsi="Times New Roman"/>
          <w:sz w:val="28"/>
        </w:rPr>
        <w:t>+++++</w:t>
      </w:r>
    </w:p>
    <w:p>
      <w:pPr>
        <w:spacing w:after="0"/>
      </w:pPr>
      <w:r>
        <w:rPr>
          <w:rFonts w:ascii="Times New Roman" w:hAnsi="Times New Roman"/>
          <w:sz w:val="28"/>
        </w:rPr>
        <w:t>76. Maxsus xossali cho'yanning qanday turlari mavjud?</w:t>
      </w:r>
    </w:p>
    <w:p>
      <w:pPr>
        <w:spacing w:after="0"/>
      </w:pPr>
      <w:r>
        <w:rPr>
          <w:rFonts w:ascii="Times New Roman" w:hAnsi="Times New Roman"/>
          <w:sz w:val="28"/>
        </w:rPr>
        <w:t>===== #Magnitli, magnitsiz, austenitli, issiqga chidamli ferroqotishmalar</w:t>
      </w:r>
    </w:p>
    <w:p>
      <w:pPr>
        <w:spacing w:after="0"/>
      </w:pPr>
      <w:r>
        <w:rPr>
          <w:rFonts w:ascii="Times New Roman" w:hAnsi="Times New Roman"/>
          <w:sz w:val="28"/>
        </w:rPr>
        <w:t>===== Magnitli, magnitsiz, legirlangan, modifikatsiya qilingan</w:t>
      </w:r>
    </w:p>
    <w:p>
      <w:pPr>
        <w:spacing w:after="0"/>
      </w:pPr>
      <w:r>
        <w:rPr>
          <w:rFonts w:ascii="Times New Roman" w:hAnsi="Times New Roman"/>
          <w:sz w:val="28"/>
        </w:rPr>
        <w:t>===== Ferroqotishmalar, kul rang cho'yan</w:t>
      </w:r>
    </w:p>
    <w:p>
      <w:pPr>
        <w:spacing w:after="0"/>
      </w:pPr>
      <w:r>
        <w:rPr>
          <w:rFonts w:ascii="Times New Roman" w:hAnsi="Times New Roman"/>
          <w:sz w:val="28"/>
        </w:rPr>
        <w:t>===== Austenitli, issiqga chidamli, mustahkamligi yuqori</w:t>
      </w:r>
    </w:p>
    <w:p>
      <w:pPr>
        <w:spacing w:after="0"/>
      </w:pPr>
      <w:r>
        <w:rPr>
          <w:rFonts w:ascii="Times New Roman" w:hAnsi="Times New Roman"/>
          <w:sz w:val="28"/>
        </w:rPr>
        <w:t>+++++</w:t>
      </w:r>
    </w:p>
    <w:p>
      <w:pPr>
        <w:spacing w:after="0"/>
      </w:pPr>
      <w:r>
        <w:rPr>
          <w:rFonts w:ascii="Times New Roman" w:hAnsi="Times New Roman"/>
          <w:sz w:val="28"/>
        </w:rPr>
        <w:t>77. Bolg'alanuvchan cho'yan qanday cho'yandan olinadi?</w:t>
      </w:r>
    </w:p>
    <w:p>
      <w:pPr>
        <w:spacing w:after="0"/>
      </w:pPr>
      <w:r>
        <w:rPr>
          <w:rFonts w:ascii="Times New Roman" w:hAnsi="Times New Roman"/>
          <w:sz w:val="28"/>
        </w:rPr>
        <w:t>===== #Oq cho'yandan</w:t>
      </w:r>
    </w:p>
    <w:p>
      <w:pPr>
        <w:spacing w:after="0"/>
      </w:pPr>
      <w:r>
        <w:rPr>
          <w:rFonts w:ascii="Times New Roman" w:hAnsi="Times New Roman"/>
          <w:sz w:val="28"/>
        </w:rPr>
        <w:t>===== Ferroqotishmalardan</w:t>
      </w:r>
    </w:p>
    <w:p>
      <w:pPr>
        <w:spacing w:after="0"/>
      </w:pPr>
      <w:r>
        <w:rPr>
          <w:rFonts w:ascii="Times New Roman" w:hAnsi="Times New Roman"/>
          <w:sz w:val="28"/>
        </w:rPr>
        <w:t>===== Mustahkamligi yuqori bo'lgan cho'yandan</w:t>
      </w:r>
    </w:p>
    <w:p>
      <w:pPr>
        <w:spacing w:after="0"/>
      </w:pPr>
      <w:r>
        <w:rPr>
          <w:rFonts w:ascii="Times New Roman" w:hAnsi="Times New Roman"/>
          <w:sz w:val="28"/>
        </w:rPr>
        <w:t>===== Kul rang cho'yandan</w:t>
      </w:r>
    </w:p>
    <w:p>
      <w:pPr>
        <w:spacing w:after="0"/>
      </w:pPr>
      <w:r>
        <w:rPr>
          <w:rFonts w:ascii="Times New Roman" w:hAnsi="Times New Roman"/>
          <w:sz w:val="28"/>
        </w:rPr>
        <w:t>+++++</w:t>
      </w:r>
    </w:p>
    <w:p>
      <w:pPr>
        <w:spacing w:after="0"/>
      </w:pPr>
      <w:r>
        <w:rPr>
          <w:rFonts w:ascii="Times New Roman" w:hAnsi="Times New Roman"/>
          <w:sz w:val="28"/>
        </w:rPr>
        <w:t>78. Alyuminiy qotishmalari necha xilga bo'linadi?</w:t>
      </w:r>
    </w:p>
    <w:p>
      <w:pPr>
        <w:spacing w:after="0"/>
      </w:pPr>
      <w:r>
        <w:rPr>
          <w:rFonts w:ascii="Times New Roman" w:hAnsi="Times New Roman"/>
          <w:sz w:val="28"/>
        </w:rPr>
        <w:t>===== #2</w:t>
      </w:r>
    </w:p>
    <w:p>
      <w:pPr>
        <w:spacing w:after="0"/>
      </w:pPr>
      <w:r>
        <w:rPr>
          <w:rFonts w:ascii="Times New Roman" w:hAnsi="Times New Roman"/>
          <w:sz w:val="28"/>
        </w:rPr>
        <w:t>===== 3</w:t>
      </w:r>
    </w:p>
    <w:p>
      <w:pPr>
        <w:spacing w:after="0"/>
      </w:pPr>
      <w:r>
        <w:rPr>
          <w:rFonts w:ascii="Times New Roman" w:hAnsi="Times New Roman"/>
          <w:sz w:val="28"/>
        </w:rPr>
        <w:t>===== 4</w:t>
      </w:r>
    </w:p>
    <w:p>
      <w:pPr>
        <w:spacing w:after="0"/>
      </w:pPr>
      <w:r>
        <w:rPr>
          <w:rFonts w:ascii="Times New Roman" w:hAnsi="Times New Roman"/>
          <w:sz w:val="28"/>
        </w:rPr>
        <w:t>===== 5</w:t>
      </w:r>
    </w:p>
    <w:p>
      <w:pPr>
        <w:spacing w:after="0"/>
      </w:pPr>
      <w:r>
        <w:rPr>
          <w:rFonts w:ascii="Times New Roman" w:hAnsi="Times New Roman"/>
          <w:sz w:val="28"/>
        </w:rPr>
        <w:t>+++++</w:t>
      </w:r>
    </w:p>
    <w:p>
      <w:pPr>
        <w:spacing w:after="0"/>
      </w:pPr>
      <w:r>
        <w:rPr>
          <w:rFonts w:ascii="Times New Roman" w:hAnsi="Times New Roman"/>
          <w:sz w:val="28"/>
        </w:rPr>
        <w:t>79. Sanoat miqiyosida alyuminiy olish uchu nasosan qaysi rudalardan foydalaniladi?</w:t>
      </w:r>
    </w:p>
    <w:p>
      <w:pPr>
        <w:spacing w:after="0"/>
      </w:pPr>
      <w:r>
        <w:rPr>
          <w:rFonts w:ascii="Times New Roman" w:hAnsi="Times New Roman"/>
          <w:sz w:val="28"/>
        </w:rPr>
        <w:t>===== #Boksit va nefelindan</w:t>
      </w:r>
    </w:p>
    <w:p>
      <w:pPr>
        <w:spacing w:after="0"/>
      </w:pPr>
      <w:r>
        <w:rPr>
          <w:rFonts w:ascii="Times New Roman" w:hAnsi="Times New Roman"/>
          <w:sz w:val="28"/>
        </w:rPr>
        <w:t>===== Sul'fid va magnetit rudalaridan</w:t>
      </w:r>
    </w:p>
    <w:p>
      <w:pPr>
        <w:spacing w:after="0"/>
      </w:pPr>
      <w:r>
        <w:rPr>
          <w:rFonts w:ascii="Times New Roman" w:hAnsi="Times New Roman"/>
          <w:sz w:val="28"/>
        </w:rPr>
        <w:t>===== Magnetit va dala shpatidan</w:t>
      </w:r>
    </w:p>
    <w:p>
      <w:pPr>
        <w:spacing w:after="0"/>
      </w:pPr>
      <w:r>
        <w:rPr>
          <w:rFonts w:ascii="Times New Roman" w:hAnsi="Times New Roman"/>
          <w:sz w:val="28"/>
        </w:rPr>
        <w:t>===== Glinozem va kremnezemdan</w:t>
      </w:r>
    </w:p>
    <w:p>
      <w:pPr>
        <w:spacing w:after="0"/>
      </w:pPr>
      <w:r>
        <w:rPr>
          <w:rFonts w:ascii="Times New Roman" w:hAnsi="Times New Roman"/>
          <w:sz w:val="28"/>
        </w:rPr>
        <w:t>+++++</w:t>
      </w:r>
    </w:p>
    <w:p>
      <w:pPr>
        <w:spacing w:after="0"/>
      </w:pPr>
      <w:r>
        <w:rPr>
          <w:rFonts w:ascii="Times New Roman" w:hAnsi="Times New Roman"/>
          <w:sz w:val="28"/>
        </w:rPr>
        <w:t>80. Alyuminiyning suyuqlanish temperaturasi necha gradus?</w:t>
      </w:r>
    </w:p>
    <w:p>
      <w:pPr>
        <w:spacing w:after="0"/>
      </w:pPr>
      <w:r>
        <w:rPr>
          <w:rFonts w:ascii="Times New Roman" w:hAnsi="Times New Roman"/>
          <w:sz w:val="28"/>
        </w:rPr>
        <w:t>===== #6600S</w:t>
      </w:r>
    </w:p>
    <w:p>
      <w:pPr>
        <w:spacing w:after="0"/>
      </w:pPr>
      <w:r>
        <w:rPr>
          <w:rFonts w:ascii="Times New Roman" w:hAnsi="Times New Roman"/>
          <w:sz w:val="28"/>
        </w:rPr>
        <w:t>===== 7320S</w:t>
      </w:r>
    </w:p>
    <w:p>
      <w:pPr>
        <w:spacing w:after="0"/>
      </w:pPr>
      <w:r>
        <w:rPr>
          <w:rFonts w:ascii="Times New Roman" w:hAnsi="Times New Roman"/>
          <w:sz w:val="28"/>
        </w:rPr>
        <w:t>===== 7460S</w:t>
      </w:r>
    </w:p>
    <w:p>
      <w:pPr>
        <w:spacing w:after="0"/>
      </w:pPr>
      <w:r>
        <w:rPr>
          <w:rFonts w:ascii="Times New Roman" w:hAnsi="Times New Roman"/>
          <w:sz w:val="28"/>
        </w:rPr>
        <w:t>===== 8270S</w:t>
      </w:r>
    </w:p>
    <w:p>
      <w:pPr>
        <w:spacing w:after="0"/>
      </w:pPr>
      <w:r>
        <w:rPr>
          <w:rFonts w:ascii="Times New Roman" w:hAnsi="Times New Roman"/>
          <w:sz w:val="28"/>
        </w:rPr>
        <w:t>+++++</w:t>
      </w:r>
    </w:p>
    <w:p>
      <w:pPr>
        <w:spacing w:after="0"/>
      </w:pPr>
      <w:r>
        <w:rPr>
          <w:rFonts w:ascii="Times New Roman" w:hAnsi="Times New Roman"/>
          <w:sz w:val="28"/>
        </w:rPr>
        <w:t>81. Deformatsiyalanadigan alyuminiy qotishmalari kimyoviy tarkibiga ko'ra necha guruhga bo'linadi?</w:t>
      </w:r>
    </w:p>
    <w:p>
      <w:pPr>
        <w:spacing w:after="0"/>
      </w:pPr>
      <w:r>
        <w:rPr>
          <w:rFonts w:ascii="Times New Roman" w:hAnsi="Times New Roman"/>
          <w:sz w:val="28"/>
        </w:rPr>
        <w:t>===== #7</w:t>
      </w:r>
    </w:p>
    <w:p>
      <w:pPr>
        <w:spacing w:after="0"/>
      </w:pPr>
      <w:r>
        <w:rPr>
          <w:rFonts w:ascii="Times New Roman" w:hAnsi="Times New Roman"/>
          <w:sz w:val="28"/>
        </w:rPr>
        <w:t>===== 9</w:t>
      </w:r>
    </w:p>
    <w:p>
      <w:pPr>
        <w:spacing w:after="0"/>
      </w:pPr>
      <w:r>
        <w:rPr>
          <w:rFonts w:ascii="Times New Roman" w:hAnsi="Times New Roman"/>
          <w:sz w:val="28"/>
        </w:rPr>
        <w:t>===== 14</w:t>
      </w:r>
    </w:p>
    <w:p>
      <w:pPr>
        <w:spacing w:after="0"/>
      </w:pPr>
      <w:r>
        <w:rPr>
          <w:rFonts w:ascii="Times New Roman" w:hAnsi="Times New Roman"/>
          <w:sz w:val="28"/>
        </w:rPr>
        <w:t>===== 11</w:t>
      </w:r>
    </w:p>
    <w:p>
      <w:pPr>
        <w:spacing w:after="0"/>
      </w:pPr>
      <w:r>
        <w:rPr>
          <w:rFonts w:ascii="Times New Roman" w:hAnsi="Times New Roman"/>
          <w:sz w:val="28"/>
        </w:rPr>
        <w:t>+++++</w:t>
      </w:r>
    </w:p>
    <w:p>
      <w:pPr>
        <w:spacing w:after="0"/>
      </w:pPr>
      <w:r>
        <w:rPr>
          <w:rFonts w:ascii="Times New Roman" w:hAnsi="Times New Roman"/>
          <w:sz w:val="28"/>
        </w:rPr>
        <w:t>82. Quymabop alyuminiy qotishmalari kimyoviy tarkibiga ko'ra necha guruhga bo'linadi?</w:t>
      </w:r>
    </w:p>
    <w:p>
      <w:pPr>
        <w:spacing w:after="0"/>
      </w:pPr>
      <w:r>
        <w:rPr>
          <w:rFonts w:ascii="Times New Roman" w:hAnsi="Times New Roman"/>
          <w:sz w:val="28"/>
        </w:rPr>
        <w:t>===== #5</w:t>
      </w:r>
    </w:p>
    <w:p>
      <w:pPr>
        <w:spacing w:after="0"/>
      </w:pPr>
      <w:r>
        <w:rPr>
          <w:rFonts w:ascii="Times New Roman" w:hAnsi="Times New Roman"/>
          <w:sz w:val="28"/>
        </w:rPr>
        <w:t>===== 7</w:t>
      </w:r>
    </w:p>
    <w:p>
      <w:pPr>
        <w:spacing w:after="0"/>
      </w:pPr>
      <w:r>
        <w:rPr>
          <w:rFonts w:ascii="Times New Roman" w:hAnsi="Times New Roman"/>
          <w:sz w:val="28"/>
        </w:rPr>
        <w:t>===== 10</w:t>
      </w:r>
    </w:p>
    <w:p>
      <w:pPr>
        <w:spacing w:after="0"/>
      </w:pPr>
      <w:r>
        <w:rPr>
          <w:rFonts w:ascii="Times New Roman" w:hAnsi="Times New Roman"/>
          <w:sz w:val="28"/>
        </w:rPr>
        <w:t>===== 6</w:t>
      </w:r>
    </w:p>
    <w:p>
      <w:pPr>
        <w:spacing w:after="0"/>
      </w:pPr>
      <w:r>
        <w:rPr>
          <w:rFonts w:ascii="Times New Roman" w:hAnsi="Times New Roman"/>
          <w:sz w:val="28"/>
        </w:rPr>
        <w:t>+++++</w:t>
      </w:r>
    </w:p>
    <w:p>
      <w:pPr>
        <w:spacing w:after="0"/>
      </w:pPr>
      <w:r>
        <w:rPr>
          <w:rFonts w:ascii="Times New Roman" w:hAnsi="Times New Roman"/>
          <w:sz w:val="28"/>
        </w:rPr>
        <w:t>83. Toblash uchun silumin necha gradusga qizdiriladi?</w:t>
      </w:r>
    </w:p>
    <w:p>
      <w:pPr>
        <w:spacing w:after="0"/>
      </w:pPr>
      <w:r>
        <w:rPr>
          <w:rFonts w:ascii="Times New Roman" w:hAnsi="Times New Roman"/>
          <w:sz w:val="28"/>
        </w:rPr>
        <w:t>===== #520-5400S ga</w:t>
      </w:r>
    </w:p>
    <w:p>
      <w:pPr>
        <w:spacing w:after="0"/>
      </w:pPr>
      <w:r>
        <w:rPr>
          <w:rFonts w:ascii="Times New Roman" w:hAnsi="Times New Roman"/>
          <w:sz w:val="28"/>
        </w:rPr>
        <w:t>===== 620-6400S ga</w:t>
      </w:r>
    </w:p>
    <w:p>
      <w:pPr>
        <w:spacing w:after="0"/>
      </w:pPr>
      <w:r>
        <w:rPr>
          <w:rFonts w:ascii="Times New Roman" w:hAnsi="Times New Roman"/>
          <w:sz w:val="28"/>
        </w:rPr>
        <w:t>===== 720-7400S ga</w:t>
      </w:r>
    </w:p>
    <w:p>
      <w:pPr>
        <w:spacing w:after="0"/>
      </w:pPr>
      <w:r>
        <w:rPr>
          <w:rFonts w:ascii="Times New Roman" w:hAnsi="Times New Roman"/>
          <w:sz w:val="28"/>
        </w:rPr>
        <w:t>===== 840-8600S ga</w:t>
      </w:r>
    </w:p>
    <w:p>
      <w:pPr>
        <w:spacing w:after="0"/>
      </w:pPr>
      <w:r>
        <w:rPr>
          <w:rFonts w:ascii="Times New Roman" w:hAnsi="Times New Roman"/>
          <w:sz w:val="28"/>
        </w:rPr>
        <w:t>+++++</w:t>
      </w:r>
    </w:p>
    <w:p>
      <w:pPr>
        <w:spacing w:after="0"/>
      </w:pPr>
      <w:r>
        <w:rPr>
          <w:rFonts w:ascii="Times New Roman" w:hAnsi="Times New Roman"/>
          <w:sz w:val="28"/>
        </w:rPr>
        <w:t>84. Misning qanday qotishmalari mavjud?</w:t>
      </w:r>
    </w:p>
    <w:p>
      <w:pPr>
        <w:spacing w:after="0"/>
      </w:pPr>
      <w:r>
        <w:rPr>
          <w:rFonts w:ascii="Times New Roman" w:hAnsi="Times New Roman"/>
          <w:sz w:val="28"/>
        </w:rPr>
        <w:t>===== #Latun, bronza, nikelli</w:t>
      </w:r>
    </w:p>
    <w:p>
      <w:pPr>
        <w:spacing w:after="0"/>
      </w:pPr>
      <w:r>
        <w:rPr>
          <w:rFonts w:ascii="Times New Roman" w:hAnsi="Times New Roman"/>
          <w:sz w:val="28"/>
        </w:rPr>
        <w:t>===== Bronza, nikelli, qalayli</w:t>
      </w:r>
    </w:p>
    <w:p>
      <w:pPr>
        <w:spacing w:after="0"/>
      </w:pPr>
      <w:r>
        <w:rPr>
          <w:rFonts w:ascii="Times New Roman" w:hAnsi="Times New Roman"/>
          <w:sz w:val="28"/>
        </w:rPr>
        <w:t>===== Latun, bronza, ruxli</w:t>
      </w:r>
    </w:p>
    <w:p>
      <w:pPr>
        <w:spacing w:after="0"/>
      </w:pPr>
      <w:r>
        <w:rPr>
          <w:rFonts w:ascii="Times New Roman" w:hAnsi="Times New Roman"/>
          <w:sz w:val="28"/>
        </w:rPr>
        <w:t>===== Bronza, qalayli, nikeli</w:t>
      </w:r>
    </w:p>
    <w:p>
      <w:pPr>
        <w:spacing w:after="0"/>
      </w:pPr>
      <w:r>
        <w:rPr>
          <w:rFonts w:ascii="Times New Roman" w:hAnsi="Times New Roman"/>
          <w:sz w:val="28"/>
        </w:rPr>
        <w:t>+++++</w:t>
      </w:r>
    </w:p>
    <w:p>
      <w:pPr>
        <w:spacing w:after="0"/>
      </w:pPr>
      <w:r>
        <w:rPr>
          <w:rFonts w:ascii="Times New Roman" w:hAnsi="Times New Roman"/>
          <w:sz w:val="28"/>
        </w:rPr>
        <w:t>85. Latun qanday metallarning qotishmasi?</w:t>
      </w:r>
    </w:p>
    <w:p>
      <w:pPr>
        <w:spacing w:after="0"/>
      </w:pPr>
      <w:r>
        <w:rPr>
          <w:rFonts w:ascii="Times New Roman" w:hAnsi="Times New Roman"/>
          <w:sz w:val="28"/>
        </w:rPr>
        <w:t>===== #Mis bilan rux</w:t>
      </w:r>
    </w:p>
    <w:p>
      <w:pPr>
        <w:spacing w:after="0"/>
      </w:pPr>
      <w:r>
        <w:rPr>
          <w:rFonts w:ascii="Times New Roman" w:hAnsi="Times New Roman"/>
          <w:sz w:val="28"/>
        </w:rPr>
        <w:t>===== Mis bilan qalay</w:t>
      </w:r>
    </w:p>
    <w:p>
      <w:pPr>
        <w:spacing w:after="0"/>
      </w:pPr>
      <w:r>
        <w:rPr>
          <w:rFonts w:ascii="Times New Roman" w:hAnsi="Times New Roman"/>
          <w:sz w:val="28"/>
        </w:rPr>
        <w:t>===== Mis bilan nikel</w:t>
      </w:r>
    </w:p>
    <w:p>
      <w:pPr>
        <w:spacing w:after="0"/>
      </w:pPr>
      <w:r>
        <w:rPr>
          <w:rFonts w:ascii="Times New Roman" w:hAnsi="Times New Roman"/>
          <w:sz w:val="28"/>
        </w:rPr>
        <w:t>===== Mis bilan qo'rg'oshin</w:t>
      </w:r>
    </w:p>
    <w:p>
      <w:pPr>
        <w:spacing w:after="0"/>
      </w:pPr>
      <w:r>
        <w:rPr>
          <w:rFonts w:ascii="Times New Roman" w:hAnsi="Times New Roman"/>
          <w:sz w:val="28"/>
        </w:rPr>
        <w:t>+++++</w:t>
      </w:r>
    </w:p>
    <w:p>
      <w:pPr>
        <w:spacing w:after="0"/>
      </w:pPr>
      <w:r>
        <w:rPr>
          <w:rFonts w:ascii="Times New Roman" w:hAnsi="Times New Roman"/>
          <w:sz w:val="28"/>
        </w:rPr>
        <w:t>86. Bronza qanday metallarning qotishmasi?</w:t>
      </w:r>
    </w:p>
    <w:p>
      <w:pPr>
        <w:spacing w:after="0"/>
      </w:pPr>
      <w:r>
        <w:rPr>
          <w:rFonts w:ascii="Times New Roman" w:hAnsi="Times New Roman"/>
          <w:sz w:val="28"/>
        </w:rPr>
        <w:t>===== #Mis bilan qalay</w:t>
      </w:r>
    </w:p>
    <w:p>
      <w:pPr>
        <w:spacing w:after="0"/>
      </w:pPr>
      <w:r>
        <w:rPr>
          <w:rFonts w:ascii="Times New Roman" w:hAnsi="Times New Roman"/>
          <w:sz w:val="28"/>
        </w:rPr>
        <w:t>===== Alyuminiy bilan qo'rg'oshin</w:t>
      </w:r>
    </w:p>
    <w:p>
      <w:pPr>
        <w:spacing w:after="0"/>
      </w:pPr>
      <w:r>
        <w:rPr>
          <w:rFonts w:ascii="Times New Roman" w:hAnsi="Times New Roman"/>
          <w:sz w:val="28"/>
        </w:rPr>
        <w:t>===== Mis bilan rux</w:t>
      </w:r>
    </w:p>
    <w:p>
      <w:pPr>
        <w:spacing w:after="0"/>
      </w:pPr>
      <w:r>
        <w:rPr>
          <w:rFonts w:ascii="Times New Roman" w:hAnsi="Times New Roman"/>
          <w:sz w:val="28"/>
        </w:rPr>
        <w:t>===== Nikel bilan alyuminiy</w:t>
      </w:r>
    </w:p>
    <w:p>
      <w:pPr>
        <w:spacing w:after="0"/>
      </w:pPr>
      <w:r>
        <w:rPr>
          <w:rFonts w:ascii="Times New Roman" w:hAnsi="Times New Roman"/>
          <w:sz w:val="28"/>
        </w:rPr>
        <w:t>+++++</w:t>
      </w:r>
    </w:p>
    <w:p>
      <w:pPr>
        <w:spacing w:after="0"/>
      </w:pPr>
      <w:r>
        <w:rPr>
          <w:rFonts w:ascii="Times New Roman" w:hAnsi="Times New Roman"/>
          <w:sz w:val="28"/>
        </w:rPr>
        <w:t>87. Qanaqa bronzalarni bilasiz?</w:t>
      </w:r>
    </w:p>
    <w:p>
      <w:pPr>
        <w:spacing w:after="0"/>
      </w:pPr>
      <w:r>
        <w:rPr>
          <w:rFonts w:ascii="Times New Roman" w:hAnsi="Times New Roman"/>
          <w:sz w:val="28"/>
        </w:rPr>
        <w:t>===== #Qalayli Alyuminiyli Margenetsli</w:t>
      </w:r>
    </w:p>
    <w:p>
      <w:pPr>
        <w:spacing w:after="0"/>
      </w:pPr>
      <w:r>
        <w:rPr>
          <w:rFonts w:ascii="Times New Roman" w:hAnsi="Times New Roman"/>
          <w:sz w:val="28"/>
        </w:rPr>
        <w:t>===== Qalayli</w:t>
      </w:r>
    </w:p>
    <w:p>
      <w:pPr>
        <w:spacing w:after="0"/>
      </w:pPr>
      <w:r>
        <w:rPr>
          <w:rFonts w:ascii="Times New Roman" w:hAnsi="Times New Roman"/>
          <w:sz w:val="28"/>
        </w:rPr>
        <w:t>===== Alyuminiyli</w:t>
      </w:r>
    </w:p>
    <w:p>
      <w:pPr>
        <w:spacing w:after="0"/>
      </w:pPr>
      <w:r>
        <w:rPr>
          <w:rFonts w:ascii="Times New Roman" w:hAnsi="Times New Roman"/>
          <w:sz w:val="28"/>
        </w:rPr>
        <w:t>===== Margenetsli</w:t>
      </w:r>
    </w:p>
    <w:p>
      <w:pPr>
        <w:spacing w:after="0"/>
      </w:pPr>
      <w:r>
        <w:rPr>
          <w:rFonts w:ascii="Times New Roman" w:hAnsi="Times New Roman"/>
          <w:sz w:val="28"/>
        </w:rPr>
        <w:t>+++++</w:t>
      </w:r>
    </w:p>
    <w:p>
      <w:pPr>
        <w:spacing w:after="0"/>
      </w:pPr>
      <w:r>
        <w:rPr>
          <w:rFonts w:ascii="Times New Roman" w:hAnsi="Times New Roman"/>
          <w:sz w:val="28"/>
        </w:rPr>
        <w:t>88. Mexanik xossalari uncha yuqori emas, lekin korroziyalanishga qarshiligi yaxshi, plastikligi yuqori, yuqori temperaturalarda ham mexanik xossalarini saqlab qoladi, bu ta'rif qanaqa bronzaga xos?</w:t>
      </w:r>
    </w:p>
    <w:p>
      <w:pPr>
        <w:spacing w:after="0"/>
      </w:pPr>
      <w:r>
        <w:rPr>
          <w:rFonts w:ascii="Times New Roman" w:hAnsi="Times New Roman"/>
          <w:sz w:val="28"/>
        </w:rPr>
        <w:t>===== #Margenetsli</w:t>
      </w:r>
    </w:p>
    <w:p>
      <w:pPr>
        <w:spacing w:after="0"/>
      </w:pPr>
      <w:r>
        <w:rPr>
          <w:rFonts w:ascii="Times New Roman" w:hAnsi="Times New Roman"/>
          <w:sz w:val="28"/>
        </w:rPr>
        <w:t>===== Qalayli</w:t>
      </w:r>
    </w:p>
    <w:p>
      <w:pPr>
        <w:spacing w:after="0"/>
      </w:pPr>
      <w:r>
        <w:rPr>
          <w:rFonts w:ascii="Times New Roman" w:hAnsi="Times New Roman"/>
          <w:sz w:val="28"/>
        </w:rPr>
        <w:t>===== Alyuminiyli</w:t>
      </w:r>
    </w:p>
    <w:p>
      <w:pPr>
        <w:spacing w:after="0"/>
      </w:pPr>
      <w:r>
        <w:rPr>
          <w:rFonts w:ascii="Times New Roman" w:hAnsi="Times New Roman"/>
          <w:sz w:val="28"/>
        </w:rPr>
        <w:t>===== Qo'rg'oshinli</w:t>
      </w:r>
    </w:p>
    <w:p>
      <w:pPr>
        <w:spacing w:after="0"/>
      </w:pPr>
      <w:r>
        <w:rPr>
          <w:rFonts w:ascii="Times New Roman" w:hAnsi="Times New Roman"/>
          <w:sz w:val="28"/>
        </w:rPr>
        <w:t>+++++</w:t>
      </w:r>
    </w:p>
    <w:p>
      <w:pPr>
        <w:spacing w:after="0"/>
      </w:pPr>
      <w:r>
        <w:rPr>
          <w:rFonts w:ascii="Times New Roman" w:hAnsi="Times New Roman"/>
          <w:sz w:val="28"/>
        </w:rPr>
        <w:t>89. Mis, 43% nikel', 0,5% marganets tarkibli termoparalar tayorlashda ishlatiladigan maxsus termoelektronli qotishmalar qanday nomlanadi?</w:t>
      </w:r>
    </w:p>
    <w:p>
      <w:pPr>
        <w:spacing w:after="0"/>
      </w:pPr>
      <w:r>
        <w:rPr>
          <w:rFonts w:ascii="Times New Roman" w:hAnsi="Times New Roman"/>
          <w:sz w:val="28"/>
        </w:rPr>
        <w:t>===== #Kopel'</w:t>
      </w:r>
    </w:p>
    <w:p>
      <w:pPr>
        <w:spacing w:after="0"/>
      </w:pPr>
      <w:r>
        <w:rPr>
          <w:rFonts w:ascii="Times New Roman" w:hAnsi="Times New Roman"/>
          <w:sz w:val="28"/>
        </w:rPr>
        <w:t>===== Neyzl'berlar</w:t>
      </w:r>
    </w:p>
    <w:p>
      <w:pPr>
        <w:spacing w:after="0"/>
      </w:pPr>
      <w:r>
        <w:rPr>
          <w:rFonts w:ascii="Times New Roman" w:hAnsi="Times New Roman"/>
          <w:sz w:val="28"/>
        </w:rPr>
        <w:t>===== Kuniallar</w:t>
      </w:r>
    </w:p>
    <w:p>
      <w:pPr>
        <w:spacing w:after="0"/>
      </w:pPr>
      <w:r>
        <w:rPr>
          <w:rFonts w:ascii="Times New Roman" w:hAnsi="Times New Roman"/>
          <w:sz w:val="28"/>
        </w:rPr>
        <w:t>===== Mel'xiorlar</w:t>
      </w:r>
    </w:p>
    <w:p>
      <w:pPr>
        <w:spacing w:after="0"/>
      </w:pPr>
      <w:r>
        <w:rPr>
          <w:rFonts w:ascii="Times New Roman" w:hAnsi="Times New Roman"/>
          <w:sz w:val="28"/>
        </w:rPr>
        <w:t>+++++</w:t>
      </w:r>
    </w:p>
    <w:p>
      <w:pPr>
        <w:spacing w:after="0"/>
      </w:pPr>
      <w:r>
        <w:rPr>
          <w:rFonts w:ascii="Times New Roman" w:hAnsi="Times New Roman"/>
          <w:sz w:val="28"/>
        </w:rPr>
        <w:t>90. ÁğÀÆ 9-4 bu belgi qanday qotishmaning rusumini bildiradi?</w:t>
      </w:r>
    </w:p>
    <w:p>
      <w:pPr>
        <w:spacing w:after="0"/>
      </w:pPr>
      <w:r>
        <w:rPr>
          <w:rFonts w:ascii="Times New Roman" w:hAnsi="Times New Roman"/>
          <w:sz w:val="28"/>
        </w:rPr>
        <w:t>===== #Bronza</w:t>
      </w:r>
    </w:p>
    <w:p>
      <w:pPr>
        <w:spacing w:after="0"/>
      </w:pPr>
      <w:r>
        <w:rPr>
          <w:rFonts w:ascii="Times New Roman" w:hAnsi="Times New Roman"/>
          <w:sz w:val="28"/>
        </w:rPr>
        <w:t>===== Titan.</w:t>
      </w:r>
    </w:p>
    <w:p>
      <w:pPr>
        <w:spacing w:after="0"/>
      </w:pPr>
      <w:r>
        <w:rPr>
          <w:rFonts w:ascii="Times New Roman" w:hAnsi="Times New Roman"/>
          <w:sz w:val="28"/>
        </w:rPr>
        <w:t>===== Po'lat</w:t>
      </w:r>
    </w:p>
    <w:p>
      <w:pPr>
        <w:spacing w:after="0"/>
      </w:pPr>
      <w:r>
        <w:rPr>
          <w:rFonts w:ascii="Times New Roman" w:hAnsi="Times New Roman"/>
          <w:sz w:val="28"/>
        </w:rPr>
        <w:t>===== Latun.</w:t>
      </w:r>
    </w:p>
    <w:p>
      <w:pPr>
        <w:spacing w:after="0"/>
      </w:pPr>
      <w:r>
        <w:rPr>
          <w:rFonts w:ascii="Times New Roman" w:hAnsi="Times New Roman"/>
          <w:sz w:val="28"/>
        </w:rPr>
        <w:t>+++++</w:t>
      </w:r>
    </w:p>
    <w:p>
      <w:pPr>
        <w:spacing w:after="0"/>
      </w:pPr>
      <w:r>
        <w:rPr>
          <w:rFonts w:ascii="Times New Roman" w:hAnsi="Times New Roman"/>
          <w:sz w:val="28"/>
        </w:rPr>
        <w:t>91. Texnik toza titanning mustahkamligi uning qanday xususiyatiga bog'liq bo'ladi?</w:t>
      </w:r>
    </w:p>
    <w:p>
      <w:pPr>
        <w:spacing w:after="0"/>
      </w:pPr>
      <w:r>
        <w:rPr>
          <w:rFonts w:ascii="Times New Roman" w:hAnsi="Times New Roman"/>
          <w:sz w:val="28"/>
        </w:rPr>
        <w:t>===== #Tozalik darajasiga</w:t>
      </w:r>
    </w:p>
    <w:p>
      <w:pPr>
        <w:spacing w:after="0"/>
      </w:pPr>
      <w:r>
        <w:rPr>
          <w:rFonts w:ascii="Times New Roman" w:hAnsi="Times New Roman"/>
          <w:sz w:val="28"/>
        </w:rPr>
        <w:t>===== Yaltiroqliligiga.</w:t>
      </w:r>
    </w:p>
    <w:p>
      <w:pPr>
        <w:spacing w:after="0"/>
      </w:pPr>
      <w:r>
        <w:rPr>
          <w:rFonts w:ascii="Times New Roman" w:hAnsi="Times New Roman"/>
          <w:sz w:val="28"/>
        </w:rPr>
        <w:t>===== Qovushoqligiga</w:t>
      </w:r>
    </w:p>
    <w:p>
      <w:pPr>
        <w:spacing w:after="0"/>
      </w:pPr>
      <w:r>
        <w:rPr>
          <w:rFonts w:ascii="Times New Roman" w:hAnsi="Times New Roman"/>
          <w:sz w:val="28"/>
        </w:rPr>
        <w:t>===== Kimyoviy miqdoriga</w:t>
      </w:r>
    </w:p>
    <w:p>
      <w:pPr>
        <w:spacing w:after="0"/>
      </w:pPr>
      <w:r>
        <w:rPr>
          <w:rFonts w:ascii="Times New Roman" w:hAnsi="Times New Roman"/>
          <w:sz w:val="28"/>
        </w:rPr>
        <w:t>+++++</w:t>
      </w:r>
    </w:p>
    <w:p>
      <w:pPr>
        <w:spacing w:after="0"/>
      </w:pPr>
      <w:r>
        <w:rPr>
          <w:rFonts w:ascii="Times New Roman" w:hAnsi="Times New Roman"/>
          <w:sz w:val="28"/>
        </w:rPr>
        <w:t>92. Mustahkamligiga ko'ra titan qotishmalari nechta guruhga bo'linadi?</w:t>
      </w:r>
    </w:p>
    <w:p>
      <w:pPr>
        <w:spacing w:after="0"/>
      </w:pPr>
      <w:r>
        <w:rPr>
          <w:rFonts w:ascii="Times New Roman" w:hAnsi="Times New Roman"/>
          <w:sz w:val="28"/>
        </w:rPr>
        <w:t>===== #3 ta</w:t>
      </w:r>
    </w:p>
    <w:p>
      <w:pPr>
        <w:spacing w:after="0"/>
      </w:pPr>
      <w:r>
        <w:rPr>
          <w:rFonts w:ascii="Times New Roman" w:hAnsi="Times New Roman"/>
          <w:sz w:val="28"/>
        </w:rPr>
        <w:t>===== 4 ta</w:t>
      </w:r>
    </w:p>
    <w:p>
      <w:pPr>
        <w:spacing w:after="0"/>
      </w:pPr>
      <w:r>
        <w:rPr>
          <w:rFonts w:ascii="Times New Roman" w:hAnsi="Times New Roman"/>
          <w:sz w:val="28"/>
        </w:rPr>
        <w:t>===== 6 ta</w:t>
      </w:r>
    </w:p>
    <w:p>
      <w:pPr>
        <w:spacing w:after="0"/>
      </w:pPr>
      <w:r>
        <w:rPr>
          <w:rFonts w:ascii="Times New Roman" w:hAnsi="Times New Roman"/>
          <w:sz w:val="28"/>
        </w:rPr>
        <w:t>===== 9 ta</w:t>
      </w:r>
    </w:p>
    <w:p>
      <w:pPr>
        <w:spacing w:after="0"/>
      </w:pPr>
      <w:r>
        <w:rPr>
          <w:rFonts w:ascii="Times New Roman" w:hAnsi="Times New Roman"/>
          <w:sz w:val="28"/>
        </w:rPr>
        <w:t>+++++</w:t>
      </w:r>
    </w:p>
    <w:p>
      <w:pPr>
        <w:spacing w:after="0"/>
      </w:pPr>
      <w:r>
        <w:rPr>
          <w:rFonts w:ascii="Times New Roman" w:hAnsi="Times New Roman"/>
          <w:sz w:val="28"/>
        </w:rPr>
        <w:t>93. Titan qotishmalari qaysi sohalarda ko'proq ishlatiladi?</w:t>
      </w:r>
    </w:p>
    <w:p>
      <w:pPr>
        <w:spacing w:after="0"/>
      </w:pPr>
      <w:r>
        <w:rPr>
          <w:rFonts w:ascii="Times New Roman" w:hAnsi="Times New Roman"/>
          <w:sz w:val="28"/>
        </w:rPr>
        <w:t>===== #Aviatsiya va ximiya sohasida</w:t>
      </w:r>
    </w:p>
    <w:p>
      <w:pPr>
        <w:spacing w:after="0"/>
      </w:pPr>
      <w:r>
        <w:rPr>
          <w:rFonts w:ascii="Times New Roman" w:hAnsi="Times New Roman"/>
          <w:sz w:val="28"/>
        </w:rPr>
        <w:t>===== Traktor va avtomobilsozlikda</w:t>
      </w:r>
    </w:p>
    <w:p>
      <w:pPr>
        <w:spacing w:after="0"/>
      </w:pPr>
      <w:r>
        <w:rPr>
          <w:rFonts w:ascii="Times New Roman" w:hAnsi="Times New Roman"/>
          <w:sz w:val="28"/>
        </w:rPr>
        <w:t>===== Tibbiyot sohasida</w:t>
      </w:r>
    </w:p>
    <w:p>
      <w:pPr>
        <w:spacing w:after="0"/>
      </w:pPr>
      <w:r>
        <w:rPr>
          <w:rFonts w:ascii="Times New Roman" w:hAnsi="Times New Roman"/>
          <w:sz w:val="28"/>
        </w:rPr>
        <w:t>===== Mashinasozlik va aviatsiya sohasida</w:t>
      </w:r>
    </w:p>
    <w:p>
      <w:pPr>
        <w:spacing w:after="0"/>
      </w:pPr>
      <w:r>
        <w:rPr>
          <w:rFonts w:ascii="Times New Roman" w:hAnsi="Times New Roman"/>
          <w:sz w:val="28"/>
        </w:rPr>
        <w:t>+++++</w:t>
      </w:r>
    </w:p>
    <w:p>
      <w:pPr>
        <w:spacing w:after="0"/>
      </w:pPr>
      <w:r>
        <w:rPr>
          <w:rFonts w:ascii="Times New Roman" w:hAnsi="Times New Roman"/>
          <w:sz w:val="28"/>
        </w:rPr>
        <w:t>94. Magniyning suyuqlanish temperaturasi necha gradus?</w:t>
      </w:r>
    </w:p>
    <w:p>
      <w:pPr>
        <w:spacing w:after="0"/>
      </w:pPr>
      <w:r>
        <w:rPr>
          <w:rFonts w:ascii="Times New Roman" w:hAnsi="Times New Roman"/>
          <w:sz w:val="28"/>
        </w:rPr>
        <w:t>===== #6500S</w:t>
      </w:r>
    </w:p>
    <w:p>
      <w:pPr>
        <w:spacing w:after="0"/>
      </w:pPr>
      <w:r>
        <w:rPr>
          <w:rFonts w:ascii="Times New Roman" w:hAnsi="Times New Roman"/>
          <w:sz w:val="28"/>
        </w:rPr>
        <w:t>===== 7270S</w:t>
      </w:r>
    </w:p>
    <w:p>
      <w:pPr>
        <w:spacing w:after="0"/>
      </w:pPr>
      <w:r>
        <w:rPr>
          <w:rFonts w:ascii="Times New Roman" w:hAnsi="Times New Roman"/>
          <w:sz w:val="28"/>
        </w:rPr>
        <w:t>===== 8450S.</w:t>
      </w:r>
    </w:p>
    <w:p>
      <w:pPr>
        <w:spacing w:after="0"/>
      </w:pPr>
      <w:r>
        <w:rPr>
          <w:rFonts w:ascii="Times New Roman" w:hAnsi="Times New Roman"/>
          <w:sz w:val="28"/>
        </w:rPr>
        <w:t>===== 7270S.</w:t>
      </w:r>
    </w:p>
    <w:p>
      <w:pPr>
        <w:spacing w:after="0"/>
      </w:pPr>
      <w:r>
        <w:rPr>
          <w:rFonts w:ascii="Times New Roman" w:hAnsi="Times New Roman"/>
          <w:sz w:val="28"/>
        </w:rPr>
        <w:t>+++++</w:t>
      </w:r>
    </w:p>
    <w:p>
      <w:pPr>
        <w:spacing w:after="0"/>
      </w:pPr>
      <w:r>
        <w:rPr>
          <w:rFonts w:ascii="Times New Roman" w:hAnsi="Times New Roman"/>
          <w:sz w:val="28"/>
        </w:rPr>
        <w:t>95. Magniy olish uchun asosan qaysi chiqindilardan foydalaniladi?</w:t>
      </w:r>
    </w:p>
    <w:p>
      <w:pPr>
        <w:spacing w:after="0"/>
      </w:pPr>
      <w:r>
        <w:rPr>
          <w:rFonts w:ascii="Times New Roman" w:hAnsi="Times New Roman"/>
          <w:sz w:val="28"/>
        </w:rPr>
        <w:t>===== #Karnellit (MgCl2*KCl*6H2O) Magnezit (MgCO3) )Dolomit (CaCO3*MgCO3)</w:t>
      </w:r>
    </w:p>
    <w:p>
      <w:pPr>
        <w:spacing w:after="0"/>
      </w:pPr>
      <w:r>
        <w:rPr>
          <w:rFonts w:ascii="Times New Roman" w:hAnsi="Times New Roman"/>
          <w:sz w:val="28"/>
        </w:rPr>
        <w:t>===== Karnellit (MgCl2*KCl*6H2O)</w:t>
      </w:r>
    </w:p>
    <w:p>
      <w:pPr>
        <w:spacing w:after="0"/>
      </w:pPr>
      <w:r>
        <w:rPr>
          <w:rFonts w:ascii="Times New Roman" w:hAnsi="Times New Roman"/>
          <w:sz w:val="28"/>
        </w:rPr>
        <w:t>===== Magnezit (MgCO3)</w:t>
      </w:r>
    </w:p>
    <w:p>
      <w:pPr>
        <w:spacing w:after="0"/>
      </w:pPr>
      <w:r>
        <w:rPr>
          <w:rFonts w:ascii="Times New Roman" w:hAnsi="Times New Roman"/>
          <w:sz w:val="28"/>
        </w:rPr>
        <w:t>===== Dolomit (CaCO3*MgCO3)</w:t>
      </w:r>
    </w:p>
    <w:p>
      <w:pPr>
        <w:spacing w:after="0"/>
      </w:pPr>
      <w:r>
        <w:rPr>
          <w:rFonts w:ascii="Times New Roman" w:hAnsi="Times New Roman"/>
          <w:sz w:val="28"/>
        </w:rPr>
        <w:t>+++++</w:t>
      </w:r>
    </w:p>
    <w:p>
      <w:pPr>
        <w:spacing w:after="0"/>
      </w:pPr>
      <w:r>
        <w:rPr>
          <w:rFonts w:ascii="Times New Roman" w:hAnsi="Times New Roman"/>
          <w:sz w:val="28"/>
        </w:rPr>
        <w:t>96. Qalayning suyuqlanish temperaturasi necha gradus?</w:t>
      </w:r>
    </w:p>
    <w:p>
      <w:pPr>
        <w:spacing w:after="0"/>
      </w:pPr>
      <w:r>
        <w:rPr>
          <w:rFonts w:ascii="Times New Roman" w:hAnsi="Times New Roman"/>
          <w:sz w:val="28"/>
        </w:rPr>
        <w:t>===== #2310S</w:t>
      </w:r>
    </w:p>
    <w:p>
      <w:pPr>
        <w:spacing w:after="0"/>
      </w:pPr>
      <w:r>
        <w:rPr>
          <w:rFonts w:ascii="Times New Roman" w:hAnsi="Times New Roman"/>
          <w:sz w:val="28"/>
        </w:rPr>
        <w:t>===== 2490S</w:t>
      </w:r>
    </w:p>
    <w:p>
      <w:pPr>
        <w:spacing w:after="0"/>
      </w:pPr>
      <w:r>
        <w:rPr>
          <w:rFonts w:ascii="Times New Roman" w:hAnsi="Times New Roman"/>
          <w:sz w:val="28"/>
        </w:rPr>
        <w:t>===== 2600S</w:t>
      </w:r>
    </w:p>
    <w:p>
      <w:pPr>
        <w:spacing w:after="0"/>
      </w:pPr>
      <w:r>
        <w:rPr>
          <w:rFonts w:ascii="Times New Roman" w:hAnsi="Times New Roman"/>
          <w:sz w:val="28"/>
        </w:rPr>
        <w:t>===== 2320S.</w:t>
      </w:r>
    </w:p>
    <w:p>
      <w:pPr>
        <w:spacing w:after="0"/>
      </w:pPr>
      <w:r>
        <w:rPr>
          <w:rFonts w:ascii="Times New Roman" w:hAnsi="Times New Roman"/>
          <w:sz w:val="28"/>
        </w:rPr>
        <w:t>+++++</w:t>
      </w:r>
    </w:p>
    <w:p>
      <w:pPr>
        <w:spacing w:after="0"/>
      </w:pPr>
      <w:r>
        <w:rPr>
          <w:rFonts w:ascii="Times New Roman" w:hAnsi="Times New Roman"/>
          <w:sz w:val="28"/>
        </w:rPr>
        <w:t>97. Qalay yoki qo'rg'oshin asosli antifriksion materiallar qanday nom bilan ataladi?</w:t>
      </w:r>
    </w:p>
    <w:p>
      <w:pPr>
        <w:spacing w:after="0"/>
      </w:pPr>
      <w:r>
        <w:rPr>
          <w:rFonts w:ascii="Times New Roman" w:hAnsi="Times New Roman"/>
          <w:sz w:val="28"/>
        </w:rPr>
        <w:t>===== #Babbitlar.</w:t>
      </w:r>
    </w:p>
    <w:p>
      <w:pPr>
        <w:spacing w:after="0"/>
      </w:pPr>
      <w:r>
        <w:rPr>
          <w:rFonts w:ascii="Times New Roman" w:hAnsi="Times New Roman"/>
          <w:sz w:val="28"/>
        </w:rPr>
        <w:t>===== Bronzala</w:t>
      </w:r>
    </w:p>
    <w:p>
      <w:pPr>
        <w:spacing w:after="0"/>
      </w:pPr>
      <w:r>
        <w:rPr>
          <w:rFonts w:ascii="Times New Roman" w:hAnsi="Times New Roman"/>
          <w:sz w:val="28"/>
        </w:rPr>
        <w:t>===== Antifriksion qotishma</w:t>
      </w:r>
    </w:p>
    <w:p>
      <w:pPr>
        <w:spacing w:after="0"/>
      </w:pPr>
      <w:r>
        <w:rPr>
          <w:rFonts w:ascii="Times New Roman" w:hAnsi="Times New Roman"/>
          <w:sz w:val="28"/>
        </w:rPr>
        <w:t>===== Titanlar</w:t>
      </w:r>
    </w:p>
    <w:p>
      <w:pPr>
        <w:spacing w:after="0"/>
      </w:pPr>
      <w:r>
        <w:rPr>
          <w:rFonts w:ascii="Times New Roman" w:hAnsi="Times New Roman"/>
          <w:sz w:val="28"/>
        </w:rPr>
        <w:t>+++++</w:t>
      </w:r>
    </w:p>
    <w:p>
      <w:pPr>
        <w:spacing w:after="0"/>
      </w:pPr>
      <w:r>
        <w:rPr>
          <w:rFonts w:ascii="Times New Roman" w:hAnsi="Times New Roman"/>
          <w:sz w:val="28"/>
        </w:rPr>
        <w:t>98. Qo'rg'oshinning suyuqlanish temperaturasi necha gradus?</w:t>
      </w:r>
    </w:p>
    <w:p>
      <w:pPr>
        <w:spacing w:after="0"/>
      </w:pPr>
      <w:r>
        <w:rPr>
          <w:rFonts w:ascii="Times New Roman" w:hAnsi="Times New Roman"/>
          <w:sz w:val="28"/>
        </w:rPr>
        <w:t>===== #3270S</w:t>
      </w:r>
    </w:p>
    <w:p>
      <w:pPr>
        <w:spacing w:after="0"/>
      </w:pPr>
      <w:r>
        <w:rPr>
          <w:rFonts w:ascii="Times New Roman" w:hAnsi="Times New Roman"/>
          <w:sz w:val="28"/>
        </w:rPr>
        <w:t>===== 3780S</w:t>
      </w:r>
    </w:p>
    <w:p>
      <w:pPr>
        <w:spacing w:after="0"/>
      </w:pPr>
      <w:r>
        <w:rPr>
          <w:rFonts w:ascii="Times New Roman" w:hAnsi="Times New Roman"/>
          <w:sz w:val="28"/>
        </w:rPr>
        <w:t>===== 3500S</w:t>
      </w:r>
    </w:p>
    <w:p>
      <w:pPr>
        <w:spacing w:after="0"/>
      </w:pPr>
      <w:r>
        <w:rPr>
          <w:rFonts w:ascii="Times New Roman" w:hAnsi="Times New Roman"/>
          <w:sz w:val="28"/>
        </w:rPr>
        <w:t>===== 4370S.</w:t>
      </w:r>
    </w:p>
    <w:p>
      <w:pPr>
        <w:spacing w:after="0"/>
      </w:pPr>
      <w:r>
        <w:rPr>
          <w:rFonts w:ascii="Times New Roman" w:hAnsi="Times New Roman"/>
          <w:sz w:val="28"/>
        </w:rPr>
        <w:t>+++++</w:t>
      </w:r>
    </w:p>
    <w:p>
      <w:pPr>
        <w:spacing w:after="0"/>
      </w:pPr>
      <w:r>
        <w:rPr>
          <w:rFonts w:ascii="Times New Roman" w:hAnsi="Times New Roman"/>
          <w:sz w:val="28"/>
        </w:rPr>
        <w:t>99. Ruxning suyuqlanish temperaturasi necha gradus?</w:t>
      </w:r>
    </w:p>
    <w:p>
      <w:pPr>
        <w:spacing w:after="0"/>
      </w:pPr>
      <w:r>
        <w:rPr>
          <w:rFonts w:ascii="Times New Roman" w:hAnsi="Times New Roman"/>
          <w:sz w:val="28"/>
        </w:rPr>
        <w:t>===== #4190S.</w:t>
      </w:r>
    </w:p>
    <w:p>
      <w:pPr>
        <w:spacing w:after="0"/>
      </w:pPr>
      <w:r>
        <w:rPr>
          <w:rFonts w:ascii="Times New Roman" w:hAnsi="Times New Roman"/>
          <w:sz w:val="28"/>
        </w:rPr>
        <w:t>===== 4320S</w:t>
      </w:r>
    </w:p>
    <w:p>
      <w:pPr>
        <w:spacing w:after="0"/>
      </w:pPr>
      <w:r>
        <w:rPr>
          <w:rFonts w:ascii="Times New Roman" w:hAnsi="Times New Roman"/>
          <w:sz w:val="28"/>
        </w:rPr>
        <w:t>===== 4980S.</w:t>
      </w:r>
    </w:p>
    <w:p>
      <w:pPr>
        <w:spacing w:after="0"/>
      </w:pPr>
      <w:r>
        <w:rPr>
          <w:rFonts w:ascii="Times New Roman" w:hAnsi="Times New Roman"/>
          <w:sz w:val="28"/>
        </w:rPr>
        <w:t>===== 5270S</w:t>
      </w:r>
    </w:p>
    <w:p>
      <w:pPr>
        <w:spacing w:after="0"/>
      </w:pPr>
      <w:r>
        <w:rPr>
          <w:rFonts w:ascii="Times New Roman" w:hAnsi="Times New Roman"/>
          <w:sz w:val="28"/>
        </w:rPr>
        <w:t>+++++</w:t>
      </w:r>
    </w:p>
    <w:p>
      <w:pPr>
        <w:spacing w:after="0"/>
      </w:pPr>
      <w:r>
        <w:rPr>
          <w:rFonts w:ascii="Times New Roman" w:hAnsi="Times New Roman"/>
          <w:sz w:val="28"/>
        </w:rPr>
        <w:t>100. Ruxning qaysi xossalari yuqori?</w:t>
      </w:r>
    </w:p>
    <w:p>
      <w:pPr>
        <w:spacing w:after="0"/>
      </w:pPr>
      <w:r>
        <w:rPr>
          <w:rFonts w:ascii="Times New Roman" w:hAnsi="Times New Roman"/>
          <w:sz w:val="28"/>
        </w:rPr>
        <w:t>===== #Quyilish, karroziyabardoshlik</w:t>
      </w:r>
    </w:p>
    <w:p>
      <w:pPr>
        <w:spacing w:after="0"/>
      </w:pPr>
      <w:r>
        <w:rPr>
          <w:rFonts w:ascii="Times New Roman" w:hAnsi="Times New Roman"/>
          <w:sz w:val="28"/>
        </w:rPr>
        <w:t>===== Mustahkamligi, eyilishga chidamliligi</w:t>
      </w:r>
    </w:p>
    <w:p>
      <w:pPr>
        <w:spacing w:after="0"/>
      </w:pPr>
      <w:r>
        <w:rPr>
          <w:rFonts w:ascii="Times New Roman" w:hAnsi="Times New Roman"/>
          <w:sz w:val="28"/>
        </w:rPr>
        <w:t>===== Zichligi, elastikligi, qattiqligi</w:t>
      </w:r>
    </w:p>
    <w:p>
      <w:pPr>
        <w:spacing w:after="0"/>
      </w:pPr>
      <w:r>
        <w:rPr>
          <w:rFonts w:ascii="Times New Roman" w:hAnsi="Times New Roman"/>
          <w:sz w:val="28"/>
        </w:rPr>
        <w:t>===== Plastiklik, elektr o'tkazuvchanlik</w:t>
      </w:r>
    </w:p>
    <w:p>
      <w:pPr>
        <w:spacing w:after="0"/>
      </w:pPr>
      <w:r>
        <w:rPr>
          <w:rFonts w:ascii="Times New Roman" w:hAnsi="Times New Roman"/>
          <w:sz w:val="28"/>
        </w:rPr>
        <w:t>+++++</w:t>
      </w:r>
    </w:p>
    <w:p>
      <w:pPr>
        <w:spacing w:after="0"/>
      </w:pPr>
      <w:r>
        <w:rPr>
          <w:rFonts w:ascii="Times New Roman" w:hAnsi="Times New Roman"/>
          <w:sz w:val="28"/>
        </w:rPr>
        <w:t>101. Suyuqlanish temperaturasiga ko'ra kavsharlar necha turga bo'linadi?</w:t>
      </w:r>
    </w:p>
    <w:p>
      <w:pPr>
        <w:spacing w:after="0"/>
      </w:pPr>
      <w:r>
        <w:rPr>
          <w:rFonts w:ascii="Times New Roman" w:hAnsi="Times New Roman"/>
          <w:sz w:val="28"/>
        </w:rPr>
        <w:t>===== #3 turga</w:t>
      </w:r>
    </w:p>
    <w:p>
      <w:pPr>
        <w:spacing w:after="0"/>
      </w:pPr>
      <w:r>
        <w:rPr>
          <w:rFonts w:ascii="Times New Roman" w:hAnsi="Times New Roman"/>
          <w:sz w:val="28"/>
        </w:rPr>
        <w:t>===== 5 turga</w:t>
      </w:r>
    </w:p>
    <w:p>
      <w:pPr>
        <w:spacing w:after="0"/>
      </w:pPr>
      <w:r>
        <w:rPr>
          <w:rFonts w:ascii="Times New Roman" w:hAnsi="Times New Roman"/>
          <w:sz w:val="28"/>
        </w:rPr>
        <w:t>===== 7 turga</w:t>
      </w:r>
    </w:p>
    <w:p>
      <w:pPr>
        <w:spacing w:after="0"/>
      </w:pPr>
      <w:r>
        <w:rPr>
          <w:rFonts w:ascii="Times New Roman" w:hAnsi="Times New Roman"/>
          <w:sz w:val="28"/>
        </w:rPr>
        <w:t>===== 9 turga</w:t>
      </w:r>
    </w:p>
    <w:p>
      <w:pPr>
        <w:spacing w:after="0"/>
      </w:pPr>
      <w:r>
        <w:rPr>
          <w:rFonts w:ascii="Times New Roman" w:hAnsi="Times New Roman"/>
          <w:sz w:val="28"/>
        </w:rPr>
        <w:t>+++++</w:t>
      </w:r>
    </w:p>
    <w:p>
      <w:pPr>
        <w:spacing w:after="0"/>
      </w:pPr>
      <w:r>
        <w:rPr>
          <w:rFonts w:ascii="Times New Roman" w:hAnsi="Times New Roman"/>
          <w:sz w:val="28"/>
        </w:rPr>
        <w:t>102. Past temperaturada suyuqlanadigan kavsharlar necha gradusda suyuqlanadi?</w:t>
      </w:r>
    </w:p>
    <w:p>
      <w:pPr>
        <w:spacing w:after="0"/>
      </w:pPr>
      <w:r>
        <w:rPr>
          <w:rFonts w:ascii="Times New Roman" w:hAnsi="Times New Roman"/>
          <w:sz w:val="28"/>
        </w:rPr>
        <w:t>===== #145-4500S</w:t>
      </w:r>
    </w:p>
    <w:p>
      <w:pPr>
        <w:spacing w:after="0"/>
      </w:pPr>
      <w:r>
        <w:rPr>
          <w:rFonts w:ascii="Times New Roman" w:hAnsi="Times New Roman"/>
          <w:sz w:val="28"/>
        </w:rPr>
        <w:t>===== 160-2250S</w:t>
      </w:r>
    </w:p>
    <w:p>
      <w:pPr>
        <w:spacing w:after="0"/>
      </w:pPr>
      <w:r>
        <w:rPr>
          <w:rFonts w:ascii="Times New Roman" w:hAnsi="Times New Roman"/>
          <w:sz w:val="28"/>
        </w:rPr>
        <w:t>===== 225-2450S</w:t>
      </w:r>
    </w:p>
    <w:p>
      <w:pPr>
        <w:spacing w:after="0"/>
      </w:pPr>
      <w:r>
        <w:rPr>
          <w:rFonts w:ascii="Times New Roman" w:hAnsi="Times New Roman"/>
          <w:sz w:val="28"/>
        </w:rPr>
        <w:t>===== 450-6500S</w:t>
      </w:r>
    </w:p>
    <w:p>
      <w:pPr>
        <w:spacing w:after="0"/>
      </w:pPr>
      <w:r>
        <w:rPr>
          <w:rFonts w:ascii="Times New Roman" w:hAnsi="Times New Roman"/>
          <w:sz w:val="28"/>
        </w:rPr>
        <w:t>+++++</w:t>
      </w:r>
    </w:p>
    <w:p>
      <w:pPr>
        <w:spacing w:after="0"/>
      </w:pPr>
      <w:r>
        <w:rPr>
          <w:rFonts w:ascii="Times New Roman" w:hAnsi="Times New Roman"/>
          <w:sz w:val="28"/>
        </w:rPr>
        <w:t>103. O'rtacha temperaturada suyuqlanadigan kavsharlar necha gradusda suyuqlanadi?</w:t>
      </w:r>
    </w:p>
    <w:p>
      <w:pPr>
        <w:spacing w:after="0"/>
      </w:pPr>
      <w:r>
        <w:rPr>
          <w:rFonts w:ascii="Times New Roman" w:hAnsi="Times New Roman"/>
          <w:sz w:val="28"/>
        </w:rPr>
        <w:t>===== #450-11000S</w:t>
      </w:r>
    </w:p>
    <w:p>
      <w:pPr>
        <w:spacing w:after="0"/>
      </w:pPr>
      <w:r>
        <w:rPr>
          <w:rFonts w:ascii="Times New Roman" w:hAnsi="Times New Roman"/>
          <w:sz w:val="28"/>
        </w:rPr>
        <w:t>===== 470-9500S</w:t>
      </w:r>
    </w:p>
    <w:p>
      <w:pPr>
        <w:spacing w:after="0"/>
      </w:pPr>
      <w:r>
        <w:rPr>
          <w:rFonts w:ascii="Times New Roman" w:hAnsi="Times New Roman"/>
          <w:sz w:val="28"/>
        </w:rPr>
        <w:t>===== 485-11000S</w:t>
      </w:r>
    </w:p>
    <w:p>
      <w:pPr>
        <w:spacing w:after="0"/>
      </w:pPr>
      <w:r>
        <w:rPr>
          <w:rFonts w:ascii="Times New Roman" w:hAnsi="Times New Roman"/>
          <w:sz w:val="28"/>
        </w:rPr>
        <w:t>===== 495-11000S</w:t>
      </w:r>
    </w:p>
    <w:p>
      <w:pPr>
        <w:spacing w:after="0"/>
      </w:pPr>
      <w:r>
        <w:rPr>
          <w:rFonts w:ascii="Times New Roman" w:hAnsi="Times New Roman"/>
          <w:sz w:val="28"/>
        </w:rPr>
        <w:t>+++++</w:t>
      </w:r>
    </w:p>
    <w:p>
      <w:pPr>
        <w:spacing w:after="0"/>
      </w:pPr>
      <w:r>
        <w:rPr>
          <w:rFonts w:ascii="Times New Roman" w:hAnsi="Times New Roman"/>
          <w:sz w:val="28"/>
        </w:rPr>
        <w:t>104. Yuqori temperaturada suyuqlanadigan kavsharlar necha gradusda suyuqlanadi?</w:t>
      </w:r>
    </w:p>
    <w:p>
      <w:pPr>
        <w:spacing w:after="0"/>
      </w:pPr>
      <w:r>
        <w:rPr>
          <w:rFonts w:ascii="Times New Roman" w:hAnsi="Times New Roman"/>
          <w:sz w:val="28"/>
        </w:rPr>
        <w:t>===== #1100-18500S</w:t>
      </w:r>
    </w:p>
    <w:p>
      <w:pPr>
        <w:spacing w:after="0"/>
      </w:pPr>
      <w:r>
        <w:rPr>
          <w:rFonts w:ascii="Times New Roman" w:hAnsi="Times New Roman"/>
          <w:sz w:val="28"/>
        </w:rPr>
        <w:t>===== 1100-19500S</w:t>
      </w:r>
    </w:p>
    <w:p>
      <w:pPr>
        <w:spacing w:after="0"/>
      </w:pPr>
      <w:r>
        <w:rPr>
          <w:rFonts w:ascii="Times New Roman" w:hAnsi="Times New Roman"/>
          <w:sz w:val="28"/>
        </w:rPr>
        <w:t>===== 1200-19500S</w:t>
      </w:r>
    </w:p>
    <w:p>
      <w:pPr>
        <w:spacing w:after="0"/>
      </w:pPr>
      <w:r>
        <w:rPr>
          <w:rFonts w:ascii="Times New Roman" w:hAnsi="Times New Roman"/>
          <w:sz w:val="28"/>
        </w:rPr>
        <w:t>===== 1200-20000S</w:t>
      </w:r>
    </w:p>
    <w:p>
      <w:pPr>
        <w:spacing w:after="0"/>
      </w:pPr>
      <w:r>
        <w:rPr>
          <w:rFonts w:ascii="Times New Roman" w:hAnsi="Times New Roman"/>
          <w:sz w:val="28"/>
        </w:rPr>
        <w:t>+++++</w:t>
      </w:r>
    </w:p>
    <w:p>
      <w:pPr>
        <w:spacing w:after="0"/>
      </w:pPr>
      <w:r>
        <w:rPr>
          <w:rFonts w:ascii="Times New Roman" w:hAnsi="Times New Roman"/>
          <w:sz w:val="28"/>
        </w:rPr>
        <w:t>105. Engil suyuqlanadigan kavsharlar nechta (va qaysi) qismdan tashkil topadi?</w:t>
      </w:r>
    </w:p>
    <w:p>
      <w:pPr>
        <w:spacing w:after="0"/>
      </w:pPr>
      <w:r>
        <w:rPr>
          <w:rFonts w:ascii="Times New Roman" w:hAnsi="Times New Roman"/>
          <w:sz w:val="28"/>
        </w:rPr>
        <w:t>===== #3 ta (kukunsimon kavshar, flyus va qotirgichdan).</w:t>
      </w:r>
    </w:p>
    <w:p>
      <w:pPr>
        <w:spacing w:after="0"/>
      </w:pPr>
      <w:r>
        <w:rPr>
          <w:rFonts w:ascii="Times New Roman" w:hAnsi="Times New Roman"/>
          <w:sz w:val="28"/>
        </w:rPr>
        <w:t>===== 5 ta (kukunsimon kavshar va flyusdan).</w:t>
      </w:r>
    </w:p>
    <w:p>
      <w:pPr>
        <w:spacing w:after="0"/>
      </w:pPr>
      <w:r>
        <w:rPr>
          <w:rFonts w:ascii="Times New Roman" w:hAnsi="Times New Roman"/>
          <w:sz w:val="28"/>
        </w:rPr>
        <w:t>===== 8 ta (flyus va qotirgichdan)</w:t>
      </w:r>
    </w:p>
    <w:p>
      <w:pPr>
        <w:spacing w:after="0"/>
      </w:pPr>
      <w:r>
        <w:rPr>
          <w:rFonts w:ascii="Times New Roman" w:hAnsi="Times New Roman"/>
          <w:sz w:val="28"/>
        </w:rPr>
        <w:t>===== 11 ta (kukunsimon pasta, flyus va bog'lovchidan)</w:t>
      </w:r>
    </w:p>
    <w:p>
      <w:pPr>
        <w:spacing w:after="0"/>
      </w:pPr>
      <w:r>
        <w:rPr>
          <w:rFonts w:ascii="Times New Roman" w:hAnsi="Times New Roman"/>
          <w:sz w:val="28"/>
        </w:rPr>
        <w:t>+++++</w:t>
      </w:r>
    </w:p>
    <w:p>
      <w:pPr>
        <w:spacing w:after="0"/>
      </w:pPr>
      <w:r>
        <w:rPr>
          <w:rFonts w:ascii="Times New Roman" w:hAnsi="Times New Roman"/>
          <w:sz w:val="28"/>
        </w:rPr>
        <w:t>106. Qiyin eriydigan kukunsimon kavsharlar qaerda ishlatiladi?</w:t>
      </w:r>
    </w:p>
    <w:p>
      <w:pPr>
        <w:spacing w:after="0"/>
      </w:pPr>
      <w:r>
        <w:rPr>
          <w:rFonts w:ascii="Times New Roman" w:hAnsi="Times New Roman"/>
          <w:sz w:val="28"/>
        </w:rPr>
        <w:t>===== #Kesuvchi asboblar ishlab chiqarishda qattiq qotishmali plastinkalarni kavsharlashda</w:t>
      </w:r>
    </w:p>
    <w:p>
      <w:pPr>
        <w:spacing w:after="0"/>
      </w:pPr>
      <w:r>
        <w:rPr>
          <w:rFonts w:ascii="Times New Roman" w:hAnsi="Times New Roman"/>
          <w:sz w:val="28"/>
        </w:rPr>
        <w:t>===== Asbobsozlik buyumlari ishlab chiqarishda o'tkir yuzani biriktirishda</w:t>
      </w:r>
    </w:p>
    <w:p>
      <w:pPr>
        <w:spacing w:after="0"/>
      </w:pPr>
      <w:r>
        <w:rPr>
          <w:rFonts w:ascii="Times New Roman" w:hAnsi="Times New Roman"/>
          <w:sz w:val="28"/>
        </w:rPr>
        <w:t>===== Kesuvchi asboblar ishlab chiqarishda tishli yuzalarni kavsharlashda</w:t>
      </w:r>
    </w:p>
    <w:p>
      <w:pPr>
        <w:spacing w:after="0"/>
      </w:pPr>
      <w:r>
        <w:rPr>
          <w:rFonts w:ascii="Times New Roman" w:hAnsi="Times New Roman"/>
          <w:sz w:val="28"/>
        </w:rPr>
        <w:t>===== Kesuvchi asboblar ishlab chiqarishda dasta qismini ishchi qism bilan kavsharlashda</w:t>
      </w:r>
    </w:p>
    <w:p>
      <w:pPr>
        <w:spacing w:after="0"/>
      </w:pPr>
      <w:r>
        <w:rPr>
          <w:rFonts w:ascii="Times New Roman" w:hAnsi="Times New Roman"/>
          <w:sz w:val="28"/>
        </w:rPr>
        <w:t>+++++</w:t>
      </w:r>
    </w:p>
    <w:p>
      <w:pPr>
        <w:spacing w:after="0"/>
      </w:pPr>
      <w:r>
        <w:rPr>
          <w:rFonts w:ascii="Times New Roman" w:hAnsi="Times New Roman"/>
          <w:sz w:val="28"/>
        </w:rPr>
        <w:t>107. Qiyin eriydigan kukunsimon kavsharlarning tarkibini to'g'ri ko'rsating?</w:t>
      </w:r>
    </w:p>
    <w:p>
      <w:pPr>
        <w:spacing w:after="0"/>
      </w:pPr>
      <w:r>
        <w:rPr>
          <w:rFonts w:ascii="Times New Roman" w:hAnsi="Times New Roman"/>
          <w:sz w:val="28"/>
        </w:rPr>
        <w:t>===== #40% ferromarganets, 10% ferrosilitsiy, 20% cho'yan qirindisi, 5% mis qirindisi, 15% maydalangan oyna</w:t>
      </w:r>
    </w:p>
    <w:p>
      <w:pPr>
        <w:spacing w:after="0"/>
      </w:pPr>
      <w:r>
        <w:rPr>
          <w:rFonts w:ascii="Times New Roman" w:hAnsi="Times New Roman"/>
          <w:sz w:val="28"/>
        </w:rPr>
        <w:t>===== 60% ferromarganets, 10 % ferrosilitsiy, 15% cho'yan qirindisi, 5% mis qirindisi, 10% maydalangan oyna</w:t>
      </w:r>
    </w:p>
    <w:p>
      <w:pPr>
        <w:spacing w:after="0"/>
      </w:pPr>
      <w:r>
        <w:rPr>
          <w:rFonts w:ascii="Times New Roman" w:hAnsi="Times New Roman"/>
          <w:sz w:val="28"/>
        </w:rPr>
        <w:t>===== 70% ferromarganets, 15% ferrosilitsiy, 25% cho'yan qirindisi, 10% mis qirindisi, 15% maydalangan oyna</w:t>
      </w:r>
    </w:p>
    <w:p>
      <w:pPr>
        <w:spacing w:after="0"/>
      </w:pPr>
      <w:r>
        <w:rPr>
          <w:rFonts w:ascii="Times New Roman" w:hAnsi="Times New Roman"/>
          <w:sz w:val="28"/>
        </w:rPr>
        <w:t>===== 50% ferromarganets, 15% ferrosilitsiy, 25% cho'yan qirindisi, 10% mis qirindisi, 15% maydalangan oyna.</w:t>
      </w:r>
    </w:p>
    <w:p>
      <w:pPr>
        <w:spacing w:after="0"/>
      </w:pPr>
      <w:r>
        <w:rPr>
          <w:rFonts w:ascii="Times New Roman" w:hAnsi="Times New Roman"/>
          <w:sz w:val="28"/>
        </w:rPr>
        <w:t>+++++</w:t>
      </w:r>
    </w:p>
    <w:p>
      <w:pPr>
        <w:spacing w:after="0"/>
      </w:pPr>
      <w:r>
        <w:rPr>
          <w:rFonts w:ascii="Times New Roman" w:hAnsi="Times New Roman"/>
          <w:sz w:val="28"/>
        </w:rPr>
        <w:t>108. Antifriksion qotishmalar mashina va mexanizmlarda nima maqsadda ko'proq ishlatiladi?</w:t>
      </w:r>
    </w:p>
    <w:p>
      <w:pPr>
        <w:spacing w:after="0"/>
      </w:pPr>
      <w:r>
        <w:rPr>
          <w:rFonts w:ascii="Times New Roman" w:hAnsi="Times New Roman"/>
          <w:sz w:val="28"/>
        </w:rPr>
        <w:t>===== #Ishqalanuvchi sirtlarining puxtaligini oshirishda</w:t>
      </w:r>
    </w:p>
    <w:p>
      <w:pPr>
        <w:spacing w:after="0"/>
      </w:pPr>
      <w:r>
        <w:rPr>
          <w:rFonts w:ascii="Times New Roman" w:hAnsi="Times New Roman"/>
          <w:sz w:val="28"/>
        </w:rPr>
        <w:t>===== Podshipniklarning eyilishga chidamliligini oshirishda</w:t>
      </w:r>
    </w:p>
    <w:p>
      <w:pPr>
        <w:spacing w:after="0"/>
      </w:pPr>
      <w:r>
        <w:rPr>
          <w:rFonts w:ascii="Times New Roman" w:hAnsi="Times New Roman"/>
          <w:sz w:val="28"/>
        </w:rPr>
        <w:t>===== Tishli g'ildiraklarning mustahkamligini oshirishda</w:t>
      </w:r>
    </w:p>
    <w:p>
      <w:pPr>
        <w:spacing w:after="0"/>
      </w:pPr>
      <w:r>
        <w:rPr>
          <w:rFonts w:ascii="Times New Roman" w:hAnsi="Times New Roman"/>
          <w:sz w:val="28"/>
        </w:rPr>
        <w:t>===== Shakldor quymalarning mustahkamligini oshirishda</w:t>
      </w:r>
    </w:p>
    <w:p>
      <w:pPr>
        <w:spacing w:after="0"/>
      </w:pPr>
      <w:r>
        <w:rPr>
          <w:rFonts w:ascii="Times New Roman" w:hAnsi="Times New Roman"/>
          <w:sz w:val="28"/>
        </w:rPr>
        <w:t>+++++</w:t>
      </w:r>
    </w:p>
    <w:p>
      <w:pPr>
        <w:spacing w:after="0"/>
      </w:pPr>
      <w:r>
        <w:rPr>
          <w:rFonts w:ascii="Times New Roman" w:hAnsi="Times New Roman"/>
          <w:sz w:val="28"/>
        </w:rPr>
        <w:t>109. Babbitlar qaysi elementlar asosidagi antifriksion materiallar hisoblanadi?</w:t>
      </w:r>
    </w:p>
    <w:p>
      <w:pPr>
        <w:spacing w:after="0"/>
      </w:pPr>
      <w:r>
        <w:rPr>
          <w:rFonts w:ascii="Times New Roman" w:hAnsi="Times New Roman"/>
          <w:sz w:val="28"/>
        </w:rPr>
        <w:t>===== #Qalay yoki qo'rg'oshin asosli</w:t>
      </w:r>
    </w:p>
    <w:p>
      <w:pPr>
        <w:spacing w:after="0"/>
      </w:pPr>
      <w:r>
        <w:rPr>
          <w:rFonts w:ascii="Times New Roman" w:hAnsi="Times New Roman"/>
          <w:sz w:val="28"/>
        </w:rPr>
        <w:t>===== Mis va alyuminiy asosli</w:t>
      </w:r>
    </w:p>
    <w:p>
      <w:pPr>
        <w:spacing w:after="0"/>
      </w:pPr>
      <w:r>
        <w:rPr>
          <w:rFonts w:ascii="Times New Roman" w:hAnsi="Times New Roman"/>
          <w:sz w:val="28"/>
        </w:rPr>
        <w:t>===== Mis yoki qalay asosli</w:t>
      </w:r>
    </w:p>
    <w:p>
      <w:pPr>
        <w:spacing w:after="0"/>
      </w:pPr>
      <w:r>
        <w:rPr>
          <w:rFonts w:ascii="Times New Roman" w:hAnsi="Times New Roman"/>
          <w:sz w:val="28"/>
        </w:rPr>
        <w:t>===== Qalay yoki rux asosli</w:t>
      </w:r>
    </w:p>
    <w:p>
      <w:pPr>
        <w:spacing w:after="0"/>
      </w:pPr>
      <w:r>
        <w:rPr>
          <w:rFonts w:ascii="Times New Roman" w:hAnsi="Times New Roman"/>
          <w:sz w:val="28"/>
        </w:rPr>
        <w:t>+++++</w:t>
      </w:r>
    </w:p>
    <w:p>
      <w:pPr>
        <w:spacing w:after="0"/>
      </w:pPr>
      <w:r>
        <w:rPr>
          <w:rFonts w:ascii="Times New Roman" w:hAnsi="Times New Roman"/>
          <w:sz w:val="28"/>
        </w:rPr>
        <w:t>110. ÀÑ÷ rusumi qaysi qotishmani bildiradi?</w:t>
      </w:r>
    </w:p>
    <w:p>
      <w:pPr>
        <w:spacing w:after="0"/>
      </w:pPr>
      <w:r>
        <w:rPr>
          <w:rFonts w:ascii="Times New Roman" w:hAnsi="Times New Roman"/>
          <w:sz w:val="28"/>
        </w:rPr>
        <w:t>===== #Maxsus antifriksion cho'yanlarini</w:t>
      </w:r>
    </w:p>
    <w:p>
      <w:pPr>
        <w:spacing w:after="0"/>
      </w:pPr>
      <w:r>
        <w:rPr>
          <w:rFonts w:ascii="Times New Roman" w:hAnsi="Times New Roman"/>
          <w:sz w:val="28"/>
        </w:rPr>
        <w:t>===== Alyuminiy-qo'rg'oshinli cho'yanlarni</w:t>
      </w:r>
    </w:p>
    <w:p>
      <w:pPr>
        <w:spacing w:after="0"/>
      </w:pPr>
      <w:r>
        <w:rPr>
          <w:rFonts w:ascii="Times New Roman" w:hAnsi="Times New Roman"/>
          <w:sz w:val="28"/>
        </w:rPr>
        <w:t>===== Antifriksion-qo'rg'oshinli cho'yanlarni</w:t>
      </w:r>
    </w:p>
    <w:p>
      <w:pPr>
        <w:spacing w:after="0"/>
      </w:pPr>
      <w:r>
        <w:rPr>
          <w:rFonts w:ascii="Times New Roman" w:hAnsi="Times New Roman"/>
          <w:sz w:val="28"/>
        </w:rPr>
        <w:t>===== Uglerodli antifriksion cho'yanlarni</w:t>
      </w:r>
    </w:p>
    <w:p>
      <w:pPr>
        <w:spacing w:after="0"/>
      </w:pPr>
      <w:r>
        <w:rPr>
          <w:rFonts w:ascii="Times New Roman" w:hAnsi="Times New Roman"/>
          <w:sz w:val="28"/>
        </w:rPr>
        <w:t>+++++</w:t>
      </w:r>
    </w:p>
    <w:p>
      <w:pPr>
        <w:spacing w:after="0"/>
      </w:pPr>
      <w:r>
        <w:rPr>
          <w:rFonts w:ascii="Times New Roman" w:hAnsi="Times New Roman"/>
          <w:sz w:val="28"/>
        </w:rPr>
        <w:t>111. Po'latning olinishiga qarab, qanday yumshatish usullaridan foydalaniladi?</w:t>
      </w:r>
    </w:p>
    <w:p>
      <w:pPr>
        <w:spacing w:after="0"/>
      </w:pPr>
      <w:r>
        <w:rPr>
          <w:rFonts w:ascii="Times New Roman" w:hAnsi="Times New Roman"/>
          <w:sz w:val="28"/>
        </w:rPr>
        <w:t>===== #Diffuzion, to'la va izotermik, Chala va sferoidlovchi, Rekristallizatsion yumshatish</w:t>
      </w:r>
    </w:p>
    <w:p>
      <w:pPr>
        <w:spacing w:after="0"/>
      </w:pPr>
      <w:r>
        <w:rPr>
          <w:rFonts w:ascii="Times New Roman" w:hAnsi="Times New Roman"/>
          <w:sz w:val="28"/>
        </w:rPr>
        <w:t>===== CHala va sferoidlovchi yumshatish</w:t>
      </w:r>
    </w:p>
    <w:p>
      <w:pPr>
        <w:spacing w:after="0"/>
      </w:pPr>
      <w:r>
        <w:rPr>
          <w:rFonts w:ascii="Times New Roman" w:hAnsi="Times New Roman"/>
          <w:sz w:val="28"/>
        </w:rPr>
        <w:t>===== Rekristallizatsion yumshatish</w:t>
      </w:r>
    </w:p>
    <w:p>
      <w:pPr>
        <w:spacing w:after="0"/>
      </w:pPr>
      <w:r>
        <w:rPr>
          <w:rFonts w:ascii="Times New Roman" w:hAnsi="Times New Roman"/>
          <w:sz w:val="28"/>
        </w:rPr>
        <w:t>===== Diffuzion, to'la va izotermik yumshatish.</w:t>
      </w:r>
    </w:p>
    <w:p>
      <w:pPr>
        <w:spacing w:after="0"/>
      </w:pPr>
      <w:r>
        <w:rPr>
          <w:rFonts w:ascii="Times New Roman" w:hAnsi="Times New Roman"/>
          <w:sz w:val="28"/>
        </w:rPr>
        <w:t>+++++</w:t>
      </w:r>
    </w:p>
    <w:p>
      <w:pPr>
        <w:spacing w:after="0"/>
      </w:pPr>
      <w:r>
        <w:rPr>
          <w:rFonts w:ascii="Times New Roman" w:hAnsi="Times New Roman"/>
          <w:sz w:val="28"/>
        </w:rPr>
        <w:t>112. Diffuzion yumshatish yana qanday nom bilan ataladi?</w:t>
      </w:r>
    </w:p>
    <w:p>
      <w:pPr>
        <w:spacing w:after="0"/>
      </w:pPr>
      <w:r>
        <w:rPr>
          <w:rFonts w:ascii="Times New Roman" w:hAnsi="Times New Roman"/>
          <w:sz w:val="28"/>
        </w:rPr>
        <w:t>===== #Gomogenlovchi yumshatish nomi bilan</w:t>
      </w:r>
    </w:p>
    <w:p>
      <w:pPr>
        <w:spacing w:after="0"/>
      </w:pPr>
      <w:r>
        <w:rPr>
          <w:rFonts w:ascii="Times New Roman" w:hAnsi="Times New Roman"/>
          <w:sz w:val="28"/>
        </w:rPr>
        <w:t>===== Aralashtirib yumshatish nomi bilan</w:t>
      </w:r>
    </w:p>
    <w:p>
      <w:pPr>
        <w:spacing w:after="0"/>
      </w:pPr>
      <w:r>
        <w:rPr>
          <w:rFonts w:ascii="Times New Roman" w:hAnsi="Times New Roman"/>
          <w:sz w:val="28"/>
        </w:rPr>
        <w:t>===== Modifikator nomi bilan.</w:t>
      </w:r>
    </w:p>
    <w:p>
      <w:pPr>
        <w:spacing w:after="0"/>
      </w:pPr>
      <w:r>
        <w:rPr>
          <w:rFonts w:ascii="Times New Roman" w:hAnsi="Times New Roman"/>
          <w:sz w:val="28"/>
        </w:rPr>
        <w:t>===== Sferoidlovchi yumshatish nomi bilan.</w:t>
      </w:r>
    </w:p>
    <w:p>
      <w:pPr>
        <w:spacing w:after="0"/>
      </w:pPr>
      <w:r>
        <w:rPr>
          <w:rFonts w:ascii="Times New Roman" w:hAnsi="Times New Roman"/>
          <w:sz w:val="28"/>
        </w:rPr>
        <w:t>+++++</w:t>
      </w:r>
    </w:p>
    <w:p>
      <w:pPr>
        <w:spacing w:after="0"/>
      </w:pPr>
      <w:r>
        <w:rPr>
          <w:rFonts w:ascii="Times New Roman" w:hAnsi="Times New Roman"/>
          <w:sz w:val="28"/>
        </w:rPr>
        <w:t>113. Diffuzion yumshatishda po'lat necha gradus temperaturaga qizdiriladi?</w:t>
      </w:r>
    </w:p>
    <w:p>
      <w:pPr>
        <w:spacing w:after="0"/>
      </w:pPr>
      <w:r>
        <w:rPr>
          <w:rFonts w:ascii="Times New Roman" w:hAnsi="Times New Roman"/>
          <w:sz w:val="28"/>
        </w:rPr>
        <w:t>===== #1100-12000S</w:t>
      </w:r>
    </w:p>
    <w:p>
      <w:pPr>
        <w:spacing w:after="0"/>
      </w:pPr>
      <w:r>
        <w:rPr>
          <w:rFonts w:ascii="Times New Roman" w:hAnsi="Times New Roman"/>
          <w:sz w:val="28"/>
        </w:rPr>
        <w:t>===== 1727-18270S</w:t>
      </w:r>
    </w:p>
    <w:p>
      <w:pPr>
        <w:spacing w:after="0"/>
      </w:pPr>
      <w:r>
        <w:rPr>
          <w:rFonts w:ascii="Times New Roman" w:hAnsi="Times New Roman"/>
          <w:sz w:val="28"/>
        </w:rPr>
        <w:t>===== 1911-13000S.</w:t>
      </w:r>
    </w:p>
    <w:p>
      <w:pPr>
        <w:spacing w:after="0"/>
      </w:pPr>
      <w:r>
        <w:rPr>
          <w:rFonts w:ascii="Times New Roman" w:hAnsi="Times New Roman"/>
          <w:sz w:val="28"/>
        </w:rPr>
        <w:t>===== 1200-13000S</w:t>
      </w:r>
    </w:p>
    <w:p>
      <w:pPr>
        <w:spacing w:after="0"/>
      </w:pPr>
      <w:r>
        <w:rPr>
          <w:rFonts w:ascii="Times New Roman" w:hAnsi="Times New Roman"/>
          <w:sz w:val="28"/>
        </w:rPr>
        <w:t>+++++</w:t>
      </w:r>
    </w:p>
    <w:p>
      <w:pPr>
        <w:spacing w:after="0"/>
      </w:pPr>
      <w:r>
        <w:rPr>
          <w:rFonts w:ascii="Times New Roman" w:hAnsi="Times New Roman"/>
          <w:sz w:val="28"/>
        </w:rPr>
        <w:t>114. To'la yumshatishda po'lat necha gradus temperaturaga qizdiriladi?</w:t>
      </w:r>
    </w:p>
    <w:p>
      <w:pPr>
        <w:spacing w:after="0"/>
      </w:pPr>
      <w:r>
        <w:rPr>
          <w:rFonts w:ascii="Times New Roman" w:hAnsi="Times New Roman"/>
          <w:sz w:val="28"/>
        </w:rPr>
        <w:t>===== #As1 kritik nuqtadan 30-500S pastroq temperaturaga</w:t>
      </w:r>
    </w:p>
    <w:p>
      <w:pPr>
        <w:spacing w:after="0"/>
      </w:pPr>
      <w:r>
        <w:rPr>
          <w:rFonts w:ascii="Times New Roman" w:hAnsi="Times New Roman"/>
          <w:sz w:val="28"/>
        </w:rPr>
        <w:t>===== As2 kritik nuqtadan 40-500S yuqoriroq temperaturaga</w:t>
      </w:r>
    </w:p>
    <w:p>
      <w:pPr>
        <w:spacing w:after="0"/>
      </w:pPr>
      <w:r>
        <w:rPr>
          <w:rFonts w:ascii="Times New Roman" w:hAnsi="Times New Roman"/>
          <w:sz w:val="28"/>
        </w:rPr>
        <w:t>===== As3 kritik nuqtadan 40-500S yuqoriroq temperaturaga</w:t>
      </w:r>
    </w:p>
    <w:p>
      <w:pPr>
        <w:spacing w:after="0"/>
      </w:pPr>
      <w:r>
        <w:rPr>
          <w:rFonts w:ascii="Times New Roman" w:hAnsi="Times New Roman"/>
          <w:sz w:val="28"/>
        </w:rPr>
        <w:t>===== Ast kritik nuqtadan 40-500S yuqoriroq temperaturaga</w:t>
      </w:r>
    </w:p>
    <w:p>
      <w:pPr>
        <w:spacing w:after="0"/>
      </w:pPr>
      <w:r>
        <w:rPr>
          <w:rFonts w:ascii="Times New Roman" w:hAnsi="Times New Roman"/>
          <w:sz w:val="28"/>
        </w:rPr>
        <w:t>+++++</w:t>
      </w:r>
    </w:p>
    <w:p>
      <w:pPr>
        <w:spacing w:after="0"/>
      </w:pPr>
      <w:r>
        <w:rPr>
          <w:rFonts w:ascii="Times New Roman" w:hAnsi="Times New Roman"/>
          <w:sz w:val="28"/>
        </w:rPr>
        <w:t>115. Chala yumshatishda po'lat necha gradus temperaturaga qizdiriladi?</w:t>
      </w:r>
    </w:p>
    <w:p>
      <w:pPr>
        <w:spacing w:after="0"/>
      </w:pPr>
      <w:r>
        <w:rPr>
          <w:rFonts w:ascii="Times New Roman" w:hAnsi="Times New Roman"/>
          <w:sz w:val="28"/>
        </w:rPr>
        <w:t>===== #As1 kritik nuqtadan 30-500S yuqoriroq temperaturaga</w:t>
      </w:r>
    </w:p>
    <w:p>
      <w:pPr>
        <w:spacing w:after="0"/>
      </w:pPr>
      <w:r>
        <w:rPr>
          <w:rFonts w:ascii="Times New Roman" w:hAnsi="Times New Roman"/>
          <w:sz w:val="28"/>
        </w:rPr>
        <w:t>===== As1 kritik nuqtadan 30-500S pastroq temperaturaga</w:t>
      </w:r>
    </w:p>
    <w:p>
      <w:pPr>
        <w:spacing w:after="0"/>
      </w:pPr>
      <w:r>
        <w:rPr>
          <w:rFonts w:ascii="Times New Roman" w:hAnsi="Times New Roman"/>
          <w:sz w:val="28"/>
        </w:rPr>
        <w:t>===== As2 kritik nuqtadan 30-500S pastroq temperaturaga</w:t>
      </w:r>
    </w:p>
    <w:p>
      <w:pPr>
        <w:spacing w:after="0"/>
      </w:pPr>
      <w:r>
        <w:rPr>
          <w:rFonts w:ascii="Times New Roman" w:hAnsi="Times New Roman"/>
          <w:sz w:val="28"/>
        </w:rPr>
        <w:t>===== As2 kritik nuqtadan 30-500S yuqoriroq temperaturaga</w:t>
      </w:r>
    </w:p>
    <w:p>
      <w:pPr>
        <w:spacing w:after="0"/>
      </w:pPr>
      <w:r>
        <w:rPr>
          <w:rFonts w:ascii="Times New Roman" w:hAnsi="Times New Roman"/>
          <w:sz w:val="28"/>
        </w:rPr>
        <w:t>+++++</w:t>
      </w:r>
    </w:p>
    <w:p>
      <w:pPr>
        <w:spacing w:after="0"/>
      </w:pPr>
      <w:r>
        <w:rPr>
          <w:rFonts w:ascii="Times New Roman" w:hAnsi="Times New Roman"/>
          <w:sz w:val="28"/>
        </w:rPr>
        <w:t>116. Izotermik yumshatishda po'lat necha gradus temperaturaga qizdiriladi?</w:t>
      </w:r>
    </w:p>
    <w:p>
      <w:pPr>
        <w:spacing w:after="0"/>
      </w:pPr>
      <w:r>
        <w:rPr>
          <w:rFonts w:ascii="Times New Roman" w:hAnsi="Times New Roman"/>
          <w:sz w:val="28"/>
        </w:rPr>
        <w:t>===== #Konstruksion po'latlar As3 kritik nuqtadan 30-500S, asbobsozlik po'latlari esa As1 kritik nuqtadan 50-1000S yuqoriroq temperaturaga.</w:t>
      </w:r>
    </w:p>
    <w:p>
      <w:pPr>
        <w:spacing w:after="0"/>
      </w:pPr>
      <w:r>
        <w:rPr>
          <w:rFonts w:ascii="Times New Roman" w:hAnsi="Times New Roman"/>
          <w:sz w:val="28"/>
        </w:rPr>
        <w:t>===== Konstruksion po'latlar As1 kritik nuqtadan 30-500S pastroq, asbobsozlik po'latlari esa As3 kritik nuqtadan 30-500S yuqoriroq temperaturaga</w:t>
      </w:r>
    </w:p>
    <w:p>
      <w:pPr>
        <w:spacing w:after="0"/>
      </w:pPr>
      <w:r>
        <w:rPr>
          <w:rFonts w:ascii="Times New Roman" w:hAnsi="Times New Roman"/>
          <w:sz w:val="28"/>
        </w:rPr>
        <w:t>===== Konstruksion po'latlar As3 kritik nuqtadan 30-500S pastroq, asbobsozlik po'latlari esa As1 kritik nuqtadan 50-1000S yuqoriroq temperaturaga</w:t>
      </w:r>
    </w:p>
    <w:p>
      <w:pPr>
        <w:spacing w:after="0"/>
      </w:pPr>
      <w:r>
        <w:rPr>
          <w:rFonts w:ascii="Times New Roman" w:hAnsi="Times New Roman"/>
          <w:sz w:val="28"/>
        </w:rPr>
        <w:t>===== Konstruksion po'latlar As1 kritik nuqtadan 30-500S yuqoriroq, asbobsozlik po'latlari esa As3 kritik nuqtadan 30-500S yuqoriroq temperaturaga.</w:t>
      </w:r>
    </w:p>
    <w:p>
      <w:pPr>
        <w:spacing w:after="0"/>
      </w:pPr>
      <w:r>
        <w:rPr>
          <w:rFonts w:ascii="Times New Roman" w:hAnsi="Times New Roman"/>
          <w:sz w:val="28"/>
        </w:rPr>
        <w:t>+++++</w:t>
      </w:r>
    </w:p>
    <w:p>
      <w:pPr>
        <w:spacing w:after="0"/>
      </w:pPr>
      <w:r>
        <w:rPr>
          <w:rFonts w:ascii="Times New Roman" w:hAnsi="Times New Roman"/>
          <w:sz w:val="28"/>
        </w:rPr>
        <w:t>117. Sferoidlangan yumshatishda po'lat necha gradus temperaturaga qizdiriladi?</w:t>
      </w:r>
    </w:p>
    <w:p>
      <w:pPr>
        <w:spacing w:after="0"/>
      </w:pPr>
      <w:r>
        <w:rPr>
          <w:rFonts w:ascii="Times New Roman" w:hAnsi="Times New Roman"/>
          <w:sz w:val="28"/>
        </w:rPr>
        <w:t>===== #As1 kritik nuqtadan biroz yuqoriroq temperaturaga</w:t>
      </w:r>
    </w:p>
    <w:p>
      <w:pPr>
        <w:spacing w:after="0"/>
      </w:pPr>
      <w:r>
        <w:rPr>
          <w:rFonts w:ascii="Times New Roman" w:hAnsi="Times New Roman"/>
          <w:sz w:val="28"/>
        </w:rPr>
        <w:t>===== As1 kritik nuqtadan biroz pastroq temperaturaga</w:t>
      </w:r>
    </w:p>
    <w:p>
      <w:pPr>
        <w:spacing w:after="0"/>
      </w:pPr>
      <w:r>
        <w:rPr>
          <w:rFonts w:ascii="Times New Roman" w:hAnsi="Times New Roman"/>
          <w:sz w:val="28"/>
        </w:rPr>
        <w:t>===== As3 kritik nuqtadan biroz pastroq temperaturaga</w:t>
      </w:r>
    </w:p>
    <w:p>
      <w:pPr>
        <w:spacing w:after="0"/>
      </w:pPr>
      <w:r>
        <w:rPr>
          <w:rFonts w:ascii="Times New Roman" w:hAnsi="Times New Roman"/>
          <w:sz w:val="28"/>
        </w:rPr>
        <w:t>===== As3 kritik nuqtadan biroz yuqoriroq temperaturaga</w:t>
      </w:r>
    </w:p>
    <w:p>
      <w:pPr>
        <w:spacing w:after="0"/>
      </w:pPr>
      <w:r>
        <w:rPr>
          <w:rFonts w:ascii="Times New Roman" w:hAnsi="Times New Roman"/>
          <w:sz w:val="28"/>
        </w:rPr>
        <w:t>+++++</w:t>
      </w:r>
    </w:p>
    <w:p>
      <w:pPr>
        <w:spacing w:after="0"/>
      </w:pPr>
      <w:r>
        <w:rPr>
          <w:rFonts w:ascii="Times New Roman" w:hAnsi="Times New Roman"/>
          <w:sz w:val="28"/>
        </w:rPr>
        <w:t>118. Rekristallizatsion yumshatishda po'lat necha gradus temperaturaga qizdiriladi?</w:t>
      </w:r>
    </w:p>
    <w:p>
      <w:pPr>
        <w:spacing w:after="0"/>
      </w:pPr>
      <w:r>
        <w:rPr>
          <w:rFonts w:ascii="Times New Roman" w:hAnsi="Times New Roman"/>
          <w:sz w:val="28"/>
        </w:rPr>
        <w:t>===== #As1 kritik nuqtadan pastroq (650-7000S) temperaturagacha</w:t>
      </w:r>
    </w:p>
    <w:p>
      <w:pPr>
        <w:spacing w:after="0"/>
      </w:pPr>
      <w:r>
        <w:rPr>
          <w:rFonts w:ascii="Times New Roman" w:hAnsi="Times New Roman"/>
          <w:sz w:val="28"/>
        </w:rPr>
        <w:t>===== As1 kritik nuqtadan pastroq (150-3000S) temperaturagacha</w:t>
      </w:r>
    </w:p>
    <w:p>
      <w:pPr>
        <w:spacing w:after="0"/>
      </w:pPr>
      <w:r>
        <w:rPr>
          <w:rFonts w:ascii="Times New Roman" w:hAnsi="Times New Roman"/>
          <w:sz w:val="28"/>
        </w:rPr>
        <w:t>===== As1 kritik nuqtadan pastroq (300-4000S) temperaturagacha</w:t>
      </w:r>
    </w:p>
    <w:p>
      <w:pPr>
        <w:spacing w:after="0"/>
      </w:pPr>
      <w:r>
        <w:rPr>
          <w:rFonts w:ascii="Times New Roman" w:hAnsi="Times New Roman"/>
          <w:sz w:val="28"/>
        </w:rPr>
        <w:t>===== As1 kritik nuqtadan pastroq (350-4500S) temperaturagacha</w:t>
      </w:r>
    </w:p>
    <w:p>
      <w:pPr>
        <w:spacing w:after="0"/>
      </w:pPr>
      <w:r>
        <w:rPr>
          <w:rFonts w:ascii="Times New Roman" w:hAnsi="Times New Roman"/>
          <w:sz w:val="28"/>
        </w:rPr>
        <w:t>+++++</w:t>
      </w:r>
    </w:p>
    <w:p>
      <w:pPr>
        <w:spacing w:after="0"/>
      </w:pPr>
      <w:r>
        <w:rPr>
          <w:rFonts w:ascii="Times New Roman" w:hAnsi="Times New Roman"/>
          <w:sz w:val="28"/>
        </w:rPr>
        <w:t>119. Termik ishlov berish jarayonida paydo bo'ladigan, tuzatib bo'lmaydigan nuqsonlar qanday nom bilan ataladi?</w:t>
      </w:r>
    </w:p>
    <w:p>
      <w:pPr>
        <w:spacing w:after="0"/>
      </w:pPr>
      <w:r>
        <w:rPr>
          <w:rFonts w:ascii="Times New Roman" w:hAnsi="Times New Roman"/>
          <w:sz w:val="28"/>
        </w:rPr>
        <w:t>===== #Toblash darzlari</w:t>
      </w:r>
    </w:p>
    <w:p>
      <w:pPr>
        <w:spacing w:after="0"/>
      </w:pPr>
      <w:r>
        <w:rPr>
          <w:rFonts w:ascii="Times New Roman" w:hAnsi="Times New Roman"/>
          <w:sz w:val="28"/>
        </w:rPr>
        <w:t>===== O'ta qizdirish</w:t>
      </w:r>
    </w:p>
    <w:p>
      <w:pPr>
        <w:spacing w:after="0"/>
      </w:pPr>
      <w:r>
        <w:rPr>
          <w:rFonts w:ascii="Times New Roman" w:hAnsi="Times New Roman"/>
          <w:sz w:val="28"/>
        </w:rPr>
        <w:t>===== Sun'iy eskirtirish</w:t>
      </w:r>
    </w:p>
    <w:p>
      <w:pPr>
        <w:spacing w:after="0"/>
      </w:pPr>
      <w:r>
        <w:rPr>
          <w:rFonts w:ascii="Times New Roman" w:hAnsi="Times New Roman"/>
          <w:sz w:val="28"/>
        </w:rPr>
        <w:t>===== Yumshoq dog'lar</w:t>
      </w:r>
    </w:p>
    <w:p>
      <w:pPr>
        <w:spacing w:after="0"/>
      </w:pPr>
      <w:r>
        <w:rPr>
          <w:rFonts w:ascii="Times New Roman" w:hAnsi="Times New Roman"/>
          <w:sz w:val="28"/>
        </w:rPr>
        <w:t>+++++</w:t>
      </w:r>
    </w:p>
    <w:p>
      <w:pPr>
        <w:spacing w:after="0"/>
      </w:pPr>
      <w:r>
        <w:rPr>
          <w:rFonts w:ascii="Times New Roman" w:hAnsi="Times New Roman"/>
          <w:sz w:val="28"/>
        </w:rPr>
        <w:t>120. Toblashda po'lat necha gradus temperaturaga qizdiriladi?</w:t>
      </w:r>
    </w:p>
    <w:p>
      <w:pPr>
        <w:spacing w:after="0"/>
      </w:pPr>
      <w:r>
        <w:rPr>
          <w:rFonts w:ascii="Times New Roman" w:hAnsi="Times New Roman"/>
          <w:sz w:val="28"/>
        </w:rPr>
        <w:t>===== #Evtektoiddan oldingi po'latlar As3 kritik nuqtadan 30-500S, evtektoiddan keyingi po'latlar esa As1 kritik nuqtadan 30-500S yuqoriroq temperaturagacha qizdiriladi.</w:t>
      </w:r>
    </w:p>
    <w:p>
      <w:pPr>
        <w:spacing w:after="0"/>
      </w:pPr>
      <w:r>
        <w:rPr>
          <w:rFonts w:ascii="Times New Roman" w:hAnsi="Times New Roman"/>
          <w:sz w:val="28"/>
        </w:rPr>
        <w:t>===== Evtektoiddan oldingi po'latlar As3 kritik nuqtadan 30-500S, evtektoiddan keyingi po'latlar esa As1 kritik nuqtadan 30-500S pastroq temperaturagacha qizdiriladi</w:t>
      </w:r>
    </w:p>
    <w:p>
      <w:pPr>
        <w:spacing w:after="0"/>
      </w:pPr>
      <w:r>
        <w:rPr>
          <w:rFonts w:ascii="Times New Roman" w:hAnsi="Times New Roman"/>
          <w:sz w:val="28"/>
        </w:rPr>
        <w:t>===== Evtektoiddan oldingi po'latlar As3 kritik nuqtadan 30-500S, evtektoiddan keyingi po'latlar esa Ast kritik nuqtadan 30-500S yuqoriroq temperaturagacha qizdiriladi</w:t>
      </w:r>
    </w:p>
    <w:p>
      <w:pPr>
        <w:spacing w:after="0"/>
      </w:pPr>
      <w:r>
        <w:rPr>
          <w:rFonts w:ascii="Times New Roman" w:hAnsi="Times New Roman"/>
          <w:sz w:val="28"/>
        </w:rPr>
        <w:t>===== Evtektoiddan oldingi po'latlar As3 kritik nuqtadan 30-500S, evtektoiddan keyingi po'latlar esa Ast kritik nuqtadan 50-1000S yuqoriroq temperaturagacha qizdiriladi</w:t>
      </w:r>
    </w:p>
    <w:p>
      <w:pPr>
        <w:spacing w:after="0"/>
      </w:pPr>
      <w:r>
        <w:rPr>
          <w:rFonts w:ascii="Times New Roman" w:hAnsi="Times New Roman"/>
          <w:sz w:val="28"/>
        </w:rPr>
        <w:t>+++++</w:t>
      </w:r>
    </w:p>
    <w:p>
      <w:pPr>
        <w:spacing w:after="0"/>
      </w:pPr>
      <w:r>
        <w:rPr>
          <w:rFonts w:ascii="Times New Roman" w:hAnsi="Times New Roman"/>
          <w:sz w:val="28"/>
        </w:rPr>
        <w:t>121. Po'latlarni toblashda qizdirish tezligi va tutib turish vaqti qaysi omillarga bog'liq?</w:t>
      </w:r>
    </w:p>
    <w:p>
      <w:pPr>
        <w:spacing w:after="0"/>
      </w:pPr>
      <w:r>
        <w:rPr>
          <w:rFonts w:ascii="Times New Roman" w:hAnsi="Times New Roman"/>
          <w:sz w:val="28"/>
        </w:rPr>
        <w:t>===== #Kimyoviy tarkibi, o'lchamlari, massasi, shakli, pechning turi va qizdiriladigan muhitga.</w:t>
      </w:r>
    </w:p>
    <w:p>
      <w:pPr>
        <w:spacing w:after="0"/>
      </w:pPr>
      <w:r>
        <w:rPr>
          <w:rFonts w:ascii="Times New Roman" w:hAnsi="Times New Roman"/>
          <w:sz w:val="28"/>
        </w:rPr>
        <w:t>===== Kimyoviy tarkibi, o'lchamlari, massasi, shakli, qattiqligi, pechning turi va qizdiriladigan muhitga</w:t>
      </w:r>
    </w:p>
    <w:p>
      <w:pPr>
        <w:spacing w:after="0"/>
      </w:pPr>
      <w:r>
        <w:rPr>
          <w:rFonts w:ascii="Times New Roman" w:hAnsi="Times New Roman"/>
          <w:sz w:val="28"/>
        </w:rPr>
        <w:t>===== Kimyoviy tarkibi, o'lchamlari, mustahkamligi, shakli, pechning turi va qizdiriladigan muhitga</w:t>
      </w:r>
    </w:p>
    <w:p>
      <w:pPr>
        <w:spacing w:after="0"/>
      </w:pPr>
      <w:r>
        <w:rPr>
          <w:rFonts w:ascii="Times New Roman" w:hAnsi="Times New Roman"/>
          <w:sz w:val="28"/>
        </w:rPr>
        <w:t>===== Kimyoviy tarkibi, o'lchamlari, massasi, olovbardoshligi, pechning turi va qizdiriladigan muhitga</w:t>
      </w:r>
    </w:p>
    <w:p>
      <w:pPr>
        <w:spacing w:after="0"/>
      </w:pPr>
      <w:r>
        <w:rPr>
          <w:rFonts w:ascii="Times New Roman" w:hAnsi="Times New Roman"/>
          <w:sz w:val="28"/>
        </w:rPr>
        <w:t>+++++</w:t>
      </w:r>
    </w:p>
    <w:p>
      <w:pPr>
        <w:spacing w:after="0"/>
      </w:pPr>
      <w:r>
        <w:rPr>
          <w:rFonts w:ascii="Times New Roman" w:hAnsi="Times New Roman"/>
          <w:sz w:val="28"/>
        </w:rPr>
        <w:t>122. Elektr pechlarida po'latni qizdirish vaqti taxminan buyumning 1 mm qalinligiga necha daqiqa hisobidan olinadi?</w:t>
      </w:r>
    </w:p>
    <w:p>
      <w:pPr>
        <w:spacing w:after="0"/>
      </w:pPr>
      <w:r>
        <w:rPr>
          <w:rFonts w:ascii="Times New Roman" w:hAnsi="Times New Roman"/>
          <w:sz w:val="28"/>
        </w:rPr>
        <w:t>===== #2 daqiqa</w:t>
      </w:r>
    </w:p>
    <w:p>
      <w:pPr>
        <w:spacing w:after="0"/>
      </w:pPr>
      <w:r>
        <w:rPr>
          <w:rFonts w:ascii="Times New Roman" w:hAnsi="Times New Roman"/>
          <w:sz w:val="28"/>
        </w:rPr>
        <w:t>===== 5 daqiqa</w:t>
      </w:r>
    </w:p>
    <w:p>
      <w:pPr>
        <w:spacing w:after="0"/>
      </w:pPr>
      <w:r>
        <w:rPr>
          <w:rFonts w:ascii="Times New Roman" w:hAnsi="Times New Roman"/>
          <w:sz w:val="28"/>
        </w:rPr>
        <w:t>===== 8 daqiqa</w:t>
      </w:r>
    </w:p>
    <w:p>
      <w:pPr>
        <w:spacing w:after="0"/>
      </w:pPr>
      <w:r>
        <w:rPr>
          <w:rFonts w:ascii="Times New Roman" w:hAnsi="Times New Roman"/>
          <w:sz w:val="28"/>
        </w:rPr>
        <w:t>===== 9 daqiqa</w:t>
      </w:r>
    </w:p>
    <w:p>
      <w:pPr>
        <w:spacing w:after="0"/>
      </w:pPr>
      <w:r>
        <w:rPr>
          <w:rFonts w:ascii="Times New Roman" w:hAnsi="Times New Roman"/>
          <w:sz w:val="28"/>
        </w:rPr>
        <w:t>+++++</w:t>
      </w:r>
    </w:p>
    <w:p>
      <w:pPr>
        <w:spacing w:after="0"/>
      </w:pPr>
      <w:r>
        <w:rPr>
          <w:rFonts w:ascii="Times New Roman" w:hAnsi="Times New Roman"/>
          <w:sz w:val="28"/>
        </w:rPr>
        <w:t>123. Agar 200S dagi suvning sovitish xususiyatini 1 ga teng deb qabul qilsak, moyning sovitish xususiyati qanchaga teng?</w:t>
      </w:r>
    </w:p>
    <w:p>
      <w:pPr>
        <w:spacing w:after="0"/>
      </w:pPr>
      <w:r>
        <w:rPr>
          <w:rFonts w:ascii="Times New Roman" w:hAnsi="Times New Roman"/>
          <w:sz w:val="28"/>
        </w:rPr>
        <w:t>===== #0.17-0.44 ga</w:t>
      </w:r>
    </w:p>
    <w:p>
      <w:pPr>
        <w:spacing w:after="0"/>
      </w:pPr>
      <w:r>
        <w:rPr>
          <w:rFonts w:ascii="Times New Roman" w:hAnsi="Times New Roman"/>
          <w:sz w:val="28"/>
        </w:rPr>
        <w:t>===== 0.19-0.3 ga</w:t>
      </w:r>
    </w:p>
    <w:p>
      <w:pPr>
        <w:spacing w:after="0"/>
      </w:pPr>
      <w:r>
        <w:rPr>
          <w:rFonts w:ascii="Times New Roman" w:hAnsi="Times New Roman"/>
          <w:sz w:val="28"/>
        </w:rPr>
        <w:t>===== 0.24-0.33 ga.</w:t>
      </w:r>
    </w:p>
    <w:p>
      <w:pPr>
        <w:spacing w:after="0"/>
      </w:pPr>
      <w:r>
        <w:rPr>
          <w:rFonts w:ascii="Times New Roman" w:hAnsi="Times New Roman"/>
          <w:sz w:val="28"/>
        </w:rPr>
        <w:t>===== 0.19-0.55 ga</w:t>
      </w:r>
    </w:p>
    <w:p>
      <w:pPr>
        <w:spacing w:after="0"/>
      </w:pPr>
      <w:r>
        <w:rPr>
          <w:rFonts w:ascii="Times New Roman" w:hAnsi="Times New Roman"/>
          <w:sz w:val="28"/>
        </w:rPr>
        <w:t>+++++</w:t>
      </w:r>
    </w:p>
    <w:p>
      <w:pPr>
        <w:spacing w:after="0"/>
      </w:pPr>
      <w:r>
        <w:rPr>
          <w:rFonts w:ascii="Times New Roman" w:hAnsi="Times New Roman"/>
          <w:sz w:val="28"/>
        </w:rPr>
        <w:t>124. Agar 200S dagi suvning sovitish xususiyatini 1 ga teng deb qabul qilsak, suyultirilgan qo'rg'oshinning sovitish xususiyati (3350S da) qanchaga teng?</w:t>
      </w:r>
    </w:p>
    <w:p>
      <w:pPr>
        <w:spacing w:after="0"/>
      </w:pPr>
      <w:r>
        <w:rPr>
          <w:rFonts w:ascii="Times New Roman" w:hAnsi="Times New Roman"/>
          <w:sz w:val="28"/>
        </w:rPr>
        <w:t>===== #0.05 ga</w:t>
      </w:r>
    </w:p>
    <w:p>
      <w:pPr>
        <w:spacing w:after="0"/>
      </w:pPr>
      <w:r>
        <w:rPr>
          <w:rFonts w:ascii="Times New Roman" w:hAnsi="Times New Roman"/>
          <w:sz w:val="28"/>
        </w:rPr>
        <w:t>===== 0.07 ga</w:t>
      </w:r>
    </w:p>
    <w:p>
      <w:pPr>
        <w:spacing w:after="0"/>
      </w:pPr>
      <w:r>
        <w:rPr>
          <w:rFonts w:ascii="Times New Roman" w:hAnsi="Times New Roman"/>
          <w:sz w:val="28"/>
        </w:rPr>
        <w:t>===== 0.09 ga.</w:t>
      </w:r>
    </w:p>
    <w:p>
      <w:pPr>
        <w:spacing w:after="0"/>
      </w:pPr>
      <w:r>
        <w:rPr>
          <w:rFonts w:ascii="Times New Roman" w:hAnsi="Times New Roman"/>
          <w:sz w:val="28"/>
        </w:rPr>
        <w:t>===== 0.08 ga</w:t>
      </w:r>
    </w:p>
    <w:p>
      <w:pPr>
        <w:spacing w:after="0"/>
      </w:pPr>
      <w:r>
        <w:rPr>
          <w:rFonts w:ascii="Times New Roman" w:hAnsi="Times New Roman"/>
          <w:sz w:val="28"/>
        </w:rPr>
        <w:t>+++++</w:t>
      </w:r>
    </w:p>
    <w:p>
      <w:pPr>
        <w:spacing w:after="0"/>
      </w:pPr>
      <w:r>
        <w:rPr>
          <w:rFonts w:ascii="Times New Roman" w:hAnsi="Times New Roman"/>
          <w:sz w:val="28"/>
        </w:rPr>
        <w:t>125. Agar 200S dagi suvning sovitish xususiyatini 1 ga teng deb qabul qilsak, havoning sovitish xususiyati qanchaga teng?</w:t>
      </w:r>
    </w:p>
    <w:p>
      <w:pPr>
        <w:spacing w:after="0"/>
      </w:pPr>
      <w:r>
        <w:rPr>
          <w:rFonts w:ascii="Times New Roman" w:hAnsi="Times New Roman"/>
          <w:sz w:val="28"/>
        </w:rPr>
        <w:t>===== #0.03 ga</w:t>
      </w:r>
    </w:p>
    <w:p>
      <w:pPr>
        <w:spacing w:after="0"/>
      </w:pPr>
      <w:r>
        <w:rPr>
          <w:rFonts w:ascii="Times New Roman" w:hAnsi="Times New Roman"/>
          <w:sz w:val="28"/>
        </w:rPr>
        <w:t>===== 0.04 ga</w:t>
      </w:r>
    </w:p>
    <w:p>
      <w:pPr>
        <w:spacing w:after="0"/>
      </w:pPr>
      <w:r>
        <w:rPr>
          <w:rFonts w:ascii="Times New Roman" w:hAnsi="Times New Roman"/>
          <w:sz w:val="28"/>
        </w:rPr>
        <w:t>===== 0.05 ga</w:t>
      </w:r>
    </w:p>
    <w:p>
      <w:pPr>
        <w:spacing w:after="0"/>
      </w:pPr>
      <w:r>
        <w:rPr>
          <w:rFonts w:ascii="Times New Roman" w:hAnsi="Times New Roman"/>
          <w:sz w:val="28"/>
        </w:rPr>
        <w:t>===== 0.06 ga</w:t>
      </w:r>
    </w:p>
    <w:p>
      <w:pPr>
        <w:spacing w:after="0"/>
      </w:pPr>
      <w:r>
        <w:rPr>
          <w:rFonts w:ascii="Times New Roman" w:hAnsi="Times New Roman"/>
          <w:sz w:val="28"/>
        </w:rPr>
        <w:t>+++++</w:t>
      </w:r>
    </w:p>
    <w:p>
      <w:pPr>
        <w:spacing w:after="0"/>
      </w:pPr>
      <w:r>
        <w:rPr>
          <w:rFonts w:ascii="Times New Roman" w:hAnsi="Times New Roman"/>
          <w:sz w:val="28"/>
        </w:rPr>
        <w:t>126. Mexatron tizimlar tarkibiga qaysi asosiy komponentlar kiradi?</w:t>
      </w:r>
    </w:p>
    <w:p>
      <w:pPr>
        <w:spacing w:after="0"/>
      </w:pPr>
      <w:r>
        <w:rPr>
          <w:rFonts w:ascii="Times New Roman" w:hAnsi="Times New Roman"/>
          <w:sz w:val="28"/>
        </w:rPr>
        <w:t>===== #Mexatron tizimlar tarkibiga; yuritmalar bloki; kompyuter boshqarish qurilmasi; axborotni boshqarish qurilmasiga yetkazuvchi sensorlar.</w:t>
      </w:r>
    </w:p>
    <w:p>
      <w:pPr>
        <w:spacing w:after="0"/>
      </w:pPr>
      <w:r>
        <w:rPr>
          <w:rFonts w:ascii="Times New Roman" w:hAnsi="Times New Roman"/>
          <w:sz w:val="28"/>
        </w:rPr>
        <w:t>===== Mexanik qurilma; yuritmalar bloki; tashqi blok; axborotni boshqarish qurilmasiga yetkazuvchi sensorlar</w:t>
      </w:r>
    </w:p>
    <w:p>
      <w:pPr>
        <w:spacing w:after="0"/>
      </w:pPr>
      <w:r>
        <w:rPr>
          <w:rFonts w:ascii="Times New Roman" w:hAnsi="Times New Roman"/>
          <w:sz w:val="28"/>
        </w:rPr>
        <w:t>===== Mexanik qurilma; kuchaytirgichlar; kompyuter; axborotni boshqarish qurilmasiga yetkazuvchi sensorlar</w:t>
      </w:r>
    </w:p>
    <w:p>
      <w:pPr>
        <w:spacing w:after="0"/>
      </w:pPr>
      <w:r>
        <w:rPr>
          <w:rFonts w:ascii="Times New Roman" w:hAnsi="Times New Roman"/>
          <w:sz w:val="28"/>
        </w:rPr>
        <w:t>===== Elektrik qurilma; yuritmalar bloki; kompyuter boshqarish qurilmasi; axborotni boshqarish qurilmasiga yetkazuvchi sensorlar</w:t>
      </w:r>
    </w:p>
    <w:p>
      <w:pPr>
        <w:spacing w:after="0"/>
      </w:pPr>
      <w:r>
        <w:rPr>
          <w:rFonts w:ascii="Times New Roman" w:hAnsi="Times New Roman"/>
          <w:sz w:val="28"/>
        </w:rPr>
        <w:t>+++++</w:t>
      </w:r>
    </w:p>
    <w:p>
      <w:pPr>
        <w:spacing w:after="0"/>
      </w:pPr>
      <w:r>
        <w:rPr>
          <w:rFonts w:ascii="Times New Roman" w:hAnsi="Times New Roman"/>
          <w:sz w:val="28"/>
        </w:rPr>
        <w:t>127. Qaysi sohalarda robototexnik vositalar parkining 80 %-i mujassamlangan?</w:t>
      </w:r>
    </w:p>
    <w:p>
      <w:pPr>
        <w:spacing w:after="0"/>
      </w:pPr>
      <w:r>
        <w:rPr>
          <w:rFonts w:ascii="Times New Roman" w:hAnsi="Times New Roman"/>
          <w:sz w:val="28"/>
        </w:rPr>
        <w:t>===== #birinchi avtomatik boshqarish vositalari mashinasozlik va asbobsozlikda.</w:t>
      </w:r>
    </w:p>
    <w:p>
      <w:pPr>
        <w:spacing w:after="0"/>
      </w:pPr>
      <w:r>
        <w:rPr>
          <w:rFonts w:ascii="Times New Roman" w:hAnsi="Times New Roman"/>
          <w:sz w:val="28"/>
        </w:rPr>
        <w:t>===== Mashinasozlik va avtomobilsozlikda</w:t>
      </w:r>
    </w:p>
    <w:p>
      <w:pPr>
        <w:spacing w:after="0"/>
      </w:pPr>
      <w:r>
        <w:rPr>
          <w:rFonts w:ascii="Times New Roman" w:hAnsi="Times New Roman"/>
          <w:sz w:val="28"/>
        </w:rPr>
        <w:t>===== Asbobsozlik va avtomobilsozlikda</w:t>
      </w:r>
    </w:p>
    <w:p>
      <w:pPr>
        <w:spacing w:after="0"/>
      </w:pPr>
      <w:r>
        <w:rPr>
          <w:rFonts w:ascii="Times New Roman" w:hAnsi="Times New Roman"/>
          <w:sz w:val="28"/>
        </w:rPr>
        <w:t>===== Robotsozlikda</w:t>
      </w:r>
    </w:p>
    <w:p>
      <w:pPr>
        <w:spacing w:after="0"/>
      </w:pPr>
      <w:r>
        <w:rPr>
          <w:rFonts w:ascii="Times New Roman" w:hAnsi="Times New Roman"/>
          <w:sz w:val="28"/>
        </w:rPr>
        <w:t>+++++</w:t>
      </w:r>
    </w:p>
    <w:p>
      <w:pPr>
        <w:spacing w:after="0"/>
      </w:pPr>
      <w:r>
        <w:rPr>
          <w:rFonts w:ascii="Times New Roman" w:hAnsi="Times New Roman"/>
          <w:sz w:val="28"/>
        </w:rPr>
        <w:t>128. Robot so'zi nechanchi yilda birinchi marta ishlatilgan?</w:t>
      </w:r>
    </w:p>
    <w:p>
      <w:pPr>
        <w:spacing w:after="0"/>
      </w:pPr>
      <w:r>
        <w:rPr>
          <w:rFonts w:ascii="Times New Roman" w:hAnsi="Times New Roman"/>
          <w:sz w:val="28"/>
        </w:rPr>
        <w:t>===== #1920</w:t>
      </w:r>
    </w:p>
    <w:p>
      <w:pPr>
        <w:spacing w:after="0"/>
      </w:pPr>
      <w:r>
        <w:rPr>
          <w:rFonts w:ascii="Times New Roman" w:hAnsi="Times New Roman"/>
          <w:sz w:val="28"/>
        </w:rPr>
        <w:t>===== 1921</w:t>
      </w:r>
    </w:p>
    <w:p>
      <w:pPr>
        <w:spacing w:after="0"/>
      </w:pPr>
      <w:r>
        <w:rPr>
          <w:rFonts w:ascii="Times New Roman" w:hAnsi="Times New Roman"/>
          <w:sz w:val="28"/>
        </w:rPr>
        <w:t>===== 1924</w:t>
      </w:r>
    </w:p>
    <w:p>
      <w:pPr>
        <w:spacing w:after="0"/>
      </w:pPr>
      <w:r>
        <w:rPr>
          <w:rFonts w:ascii="Times New Roman" w:hAnsi="Times New Roman"/>
          <w:sz w:val="28"/>
        </w:rPr>
        <w:t>===== 1928</w:t>
      </w:r>
    </w:p>
    <w:p>
      <w:pPr>
        <w:spacing w:after="0"/>
      </w:pPr>
      <w:r>
        <w:rPr>
          <w:rFonts w:ascii="Times New Roman" w:hAnsi="Times New Roman"/>
          <w:sz w:val="28"/>
        </w:rPr>
        <w:t>+++++</w:t>
      </w:r>
    </w:p>
    <w:p>
      <w:pPr>
        <w:spacing w:after="0"/>
      </w:pPr>
      <w:r>
        <w:rPr>
          <w:rFonts w:ascii="Times New Roman" w:hAnsi="Times New Roman"/>
          <w:sz w:val="28"/>
        </w:rPr>
        <w:t>129. Boshqaruviga inson aralashuvi darajasi bo'yicha robotlar necha turga ajratiladi?</w:t>
      </w:r>
    </w:p>
    <w:p>
      <w:pPr>
        <w:spacing w:after="0"/>
      </w:pPr>
      <w:r>
        <w:rPr>
          <w:rFonts w:ascii="Times New Roman" w:hAnsi="Times New Roman"/>
          <w:sz w:val="28"/>
        </w:rPr>
        <w:t>===== #2</w:t>
      </w:r>
    </w:p>
    <w:p>
      <w:pPr>
        <w:spacing w:after="0"/>
      </w:pPr>
      <w:r>
        <w:rPr>
          <w:rFonts w:ascii="Times New Roman" w:hAnsi="Times New Roman"/>
          <w:sz w:val="28"/>
        </w:rPr>
        <w:t>===== 3</w:t>
      </w:r>
    </w:p>
    <w:p>
      <w:pPr>
        <w:spacing w:after="0"/>
      </w:pPr>
      <w:r>
        <w:rPr>
          <w:rFonts w:ascii="Times New Roman" w:hAnsi="Times New Roman"/>
          <w:sz w:val="28"/>
        </w:rPr>
        <w:t>===== 4</w:t>
      </w:r>
    </w:p>
    <w:p>
      <w:pPr>
        <w:spacing w:after="0"/>
      </w:pPr>
      <w:r>
        <w:rPr>
          <w:rFonts w:ascii="Times New Roman" w:hAnsi="Times New Roman"/>
          <w:sz w:val="28"/>
        </w:rPr>
        <w:t>===== 5</w:t>
      </w:r>
    </w:p>
    <w:p>
      <w:pPr>
        <w:spacing w:after="0"/>
      </w:pPr>
      <w:r>
        <w:rPr>
          <w:rFonts w:ascii="Times New Roman" w:hAnsi="Times New Roman"/>
          <w:sz w:val="28"/>
        </w:rPr>
        <w:t>+++++</w:t>
      </w:r>
    </w:p>
    <w:p>
      <w:pPr>
        <w:spacing w:after="0"/>
      </w:pPr>
      <w:r>
        <w:rPr>
          <w:rFonts w:ascii="Times New Roman" w:hAnsi="Times New Roman"/>
          <w:sz w:val="28"/>
        </w:rPr>
        <w:t>130. Biotexnik robotlar qaysi turlarga bo'linadi?</w:t>
      </w:r>
    </w:p>
    <w:p>
      <w:pPr>
        <w:spacing w:after="0"/>
      </w:pPr>
      <w:r>
        <w:rPr>
          <w:rFonts w:ascii="Times New Roman" w:hAnsi="Times New Roman"/>
          <w:sz w:val="28"/>
        </w:rPr>
        <w:t>===== #Biotexnik robotlar masofadan turib boshqariladigan (harakatni takrorlovchi) barcha robotlar; ekzoskeletlar; inson tomonidan boshqarish pulti orqali boshqariladigan robotlar;</w:t>
      </w:r>
    </w:p>
    <w:p>
      <w:pPr>
        <w:spacing w:after="0"/>
      </w:pPr>
      <w:r>
        <w:rPr>
          <w:rFonts w:ascii="Times New Roman" w:hAnsi="Times New Roman"/>
          <w:sz w:val="28"/>
        </w:rPr>
        <w:t>===== Masofadan turib boshqariladigan (harakatni takrorlovchi) barcha robotlar; ekzoskeletlar; sanoat robotlari; avtomatik robotlar</w:t>
      </w:r>
    </w:p>
    <w:p>
      <w:pPr>
        <w:spacing w:after="0"/>
      </w:pPr>
      <w:r>
        <w:rPr>
          <w:rFonts w:ascii="Times New Roman" w:hAnsi="Times New Roman"/>
          <w:sz w:val="28"/>
        </w:rPr>
        <w:t>===== Masofadan turib boshqariladigan (harakatni takrorlovchi) barcha robotlar; ekzoskeletlar; inson tomonidan boshqarish pulti orqali boshqariladigan robotlar;</w:t>
      </w:r>
    </w:p>
    <w:p>
      <w:pPr>
        <w:spacing w:after="0"/>
      </w:pPr>
      <w:r>
        <w:rPr>
          <w:rFonts w:ascii="Times New Roman" w:hAnsi="Times New Roman"/>
          <w:sz w:val="28"/>
        </w:rPr>
        <w:t>===== Masofadan turib boshqariladigan (harakatni takrorlovchi) barcha robotlar; ekzoskeletlar; ishlab chiqarish robotlari; yarimavtomatik robotlar</w:t>
      </w:r>
    </w:p>
    <w:p>
      <w:pPr>
        <w:spacing w:after="0"/>
      </w:pPr>
      <w:r>
        <w:rPr>
          <w:rFonts w:ascii="Times New Roman" w:hAnsi="Times New Roman"/>
          <w:sz w:val="28"/>
        </w:rPr>
        <w:t>+++++</w:t>
      </w:r>
    </w:p>
    <w:p>
      <w:pPr>
        <w:spacing w:after="0"/>
      </w:pPr>
      <w:r>
        <w:rPr>
          <w:rFonts w:ascii="Times New Roman" w:hAnsi="Times New Roman"/>
          <w:sz w:val="28"/>
        </w:rPr>
        <w:t>131. Robototexnik tizimlar uchun xarakterli bo`lgan boshqarish iyerarxiyasida nechta boshqarish boshqichi belgilangan?</w:t>
      </w:r>
    </w:p>
    <w:p>
      <w:pPr>
        <w:spacing w:after="0"/>
      </w:pPr>
      <w:r>
        <w:rPr>
          <w:rFonts w:ascii="Times New Roman" w:hAnsi="Times New Roman"/>
          <w:sz w:val="28"/>
        </w:rPr>
        <w:t>===== #4</w:t>
      </w:r>
    </w:p>
    <w:p>
      <w:pPr>
        <w:spacing w:after="0"/>
      </w:pPr>
      <w:r>
        <w:rPr>
          <w:rFonts w:ascii="Times New Roman" w:hAnsi="Times New Roman"/>
          <w:sz w:val="28"/>
        </w:rPr>
        <w:t>===== 7</w:t>
      </w:r>
    </w:p>
    <w:p>
      <w:pPr>
        <w:spacing w:after="0"/>
      </w:pPr>
      <w:r>
        <w:rPr>
          <w:rFonts w:ascii="Times New Roman" w:hAnsi="Times New Roman"/>
          <w:sz w:val="28"/>
        </w:rPr>
        <w:t>===== 5</w:t>
      </w:r>
    </w:p>
    <w:p>
      <w:pPr>
        <w:spacing w:after="0"/>
      </w:pPr>
      <w:r>
        <w:rPr>
          <w:rFonts w:ascii="Times New Roman" w:hAnsi="Times New Roman"/>
          <w:sz w:val="28"/>
        </w:rPr>
        <w:t>===== 6</w:t>
      </w:r>
    </w:p>
    <w:p>
      <w:pPr>
        <w:spacing w:after="0"/>
      </w:pPr>
      <w:r>
        <w:rPr>
          <w:rFonts w:ascii="Times New Roman" w:hAnsi="Times New Roman"/>
          <w:sz w:val="28"/>
        </w:rPr>
        <w:t>+++++</w:t>
      </w:r>
    </w:p>
    <w:p>
      <w:pPr>
        <w:spacing w:after="0"/>
      </w:pPr>
      <w:r>
        <w:rPr>
          <w:rFonts w:ascii="Times New Roman" w:hAnsi="Times New Roman"/>
          <w:sz w:val="28"/>
        </w:rPr>
        <w:t>132. Robototexnik tizimlar iyerarxiyasida qaysi boshqarish bosiqichlari mavjud?</w:t>
      </w:r>
    </w:p>
    <w:p>
      <w:pPr>
        <w:spacing w:after="0"/>
      </w:pPr>
      <w:r>
        <w:rPr>
          <w:rFonts w:ascii="Times New Roman" w:hAnsi="Times New Roman"/>
          <w:sz w:val="28"/>
        </w:rPr>
        <w:t>===== #Robototexnik tizimlar uchun xarakterli bo`lgan Intellektual, strategik, taktik va ijro etuvchi.</w:t>
      </w:r>
    </w:p>
    <w:p>
      <w:pPr>
        <w:spacing w:after="0"/>
      </w:pPr>
      <w:r>
        <w:rPr>
          <w:rFonts w:ascii="Times New Roman" w:hAnsi="Times New Roman"/>
          <w:sz w:val="28"/>
        </w:rPr>
        <w:t>===== Strategik, taktik va ijro etuvchi;</w:t>
      </w:r>
    </w:p>
    <w:p>
      <w:pPr>
        <w:spacing w:after="0"/>
      </w:pPr>
      <w:r>
        <w:rPr>
          <w:rFonts w:ascii="Times New Roman" w:hAnsi="Times New Roman"/>
          <w:sz w:val="28"/>
        </w:rPr>
        <w:t>===== Intellektual, taktik va ijro etuvchi;</w:t>
      </w:r>
    </w:p>
    <w:p>
      <w:pPr>
        <w:spacing w:after="0"/>
      </w:pPr>
      <w:r>
        <w:rPr>
          <w:rFonts w:ascii="Times New Roman" w:hAnsi="Times New Roman"/>
          <w:sz w:val="28"/>
        </w:rPr>
        <w:t>===== Tashqi kompyuterli, strategik, taktik va ijro etuvchi</w:t>
      </w:r>
    </w:p>
    <w:p>
      <w:pPr>
        <w:spacing w:after="0"/>
      </w:pPr>
      <w:r>
        <w:rPr>
          <w:rFonts w:ascii="Times New Roman" w:hAnsi="Times New Roman"/>
          <w:sz w:val="28"/>
        </w:rPr>
        <w:t>+++++</w:t>
      </w:r>
    </w:p>
    <w:p>
      <w:pPr>
        <w:spacing w:after="0"/>
      </w:pPr>
      <w:r>
        <w:rPr>
          <w:rFonts w:ascii="Times New Roman" w:hAnsi="Times New Roman"/>
          <w:sz w:val="28"/>
        </w:rPr>
        <w:t>133. Intellektual mexatronik moduliga qaysi elementlar konstruktiv birlashtirilgan?</w:t>
      </w:r>
    </w:p>
    <w:p>
      <w:pPr>
        <w:spacing w:after="0"/>
      </w:pPr>
      <w:r>
        <w:rPr>
          <w:rFonts w:ascii="Times New Roman" w:hAnsi="Times New Roman"/>
          <w:sz w:val="28"/>
        </w:rPr>
        <w:t>===== #Intellektual mexatronik moduliga dvigatel, mexanik, axborot, elektron va boshqaruv qismlarni sinergetik inregratsiyalash yo'li bilan konstruktiv birlashtirilgan.</w:t>
      </w:r>
    </w:p>
    <w:p>
      <w:pPr>
        <w:spacing w:after="0"/>
      </w:pPr>
      <w:r>
        <w:rPr>
          <w:rFonts w:ascii="Times New Roman" w:hAnsi="Times New Roman"/>
          <w:sz w:val="28"/>
        </w:rPr>
        <w:t>===== Dvigatel, gidravlik, axborot, elektron va boshqaruv qismlarni sinergetik inregratsiyalash yo'li bilan konstruktiv birlashtirilgan;</w:t>
      </w:r>
    </w:p>
    <w:p>
      <w:pPr>
        <w:spacing w:after="0"/>
      </w:pPr>
      <w:r>
        <w:rPr>
          <w:rFonts w:ascii="Times New Roman" w:hAnsi="Times New Roman"/>
          <w:sz w:val="28"/>
        </w:rPr>
        <w:t>===== Dvigatel, elektr, axborot, elektron va boshqaruv qismlarni sinergetik inregratsiyalash yo'li bilan konstruktiv birlashtirilgan;</w:t>
      </w:r>
    </w:p>
    <w:p>
      <w:pPr>
        <w:spacing w:after="0"/>
      </w:pPr>
      <w:r>
        <w:rPr>
          <w:rFonts w:ascii="Times New Roman" w:hAnsi="Times New Roman"/>
          <w:sz w:val="28"/>
        </w:rPr>
        <w:t>===== Dvigatel, pnevmatik, axborot, elektron va boshqaruv qismlarni sinergetik inregratsiyalash yo'li bilan konstruktiv birlashtirilgan;</w:t>
      </w:r>
    </w:p>
    <w:p>
      <w:pPr>
        <w:spacing w:after="0"/>
      </w:pPr>
      <w:r>
        <w:rPr>
          <w:rFonts w:ascii="Times New Roman" w:hAnsi="Times New Roman"/>
          <w:sz w:val="28"/>
        </w:rPr>
        <w:t>+++++</w:t>
      </w:r>
    </w:p>
    <w:p>
      <w:pPr>
        <w:spacing w:after="0"/>
      </w:pPr>
      <w:r>
        <w:rPr>
          <w:rFonts w:ascii="Times New Roman" w:hAnsi="Times New Roman"/>
          <w:sz w:val="28"/>
        </w:rPr>
        <w:t>134. Motor-reduktorlar nechanchi yilda ixtiro qilingan?</w:t>
      </w:r>
    </w:p>
    <w:p>
      <w:pPr>
        <w:spacing w:after="0"/>
      </w:pPr>
      <w:r>
        <w:rPr>
          <w:rFonts w:ascii="Times New Roman" w:hAnsi="Times New Roman"/>
          <w:sz w:val="28"/>
        </w:rPr>
        <w:t>===== #927 yilda</w:t>
      </w:r>
    </w:p>
    <w:p>
      <w:pPr>
        <w:spacing w:after="0"/>
      </w:pPr>
      <w:r>
        <w:rPr>
          <w:rFonts w:ascii="Times New Roman" w:hAnsi="Times New Roman"/>
          <w:sz w:val="28"/>
        </w:rPr>
        <w:t>===== 1929 yilda</w:t>
      </w:r>
    </w:p>
    <w:p>
      <w:pPr>
        <w:spacing w:after="0"/>
      </w:pPr>
      <w:r>
        <w:rPr>
          <w:rFonts w:ascii="Times New Roman" w:hAnsi="Times New Roman"/>
          <w:sz w:val="28"/>
        </w:rPr>
        <w:t>===== 1928 yilda</w:t>
      </w:r>
    </w:p>
    <w:p>
      <w:pPr>
        <w:spacing w:after="0"/>
      </w:pPr>
      <w:r>
        <w:rPr>
          <w:rFonts w:ascii="Times New Roman" w:hAnsi="Times New Roman"/>
          <w:sz w:val="28"/>
        </w:rPr>
        <w:t>===== 1932 yilda</w:t>
      </w:r>
    </w:p>
    <w:p>
      <w:pPr>
        <w:spacing w:after="0"/>
      </w:pPr>
      <w:r>
        <w:rPr>
          <w:rFonts w:ascii="Times New Roman" w:hAnsi="Times New Roman"/>
          <w:sz w:val="28"/>
        </w:rPr>
        <w:t>+++++</w:t>
      </w:r>
    </w:p>
    <w:p>
      <w:pPr>
        <w:spacing w:after="0"/>
      </w:pPr>
      <w:r>
        <w:rPr>
          <w:rFonts w:ascii="Times New Roman" w:hAnsi="Times New Roman"/>
          <w:sz w:val="28"/>
        </w:rPr>
        <w:t>135. Motor-reduktorlar qaysi firma tomonidan ixtiro qilingan?</w:t>
      </w:r>
    </w:p>
    <w:p>
      <w:pPr>
        <w:spacing w:after="0"/>
      </w:pPr>
      <w:r>
        <w:rPr>
          <w:rFonts w:ascii="Times New Roman" w:hAnsi="Times New Roman"/>
          <w:sz w:val="28"/>
        </w:rPr>
        <w:t>===== #Bayer</w:t>
      </w:r>
    </w:p>
    <w:p>
      <w:pPr>
        <w:spacing w:after="0"/>
      </w:pPr>
      <w:r>
        <w:rPr>
          <w:rFonts w:ascii="Times New Roman" w:hAnsi="Times New Roman"/>
          <w:sz w:val="28"/>
        </w:rPr>
        <w:t>===== Soni</w:t>
      </w:r>
    </w:p>
    <w:p>
      <w:pPr>
        <w:spacing w:after="0"/>
      </w:pPr>
      <w:r>
        <w:rPr>
          <w:rFonts w:ascii="Times New Roman" w:hAnsi="Times New Roman"/>
          <w:sz w:val="28"/>
        </w:rPr>
        <w:t>===== Bosh</w:t>
      </w:r>
    </w:p>
    <w:p>
      <w:pPr>
        <w:spacing w:after="0"/>
      </w:pPr>
      <w:r>
        <w:rPr>
          <w:rFonts w:ascii="Times New Roman" w:hAnsi="Times New Roman"/>
          <w:sz w:val="28"/>
        </w:rPr>
        <w:t>===== Hitachi</w:t>
      </w:r>
    </w:p>
    <w:p>
      <w:pPr>
        <w:spacing w:after="0"/>
      </w:pPr>
      <w:r>
        <w:rPr>
          <w:rFonts w:ascii="Times New Roman" w:hAnsi="Times New Roman"/>
          <w:sz w:val="28"/>
        </w:rPr>
        <w:t>+++++</w:t>
      </w:r>
    </w:p>
    <w:p>
      <w:pPr>
        <w:spacing w:after="0"/>
      </w:pPr>
      <w:r>
        <w:rPr>
          <w:rFonts w:ascii="Times New Roman" w:hAnsi="Times New Roman"/>
          <w:sz w:val="28"/>
        </w:rPr>
        <w:t>136. Teskari aloqa qanday vazifani bajaradi?</w:t>
      </w:r>
    </w:p>
    <w:p>
      <w:pPr>
        <w:spacing w:after="0"/>
      </w:pPr>
      <w:r>
        <w:rPr>
          <w:rFonts w:ascii="Times New Roman" w:hAnsi="Times New Roman"/>
          <w:sz w:val="28"/>
        </w:rPr>
        <w:t>===== #Teskari aloqa yordamida signal tizimning chiqish yo'lidan boshqaruv organiga beriladi.</w:t>
      </w:r>
    </w:p>
    <w:p>
      <w:pPr>
        <w:spacing w:after="0"/>
      </w:pPr>
      <w:r>
        <w:rPr>
          <w:rFonts w:ascii="Times New Roman" w:hAnsi="Times New Roman"/>
          <w:sz w:val="28"/>
        </w:rPr>
        <w:t>===== kirish signalini chiqish yo'lidan boshqaruv organiga beriladi;</w:t>
      </w:r>
    </w:p>
    <w:p>
      <w:pPr>
        <w:spacing w:after="0"/>
      </w:pPr>
      <w:r>
        <w:rPr>
          <w:rFonts w:ascii="Times New Roman" w:hAnsi="Times New Roman"/>
          <w:sz w:val="28"/>
        </w:rPr>
        <w:t>===== axborot tizimning kirish yo'lidan chiqish yo'liga uzatishni anglatadi;</w:t>
      </w:r>
    </w:p>
    <w:p>
      <w:pPr>
        <w:spacing w:after="0"/>
      </w:pPr>
      <w:r>
        <w:rPr>
          <w:rFonts w:ascii="Times New Roman" w:hAnsi="Times New Roman"/>
          <w:sz w:val="28"/>
        </w:rPr>
        <w:t>===== ma'lumotlar tizimning chiqish yo'li to'g'ri uning kirish yo'liga uzatiladi</w:t>
      </w:r>
    </w:p>
    <w:p>
      <w:pPr>
        <w:spacing w:after="0"/>
      </w:pPr>
      <w:r>
        <w:rPr>
          <w:rFonts w:ascii="Times New Roman" w:hAnsi="Times New Roman"/>
          <w:sz w:val="28"/>
        </w:rPr>
        <w:t>+++++</w:t>
      </w:r>
    </w:p>
    <w:p>
      <w:pPr>
        <w:spacing w:after="0"/>
      </w:pPr>
      <w:r>
        <w:rPr>
          <w:rFonts w:ascii="Times New Roman" w:hAnsi="Times New Roman"/>
          <w:sz w:val="28"/>
        </w:rPr>
        <w:t>137. Signallar qanday ko'rinishda bo'ladi?</w:t>
      </w:r>
    </w:p>
    <w:p>
      <w:pPr>
        <w:spacing w:after="0"/>
      </w:pPr>
      <w:r>
        <w:rPr>
          <w:rFonts w:ascii="Times New Roman" w:hAnsi="Times New Roman"/>
          <w:sz w:val="28"/>
        </w:rPr>
        <w:t>===== #Signallar analog (uzluksiz) va raqamli (diskret).</w:t>
      </w:r>
    </w:p>
    <w:p>
      <w:pPr>
        <w:spacing w:after="0"/>
      </w:pPr>
      <w:r>
        <w:rPr>
          <w:rFonts w:ascii="Times New Roman" w:hAnsi="Times New Roman"/>
          <w:sz w:val="28"/>
        </w:rPr>
        <w:t>===== Kuchli va kuchsiz;</w:t>
      </w:r>
    </w:p>
    <w:p>
      <w:pPr>
        <w:spacing w:after="0"/>
      </w:pPr>
      <w:r>
        <w:rPr>
          <w:rFonts w:ascii="Times New Roman" w:hAnsi="Times New Roman"/>
          <w:sz w:val="28"/>
        </w:rPr>
        <w:t>===== Raqamli va raqamsiz;</w:t>
      </w:r>
    </w:p>
    <w:p>
      <w:pPr>
        <w:spacing w:after="0"/>
      </w:pPr>
      <w:r>
        <w:rPr>
          <w:rFonts w:ascii="Times New Roman" w:hAnsi="Times New Roman"/>
          <w:sz w:val="28"/>
        </w:rPr>
        <w:t>===== Uzun va qisqa.</w:t>
      </w:r>
    </w:p>
    <w:p>
      <w:pPr>
        <w:spacing w:after="0"/>
      </w:pPr>
      <w:r>
        <w:rPr>
          <w:rFonts w:ascii="Times New Roman" w:hAnsi="Times New Roman"/>
          <w:sz w:val="28"/>
        </w:rPr>
        <w:t>+++++</w:t>
      </w:r>
    </w:p>
    <w:p>
      <w:pPr>
        <w:spacing w:after="0"/>
      </w:pPr>
      <w:r>
        <w:rPr>
          <w:rFonts w:ascii="Times New Roman" w:hAnsi="Times New Roman"/>
          <w:sz w:val="28"/>
        </w:rPr>
        <w:t>138. Tizim deb nimaga aytiladi?</w:t>
      </w:r>
    </w:p>
    <w:p>
      <w:pPr>
        <w:spacing w:after="0"/>
      </w:pPr>
      <w:r>
        <w:rPr>
          <w:rFonts w:ascii="Times New Roman" w:hAnsi="Times New Roman"/>
          <w:sz w:val="28"/>
        </w:rPr>
        <w:t>===== #Tizim deb ixtiyoriy tabiatli o'zaro bog'liq elementlarning bir maqsadga yo'naltirilgan to'plami.</w:t>
      </w:r>
    </w:p>
    <w:p>
      <w:pPr>
        <w:spacing w:after="0"/>
      </w:pPr>
      <w:r>
        <w:rPr>
          <w:rFonts w:ascii="Times New Roman" w:hAnsi="Times New Roman"/>
          <w:sz w:val="28"/>
        </w:rPr>
        <w:t>===== Texnologik jarayonni o'zaro bog'liq elementlarining bir maqsadga yo'naltirilgan to'plami;</w:t>
      </w:r>
    </w:p>
    <w:p>
      <w:pPr>
        <w:spacing w:after="0"/>
      </w:pPr>
      <w:r>
        <w:rPr>
          <w:rFonts w:ascii="Times New Roman" w:hAnsi="Times New Roman"/>
          <w:sz w:val="28"/>
        </w:rPr>
        <w:t>===== Texnologik jihozlarni o'zaro bog'liq elementlarining bir maqsadga yo'naltirilgan to'plami;</w:t>
      </w:r>
    </w:p>
    <w:p>
      <w:pPr>
        <w:spacing w:after="0"/>
      </w:pPr>
      <w:r>
        <w:rPr>
          <w:rFonts w:ascii="Times New Roman" w:hAnsi="Times New Roman"/>
          <w:sz w:val="28"/>
        </w:rPr>
        <w:t>===== Texnologik jihoz elementlarini nazorat va boshqaruv asboblari bilan o'zaro bog'liqligi.</w:t>
      </w:r>
    </w:p>
    <w:p>
      <w:pPr>
        <w:spacing w:after="0"/>
      </w:pPr>
      <w:r>
        <w:rPr>
          <w:rFonts w:ascii="Times New Roman" w:hAnsi="Times New Roman"/>
          <w:sz w:val="28"/>
        </w:rPr>
        <w:t>+++++</w:t>
      </w:r>
    </w:p>
    <w:p>
      <w:pPr>
        <w:spacing w:after="0"/>
      </w:pPr>
      <w:r>
        <w:rPr>
          <w:rFonts w:ascii="Times New Roman" w:hAnsi="Times New Roman"/>
          <w:sz w:val="28"/>
        </w:rPr>
        <w:t>139. USB (yu-es-bi, angl. Universal Serial Bus) nima?</w:t>
      </w:r>
    </w:p>
    <w:p>
      <w:pPr>
        <w:spacing w:after="0"/>
      </w:pPr>
      <w:r>
        <w:rPr>
          <w:rFonts w:ascii="Times New Roman" w:hAnsi="Times New Roman"/>
          <w:sz w:val="28"/>
        </w:rPr>
        <w:t>===== #USB bu-hisoblash texnikasi atrofidagi qurilmalardan o'rta va kichik tezlikda axborotlarni uzatish uchun ketma-ket interfeys.</w:t>
      </w:r>
    </w:p>
    <w:p>
      <w:pPr>
        <w:spacing w:after="0"/>
      </w:pPr>
      <w:r>
        <w:rPr>
          <w:rFonts w:ascii="Times New Roman" w:hAnsi="Times New Roman"/>
          <w:sz w:val="28"/>
        </w:rPr>
        <w:t>===== Kompyuter tarmoqlari uchun axborotni paket shaklida uzatish texnologiyasi</w:t>
      </w:r>
    </w:p>
    <w:p>
      <w:pPr>
        <w:spacing w:after="0"/>
      </w:pPr>
      <w:r>
        <w:rPr>
          <w:rFonts w:ascii="Times New Roman" w:hAnsi="Times New Roman"/>
          <w:sz w:val="28"/>
        </w:rPr>
        <w:t>===== Kompyuter tarmoqlari uchun axborotni global tarmoq orqali uzatish texnologiyasi</w:t>
      </w:r>
    </w:p>
    <w:p>
      <w:pPr>
        <w:spacing w:after="0"/>
      </w:pPr>
      <w:r>
        <w:rPr>
          <w:rFonts w:ascii="Times New Roman" w:hAnsi="Times New Roman"/>
          <w:sz w:val="28"/>
        </w:rPr>
        <w:t>===== Hisoblash texnikasi atrofidagi qurilmalardan katta tezlikda axborotlarni uzatish uchun interfeys</w:t>
      </w:r>
    </w:p>
    <w:p>
      <w:pPr>
        <w:spacing w:after="0"/>
      </w:pPr>
      <w:r>
        <w:rPr>
          <w:rFonts w:ascii="Times New Roman" w:hAnsi="Times New Roman"/>
          <w:sz w:val="28"/>
        </w:rPr>
        <w:t>+++++</w:t>
      </w:r>
    </w:p>
    <w:p>
      <w:pPr>
        <w:spacing w:after="0"/>
      </w:pPr>
      <w:r>
        <w:rPr>
          <w:rFonts w:ascii="Times New Roman" w:hAnsi="Times New Roman"/>
          <w:sz w:val="28"/>
        </w:rPr>
        <w:t>140. Arduino Uno mikrokontrollerining nechta porti raqamli signallarini qabul qiladi?</w:t>
      </w:r>
    </w:p>
    <w:p>
      <w:pPr>
        <w:spacing w:after="0"/>
      </w:pPr>
      <w:r>
        <w:rPr>
          <w:rFonts w:ascii="Times New Roman" w:hAnsi="Times New Roman"/>
          <w:sz w:val="28"/>
        </w:rPr>
        <w:t>===== #14</w:t>
      </w:r>
    </w:p>
    <w:p>
      <w:pPr>
        <w:spacing w:after="0"/>
      </w:pPr>
      <w:r>
        <w:rPr>
          <w:rFonts w:ascii="Times New Roman" w:hAnsi="Times New Roman"/>
          <w:sz w:val="28"/>
        </w:rPr>
        <w:t>===== 18</w:t>
      </w:r>
    </w:p>
    <w:p>
      <w:pPr>
        <w:spacing w:after="0"/>
      </w:pPr>
      <w:r>
        <w:rPr>
          <w:rFonts w:ascii="Times New Roman" w:hAnsi="Times New Roman"/>
          <w:sz w:val="28"/>
        </w:rPr>
        <w:t>===== 16</w:t>
      </w:r>
    </w:p>
    <w:p>
      <w:pPr>
        <w:spacing w:after="0"/>
      </w:pPr>
      <w:r>
        <w:rPr>
          <w:rFonts w:ascii="Times New Roman" w:hAnsi="Times New Roman"/>
          <w:sz w:val="28"/>
        </w:rPr>
        <w:t>===== 15</w:t>
      </w:r>
    </w:p>
    <w:p>
      <w:pPr>
        <w:spacing w:after="0"/>
      </w:pPr>
      <w:r>
        <w:rPr>
          <w:rFonts w:ascii="Times New Roman" w:hAnsi="Times New Roman"/>
          <w:sz w:val="28"/>
        </w:rPr>
        <w:t>+++++</w:t>
      </w:r>
    </w:p>
    <w:p>
      <w:pPr>
        <w:spacing w:after="0"/>
      </w:pPr>
      <w:r>
        <w:rPr>
          <w:rFonts w:ascii="Times New Roman" w:hAnsi="Times New Roman"/>
          <w:sz w:val="28"/>
        </w:rPr>
        <w:t>141. Arduino Uno mikrokontrollerining nechta porti analogli signallarni qabul qiladi?</w:t>
      </w:r>
    </w:p>
    <w:p>
      <w:pPr>
        <w:spacing w:after="0"/>
      </w:pPr>
      <w:r>
        <w:rPr>
          <w:rFonts w:ascii="Times New Roman" w:hAnsi="Times New Roman"/>
          <w:sz w:val="28"/>
        </w:rPr>
        <w:t>===== #6</w:t>
      </w:r>
    </w:p>
    <w:p>
      <w:pPr>
        <w:spacing w:after="0"/>
      </w:pPr>
      <w:r>
        <w:rPr>
          <w:rFonts w:ascii="Times New Roman" w:hAnsi="Times New Roman"/>
          <w:sz w:val="28"/>
        </w:rPr>
        <w:t>===== 9</w:t>
      </w:r>
    </w:p>
    <w:p>
      <w:pPr>
        <w:spacing w:after="0"/>
      </w:pPr>
      <w:r>
        <w:rPr>
          <w:rFonts w:ascii="Times New Roman" w:hAnsi="Times New Roman"/>
          <w:sz w:val="28"/>
        </w:rPr>
        <w:t>===== 7</w:t>
      </w:r>
    </w:p>
    <w:p>
      <w:pPr>
        <w:spacing w:after="0"/>
      </w:pPr>
      <w:r>
        <w:rPr>
          <w:rFonts w:ascii="Times New Roman" w:hAnsi="Times New Roman"/>
          <w:sz w:val="28"/>
        </w:rPr>
        <w:t>===== 8</w:t>
      </w:r>
    </w:p>
    <w:p>
      <w:pPr>
        <w:spacing w:after="0"/>
      </w:pPr>
      <w:r>
        <w:rPr>
          <w:rFonts w:ascii="Times New Roman" w:hAnsi="Times New Roman"/>
          <w:sz w:val="28"/>
        </w:rPr>
        <w:t>+++++</w:t>
      </w:r>
    </w:p>
    <w:p>
      <w:pPr>
        <w:spacing w:after="0"/>
      </w:pPr>
      <w:r>
        <w:rPr>
          <w:rFonts w:ascii="Times New Roman" w:hAnsi="Times New Roman"/>
          <w:sz w:val="28"/>
        </w:rPr>
        <w:t>142. Arduino Uno qurilmasining maqomi nima?</w:t>
      </w:r>
    </w:p>
    <w:p>
      <w:pPr>
        <w:spacing w:after="0"/>
      </w:pPr>
      <w:r>
        <w:rPr>
          <w:rFonts w:ascii="Times New Roman" w:hAnsi="Times New Roman"/>
          <w:sz w:val="28"/>
        </w:rPr>
        <w:t>===== #Arduino Uno qurilmasining maqomi bu-Mikrokontroller.</w:t>
      </w:r>
    </w:p>
    <w:p>
      <w:pPr>
        <w:spacing w:after="0"/>
      </w:pPr>
      <w:r>
        <w:rPr>
          <w:rFonts w:ascii="Times New Roman" w:hAnsi="Times New Roman"/>
          <w:sz w:val="28"/>
        </w:rPr>
        <w:t>===== Rezistor</w:t>
      </w:r>
    </w:p>
    <w:p>
      <w:pPr>
        <w:spacing w:after="0"/>
      </w:pPr>
      <w:r>
        <w:rPr>
          <w:rFonts w:ascii="Times New Roman" w:hAnsi="Times New Roman"/>
          <w:sz w:val="28"/>
        </w:rPr>
        <w:t>===== Tranzistor</w:t>
      </w:r>
    </w:p>
    <w:p>
      <w:pPr>
        <w:spacing w:after="0"/>
      </w:pPr>
      <w:r>
        <w:rPr>
          <w:rFonts w:ascii="Times New Roman" w:hAnsi="Times New Roman"/>
          <w:sz w:val="28"/>
        </w:rPr>
        <w:t>===== Tok o'zgartirgichi</w:t>
      </w:r>
    </w:p>
    <w:p>
      <w:pPr>
        <w:spacing w:after="0"/>
      </w:pPr>
      <w:r>
        <w:rPr>
          <w:rFonts w:ascii="Times New Roman" w:hAnsi="Times New Roman"/>
          <w:sz w:val="28"/>
        </w:rPr>
        <w:t>+++++</w:t>
      </w:r>
    </w:p>
    <w:p>
      <w:pPr>
        <w:spacing w:after="0"/>
      </w:pPr>
      <w:r>
        <w:rPr>
          <w:rFonts w:ascii="Times New Roman" w:hAnsi="Times New Roman"/>
          <w:sz w:val="28"/>
        </w:rPr>
        <w:t>143. Mexatronika atamasi muallifi kim?</w:t>
      </w:r>
    </w:p>
    <w:p>
      <w:pPr>
        <w:spacing w:after="0"/>
      </w:pPr>
      <w:r>
        <w:rPr>
          <w:rFonts w:ascii="Times New Roman" w:hAnsi="Times New Roman"/>
          <w:sz w:val="28"/>
        </w:rPr>
        <w:t>===== #Mori Tetsuro</w:t>
      </w:r>
    </w:p>
    <w:p>
      <w:pPr>
        <w:spacing w:after="0"/>
      </w:pPr>
      <w:r>
        <w:rPr>
          <w:rFonts w:ascii="Times New Roman" w:hAnsi="Times New Roman"/>
          <w:sz w:val="28"/>
        </w:rPr>
        <w:t>===== Godfri Xaunsfild</w:t>
      </w:r>
    </w:p>
    <w:p>
      <w:pPr>
        <w:spacing w:after="0"/>
      </w:pPr>
      <w:r>
        <w:rPr>
          <w:rFonts w:ascii="Times New Roman" w:hAnsi="Times New Roman"/>
          <w:sz w:val="28"/>
        </w:rPr>
        <w:t>===== Allan Kormak</w:t>
      </w:r>
    </w:p>
    <w:p>
      <w:pPr>
        <w:spacing w:after="0"/>
      </w:pPr>
      <w:r>
        <w:rPr>
          <w:rFonts w:ascii="Times New Roman" w:hAnsi="Times New Roman"/>
          <w:sz w:val="28"/>
        </w:rPr>
        <w:t>===== Nik Xolon'yak</w:t>
      </w:r>
    </w:p>
    <w:p>
      <w:pPr>
        <w:spacing w:after="0"/>
      </w:pPr>
      <w:r>
        <w:rPr>
          <w:rFonts w:ascii="Times New Roman" w:hAnsi="Times New Roman"/>
          <w:sz w:val="28"/>
        </w:rPr>
        <w:t>+++++</w:t>
      </w:r>
    </w:p>
    <w:p>
      <w:pPr>
        <w:spacing w:after="0"/>
      </w:pPr>
      <w:r>
        <w:rPr>
          <w:rFonts w:ascii="Times New Roman" w:hAnsi="Times New Roman"/>
          <w:sz w:val="28"/>
        </w:rPr>
        <w:t>144. Mexatronika atamasi 1982 yilgacha qaysi kompaniyaning savdo belgisi bo`lgan</w:t>
      </w:r>
    </w:p>
    <w:p>
      <w:pPr>
        <w:spacing w:after="0"/>
      </w:pPr>
      <w:r>
        <w:rPr>
          <w:rFonts w:ascii="Times New Roman" w:hAnsi="Times New Roman"/>
          <w:sz w:val="28"/>
        </w:rPr>
        <w:t>===== #Yaskawa Electric savdo belgisi.</w:t>
      </w:r>
    </w:p>
    <w:p>
      <w:pPr>
        <w:spacing w:after="0"/>
      </w:pPr>
      <w:r>
        <w:rPr>
          <w:rFonts w:ascii="Times New Roman" w:hAnsi="Times New Roman"/>
          <w:sz w:val="28"/>
        </w:rPr>
        <w:t>===== Soni</w:t>
      </w:r>
    </w:p>
    <w:p>
      <w:pPr>
        <w:spacing w:after="0"/>
      </w:pPr>
      <w:r>
        <w:rPr>
          <w:rFonts w:ascii="Times New Roman" w:hAnsi="Times New Roman"/>
          <w:sz w:val="28"/>
        </w:rPr>
        <w:t>===== Mitsubisi</w:t>
      </w:r>
    </w:p>
    <w:p>
      <w:pPr>
        <w:spacing w:after="0"/>
      </w:pPr>
      <w:r>
        <w:rPr>
          <w:rFonts w:ascii="Times New Roman" w:hAnsi="Times New Roman"/>
          <w:sz w:val="28"/>
        </w:rPr>
        <w:t>===== Toyota</w:t>
      </w:r>
    </w:p>
    <w:p>
      <w:pPr>
        <w:spacing w:after="0"/>
      </w:pPr>
      <w:r>
        <w:rPr>
          <w:rFonts w:ascii="Times New Roman" w:hAnsi="Times New Roman"/>
          <w:sz w:val="28"/>
        </w:rPr>
        <w:t>+++++</w:t>
      </w:r>
    </w:p>
    <w:p>
      <w:pPr>
        <w:spacing w:after="0"/>
      </w:pPr>
      <w:r>
        <w:rPr>
          <w:rFonts w:ascii="Times New Roman" w:hAnsi="Times New Roman"/>
          <w:sz w:val="28"/>
        </w:rPr>
        <w:t>145. Sinergetik birlashuv deganda nimani tushunasiz?</w:t>
      </w:r>
    </w:p>
    <w:p>
      <w:pPr>
        <w:spacing w:after="0"/>
      </w:pPr>
      <w:r>
        <w:rPr>
          <w:rFonts w:ascii="Times New Roman" w:hAnsi="Times New Roman"/>
          <w:sz w:val="28"/>
        </w:rPr>
        <w:t>===== #Sinergetik birlashuv bu- elementlar bir - birini to`ldiribgina qolmay, bu tarzda birlashib hosil bo`lgan tizim yangi xususiyatlarga ega bo`ladi.</w:t>
      </w:r>
    </w:p>
    <w:p>
      <w:pPr>
        <w:spacing w:after="0"/>
      </w:pPr>
      <w:r>
        <w:rPr>
          <w:rFonts w:ascii="Times New Roman" w:hAnsi="Times New Roman"/>
          <w:sz w:val="28"/>
        </w:rPr>
        <w:t>===== Elementlarning strukturaviy birlashuvi</w:t>
      </w:r>
    </w:p>
    <w:p>
      <w:pPr>
        <w:spacing w:after="0"/>
      </w:pPr>
      <w:r>
        <w:rPr>
          <w:rFonts w:ascii="Times New Roman" w:hAnsi="Times New Roman"/>
          <w:sz w:val="28"/>
        </w:rPr>
        <w:t>===== Elementlar birlashganda energiya bir turdan ikkinchisiga o`zgartiriladi</w:t>
      </w:r>
    </w:p>
    <w:p>
      <w:pPr>
        <w:spacing w:after="0"/>
      </w:pPr>
      <w:r>
        <w:rPr>
          <w:rFonts w:ascii="Times New Roman" w:hAnsi="Times New Roman"/>
          <w:sz w:val="28"/>
        </w:rPr>
        <w:t>===== Sinergetik birlashuv - bu tor xususiyatli elementlarning birlashuvi</w:t>
      </w:r>
    </w:p>
    <w:p>
      <w:pPr>
        <w:spacing w:after="0"/>
      </w:pPr>
      <w:r>
        <w:rPr>
          <w:rFonts w:ascii="Times New Roman" w:hAnsi="Times New Roman"/>
          <w:sz w:val="28"/>
        </w:rPr>
        <w:t>+++++</w:t>
      </w:r>
    </w:p>
    <w:p>
      <w:pPr>
        <w:spacing w:after="0"/>
      </w:pPr>
      <w:r>
        <w:rPr>
          <w:rFonts w:ascii="Times New Roman" w:hAnsi="Times New Roman"/>
          <w:sz w:val="28"/>
        </w:rPr>
        <w:t>146. Mexatronika tizimining qaysi qismi ishchi organ bilan bevosita bog'langan?</w:t>
      </w:r>
    </w:p>
    <w:p>
      <w:pPr>
        <w:spacing w:after="0"/>
      </w:pPr>
      <w:r>
        <w:rPr>
          <w:rFonts w:ascii="Times New Roman" w:hAnsi="Times New Roman"/>
          <w:sz w:val="28"/>
        </w:rPr>
        <w:t>===== #Mexanik qismi.</w:t>
      </w:r>
    </w:p>
    <w:p>
      <w:pPr>
        <w:spacing w:after="0"/>
      </w:pPr>
      <w:r>
        <w:rPr>
          <w:rFonts w:ascii="Times New Roman" w:hAnsi="Times New Roman"/>
          <w:sz w:val="28"/>
        </w:rPr>
        <w:t>===== Dvigatel qismi</w:t>
      </w:r>
    </w:p>
    <w:p>
      <w:pPr>
        <w:spacing w:after="0"/>
      </w:pPr>
      <w:r>
        <w:rPr>
          <w:rFonts w:ascii="Times New Roman" w:hAnsi="Times New Roman"/>
          <w:sz w:val="28"/>
        </w:rPr>
        <w:t>===== Boshqarish bloki</w:t>
      </w:r>
    </w:p>
    <w:p>
      <w:pPr>
        <w:spacing w:after="0"/>
      </w:pPr>
      <w:r>
        <w:rPr>
          <w:rFonts w:ascii="Times New Roman" w:hAnsi="Times New Roman"/>
          <w:sz w:val="28"/>
        </w:rPr>
        <w:t>===== Inson-operator</w:t>
      </w:r>
    </w:p>
    <w:p>
      <w:pPr>
        <w:spacing w:after="0"/>
      </w:pPr>
      <w:r>
        <w:rPr>
          <w:rFonts w:ascii="Times New Roman" w:hAnsi="Times New Roman"/>
          <w:sz w:val="28"/>
        </w:rPr>
        <w:t>+++++</w:t>
      </w:r>
    </w:p>
    <w:p>
      <w:pPr>
        <w:spacing w:after="0"/>
      </w:pPr>
      <w:r>
        <w:rPr>
          <w:rFonts w:ascii="Times New Roman" w:hAnsi="Times New Roman"/>
          <w:sz w:val="28"/>
        </w:rPr>
        <w:t>147. Birinchi avlod mexatronika tizimlari xususiyati</w:t>
      </w:r>
    </w:p>
    <w:p>
      <w:pPr>
        <w:spacing w:after="0"/>
      </w:pPr>
      <w:r>
        <w:rPr>
          <w:rFonts w:ascii="Times New Roman" w:hAnsi="Times New Roman"/>
          <w:sz w:val="28"/>
        </w:rPr>
        <w:t>===== #Birinchi avlod mexatronika tizimlari bu- Dasturlanadigan tizimlar.</w:t>
      </w:r>
    </w:p>
    <w:p>
      <w:pPr>
        <w:spacing w:after="0"/>
      </w:pPr>
      <w:r>
        <w:rPr>
          <w:rFonts w:ascii="Times New Roman" w:hAnsi="Times New Roman"/>
          <w:sz w:val="28"/>
        </w:rPr>
        <w:t>===== Masofadan boshqariladigan tizimlar</w:t>
      </w:r>
    </w:p>
    <w:p>
      <w:pPr>
        <w:spacing w:after="0"/>
      </w:pPr>
      <w:r>
        <w:rPr>
          <w:rFonts w:ascii="Times New Roman" w:hAnsi="Times New Roman"/>
          <w:sz w:val="28"/>
        </w:rPr>
        <w:t>===== Pult orqali boshqariladigan tizimlar</w:t>
      </w:r>
    </w:p>
    <w:p>
      <w:pPr>
        <w:spacing w:after="0"/>
      </w:pPr>
      <w:r>
        <w:rPr>
          <w:rFonts w:ascii="Times New Roman" w:hAnsi="Times New Roman"/>
          <w:sz w:val="28"/>
        </w:rPr>
        <w:t>===== Mexanik tizimlar</w:t>
      </w:r>
    </w:p>
    <w:p>
      <w:pPr>
        <w:spacing w:after="0"/>
      </w:pPr>
      <w:r>
        <w:rPr>
          <w:rFonts w:ascii="Times New Roman" w:hAnsi="Times New Roman"/>
          <w:sz w:val="28"/>
        </w:rPr>
        <w:t>+++++</w:t>
      </w:r>
    </w:p>
    <w:p>
      <w:pPr>
        <w:spacing w:after="0"/>
      </w:pPr>
      <w:r>
        <w:rPr>
          <w:rFonts w:ascii="Times New Roman" w:hAnsi="Times New Roman"/>
          <w:sz w:val="28"/>
        </w:rPr>
        <w:t>148. Ikkinchi avlod mexatronika tizimlari xususiyati</w:t>
      </w:r>
    </w:p>
    <w:p>
      <w:pPr>
        <w:spacing w:after="0"/>
      </w:pPr>
      <w:r>
        <w:rPr>
          <w:rFonts w:ascii="Times New Roman" w:hAnsi="Times New Roman"/>
          <w:sz w:val="28"/>
        </w:rPr>
        <w:t>===== #Ikkinchi avlod mexatronika tizimlari bu- Adaptiv tizimlar.</w:t>
      </w:r>
    </w:p>
    <w:p>
      <w:pPr>
        <w:spacing w:after="0"/>
      </w:pPr>
      <w:r>
        <w:rPr>
          <w:rFonts w:ascii="Times New Roman" w:hAnsi="Times New Roman"/>
          <w:sz w:val="28"/>
        </w:rPr>
        <w:t>===== Masofadan boshqariladigan tizimlar</w:t>
      </w:r>
    </w:p>
    <w:p>
      <w:pPr>
        <w:spacing w:after="0"/>
      </w:pPr>
      <w:r>
        <w:rPr>
          <w:rFonts w:ascii="Times New Roman" w:hAnsi="Times New Roman"/>
          <w:sz w:val="28"/>
        </w:rPr>
        <w:t>===== Pult orqali boshqariladigan tizimlar</w:t>
      </w:r>
    </w:p>
    <w:p>
      <w:pPr>
        <w:spacing w:after="0"/>
      </w:pPr>
      <w:r>
        <w:rPr>
          <w:rFonts w:ascii="Times New Roman" w:hAnsi="Times New Roman"/>
          <w:sz w:val="28"/>
        </w:rPr>
        <w:t>===== Mexanik tizimlar</w:t>
      </w:r>
    </w:p>
    <w:p>
      <w:pPr>
        <w:spacing w:after="0"/>
      </w:pPr>
      <w:r>
        <w:rPr>
          <w:rFonts w:ascii="Times New Roman" w:hAnsi="Times New Roman"/>
          <w:sz w:val="28"/>
        </w:rPr>
        <w:t>+++++</w:t>
      </w:r>
    </w:p>
    <w:p>
      <w:pPr>
        <w:spacing w:after="0"/>
      </w:pPr>
      <w:r>
        <w:rPr>
          <w:rFonts w:ascii="Times New Roman" w:hAnsi="Times New Roman"/>
          <w:sz w:val="28"/>
        </w:rPr>
        <w:t>149. Uchinchi avlod mexatronika tizimlari xususiyati</w:t>
      </w:r>
    </w:p>
    <w:p>
      <w:pPr>
        <w:spacing w:after="0"/>
      </w:pPr>
      <w:r>
        <w:rPr>
          <w:rFonts w:ascii="Times New Roman" w:hAnsi="Times New Roman"/>
          <w:sz w:val="28"/>
        </w:rPr>
        <w:t>===== #Uchinchi avlod mexatronika tizimlari bu-Intellektual tizimlar.</w:t>
      </w:r>
    </w:p>
    <w:p>
      <w:pPr>
        <w:spacing w:after="0"/>
      </w:pPr>
      <w:r>
        <w:rPr>
          <w:rFonts w:ascii="Times New Roman" w:hAnsi="Times New Roman"/>
          <w:sz w:val="28"/>
        </w:rPr>
        <w:t>===== Masofadan boshqariladigan tizimlar</w:t>
      </w:r>
    </w:p>
    <w:p>
      <w:pPr>
        <w:spacing w:after="0"/>
      </w:pPr>
      <w:r>
        <w:rPr>
          <w:rFonts w:ascii="Times New Roman" w:hAnsi="Times New Roman"/>
          <w:sz w:val="28"/>
        </w:rPr>
        <w:t>===== Pult orqali boshqariladigan tizimlar</w:t>
      </w:r>
    </w:p>
    <w:p>
      <w:pPr>
        <w:spacing w:after="0"/>
      </w:pPr>
      <w:r>
        <w:rPr>
          <w:rFonts w:ascii="Times New Roman" w:hAnsi="Times New Roman"/>
          <w:sz w:val="28"/>
        </w:rPr>
        <w:t>===== Mexanik tizimlar</w:t>
      </w:r>
    </w:p>
    <w:p>
      <w:pPr>
        <w:spacing w:after="0"/>
      </w:pPr>
      <w:r>
        <w:rPr>
          <w:rFonts w:ascii="Times New Roman" w:hAnsi="Times New Roman"/>
          <w:sz w:val="28"/>
        </w:rPr>
        <w:t>+++++</w:t>
      </w:r>
    </w:p>
    <w:p>
      <w:pPr>
        <w:spacing w:after="0"/>
      </w:pPr>
      <w:r>
        <w:rPr>
          <w:rFonts w:ascii="Times New Roman" w:hAnsi="Times New Roman"/>
          <w:sz w:val="28"/>
        </w:rPr>
        <w:t>150. Raqamli dasturli boshqariladigan stanoklar qaysi tizimlarga mansub?</w:t>
      </w:r>
    </w:p>
    <w:p>
      <w:pPr>
        <w:spacing w:after="0"/>
      </w:pPr>
      <w:r>
        <w:rPr>
          <w:rFonts w:ascii="Times New Roman" w:hAnsi="Times New Roman"/>
          <w:sz w:val="28"/>
        </w:rPr>
        <w:t>===== #Raqamli dasturli boshqariladigan stanoklar tipik mexatron tizimlarga mansub</w:t>
      </w:r>
    </w:p>
    <w:p>
      <w:pPr>
        <w:spacing w:after="0"/>
      </w:pPr>
      <w:r>
        <w:rPr>
          <w:rFonts w:ascii="Times New Roman" w:hAnsi="Times New Roman"/>
          <w:sz w:val="28"/>
        </w:rPr>
        <w:t>===== Tipik mexanik tizimlar</w:t>
      </w:r>
    </w:p>
    <w:p>
      <w:pPr>
        <w:spacing w:after="0"/>
      </w:pPr>
      <w:r>
        <w:rPr>
          <w:rFonts w:ascii="Times New Roman" w:hAnsi="Times New Roman"/>
          <w:sz w:val="28"/>
        </w:rPr>
        <w:t>===== Tipik elektrik tizimlar</w:t>
      </w:r>
    </w:p>
    <w:p>
      <w:pPr>
        <w:spacing w:after="0"/>
      </w:pPr>
      <w:r>
        <w:rPr>
          <w:rFonts w:ascii="Times New Roman" w:hAnsi="Times New Roman"/>
          <w:sz w:val="28"/>
        </w:rPr>
        <w:t>===== Tipik kibernetik tizimlar</w:t>
      </w:r>
    </w:p>
    <w:p>
      <w:pPr>
        <w:spacing w:after="0"/>
      </w:pPr>
      <w:r>
        <w:rPr>
          <w:rFonts w:ascii="Times New Roman" w:hAnsi="Times New Roman"/>
          <w:sz w:val="28"/>
        </w:rPr>
        <w:t>+++++</w:t>
      </w:r>
    </w:p>
    <w:p>
      <w:pPr>
        <w:spacing w:after="0"/>
      </w:pPr>
      <w:r>
        <w:rPr>
          <w:rFonts w:ascii="Times New Roman" w:hAnsi="Times New Roman"/>
          <w:sz w:val="28"/>
        </w:rPr>
        <w:t>151. "Robot" so'zini kim o`ylab topgan?</w:t>
      </w:r>
    </w:p>
    <w:p>
      <w:pPr>
        <w:spacing w:after="0"/>
      </w:pPr>
      <w:r>
        <w:rPr>
          <w:rFonts w:ascii="Times New Roman" w:hAnsi="Times New Roman"/>
          <w:sz w:val="28"/>
        </w:rPr>
        <w:t>===== #Karel Chapek.</w:t>
      </w:r>
    </w:p>
    <w:p>
      <w:pPr>
        <w:spacing w:after="0"/>
      </w:pPr>
      <w:r>
        <w:rPr>
          <w:rFonts w:ascii="Times New Roman" w:hAnsi="Times New Roman"/>
          <w:sz w:val="28"/>
        </w:rPr>
        <w:t>===== Tettsuro Mori</w:t>
      </w:r>
    </w:p>
    <w:p>
      <w:pPr>
        <w:spacing w:after="0"/>
      </w:pPr>
      <w:r>
        <w:rPr>
          <w:rFonts w:ascii="Times New Roman" w:hAnsi="Times New Roman"/>
          <w:sz w:val="28"/>
        </w:rPr>
        <w:t>===== Godfri Xaunsfild</w:t>
      </w:r>
    </w:p>
    <w:p>
      <w:pPr>
        <w:spacing w:after="0"/>
      </w:pPr>
      <w:r>
        <w:rPr>
          <w:rFonts w:ascii="Times New Roman" w:hAnsi="Times New Roman"/>
          <w:sz w:val="28"/>
        </w:rPr>
        <w:t>===== Allan Kormak</w:t>
      </w:r>
    </w:p>
    <w:p>
      <w:pPr>
        <w:spacing w:after="0"/>
      </w:pPr>
      <w:r>
        <w:rPr>
          <w:rFonts w:ascii="Times New Roman" w:hAnsi="Times New Roman"/>
          <w:sz w:val="28"/>
        </w:rPr>
        <w:t>+++++</w:t>
      </w:r>
    </w:p>
    <w:p>
      <w:pPr>
        <w:spacing w:after="0"/>
      </w:pPr>
      <w:r>
        <w:rPr>
          <w:rFonts w:ascii="Times New Roman" w:hAnsi="Times New Roman"/>
          <w:sz w:val="28"/>
        </w:rPr>
        <w:t>152. Birinchi sanoat robotlari xususiyati nima?</w:t>
      </w:r>
    </w:p>
    <w:p>
      <w:pPr>
        <w:spacing w:after="0"/>
      </w:pPr>
      <w:r>
        <w:rPr>
          <w:rFonts w:ascii="Times New Roman" w:hAnsi="Times New Roman"/>
          <w:sz w:val="28"/>
        </w:rPr>
        <w:t>===== #Birinchi sanoat robotlari xususiyati -dasturli boshqariladigan robotlar.</w:t>
      </w:r>
    </w:p>
    <w:p>
      <w:pPr>
        <w:spacing w:after="0"/>
      </w:pPr>
      <w:r>
        <w:rPr>
          <w:rFonts w:ascii="Times New Roman" w:hAnsi="Times New Roman"/>
          <w:sz w:val="28"/>
        </w:rPr>
        <w:t>===== Mexanik boshqariladigan robotlar</w:t>
      </w:r>
    </w:p>
    <w:p>
      <w:pPr>
        <w:spacing w:after="0"/>
      </w:pPr>
      <w:r>
        <w:rPr>
          <w:rFonts w:ascii="Times New Roman" w:hAnsi="Times New Roman"/>
          <w:sz w:val="28"/>
        </w:rPr>
        <w:t>===== Tashqi signal asosida boshqariladigan robotlar</w:t>
      </w:r>
    </w:p>
    <w:p>
      <w:pPr>
        <w:spacing w:after="0"/>
      </w:pPr>
      <w:r>
        <w:rPr>
          <w:rFonts w:ascii="Times New Roman" w:hAnsi="Times New Roman"/>
          <w:sz w:val="28"/>
        </w:rPr>
        <w:t>===== Hissiyotga ega robotlar</w:t>
      </w:r>
    </w:p>
    <w:p>
      <w:pPr>
        <w:spacing w:after="0"/>
      </w:pPr>
      <w:r>
        <w:rPr>
          <w:rFonts w:ascii="Times New Roman" w:hAnsi="Times New Roman"/>
          <w:sz w:val="28"/>
        </w:rPr>
        <w:t>+++++</w:t>
      </w:r>
    </w:p>
    <w:p>
      <w:pPr>
        <w:spacing w:after="0"/>
      </w:pPr>
      <w:r>
        <w:rPr>
          <w:rFonts w:ascii="Times New Roman" w:hAnsi="Times New Roman"/>
          <w:sz w:val="28"/>
        </w:rPr>
        <w:t>153. Ikkinchi avlod sanoat robotlari xususiyati nima?</w:t>
      </w:r>
    </w:p>
    <w:p>
      <w:pPr>
        <w:spacing w:after="0"/>
      </w:pPr>
      <w:r>
        <w:rPr>
          <w:rFonts w:ascii="Times New Roman" w:hAnsi="Times New Roman"/>
          <w:sz w:val="28"/>
        </w:rPr>
        <w:t>===== #Ikkinchi avlod sanoat robotlari xususiyati -Hissiyotga ega robotlar.</w:t>
      </w:r>
    </w:p>
    <w:p>
      <w:pPr>
        <w:spacing w:after="0"/>
      </w:pPr>
      <w:r>
        <w:rPr>
          <w:rFonts w:ascii="Times New Roman" w:hAnsi="Times New Roman"/>
          <w:sz w:val="28"/>
        </w:rPr>
        <w:t>===== Dasturli boshqariladigan robotlar</w:t>
      </w:r>
    </w:p>
    <w:p>
      <w:pPr>
        <w:spacing w:after="0"/>
      </w:pPr>
      <w:r>
        <w:rPr>
          <w:rFonts w:ascii="Times New Roman" w:hAnsi="Times New Roman"/>
          <w:sz w:val="28"/>
        </w:rPr>
        <w:t>===== Mexanik boshqariladigan robotlar</w:t>
      </w:r>
    </w:p>
    <w:p>
      <w:pPr>
        <w:spacing w:after="0"/>
      </w:pPr>
      <w:r>
        <w:rPr>
          <w:rFonts w:ascii="Times New Roman" w:hAnsi="Times New Roman"/>
          <w:sz w:val="28"/>
        </w:rPr>
        <w:t>===== Tashqi signal asosida boshqariladigan robotlar</w:t>
      </w:r>
    </w:p>
    <w:p>
      <w:pPr>
        <w:spacing w:after="0"/>
      </w:pPr>
      <w:r>
        <w:rPr>
          <w:rFonts w:ascii="Times New Roman" w:hAnsi="Times New Roman"/>
          <w:sz w:val="28"/>
        </w:rPr>
        <w:t>+++++</w:t>
      </w:r>
    </w:p>
    <w:p>
      <w:pPr>
        <w:spacing w:after="0"/>
      </w:pPr>
      <w:r>
        <w:rPr>
          <w:rFonts w:ascii="Times New Roman" w:hAnsi="Times New Roman"/>
          <w:sz w:val="28"/>
        </w:rPr>
        <w:t>154. Uchinchi avlod sanoat robotlari xususiyati nima?</w:t>
      </w:r>
    </w:p>
    <w:p>
      <w:pPr>
        <w:spacing w:after="0"/>
      </w:pPr>
      <w:r>
        <w:rPr>
          <w:rFonts w:ascii="Times New Roman" w:hAnsi="Times New Roman"/>
          <w:sz w:val="28"/>
        </w:rPr>
        <w:t>===== #Uchinchi avlod sanoat robotlari xususiyati -Intellektual robotlar.</w:t>
      </w:r>
    </w:p>
    <w:p>
      <w:pPr>
        <w:spacing w:after="0"/>
      </w:pPr>
      <w:r>
        <w:rPr>
          <w:rFonts w:ascii="Times New Roman" w:hAnsi="Times New Roman"/>
          <w:sz w:val="28"/>
        </w:rPr>
        <w:t>===== Dasturli boshqariladigan robotlar</w:t>
      </w:r>
    </w:p>
    <w:p>
      <w:pPr>
        <w:spacing w:after="0"/>
      </w:pPr>
      <w:r>
        <w:rPr>
          <w:rFonts w:ascii="Times New Roman" w:hAnsi="Times New Roman"/>
          <w:sz w:val="28"/>
        </w:rPr>
        <w:t>===== Mexanik boshqariladigan robotlar</w:t>
      </w:r>
    </w:p>
    <w:p>
      <w:pPr>
        <w:spacing w:after="0"/>
      </w:pPr>
      <w:r>
        <w:rPr>
          <w:rFonts w:ascii="Times New Roman" w:hAnsi="Times New Roman"/>
          <w:sz w:val="28"/>
        </w:rPr>
        <w:t>===== Tashqi signal asosida boshqariladigan robotlar</w:t>
      </w:r>
    </w:p>
    <w:p>
      <w:pPr>
        <w:spacing w:after="0"/>
      </w:pPr>
      <w:r>
        <w:rPr>
          <w:rFonts w:ascii="Times New Roman" w:hAnsi="Times New Roman"/>
          <w:sz w:val="28"/>
        </w:rPr>
        <w:t>+++++</w:t>
      </w:r>
    </w:p>
    <w:p>
      <w:pPr>
        <w:spacing w:after="0"/>
      </w:pPr>
      <w:r>
        <w:rPr>
          <w:rFonts w:ascii="Times New Roman" w:hAnsi="Times New Roman"/>
          <w:sz w:val="28"/>
        </w:rPr>
        <w:t>155. Avtomatik boshqariladigan intellektual robotlar bu......</w:t>
      </w:r>
    </w:p>
    <w:p>
      <w:pPr>
        <w:spacing w:after="0"/>
      </w:pPr>
      <w:r>
        <w:rPr>
          <w:rFonts w:ascii="Times New Roman" w:hAnsi="Times New Roman"/>
          <w:sz w:val="28"/>
        </w:rPr>
        <w:t>===== #androidlar</w:t>
      </w:r>
    </w:p>
    <w:p>
      <w:pPr>
        <w:spacing w:after="0"/>
      </w:pPr>
      <w:r>
        <w:rPr>
          <w:rFonts w:ascii="Times New Roman" w:hAnsi="Times New Roman"/>
          <w:sz w:val="28"/>
        </w:rPr>
        <w:t>===== ekzoskeletlar</w:t>
      </w:r>
    </w:p>
    <w:p>
      <w:pPr>
        <w:spacing w:after="0"/>
      </w:pPr>
      <w:r>
        <w:rPr>
          <w:rFonts w:ascii="Times New Roman" w:hAnsi="Times New Roman"/>
          <w:sz w:val="28"/>
        </w:rPr>
        <w:t>===== dronlar</w:t>
      </w:r>
    </w:p>
    <w:p>
      <w:pPr>
        <w:spacing w:after="0"/>
      </w:pPr>
      <w:r>
        <w:rPr>
          <w:rFonts w:ascii="Times New Roman" w:hAnsi="Times New Roman"/>
          <w:sz w:val="28"/>
        </w:rPr>
        <w:t>===== botlar</w:t>
      </w:r>
    </w:p>
    <w:p>
      <w:pPr>
        <w:spacing w:after="0"/>
      </w:pPr>
      <w:r>
        <w:rPr>
          <w:rFonts w:ascii="Times New Roman" w:hAnsi="Times New Roman"/>
          <w:sz w:val="28"/>
        </w:rPr>
        <w:t>+++++</w:t>
      </w:r>
    </w:p>
    <w:p>
      <w:pPr>
        <w:spacing w:after="0"/>
      </w:pPr>
      <w:r>
        <w:rPr>
          <w:rFonts w:ascii="Times New Roman" w:hAnsi="Times New Roman"/>
          <w:sz w:val="28"/>
        </w:rPr>
        <w:t>156. Radarlar masofani aniqlashda qanaqa signalni yuboradi?</w:t>
      </w:r>
    </w:p>
    <w:p>
      <w:pPr>
        <w:spacing w:after="0"/>
      </w:pPr>
      <w:r>
        <w:rPr>
          <w:rFonts w:ascii="Times New Roman" w:hAnsi="Times New Roman"/>
          <w:sz w:val="28"/>
        </w:rPr>
        <w:t>===== #Elektrmagnit to`lqinlarni.</w:t>
      </w:r>
    </w:p>
    <w:p>
      <w:pPr>
        <w:spacing w:after="0"/>
      </w:pPr>
      <w:r>
        <w:rPr>
          <w:rFonts w:ascii="Times New Roman" w:hAnsi="Times New Roman"/>
          <w:sz w:val="28"/>
        </w:rPr>
        <w:t>===== Ultratovushni</w:t>
      </w:r>
    </w:p>
    <w:p>
      <w:pPr>
        <w:spacing w:after="0"/>
      </w:pPr>
      <w:r>
        <w:rPr>
          <w:rFonts w:ascii="Times New Roman" w:hAnsi="Times New Roman"/>
          <w:sz w:val="28"/>
        </w:rPr>
        <w:t>===== Infraqizil nurlarni</w:t>
      </w:r>
    </w:p>
    <w:p>
      <w:pPr>
        <w:spacing w:after="0"/>
      </w:pPr>
      <w:r>
        <w:rPr>
          <w:rFonts w:ascii="Times New Roman" w:hAnsi="Times New Roman"/>
          <w:sz w:val="28"/>
        </w:rPr>
        <w:t>===== Elektr kuchlanishni</w:t>
      </w:r>
    </w:p>
    <w:p>
      <w:pPr>
        <w:spacing w:after="0"/>
      </w:pPr>
      <w:r>
        <w:rPr>
          <w:rFonts w:ascii="Times New Roman" w:hAnsi="Times New Roman"/>
          <w:sz w:val="28"/>
        </w:rPr>
        <w:t>+++++</w:t>
      </w:r>
    </w:p>
    <w:p>
      <w:pPr>
        <w:spacing w:after="0"/>
      </w:pPr>
      <w:r>
        <w:rPr>
          <w:rFonts w:ascii="Times New Roman" w:hAnsi="Times New Roman"/>
          <w:sz w:val="28"/>
        </w:rPr>
        <w:t>157. Avtomobillar tormozlarini avtiblokirovkalash tizimida qanaqa datchiklardan foydalanadi?</w:t>
      </w:r>
    </w:p>
    <w:p>
      <w:pPr>
        <w:spacing w:after="0"/>
      </w:pPr>
      <w:r>
        <w:rPr>
          <w:rFonts w:ascii="Times New Roman" w:hAnsi="Times New Roman"/>
          <w:sz w:val="28"/>
        </w:rPr>
        <w:t>===== #Avtomobillarda magnitrezistorli va Xoll datchiklari.</w:t>
      </w:r>
    </w:p>
    <w:p>
      <w:pPr>
        <w:spacing w:after="0"/>
      </w:pPr>
      <w:r>
        <w:rPr>
          <w:rFonts w:ascii="Times New Roman" w:hAnsi="Times New Roman"/>
          <w:sz w:val="28"/>
        </w:rPr>
        <w:t>===== Ultratovushli va magnitrezistorli datchiklar</w:t>
      </w:r>
    </w:p>
    <w:p>
      <w:pPr>
        <w:spacing w:after="0"/>
      </w:pPr>
      <w:r>
        <w:rPr>
          <w:rFonts w:ascii="Times New Roman" w:hAnsi="Times New Roman"/>
          <w:sz w:val="28"/>
        </w:rPr>
        <w:t>===== Ultratovushli va Xoll datchiklari</w:t>
      </w:r>
    </w:p>
    <w:p>
      <w:pPr>
        <w:spacing w:after="0"/>
      </w:pPr>
      <w:r>
        <w:rPr>
          <w:rFonts w:ascii="Times New Roman" w:hAnsi="Times New Roman"/>
          <w:sz w:val="28"/>
        </w:rPr>
        <w:t>===== Ultratovushli datchiklar</w:t>
      </w:r>
    </w:p>
    <w:p>
      <w:pPr>
        <w:spacing w:after="0"/>
      </w:pPr>
      <w:r>
        <w:rPr>
          <w:rFonts w:ascii="Times New Roman" w:hAnsi="Times New Roman"/>
          <w:sz w:val="28"/>
        </w:rPr>
        <w:t>+++++</w:t>
      </w:r>
    </w:p>
    <w:p>
      <w:pPr>
        <w:spacing w:after="0"/>
      </w:pPr>
      <w:r>
        <w:rPr>
          <w:rFonts w:ascii="Times New Roman" w:hAnsi="Times New Roman"/>
          <w:sz w:val="28"/>
        </w:rPr>
        <w:t>158. Tibbiyotda mexatronika tizimlarining qo`llash yo`nalishlari?</w:t>
      </w:r>
    </w:p>
    <w:p>
      <w:pPr>
        <w:spacing w:after="0"/>
      </w:pPr>
      <w:r>
        <w:rPr>
          <w:rFonts w:ascii="Times New Roman" w:hAnsi="Times New Roman"/>
          <w:sz w:val="28"/>
        </w:rPr>
        <w:t>===== #Tibbiyotda reabilitatsiyalovchi, xizmat ko`rsatuvchi va klinik.</w:t>
      </w:r>
    </w:p>
    <w:p>
      <w:pPr>
        <w:spacing w:after="0"/>
      </w:pPr>
      <w:r>
        <w:rPr>
          <w:rFonts w:ascii="Times New Roman" w:hAnsi="Times New Roman"/>
          <w:sz w:val="28"/>
        </w:rPr>
        <w:t>===== Xizmat ko`rsatuvchi, klinik</w:t>
      </w:r>
    </w:p>
    <w:p>
      <w:pPr>
        <w:spacing w:after="0"/>
      </w:pPr>
      <w:r>
        <w:rPr>
          <w:rFonts w:ascii="Times New Roman" w:hAnsi="Times New Roman"/>
          <w:sz w:val="28"/>
        </w:rPr>
        <w:t>===== Reabilitatsiyalovchi, yo`l ko`rsatuvchi va klinik</w:t>
      </w:r>
    </w:p>
    <w:p>
      <w:pPr>
        <w:spacing w:after="0"/>
      </w:pPr>
      <w:r>
        <w:rPr>
          <w:rFonts w:ascii="Times New Roman" w:hAnsi="Times New Roman"/>
          <w:sz w:val="28"/>
        </w:rPr>
        <w:t>===== Protezlovchi, xizmat ko`rsatuvchi va klinik</w:t>
      </w:r>
    </w:p>
    <w:p>
      <w:pPr>
        <w:spacing w:after="0"/>
      </w:pPr>
      <w:r>
        <w:rPr>
          <w:rFonts w:ascii="Times New Roman" w:hAnsi="Times New Roman"/>
          <w:sz w:val="28"/>
        </w:rPr>
        <w:t>+++++</w:t>
      </w:r>
    </w:p>
    <w:p>
      <w:pPr>
        <w:spacing w:after="0"/>
      </w:pPr>
      <w:r>
        <w:rPr>
          <w:rFonts w:ascii="Times New Roman" w:hAnsi="Times New Roman"/>
          <w:sz w:val="28"/>
        </w:rPr>
        <w:t>159. Klinik robotlar nechta masalani yechishga mo`ljallangan?</w:t>
      </w:r>
    </w:p>
    <w:p>
      <w:pPr>
        <w:spacing w:after="0"/>
      </w:pPr>
      <w:r>
        <w:rPr>
          <w:rFonts w:ascii="Times New Roman" w:hAnsi="Times New Roman"/>
          <w:sz w:val="28"/>
        </w:rPr>
        <w:t>===== #3</w:t>
      </w:r>
    </w:p>
    <w:p>
      <w:pPr>
        <w:spacing w:after="0"/>
      </w:pPr>
      <w:r>
        <w:rPr>
          <w:rFonts w:ascii="Times New Roman" w:hAnsi="Times New Roman"/>
          <w:sz w:val="28"/>
        </w:rPr>
        <w:t>===== 6</w:t>
      </w:r>
    </w:p>
    <w:p>
      <w:pPr>
        <w:spacing w:after="0"/>
      </w:pPr>
      <w:r>
        <w:rPr>
          <w:rFonts w:ascii="Times New Roman" w:hAnsi="Times New Roman"/>
          <w:sz w:val="28"/>
        </w:rPr>
        <w:t>===== 4</w:t>
      </w:r>
    </w:p>
    <w:p>
      <w:pPr>
        <w:spacing w:after="0"/>
      </w:pPr>
      <w:r>
        <w:rPr>
          <w:rFonts w:ascii="Times New Roman" w:hAnsi="Times New Roman"/>
          <w:sz w:val="28"/>
        </w:rPr>
        <w:t>===== 5</w:t>
      </w:r>
    </w:p>
    <w:p>
      <w:pPr>
        <w:spacing w:after="0"/>
      </w:pPr>
      <w:r>
        <w:rPr>
          <w:rFonts w:ascii="Times New Roman" w:hAnsi="Times New Roman"/>
          <w:sz w:val="28"/>
        </w:rPr>
        <w:t>+++++</w:t>
      </w:r>
    </w:p>
    <w:p>
      <w:pPr>
        <w:spacing w:after="0"/>
      </w:pPr>
      <w:r>
        <w:rPr>
          <w:rFonts w:ascii="Times New Roman" w:hAnsi="Times New Roman"/>
          <w:sz w:val="28"/>
        </w:rPr>
        <w:t>160. Gidroyuritmalar qaysi turlarga bo`linadi?</w:t>
      </w:r>
    </w:p>
    <w:p>
      <w:pPr>
        <w:spacing w:after="0"/>
      </w:pPr>
      <w:r>
        <w:rPr>
          <w:rFonts w:ascii="Times New Roman" w:hAnsi="Times New Roman"/>
          <w:sz w:val="28"/>
        </w:rPr>
        <w:t>===== #Gidroyuritmalar -Gidrotsilindrlar; gidromotorlar; gidrodvigatellar.</w:t>
      </w:r>
    </w:p>
    <w:p>
      <w:pPr>
        <w:spacing w:after="0"/>
      </w:pPr>
      <w:r>
        <w:rPr>
          <w:rFonts w:ascii="Times New Roman" w:hAnsi="Times New Roman"/>
          <w:sz w:val="28"/>
        </w:rPr>
        <w:t>===== Gidrotsilindrlar; gidromotorlar; gidrobosimlar</w:t>
      </w:r>
    </w:p>
    <w:p>
      <w:pPr>
        <w:spacing w:after="0"/>
      </w:pPr>
      <w:r>
        <w:rPr>
          <w:rFonts w:ascii="Times New Roman" w:hAnsi="Times New Roman"/>
          <w:sz w:val="28"/>
        </w:rPr>
        <w:t>===== Gidrotsilindrlar; gidrobosimlar; gidrodvigatellar</w:t>
      </w:r>
    </w:p>
    <w:p>
      <w:pPr>
        <w:spacing w:after="0"/>
      </w:pPr>
      <w:r>
        <w:rPr>
          <w:rFonts w:ascii="Times New Roman" w:hAnsi="Times New Roman"/>
          <w:sz w:val="28"/>
        </w:rPr>
        <w:t>===== Gidrobosimlar; gidromotorlar; gidrodvigatellar</w:t>
      </w:r>
    </w:p>
    <w:p>
      <w:pPr>
        <w:spacing w:after="0"/>
      </w:pPr>
      <w:r>
        <w:rPr>
          <w:rFonts w:ascii="Times New Roman" w:hAnsi="Times New Roman"/>
          <w:sz w:val="28"/>
        </w:rPr>
        <w:t>+++++</w:t>
      </w:r>
    </w:p>
    <w:p>
      <w:pPr>
        <w:spacing w:after="0"/>
      </w:pPr>
      <w:r>
        <w:rPr>
          <w:rFonts w:ascii="Times New Roman" w:hAnsi="Times New Roman"/>
          <w:sz w:val="28"/>
        </w:rPr>
        <w:t>161. Pnevmoyuritma nima?</w:t>
      </w:r>
    </w:p>
    <w:p>
      <w:pPr>
        <w:spacing w:after="0"/>
      </w:pPr>
      <w:r>
        <w:rPr>
          <w:rFonts w:ascii="Times New Roman" w:hAnsi="Times New Roman"/>
          <w:sz w:val="28"/>
        </w:rPr>
        <w:t>===== #Pnevmoyuritma qisilgan havo energiyasini mexanik ishga o`zgartiruvchi va mashina va mexanizmlarni harakatga keltiruvchi qurilmalar majmuasidir.</w:t>
      </w:r>
    </w:p>
    <w:p>
      <w:pPr>
        <w:spacing w:after="0"/>
      </w:pPr>
      <w:r>
        <w:rPr>
          <w:rFonts w:ascii="Times New Roman" w:hAnsi="Times New Roman"/>
          <w:sz w:val="28"/>
        </w:rPr>
        <w:t>===== Pnevmoyuritma qisilgan suyuqlik energiyasini mexanik ishga o`zgartiruvchi va mashina va mexanizmlarni harakatga keltiruvchi qurilmalar majmuasidir</w:t>
      </w:r>
    </w:p>
    <w:p>
      <w:pPr>
        <w:spacing w:after="0"/>
      </w:pPr>
      <w:r>
        <w:rPr>
          <w:rFonts w:ascii="Times New Roman" w:hAnsi="Times New Roman"/>
          <w:sz w:val="28"/>
        </w:rPr>
        <w:t>===== Pnevmoyuritma kinetik energiyani mexanik ishga o`zgartiruvchi va mashina va mexanizmlarni harakatga keltiruvchi qurilmalar majmuasidir</w:t>
      </w:r>
    </w:p>
    <w:p>
      <w:pPr>
        <w:spacing w:after="0"/>
      </w:pPr>
      <w:r>
        <w:rPr>
          <w:rFonts w:ascii="Times New Roman" w:hAnsi="Times New Roman"/>
          <w:sz w:val="28"/>
        </w:rPr>
        <w:t>===== Pnevmoyuritma potentsial energiyani mexanik ishga o`zgartiruvchi va mashina va mexanizmlarni harakatga keltiruvchi qurilmalar majmuasidir</w:t>
      </w:r>
    </w:p>
    <w:p>
      <w:pPr>
        <w:spacing w:after="0"/>
      </w:pPr>
      <w:r>
        <w:rPr>
          <w:rFonts w:ascii="Times New Roman" w:hAnsi="Times New Roman"/>
          <w:sz w:val="28"/>
        </w:rPr>
        <w:t>+++++</w:t>
      </w:r>
    </w:p>
    <w:p>
      <w:pPr>
        <w:spacing w:after="0"/>
      </w:pPr>
      <w:r>
        <w:rPr>
          <w:rFonts w:ascii="Times New Roman" w:hAnsi="Times New Roman"/>
          <w:sz w:val="28"/>
        </w:rPr>
        <w:t>162. Pnevmoyuritmalar ishchi organi harakatiga qarab necha turga bo`linadi?</w:t>
      </w:r>
    </w:p>
    <w:p>
      <w:pPr>
        <w:spacing w:after="0"/>
      </w:pPr>
      <w:r>
        <w:rPr>
          <w:rFonts w:ascii="Times New Roman" w:hAnsi="Times New Roman"/>
          <w:sz w:val="28"/>
        </w:rPr>
        <w:t>===== #2</w:t>
      </w:r>
    </w:p>
    <w:p>
      <w:pPr>
        <w:spacing w:after="0"/>
      </w:pPr>
      <w:r>
        <w:rPr>
          <w:rFonts w:ascii="Times New Roman" w:hAnsi="Times New Roman"/>
          <w:sz w:val="28"/>
        </w:rPr>
        <w:t>===== 3</w:t>
      </w:r>
    </w:p>
    <w:p>
      <w:pPr>
        <w:spacing w:after="0"/>
      </w:pPr>
      <w:r>
        <w:rPr>
          <w:rFonts w:ascii="Times New Roman" w:hAnsi="Times New Roman"/>
          <w:sz w:val="28"/>
        </w:rPr>
        <w:t>===== 4</w:t>
      </w:r>
    </w:p>
    <w:p>
      <w:pPr>
        <w:spacing w:after="0"/>
      </w:pPr>
      <w:r>
        <w:rPr>
          <w:rFonts w:ascii="Times New Roman" w:hAnsi="Times New Roman"/>
          <w:sz w:val="28"/>
        </w:rPr>
        <w:t>===== 5</w:t>
      </w:r>
    </w:p>
    <w:p>
      <w:pPr>
        <w:spacing w:after="0"/>
      </w:pPr>
      <w:r>
        <w:rPr>
          <w:rFonts w:ascii="Times New Roman" w:hAnsi="Times New Roman"/>
          <w:sz w:val="28"/>
        </w:rPr>
        <w:t>+++++</w:t>
      </w:r>
    </w:p>
    <w:p>
      <w:pPr>
        <w:spacing w:after="0"/>
      </w:pPr>
      <w:r>
        <w:rPr>
          <w:rFonts w:ascii="Times New Roman" w:hAnsi="Times New Roman"/>
          <w:sz w:val="28"/>
        </w:rPr>
        <w:t>163. P'ezoelektrik materiallarning asosiy xususiyati nima?</w:t>
      </w:r>
    </w:p>
    <w:p>
      <w:pPr>
        <w:spacing w:after="0"/>
      </w:pPr>
      <w:r>
        <w:rPr>
          <w:rFonts w:ascii="Times New Roman" w:hAnsi="Times New Roman"/>
          <w:sz w:val="28"/>
        </w:rPr>
        <w:t>===== #Ularga mexanik ta`sir qilganda elektr energiyasining paydo bo`lishi, hamda elektr toki bilan ta`sirlashga ularning deformatsiyalanishi.</w:t>
      </w:r>
    </w:p>
    <w:p>
      <w:pPr>
        <w:spacing w:after="0"/>
      </w:pPr>
      <w:r>
        <w:rPr>
          <w:rFonts w:ascii="Times New Roman" w:hAnsi="Times New Roman"/>
          <w:sz w:val="28"/>
        </w:rPr>
        <w:t>===== Ularga mexanik ta`sir qilganda kinetik energiyasining paydo bo`lishi, hamda ularga elektr toki bilan ta`sirlashga deformatsiyalanishi</w:t>
      </w:r>
    </w:p>
    <w:p>
      <w:pPr>
        <w:spacing w:after="0"/>
      </w:pPr>
      <w:r>
        <w:rPr>
          <w:rFonts w:ascii="Times New Roman" w:hAnsi="Times New Roman"/>
          <w:sz w:val="28"/>
        </w:rPr>
        <w:t>===== Ularga mexanik ta`sir qilganda potentsial energiyasining paydo bo`lishi, hamda ularga elektr toki bilan ta`sirlashga deformatsiyalanishi</w:t>
      </w:r>
    </w:p>
    <w:p>
      <w:pPr>
        <w:spacing w:after="0"/>
      </w:pPr>
      <w:r>
        <w:rPr>
          <w:rFonts w:ascii="Times New Roman" w:hAnsi="Times New Roman"/>
          <w:sz w:val="28"/>
        </w:rPr>
        <w:t>===== Ularga mexanik ta`sir qilganda bosimning paydo bo`lishi, hamda ularga elektr toki bilan ta`sirlashga deformatsiyalanishi</w:t>
      </w:r>
    </w:p>
    <w:p>
      <w:pPr>
        <w:spacing w:after="0"/>
      </w:pPr>
      <w:r>
        <w:rPr>
          <w:rFonts w:ascii="Times New Roman" w:hAnsi="Times New Roman"/>
          <w:sz w:val="28"/>
        </w:rPr>
        <w:t>+++++</w:t>
      </w:r>
    </w:p>
    <w:p>
      <w:pPr>
        <w:spacing w:after="0"/>
      </w:pPr>
      <w:r>
        <w:rPr>
          <w:rFonts w:ascii="Times New Roman" w:hAnsi="Times New Roman"/>
          <w:sz w:val="28"/>
        </w:rPr>
        <w:t>164. P'ezoelektrik dvigatellarning ishi nimaga asoslangan?</w:t>
      </w:r>
    </w:p>
    <w:p>
      <w:pPr>
        <w:spacing w:after="0"/>
      </w:pPr>
      <w:r>
        <w:rPr>
          <w:rFonts w:ascii="Times New Roman" w:hAnsi="Times New Roman"/>
          <w:sz w:val="28"/>
        </w:rPr>
        <w:t>===== #P'ezoelektrik dvigatellarning ishi maxsus ishlov berilgan keramik materiallardagi teskari p'ezoelektrik effektga asoslangan.</w:t>
      </w:r>
    </w:p>
    <w:p>
      <w:pPr>
        <w:spacing w:after="0"/>
      </w:pPr>
      <w:r>
        <w:rPr>
          <w:rFonts w:ascii="Times New Roman" w:hAnsi="Times New Roman"/>
          <w:sz w:val="28"/>
        </w:rPr>
        <w:t>===== Maxsus ishlov berilgan metall materiallardagi to`g'ri p'ezoelektrik effektga asoslangan</w:t>
      </w:r>
    </w:p>
    <w:p>
      <w:pPr>
        <w:spacing w:after="0"/>
      </w:pPr>
      <w:r>
        <w:rPr>
          <w:rFonts w:ascii="Times New Roman" w:hAnsi="Times New Roman"/>
          <w:sz w:val="28"/>
        </w:rPr>
        <w:t>===== Maxsus ishlov berilgan tok o`tkazuvchi materiallardagi teskari p'ezoelektrik effektga asoslangan</w:t>
      </w:r>
    </w:p>
    <w:p>
      <w:pPr>
        <w:spacing w:after="0"/>
      </w:pPr>
      <w:r>
        <w:rPr>
          <w:rFonts w:ascii="Times New Roman" w:hAnsi="Times New Roman"/>
          <w:sz w:val="28"/>
        </w:rPr>
        <w:t>===== Maxsus ishlov berilgan keramik materiallardagi chiziqli p'ezoelektrik effektga asoslangan</w:t>
      </w:r>
    </w:p>
    <w:p>
      <w:pPr>
        <w:spacing w:after="0"/>
      </w:pPr>
      <w:r>
        <w:rPr>
          <w:rFonts w:ascii="Times New Roman" w:hAnsi="Times New Roman"/>
          <w:sz w:val="28"/>
        </w:rPr>
        <w:t>+++++</w:t>
      </w:r>
    </w:p>
    <w:p>
      <w:pPr>
        <w:spacing w:after="0"/>
      </w:pPr>
      <w:r>
        <w:rPr>
          <w:rFonts w:ascii="Times New Roman" w:hAnsi="Times New Roman"/>
          <w:sz w:val="28"/>
        </w:rPr>
        <w:t>165. Pnevmatik (sorbtsion) sun`iy mushakda to`ldiruvchi nima vositasida isitiladi?</w:t>
      </w:r>
    </w:p>
    <w:p>
      <w:pPr>
        <w:spacing w:after="0"/>
      </w:pPr>
      <w:r>
        <w:rPr>
          <w:rFonts w:ascii="Times New Roman" w:hAnsi="Times New Roman"/>
          <w:sz w:val="28"/>
        </w:rPr>
        <w:t>===== #Termoelement.</w:t>
      </w:r>
    </w:p>
    <w:p>
      <w:pPr>
        <w:spacing w:after="0"/>
      </w:pPr>
      <w:r>
        <w:rPr>
          <w:rFonts w:ascii="Times New Roman" w:hAnsi="Times New Roman"/>
          <w:sz w:val="28"/>
        </w:rPr>
        <w:t>===== Bug'</w:t>
      </w:r>
    </w:p>
    <w:p>
      <w:pPr>
        <w:spacing w:after="0"/>
      </w:pPr>
      <w:r>
        <w:rPr>
          <w:rFonts w:ascii="Times New Roman" w:hAnsi="Times New Roman"/>
          <w:sz w:val="28"/>
        </w:rPr>
        <w:t>===== Gaz</w:t>
      </w:r>
    </w:p>
    <w:p>
      <w:pPr>
        <w:spacing w:after="0"/>
      </w:pPr>
      <w:r>
        <w:rPr>
          <w:rFonts w:ascii="Times New Roman" w:hAnsi="Times New Roman"/>
          <w:sz w:val="28"/>
        </w:rPr>
        <w:t>===== Issiq suv</w:t>
      </w:r>
    </w:p>
    <w:p>
      <w:pPr>
        <w:spacing w:after="0"/>
      </w:pPr>
      <w:r>
        <w:rPr>
          <w:rFonts w:ascii="Times New Roman" w:hAnsi="Times New Roman"/>
          <w:sz w:val="28"/>
        </w:rPr>
        <w:t>+++++</w:t>
      </w:r>
    </w:p>
    <w:p>
      <w:pPr>
        <w:spacing w:after="0"/>
      </w:pPr>
      <w:r>
        <w:rPr>
          <w:rFonts w:ascii="Times New Roman" w:hAnsi="Times New Roman"/>
          <w:sz w:val="28"/>
        </w:rPr>
        <w:t>166. "Bridjestoun" (Yaponiya) firmasining "Softarm" sanoat robotida nechta bionik yuritma ishlatilgan?</w:t>
      </w:r>
    </w:p>
    <w:p>
      <w:pPr>
        <w:spacing w:after="0"/>
      </w:pPr>
      <w:r>
        <w:rPr>
          <w:rFonts w:ascii="Times New Roman" w:hAnsi="Times New Roman"/>
          <w:sz w:val="28"/>
        </w:rPr>
        <w:t>===== #2</w:t>
      </w:r>
    </w:p>
    <w:p>
      <w:pPr>
        <w:spacing w:after="0"/>
      </w:pPr>
      <w:r>
        <w:rPr>
          <w:rFonts w:ascii="Times New Roman" w:hAnsi="Times New Roman"/>
          <w:sz w:val="28"/>
        </w:rPr>
        <w:t>===== 3</w:t>
      </w:r>
    </w:p>
    <w:p>
      <w:pPr>
        <w:spacing w:after="0"/>
      </w:pPr>
      <w:r>
        <w:rPr>
          <w:rFonts w:ascii="Times New Roman" w:hAnsi="Times New Roman"/>
          <w:sz w:val="28"/>
        </w:rPr>
        <w:t>===== 4</w:t>
      </w:r>
    </w:p>
    <w:p>
      <w:pPr>
        <w:spacing w:after="0"/>
      </w:pPr>
      <w:r>
        <w:rPr>
          <w:rFonts w:ascii="Times New Roman" w:hAnsi="Times New Roman"/>
          <w:sz w:val="28"/>
        </w:rPr>
        <w:t>===== 6</w:t>
      </w:r>
    </w:p>
    <w:p>
      <w:pPr>
        <w:spacing w:after="0"/>
      </w:pPr>
      <w:r>
        <w:rPr>
          <w:rFonts w:ascii="Times New Roman" w:hAnsi="Times New Roman"/>
          <w:sz w:val="28"/>
        </w:rPr>
        <w:t>+++++</w:t>
      </w:r>
    </w:p>
    <w:p>
      <w:pPr>
        <w:spacing w:after="0"/>
      </w:pPr>
      <w:r>
        <w:rPr>
          <w:rFonts w:ascii="Times New Roman" w:hAnsi="Times New Roman"/>
          <w:sz w:val="28"/>
        </w:rPr>
        <w:t>167. Mexatronika tizimlarining asosiy vazifalaridan biri bu:</w:t>
      </w:r>
    </w:p>
    <w:p>
      <w:pPr>
        <w:spacing w:after="0"/>
      </w:pPr>
      <w:r>
        <w:rPr>
          <w:rFonts w:ascii="Times New Roman" w:hAnsi="Times New Roman"/>
          <w:sz w:val="28"/>
        </w:rPr>
        <w:t>===== #mexatron modul zvenosining harakatini berilgan qonun bo`yicha boshqarishni amalga oshirishdir.</w:t>
      </w:r>
    </w:p>
    <w:p>
      <w:pPr>
        <w:spacing w:after="0"/>
      </w:pPr>
      <w:r>
        <w:rPr>
          <w:rFonts w:ascii="Times New Roman" w:hAnsi="Times New Roman"/>
          <w:sz w:val="28"/>
        </w:rPr>
        <w:t>===== mexatron modul zvenosining harakatini xaotik boshqarishni amalga oshirishdir</w:t>
      </w:r>
    </w:p>
    <w:p>
      <w:pPr>
        <w:spacing w:after="0"/>
      </w:pPr>
      <w:r>
        <w:rPr>
          <w:rFonts w:ascii="Times New Roman" w:hAnsi="Times New Roman"/>
          <w:sz w:val="28"/>
        </w:rPr>
        <w:t>===== mexatron modul zvenosining harakatini tashqi signal asosida boshqarishni amalga oshirishdir</w:t>
      </w:r>
    </w:p>
    <w:p>
      <w:pPr>
        <w:spacing w:after="0"/>
      </w:pPr>
      <w:r>
        <w:rPr>
          <w:rFonts w:ascii="Times New Roman" w:hAnsi="Times New Roman"/>
          <w:sz w:val="28"/>
        </w:rPr>
        <w:t>===== mexatron modul zvenosining harakatini ichki signal bo`yicha boshqarishni amalga oshirishdir</w:t>
      </w:r>
    </w:p>
    <w:p>
      <w:pPr>
        <w:spacing w:after="0"/>
      </w:pPr>
      <w:r>
        <w:rPr>
          <w:rFonts w:ascii="Times New Roman" w:hAnsi="Times New Roman"/>
          <w:sz w:val="28"/>
        </w:rPr>
        <w:t>+++++</w:t>
      </w:r>
    </w:p>
    <w:p>
      <w:pPr>
        <w:spacing w:after="0"/>
      </w:pPr>
      <w:r>
        <w:rPr>
          <w:rFonts w:ascii="Times New Roman" w:hAnsi="Times New Roman"/>
          <w:sz w:val="28"/>
        </w:rPr>
        <w:t>168. Dvigateldan mexatron modulning chiqish zvenosiga harakatni uzatish nimalar vositasida amalga oshiriladi?</w:t>
      </w:r>
    </w:p>
    <w:p>
      <w:pPr>
        <w:spacing w:after="0"/>
      </w:pPr>
      <w:r>
        <w:rPr>
          <w:rFonts w:ascii="Times New Roman" w:hAnsi="Times New Roman"/>
          <w:sz w:val="28"/>
        </w:rPr>
        <w:t>===== #harakat o`zgartirgichlari vositasida.</w:t>
      </w:r>
    </w:p>
    <w:p>
      <w:pPr>
        <w:spacing w:after="0"/>
      </w:pPr>
      <w:r>
        <w:rPr>
          <w:rFonts w:ascii="Times New Roman" w:hAnsi="Times New Roman"/>
          <w:sz w:val="28"/>
        </w:rPr>
        <w:t>===== Kuchli o`zgartirgichlar</w:t>
      </w:r>
    </w:p>
    <w:p>
      <w:pPr>
        <w:spacing w:after="0"/>
      </w:pPr>
      <w:r>
        <w:rPr>
          <w:rFonts w:ascii="Times New Roman" w:hAnsi="Times New Roman"/>
          <w:sz w:val="28"/>
        </w:rPr>
        <w:t>===== Raqamli-analog o`zgartirgichlar</w:t>
      </w:r>
    </w:p>
    <w:p>
      <w:pPr>
        <w:spacing w:after="0"/>
      </w:pPr>
      <w:r>
        <w:rPr>
          <w:rFonts w:ascii="Times New Roman" w:hAnsi="Times New Roman"/>
          <w:sz w:val="28"/>
        </w:rPr>
        <w:t>===== Boshqarish qurilmalari</w:t>
      </w:r>
    </w:p>
    <w:p>
      <w:pPr>
        <w:spacing w:after="0"/>
      </w:pPr>
      <w:r>
        <w:rPr>
          <w:rFonts w:ascii="Times New Roman" w:hAnsi="Times New Roman"/>
          <w:sz w:val="28"/>
        </w:rPr>
        <w:t>+++++</w:t>
      </w:r>
    </w:p>
    <w:p>
      <w:pPr>
        <w:spacing w:after="0"/>
      </w:pPr>
      <w:r>
        <w:rPr>
          <w:rFonts w:ascii="Times New Roman" w:hAnsi="Times New Roman"/>
          <w:sz w:val="28"/>
        </w:rPr>
        <w:t>169. Harakat o`zgartiruvchilari qanday vazifani bajaradi?</w:t>
      </w:r>
    </w:p>
    <w:p>
      <w:pPr>
        <w:spacing w:after="0"/>
      </w:pPr>
      <w:r>
        <w:rPr>
          <w:rFonts w:ascii="Times New Roman" w:hAnsi="Times New Roman"/>
          <w:sz w:val="28"/>
        </w:rPr>
        <w:t>===== #Harakatni bir turini boshqasiga o`zgartirish hamda dvigatel valining aylanish momentlari va tezliklarini chiqish zvenoning parametrlariga moslashtirish.</w:t>
      </w:r>
    </w:p>
    <w:p>
      <w:pPr>
        <w:spacing w:after="0"/>
      </w:pPr>
      <w:r>
        <w:rPr>
          <w:rFonts w:ascii="Times New Roman" w:hAnsi="Times New Roman"/>
          <w:sz w:val="28"/>
        </w:rPr>
        <w:t>===== Bir harakat turini boshqasiga o`zgartirish hamda boshqaruv qurilmasi komandalariga dvigatel vali parametrlarini moslashtirish</w:t>
      </w:r>
    </w:p>
    <w:p>
      <w:pPr>
        <w:spacing w:after="0"/>
      </w:pPr>
      <w:r>
        <w:rPr>
          <w:rFonts w:ascii="Times New Roman" w:hAnsi="Times New Roman"/>
          <w:sz w:val="28"/>
        </w:rPr>
        <w:t>===== Bir energiya turini boshqasiga o`zgartirish hamda kuchli o`zgartiruvchilar signallariga dvigatel valini moslashtirish</w:t>
      </w:r>
    </w:p>
    <w:p>
      <w:pPr>
        <w:spacing w:after="0"/>
      </w:pPr>
      <w:r>
        <w:rPr>
          <w:rFonts w:ascii="Times New Roman" w:hAnsi="Times New Roman"/>
          <w:sz w:val="28"/>
        </w:rPr>
        <w:t>===== Bir energiya turini boshqasiga o`zgartirish hamda dvigatel valining aylanish momentlari va tezliklarini bir xilda saqlab turish</w:t>
      </w:r>
    </w:p>
    <w:p>
      <w:pPr>
        <w:spacing w:after="0"/>
      </w:pPr>
      <w:r>
        <w:rPr>
          <w:rFonts w:ascii="Times New Roman" w:hAnsi="Times New Roman"/>
          <w:sz w:val="28"/>
        </w:rPr>
        <w:t>+++++</w:t>
      </w:r>
    </w:p>
    <w:p>
      <w:pPr>
        <w:spacing w:after="0"/>
      </w:pPr>
      <w:r>
        <w:rPr>
          <w:rFonts w:ascii="Times New Roman" w:hAnsi="Times New Roman"/>
          <w:sz w:val="28"/>
        </w:rPr>
        <w:t>170. Detal nima?</w:t>
      </w:r>
    </w:p>
    <w:p>
      <w:pPr>
        <w:spacing w:after="0"/>
      </w:pPr>
      <w:r>
        <w:rPr>
          <w:rFonts w:ascii="Times New Roman" w:hAnsi="Times New Roman"/>
          <w:sz w:val="28"/>
        </w:rPr>
        <w:t>===== #Detal bu-mashinaning ayrim bo`laklarga ajralmaydigan qismi.</w:t>
      </w:r>
    </w:p>
    <w:p>
      <w:pPr>
        <w:spacing w:after="0"/>
      </w:pPr>
      <w:r>
        <w:rPr>
          <w:rFonts w:ascii="Times New Roman" w:hAnsi="Times New Roman"/>
          <w:sz w:val="28"/>
        </w:rPr>
        <w:t>===== Mashinaning tashkil etuvchi bo`laklarga bo`linadigan qismi</w:t>
      </w:r>
    </w:p>
    <w:p>
      <w:pPr>
        <w:spacing w:after="0"/>
      </w:pPr>
      <w:r>
        <w:rPr>
          <w:rFonts w:ascii="Times New Roman" w:hAnsi="Times New Roman"/>
          <w:sz w:val="28"/>
        </w:rPr>
        <w:t>===== Mashinaning asosiy funktsiyasini bajaruvchi qismi</w:t>
      </w:r>
    </w:p>
    <w:p>
      <w:pPr>
        <w:spacing w:after="0"/>
      </w:pPr>
      <w:r>
        <w:rPr>
          <w:rFonts w:ascii="Times New Roman" w:hAnsi="Times New Roman"/>
          <w:sz w:val="28"/>
        </w:rPr>
        <w:t>===== Mashinaning strukturasini belgilaydigan qismi</w:t>
      </w:r>
    </w:p>
    <w:p>
      <w:pPr>
        <w:spacing w:after="0"/>
      </w:pPr>
      <w:r>
        <w:rPr>
          <w:rFonts w:ascii="Times New Roman" w:hAnsi="Times New Roman"/>
          <w:sz w:val="28"/>
        </w:rPr>
        <w:t>+++++</w:t>
      </w:r>
    </w:p>
    <w:p>
      <w:pPr>
        <w:spacing w:after="0"/>
      </w:pPr>
      <w:r>
        <w:rPr>
          <w:rFonts w:ascii="Times New Roman" w:hAnsi="Times New Roman"/>
          <w:sz w:val="28"/>
        </w:rPr>
        <w:t>171. Uzatmalarni ilashish turiga qarab nechta guruhga bo`linadi?</w:t>
      </w:r>
    </w:p>
    <w:p>
      <w:pPr>
        <w:spacing w:after="0"/>
      </w:pPr>
      <w:r>
        <w:rPr>
          <w:rFonts w:ascii="Times New Roman" w:hAnsi="Times New Roman"/>
          <w:sz w:val="28"/>
        </w:rPr>
        <w:t>===== #2</w:t>
      </w:r>
    </w:p>
    <w:p>
      <w:pPr>
        <w:spacing w:after="0"/>
      </w:pPr>
      <w:r>
        <w:rPr>
          <w:rFonts w:ascii="Times New Roman" w:hAnsi="Times New Roman"/>
          <w:sz w:val="28"/>
        </w:rPr>
        <w:t>===== 3</w:t>
      </w:r>
    </w:p>
    <w:p>
      <w:pPr>
        <w:spacing w:after="0"/>
      </w:pPr>
      <w:r>
        <w:rPr>
          <w:rFonts w:ascii="Times New Roman" w:hAnsi="Times New Roman"/>
          <w:sz w:val="28"/>
        </w:rPr>
        <w:t>===== 5</w:t>
      </w:r>
    </w:p>
    <w:p>
      <w:pPr>
        <w:spacing w:after="0"/>
      </w:pPr>
      <w:r>
        <w:rPr>
          <w:rFonts w:ascii="Times New Roman" w:hAnsi="Times New Roman"/>
          <w:sz w:val="28"/>
        </w:rPr>
        <w:t>===== 4</w:t>
      </w:r>
    </w:p>
    <w:p>
      <w:pPr>
        <w:spacing w:after="0"/>
      </w:pPr>
      <w:r>
        <w:rPr>
          <w:rFonts w:ascii="Times New Roman" w:hAnsi="Times New Roman"/>
          <w:sz w:val="28"/>
        </w:rPr>
        <w:t>+++++</w:t>
      </w:r>
    </w:p>
    <w:p>
      <w:pPr>
        <w:spacing w:after="0"/>
      </w:pPr>
      <w:r>
        <w:rPr>
          <w:rFonts w:ascii="Times New Roman" w:hAnsi="Times New Roman"/>
          <w:sz w:val="28"/>
        </w:rPr>
        <w:t>172. Uzatmalarni ilashish turiga qarab qaysi guruhdarga bo`linadi?</w:t>
      </w:r>
    </w:p>
    <w:p>
      <w:pPr>
        <w:spacing w:after="0"/>
      </w:pPr>
      <w:r>
        <w:rPr>
          <w:rFonts w:ascii="Times New Roman" w:hAnsi="Times New Roman"/>
          <w:sz w:val="28"/>
        </w:rPr>
        <w:t>===== #Egiluvchan va bevosita kontaktli uzatish moslamalari.</w:t>
      </w:r>
    </w:p>
    <w:p>
      <w:pPr>
        <w:spacing w:after="0"/>
      </w:pPr>
      <w:r>
        <w:rPr>
          <w:rFonts w:ascii="Times New Roman" w:hAnsi="Times New Roman"/>
          <w:sz w:val="28"/>
        </w:rPr>
        <w:t>===== Tasmali va bevosita kontaktli uzatish moslamalari</w:t>
      </w:r>
    </w:p>
    <w:p>
      <w:pPr>
        <w:spacing w:after="0"/>
      </w:pPr>
      <w:r>
        <w:rPr>
          <w:rFonts w:ascii="Times New Roman" w:hAnsi="Times New Roman"/>
          <w:sz w:val="28"/>
        </w:rPr>
        <w:t>===== Zanjirli va bevosita kontaktli uzatish moslamalari</w:t>
      </w:r>
    </w:p>
    <w:p>
      <w:pPr>
        <w:spacing w:after="0"/>
      </w:pPr>
      <w:r>
        <w:rPr>
          <w:rFonts w:ascii="Times New Roman" w:hAnsi="Times New Roman"/>
          <w:sz w:val="28"/>
        </w:rPr>
        <w:t>===== Egiluvchan va tishli uzatish moslamalari</w:t>
      </w:r>
    </w:p>
    <w:p>
      <w:pPr>
        <w:spacing w:after="0"/>
      </w:pPr>
      <w:r>
        <w:rPr>
          <w:rFonts w:ascii="Times New Roman" w:hAnsi="Times New Roman"/>
          <w:sz w:val="28"/>
        </w:rPr>
        <w:t>+++++</w:t>
      </w:r>
    </w:p>
    <w:p>
      <w:pPr>
        <w:spacing w:after="0"/>
      </w:pPr>
      <w:r>
        <w:rPr>
          <w:rFonts w:ascii="Times New Roman" w:hAnsi="Times New Roman"/>
          <w:sz w:val="28"/>
        </w:rPr>
        <w:t>173. Yo`naltiruvchilar deb qanaqa qurilmalarga aytiladi?</w:t>
      </w:r>
    </w:p>
    <w:p>
      <w:pPr>
        <w:spacing w:after="0"/>
      </w:pPr>
      <w:r>
        <w:rPr>
          <w:rFonts w:ascii="Times New Roman" w:hAnsi="Times New Roman"/>
          <w:sz w:val="28"/>
        </w:rPr>
        <w:t>===== #Mexanizm elementlariga berilgan nisbiy harakatni ta`minlab beruvchi qurilmalarga.</w:t>
      </w:r>
    </w:p>
    <w:p>
      <w:pPr>
        <w:spacing w:after="0"/>
      </w:pPr>
      <w:r>
        <w:rPr>
          <w:rFonts w:ascii="Times New Roman" w:hAnsi="Times New Roman"/>
          <w:sz w:val="28"/>
        </w:rPr>
        <w:t>===== Mexanizm elementlariga berilgan harakatni yetkazib beruvchi qurilmalarga</w:t>
      </w:r>
    </w:p>
    <w:p>
      <w:pPr>
        <w:spacing w:after="0"/>
      </w:pPr>
      <w:r>
        <w:rPr>
          <w:rFonts w:ascii="Times New Roman" w:hAnsi="Times New Roman"/>
          <w:sz w:val="28"/>
        </w:rPr>
        <w:t>===== Mexanizm elementlariga berilgan tezlanishni ta`minlab beruvchi qurilmalarga</w:t>
      </w:r>
    </w:p>
    <w:p>
      <w:pPr>
        <w:spacing w:after="0"/>
      </w:pPr>
      <w:r>
        <w:rPr>
          <w:rFonts w:ascii="Times New Roman" w:hAnsi="Times New Roman"/>
          <w:sz w:val="28"/>
        </w:rPr>
        <w:t>===== Mexanizm elementlariga berilgan tezlikni ta`minlab beruvchi qurilmalarga</w:t>
      </w:r>
    </w:p>
    <w:p>
      <w:pPr>
        <w:spacing w:after="0"/>
      </w:pPr>
      <w:r>
        <w:rPr>
          <w:rFonts w:ascii="Times New Roman" w:hAnsi="Times New Roman"/>
          <w:sz w:val="28"/>
        </w:rPr>
        <w:t>+++++</w:t>
      </w:r>
    </w:p>
    <w:p>
      <w:pPr>
        <w:spacing w:after="0"/>
      </w:pPr>
      <w:r>
        <w:rPr>
          <w:rFonts w:ascii="Times New Roman" w:hAnsi="Times New Roman"/>
          <w:sz w:val="28"/>
        </w:rPr>
        <w:t>174. Mexatronik modullar ularni tashkil qilgan elementlariga qarab nechta guruhga bo`linadi?</w:t>
      </w:r>
    </w:p>
    <w:p>
      <w:pPr>
        <w:spacing w:after="0"/>
      </w:pPr>
      <w:r>
        <w:rPr>
          <w:rFonts w:ascii="Times New Roman" w:hAnsi="Times New Roman"/>
          <w:sz w:val="28"/>
        </w:rPr>
        <w:t>===== #2</w:t>
      </w:r>
    </w:p>
    <w:p>
      <w:pPr>
        <w:spacing w:after="0"/>
      </w:pPr>
      <w:r>
        <w:rPr>
          <w:rFonts w:ascii="Times New Roman" w:hAnsi="Times New Roman"/>
          <w:sz w:val="28"/>
        </w:rPr>
        <w:t>===== 4</w:t>
      </w:r>
    </w:p>
    <w:p>
      <w:pPr>
        <w:spacing w:after="0"/>
      </w:pPr>
      <w:r>
        <w:rPr>
          <w:rFonts w:ascii="Times New Roman" w:hAnsi="Times New Roman"/>
          <w:sz w:val="28"/>
        </w:rPr>
        <w:t>===== 5</w:t>
      </w:r>
    </w:p>
    <w:p>
      <w:pPr>
        <w:spacing w:after="0"/>
      </w:pPr>
      <w:r>
        <w:rPr>
          <w:rFonts w:ascii="Times New Roman" w:hAnsi="Times New Roman"/>
          <w:sz w:val="28"/>
        </w:rPr>
        <w:t>===== 3</w:t>
      </w:r>
    </w:p>
    <w:p>
      <w:pPr>
        <w:spacing w:after="0"/>
      </w:pPr>
      <w:r>
        <w:rPr>
          <w:rFonts w:ascii="Times New Roman" w:hAnsi="Times New Roman"/>
          <w:sz w:val="28"/>
        </w:rPr>
        <w:t>+++++</w:t>
      </w:r>
    </w:p>
    <w:p>
      <w:pPr>
        <w:spacing w:after="0"/>
      </w:pPr>
      <w:r>
        <w:rPr>
          <w:rFonts w:ascii="Times New Roman" w:hAnsi="Times New Roman"/>
          <w:sz w:val="28"/>
        </w:rPr>
        <w:t>175. Mexatronik modullarni guruhlarini ko`rsating</w:t>
      </w:r>
    </w:p>
    <w:p>
      <w:pPr>
        <w:spacing w:after="0"/>
      </w:pPr>
      <w:r>
        <w:rPr>
          <w:rFonts w:ascii="Times New Roman" w:hAnsi="Times New Roman"/>
          <w:sz w:val="28"/>
        </w:rPr>
        <w:t>===== #Harakat moduli, mexatronik harakat moduli, intellektual mexatronik modul.</w:t>
      </w:r>
    </w:p>
    <w:p>
      <w:pPr>
        <w:spacing w:after="0"/>
      </w:pPr>
      <w:r>
        <w:rPr>
          <w:rFonts w:ascii="Times New Roman" w:hAnsi="Times New Roman"/>
          <w:sz w:val="28"/>
        </w:rPr>
        <w:t>===== Harakat moduli, intellektual mexatronik modul</w:t>
      </w:r>
    </w:p>
    <w:p>
      <w:pPr>
        <w:spacing w:after="0"/>
      </w:pPr>
      <w:r>
        <w:rPr>
          <w:rFonts w:ascii="Times New Roman" w:hAnsi="Times New Roman"/>
          <w:sz w:val="28"/>
        </w:rPr>
        <w:t>===== Mexatronik harakat moduli, intellektual mexatronik modul</w:t>
      </w:r>
    </w:p>
    <w:p>
      <w:pPr>
        <w:spacing w:after="0"/>
      </w:pPr>
      <w:r>
        <w:rPr>
          <w:rFonts w:ascii="Times New Roman" w:hAnsi="Times New Roman"/>
          <w:sz w:val="28"/>
        </w:rPr>
        <w:t>===== Tezlik moduli, mexatronik harakat moduli, intellektual mexatronik modul</w:t>
      </w:r>
    </w:p>
    <w:p>
      <w:pPr>
        <w:spacing w:after="0"/>
      </w:pPr>
      <w:r>
        <w:rPr>
          <w:rFonts w:ascii="Times New Roman" w:hAnsi="Times New Roman"/>
          <w:sz w:val="28"/>
        </w:rPr>
        <w:t>+++++</w:t>
      </w:r>
    </w:p>
    <w:p>
      <w:pPr>
        <w:spacing w:after="0"/>
      </w:pPr>
      <w:r>
        <w:rPr>
          <w:rFonts w:ascii="Times New Roman" w:hAnsi="Times New Roman"/>
          <w:sz w:val="28"/>
        </w:rPr>
        <w:t>176. Yuqori momentli dvigatellar qaysi aylanish chastotalarida barqaror ishlaydi?</w:t>
      </w:r>
    </w:p>
    <w:p>
      <w:pPr>
        <w:spacing w:after="0"/>
      </w:pPr>
      <w:r>
        <w:rPr>
          <w:rFonts w:ascii="Times New Roman" w:hAnsi="Times New Roman"/>
          <w:sz w:val="28"/>
        </w:rPr>
        <w:t>===== #0,1-1000 ayl/min.</w:t>
      </w:r>
    </w:p>
    <w:p>
      <w:pPr>
        <w:spacing w:after="0"/>
      </w:pPr>
      <w:r>
        <w:rPr>
          <w:rFonts w:ascii="Times New Roman" w:hAnsi="Times New Roman"/>
          <w:sz w:val="28"/>
        </w:rPr>
        <w:t>===== 1,1-1010 ayl/min</w:t>
      </w:r>
    </w:p>
    <w:p>
      <w:pPr>
        <w:spacing w:after="0"/>
      </w:pPr>
      <w:r>
        <w:rPr>
          <w:rFonts w:ascii="Times New Roman" w:hAnsi="Times New Roman"/>
          <w:sz w:val="28"/>
        </w:rPr>
        <w:t>===== 0,2-100 ayl/min</w:t>
      </w:r>
    </w:p>
    <w:p>
      <w:pPr>
        <w:spacing w:after="0"/>
      </w:pPr>
      <w:r>
        <w:rPr>
          <w:rFonts w:ascii="Times New Roman" w:hAnsi="Times New Roman"/>
          <w:sz w:val="28"/>
        </w:rPr>
        <w:t>===== 0,3-200 ayl/min</w:t>
      </w:r>
    </w:p>
    <w:p>
      <w:pPr>
        <w:spacing w:after="0"/>
      </w:pPr>
      <w:r>
        <w:rPr>
          <w:rFonts w:ascii="Times New Roman" w:hAnsi="Times New Roman"/>
          <w:sz w:val="28"/>
        </w:rPr>
        <w:t>+++++</w:t>
      </w:r>
    </w:p>
    <w:p>
      <w:pPr>
        <w:spacing w:after="0"/>
      </w:pPr>
      <w:r>
        <w:rPr>
          <w:rFonts w:ascii="Times New Roman" w:hAnsi="Times New Roman"/>
          <w:sz w:val="28"/>
        </w:rPr>
        <w:t>177. Motor-shpindellarning konstruktiv xususiyati nimadan iborat?</w:t>
      </w:r>
    </w:p>
    <w:p>
      <w:pPr>
        <w:spacing w:after="0"/>
      </w:pPr>
      <w:r>
        <w:rPr>
          <w:rFonts w:ascii="Times New Roman" w:hAnsi="Times New Roman"/>
          <w:sz w:val="28"/>
        </w:rPr>
        <w:t>===== #Motor-shpindelni bevosita dvigatel rotorida o`rnatilganidir.</w:t>
      </w:r>
    </w:p>
    <w:p>
      <w:pPr>
        <w:spacing w:after="0"/>
      </w:pPr>
      <w:r>
        <w:rPr>
          <w:rFonts w:ascii="Times New Roman" w:hAnsi="Times New Roman"/>
          <w:sz w:val="28"/>
        </w:rPr>
        <w:t>===== Shpindelni bevosita reduktor valiga o`rnatilganidir</w:t>
      </w:r>
    </w:p>
    <w:p>
      <w:pPr>
        <w:spacing w:after="0"/>
      </w:pPr>
      <w:r>
        <w:rPr>
          <w:rFonts w:ascii="Times New Roman" w:hAnsi="Times New Roman"/>
          <w:sz w:val="28"/>
        </w:rPr>
        <w:t>===== Tishli g'altakni bevosita dvigatel rotorida o`rnatilganidir</w:t>
      </w:r>
    </w:p>
    <w:p>
      <w:pPr>
        <w:spacing w:after="0"/>
      </w:pPr>
      <w:r>
        <w:rPr>
          <w:rFonts w:ascii="Times New Roman" w:hAnsi="Times New Roman"/>
          <w:sz w:val="28"/>
        </w:rPr>
        <w:t>===== Shpindelni bevosita dvigatel schyotkasida o`rnatilganidir</w:t>
      </w:r>
    </w:p>
    <w:p>
      <w:pPr>
        <w:spacing w:after="0"/>
      </w:pPr>
      <w:r>
        <w:rPr>
          <w:rFonts w:ascii="Times New Roman" w:hAnsi="Times New Roman"/>
          <w:sz w:val="28"/>
        </w:rPr>
        <w:t>+++++</w:t>
      </w:r>
    </w:p>
    <w:p>
      <w:pPr>
        <w:spacing w:after="0"/>
      </w:pPr>
      <w:r>
        <w:rPr>
          <w:rFonts w:ascii="Times New Roman" w:hAnsi="Times New Roman"/>
          <w:sz w:val="28"/>
        </w:rPr>
        <w:t>178. Nechanchi yillardan boshlab chiziqli dvigatellarni ishlab chiqish yo`lga qo`yilgan?</w:t>
      </w:r>
    </w:p>
    <w:p>
      <w:pPr>
        <w:spacing w:after="0"/>
      </w:pPr>
      <w:r>
        <w:rPr>
          <w:rFonts w:ascii="Times New Roman" w:hAnsi="Times New Roman"/>
          <w:sz w:val="28"/>
        </w:rPr>
        <w:t>===== #1980-yillardan</w:t>
      </w:r>
    </w:p>
    <w:p>
      <w:pPr>
        <w:spacing w:after="0"/>
      </w:pPr>
      <w:r>
        <w:rPr>
          <w:rFonts w:ascii="Times New Roman" w:hAnsi="Times New Roman"/>
          <w:sz w:val="28"/>
        </w:rPr>
        <w:t>===== 1981-yillardan</w:t>
      </w:r>
    </w:p>
    <w:p>
      <w:pPr>
        <w:spacing w:after="0"/>
      </w:pPr>
      <w:r>
        <w:rPr>
          <w:rFonts w:ascii="Times New Roman" w:hAnsi="Times New Roman"/>
          <w:sz w:val="28"/>
        </w:rPr>
        <w:t>===== 1986-yillardan</w:t>
      </w:r>
    </w:p>
    <w:p>
      <w:pPr>
        <w:spacing w:after="0"/>
      </w:pPr>
      <w:r>
        <w:rPr>
          <w:rFonts w:ascii="Times New Roman" w:hAnsi="Times New Roman"/>
          <w:sz w:val="28"/>
        </w:rPr>
        <w:t>===== 1984-yillardan</w:t>
      </w:r>
    </w:p>
    <w:p>
      <w:pPr>
        <w:spacing w:after="0"/>
      </w:pPr>
      <w:r>
        <w:rPr>
          <w:rFonts w:ascii="Times New Roman" w:hAnsi="Times New Roman"/>
          <w:sz w:val="28"/>
        </w:rPr>
        <w:t>+++++</w:t>
      </w:r>
    </w:p>
    <w:p>
      <w:pPr>
        <w:spacing w:after="0"/>
      </w:pPr>
      <w:r>
        <w:rPr>
          <w:rFonts w:ascii="Times New Roman" w:hAnsi="Times New Roman"/>
          <w:sz w:val="28"/>
        </w:rPr>
        <w:t>179. Strategik boshqichdagi boshqarish tizimining asosiy vazifasi nima?</w:t>
      </w:r>
    </w:p>
    <w:p>
      <w:pPr>
        <w:spacing w:after="0"/>
      </w:pPr>
      <w:r>
        <w:rPr>
          <w:rFonts w:ascii="Times New Roman" w:hAnsi="Times New Roman"/>
          <w:sz w:val="28"/>
        </w:rPr>
        <w:t>===== #Strategik boshqichdagi boshqarish tizimining asosiy vazifasi bu- mexatronik tizimlarning harakatini rejalash.</w:t>
      </w:r>
    </w:p>
    <w:p>
      <w:pPr>
        <w:spacing w:after="0"/>
      </w:pPr>
      <w:r>
        <w:rPr>
          <w:rFonts w:ascii="Times New Roman" w:hAnsi="Times New Roman"/>
          <w:sz w:val="28"/>
        </w:rPr>
        <w:t>===== Mexatronik tizimlarning harakatini boshqarish</w:t>
      </w:r>
    </w:p>
    <w:p>
      <w:pPr>
        <w:spacing w:after="0"/>
      </w:pPr>
      <w:r>
        <w:rPr>
          <w:rFonts w:ascii="Times New Roman" w:hAnsi="Times New Roman"/>
          <w:sz w:val="28"/>
        </w:rPr>
        <w:t>===== Mexatronik tizimlarning harakatini dasturlash</w:t>
      </w:r>
    </w:p>
    <w:p>
      <w:pPr>
        <w:spacing w:after="0"/>
      </w:pPr>
      <w:r>
        <w:rPr>
          <w:rFonts w:ascii="Times New Roman" w:hAnsi="Times New Roman"/>
          <w:sz w:val="28"/>
        </w:rPr>
        <w:t>===== Mexatronik tizimlarning harakatini nazorat qilish</w:t>
      </w:r>
    </w:p>
    <w:p>
      <w:pPr>
        <w:spacing w:after="0"/>
      </w:pPr>
      <w:r>
        <w:rPr>
          <w:rFonts w:ascii="Times New Roman" w:hAnsi="Times New Roman"/>
          <w:sz w:val="28"/>
        </w:rPr>
        <w:t>+++++</w:t>
      </w:r>
    </w:p>
    <w:p>
      <w:pPr>
        <w:spacing w:after="0"/>
      </w:pPr>
      <w:r>
        <w:rPr>
          <w:rFonts w:ascii="Times New Roman" w:hAnsi="Times New Roman"/>
          <w:sz w:val="28"/>
        </w:rPr>
        <w:t>180. Boshqarishning intellektual bosqichini qo`llashdan maqsad nima?</w:t>
      </w:r>
    </w:p>
    <w:p>
      <w:pPr>
        <w:spacing w:after="0"/>
      </w:pPr>
      <w:r>
        <w:rPr>
          <w:rFonts w:ascii="Times New Roman" w:hAnsi="Times New Roman"/>
          <w:sz w:val="28"/>
        </w:rPr>
        <w:t>===== #ob`ekt va tashqi muhit haqidagi axborot to`liq bo`lmagan sharoitda mexanik tizimning harakati haqida qaror qabul qilishdir.</w:t>
      </w:r>
    </w:p>
    <w:p>
      <w:pPr>
        <w:spacing w:after="0"/>
      </w:pPr>
      <w:r>
        <w:rPr>
          <w:rFonts w:ascii="Times New Roman" w:hAnsi="Times New Roman"/>
          <w:sz w:val="28"/>
        </w:rPr>
        <w:t>===== Ob`ekt va tashqi muhit haqidagi axborot to`liq bo`lgan sharoitda mexanik tizimning harakati haqida qaror qabul qilishdir</w:t>
      </w:r>
    </w:p>
    <w:p>
      <w:pPr>
        <w:spacing w:after="0"/>
      </w:pPr>
      <w:r>
        <w:rPr>
          <w:rFonts w:ascii="Times New Roman" w:hAnsi="Times New Roman"/>
          <w:sz w:val="28"/>
        </w:rPr>
        <w:t>===== Ob`ekt va tashqi muhit haqidagi axborot yo`q bo`lgan sharoitda mexanik tizimning harakati haqida qaror qabul qilishdir</w:t>
      </w:r>
    </w:p>
    <w:p>
      <w:pPr>
        <w:spacing w:after="0"/>
      </w:pPr>
      <w:r>
        <w:rPr>
          <w:rFonts w:ascii="Times New Roman" w:hAnsi="Times New Roman"/>
          <w:sz w:val="28"/>
        </w:rPr>
        <w:t>===== Ob`ekt va tashqi muhit haqidagi axborot aniq bo`lgan sharoitda mexanik tizimning harakati haqida qaror qabul qilishdir</w:t>
      </w:r>
    </w:p>
    <w:p>
      <w:pPr>
        <w:spacing w:after="0"/>
      </w:pPr>
      <w:r>
        <w:rPr>
          <w:rFonts w:ascii="Times New Roman" w:hAnsi="Times New Roman"/>
          <w:sz w:val="28"/>
        </w:rPr>
        <w:t>+++++</w:t>
      </w:r>
    </w:p>
    <w:p>
      <w:pPr>
        <w:spacing w:after="0"/>
      </w:pPr>
      <w:r>
        <w:rPr>
          <w:rFonts w:ascii="Times New Roman" w:hAnsi="Times New Roman"/>
          <w:sz w:val="28"/>
        </w:rPr>
        <w:t>181. Mashina yuritma qismining vazifasining vazifasi nima?</w:t>
      </w:r>
    </w:p>
    <w:p>
      <w:pPr>
        <w:spacing w:after="0"/>
      </w:pPr>
      <w:r>
        <w:rPr>
          <w:rFonts w:ascii="Times New Roman" w:hAnsi="Times New Roman"/>
          <w:sz w:val="28"/>
        </w:rPr>
        <w:t>===== #Beriladigan energiyani (elektr, gidravlik yoki pnevmatik energiyani) mexanik energiyaga aylantirish</w:t>
      </w:r>
    </w:p>
    <w:p>
      <w:pPr>
        <w:spacing w:after="0"/>
      </w:pPr>
      <w:r>
        <w:rPr>
          <w:rFonts w:ascii="Times New Roman" w:hAnsi="Times New Roman"/>
          <w:sz w:val="28"/>
        </w:rPr>
        <w:t>===== Beriladigan energiyani (elektr, gidravlik yoki pnevmatik energiyani) potentsial energiyaga aylantirish</w:t>
      </w:r>
    </w:p>
    <w:p>
      <w:pPr>
        <w:spacing w:after="0"/>
      </w:pPr>
      <w:r>
        <w:rPr>
          <w:rFonts w:ascii="Times New Roman" w:hAnsi="Times New Roman"/>
          <w:sz w:val="28"/>
        </w:rPr>
        <w:t>===== Beriladigan energiyani (elektr, gidravlik yoki pnevmatik energiyani) mexanik energiyaga aylantirish</w:t>
      </w:r>
    </w:p>
    <w:p>
      <w:pPr>
        <w:spacing w:after="0"/>
      </w:pPr>
      <w:r>
        <w:rPr>
          <w:rFonts w:ascii="Times New Roman" w:hAnsi="Times New Roman"/>
          <w:sz w:val="28"/>
        </w:rPr>
        <w:t>===== Beriladigan energiyani (elektr, gidravlik yoki pnevmatik energiyani) mexanik energiyaga aylantirish</w:t>
      </w:r>
    </w:p>
    <w:p>
      <w:pPr>
        <w:spacing w:after="0"/>
      </w:pPr>
      <w:r>
        <w:rPr>
          <w:rFonts w:ascii="Times New Roman" w:hAnsi="Times New Roman"/>
          <w:sz w:val="28"/>
        </w:rPr>
        <w:t>+++++</w:t>
      </w:r>
    </w:p>
    <w:p>
      <w:pPr>
        <w:spacing w:after="0"/>
      </w:pPr>
      <w:r>
        <w:rPr>
          <w:rFonts w:ascii="Times New Roman" w:hAnsi="Times New Roman"/>
          <w:sz w:val="28"/>
        </w:rPr>
        <w:t>182. Mexatronikani o`rganishdagi ba`zaviy ob`ekti bo`lib nima xizmat qiladi?</w:t>
      </w:r>
    </w:p>
    <w:p>
      <w:pPr>
        <w:spacing w:after="0"/>
      </w:pPr>
      <w:r>
        <w:rPr>
          <w:rFonts w:ascii="Times New Roman" w:hAnsi="Times New Roman"/>
          <w:sz w:val="28"/>
        </w:rPr>
        <w:t>===== #mexatron modullar</w:t>
      </w:r>
    </w:p>
    <w:p>
      <w:pPr>
        <w:spacing w:after="0"/>
      </w:pPr>
      <w:r>
        <w:rPr>
          <w:rFonts w:ascii="Times New Roman" w:hAnsi="Times New Roman"/>
          <w:sz w:val="28"/>
        </w:rPr>
        <w:t>===== Mexatron tizimlar</w:t>
      </w:r>
    </w:p>
    <w:p>
      <w:pPr>
        <w:spacing w:after="0"/>
      </w:pPr>
      <w:r>
        <w:rPr>
          <w:rFonts w:ascii="Times New Roman" w:hAnsi="Times New Roman"/>
          <w:sz w:val="28"/>
        </w:rPr>
        <w:t>===== Mexatron ob`ektlar</w:t>
      </w:r>
    </w:p>
    <w:p>
      <w:pPr>
        <w:spacing w:after="0"/>
      </w:pPr>
      <w:r>
        <w:rPr>
          <w:rFonts w:ascii="Times New Roman" w:hAnsi="Times New Roman"/>
          <w:sz w:val="28"/>
        </w:rPr>
        <w:t>===== Mexatron mashinalar</w:t>
      </w:r>
    </w:p>
    <w:p>
      <w:pPr>
        <w:spacing w:after="0"/>
      </w:pPr>
      <w:r>
        <w:rPr>
          <w:rFonts w:ascii="Times New Roman" w:hAnsi="Times New Roman"/>
          <w:sz w:val="28"/>
        </w:rPr>
        <w:t>+++++</w:t>
      </w:r>
    </w:p>
    <w:p>
      <w:pPr>
        <w:spacing w:after="0"/>
      </w:pPr>
      <w:r>
        <w:rPr>
          <w:rFonts w:ascii="Times New Roman" w:hAnsi="Times New Roman"/>
          <w:sz w:val="28"/>
        </w:rPr>
        <w:t>183. Mexatronikaning ko`p tarqalgan logotipi qaysi tashkilot tomonidan ishlab chiqilgan?</w:t>
      </w:r>
    </w:p>
    <w:p>
      <w:pPr>
        <w:spacing w:after="0"/>
      </w:pPr>
      <w:r>
        <w:rPr>
          <w:rFonts w:ascii="Times New Roman" w:hAnsi="Times New Roman"/>
          <w:sz w:val="28"/>
        </w:rPr>
        <w:t>===== #Mexatronikaning ko`p tarqalgan logotipi Renssleyer politexnika instituti (AQSH) logotipi</w:t>
      </w:r>
    </w:p>
    <w:p>
      <w:pPr>
        <w:spacing w:after="0"/>
      </w:pPr>
      <w:r>
        <w:rPr>
          <w:rFonts w:ascii="Times New Roman" w:hAnsi="Times New Roman"/>
          <w:sz w:val="28"/>
        </w:rPr>
        <w:t>===== Turin politexnika universiteti (Italiya)</w:t>
      </w:r>
    </w:p>
    <w:p>
      <w:pPr>
        <w:spacing w:after="0"/>
      </w:pPr>
      <w:r>
        <w:rPr>
          <w:rFonts w:ascii="Times New Roman" w:hAnsi="Times New Roman"/>
          <w:sz w:val="28"/>
        </w:rPr>
        <w:t>===== Lyoven katolik universiteti (Belgiya)</w:t>
      </w:r>
    </w:p>
    <w:p>
      <w:pPr>
        <w:spacing w:after="0"/>
      </w:pPr>
      <w:r>
        <w:rPr>
          <w:rFonts w:ascii="Times New Roman" w:hAnsi="Times New Roman"/>
          <w:sz w:val="28"/>
        </w:rPr>
        <w:t>===== Qirollik texnologiya instituti (Shvetsiya)</w:t>
      </w:r>
    </w:p>
    <w:p>
      <w:pPr>
        <w:spacing w:after="0"/>
      </w:pPr>
      <w:r>
        <w:rPr>
          <w:rFonts w:ascii="Times New Roman" w:hAnsi="Times New Roman"/>
          <w:sz w:val="28"/>
        </w:rPr>
        <w:t>+++++</w:t>
      </w:r>
    </w:p>
    <w:p>
      <w:pPr>
        <w:spacing w:after="0"/>
      </w:pPr>
      <w:r>
        <w:rPr>
          <w:rFonts w:ascii="Times New Roman" w:hAnsi="Times New Roman"/>
          <w:sz w:val="28"/>
        </w:rPr>
        <w:t>184. Mexatronik tizimning ijrochi mexanizmi qanday vazifani bajaradi?</w:t>
      </w:r>
    </w:p>
    <w:p>
      <w:pPr>
        <w:spacing w:after="0"/>
      </w:pPr>
      <w:r>
        <w:rPr>
          <w:rFonts w:ascii="Times New Roman" w:hAnsi="Times New Roman"/>
          <w:sz w:val="28"/>
        </w:rPr>
        <w:t>===== #Mexatronik tizimning ijrochi mexanizmi boshqarish sistemasidan keladigan signallarga asosan mexanik harakatni amalga oshiradi.</w:t>
      </w:r>
    </w:p>
    <w:p>
      <w:pPr>
        <w:spacing w:after="0"/>
      </w:pPr>
      <w:r>
        <w:rPr>
          <w:rFonts w:ascii="Times New Roman" w:hAnsi="Times New Roman"/>
          <w:sz w:val="28"/>
        </w:rPr>
        <w:t>===== Boshqarish sistemasidan keladigan signallarga asosan isitish tizimini boshqaradi</w:t>
      </w:r>
    </w:p>
    <w:p>
      <w:pPr>
        <w:spacing w:after="0"/>
      </w:pPr>
      <w:r>
        <w:rPr>
          <w:rFonts w:ascii="Times New Roman" w:hAnsi="Times New Roman"/>
          <w:sz w:val="28"/>
        </w:rPr>
        <w:t>===== Boshqarish sistemasidan keladigan signallarga asosan aylanma harakatni amalga oshiradi</w:t>
      </w:r>
    </w:p>
    <w:p>
      <w:pPr>
        <w:spacing w:after="0"/>
      </w:pPr>
      <w:r>
        <w:rPr>
          <w:rFonts w:ascii="Times New Roman" w:hAnsi="Times New Roman"/>
          <w:sz w:val="28"/>
        </w:rPr>
        <w:t>===== Boshqarish sistemasidan keladigan signallarga asosan ilgarilanma harakatni amalga oshiradi</w:t>
      </w:r>
    </w:p>
    <w:p>
      <w:pPr>
        <w:spacing w:after="0"/>
      </w:pPr>
      <w:r>
        <w:rPr>
          <w:rFonts w:ascii="Times New Roman" w:hAnsi="Times New Roman"/>
          <w:sz w:val="28"/>
        </w:rPr>
        <w:t>+++++</w:t>
      </w:r>
    </w:p>
    <w:p>
      <w:pPr>
        <w:spacing w:after="0"/>
      </w:pPr>
      <w:r>
        <w:rPr>
          <w:rFonts w:ascii="Times New Roman" w:hAnsi="Times New Roman"/>
          <w:sz w:val="28"/>
        </w:rPr>
        <w:t>185. Mexatronika mahsulotlari qanday vazifani amalga oshiradi?</w:t>
      </w:r>
    </w:p>
    <w:p>
      <w:pPr>
        <w:spacing w:after="0"/>
      </w:pPr>
      <w:r>
        <w:rPr>
          <w:rFonts w:ascii="Times New Roman" w:hAnsi="Times New Roman"/>
          <w:sz w:val="28"/>
        </w:rPr>
        <w:t>===== #Mexatronika mahsulotlari har qanday dinamik xossaga ega bo`lgan mexanik organlarni maqsadli harakatga yo`naltirish vazifalarini amalga oshiradi.</w:t>
      </w:r>
    </w:p>
    <w:p>
      <w:pPr>
        <w:spacing w:after="0"/>
      </w:pPr>
      <w:r>
        <w:rPr>
          <w:rFonts w:ascii="Times New Roman" w:hAnsi="Times New Roman"/>
          <w:sz w:val="28"/>
        </w:rPr>
        <w:t>===== Har qanday dinamik xossaga ega bo`lgan mexanik organlarni ishga tushirish vazifalarini amalga oshiradi</w:t>
      </w:r>
    </w:p>
    <w:p>
      <w:pPr>
        <w:spacing w:after="0"/>
      </w:pPr>
      <w:r>
        <w:rPr>
          <w:rFonts w:ascii="Times New Roman" w:hAnsi="Times New Roman"/>
          <w:sz w:val="28"/>
        </w:rPr>
        <w:t>===== Har qanday dinamik xossaga ega bo`lgan elektrik qurilmalarni maqsadli harakatga yo`naltirish vazifalarini amalga oshiradi</w:t>
      </w:r>
    </w:p>
    <w:p>
      <w:pPr>
        <w:spacing w:after="0"/>
      </w:pPr>
      <w:r>
        <w:rPr>
          <w:rFonts w:ascii="Times New Roman" w:hAnsi="Times New Roman"/>
          <w:sz w:val="28"/>
        </w:rPr>
        <w:t>===== Har qanday dinamik xossaga ega bo`lgan pnevmatik qurilmalarni harakatga yo`naltirish vazifalarini amalga oshiradi</w:t>
      </w:r>
    </w:p>
    <w:p>
      <w:pPr>
        <w:spacing w:after="0"/>
      </w:pPr>
      <w:r>
        <w:rPr>
          <w:rFonts w:ascii="Times New Roman" w:hAnsi="Times New Roman"/>
          <w:sz w:val="28"/>
        </w:rPr>
        <w:t>+++++</w:t>
      </w:r>
    </w:p>
    <w:p>
      <w:pPr>
        <w:spacing w:after="0"/>
      </w:pPr>
      <w:r>
        <w:rPr>
          <w:rFonts w:ascii="Times New Roman" w:hAnsi="Times New Roman"/>
          <w:sz w:val="28"/>
        </w:rPr>
        <w:t>186. Mexatronika tizimning strukturasi- bu....</w:t>
      </w:r>
    </w:p>
    <w:p>
      <w:pPr>
        <w:spacing w:after="0"/>
      </w:pPr>
      <w:r>
        <w:rPr>
          <w:rFonts w:ascii="Times New Roman" w:hAnsi="Times New Roman"/>
          <w:sz w:val="28"/>
        </w:rPr>
        <w:t>===== #Mexatronika tizim elementlari tartibi va ular orasidagi aloqadorlik.</w:t>
      </w:r>
    </w:p>
    <w:p>
      <w:pPr>
        <w:spacing w:after="0"/>
      </w:pPr>
      <w:r>
        <w:rPr>
          <w:rFonts w:ascii="Times New Roman" w:hAnsi="Times New Roman"/>
          <w:sz w:val="28"/>
        </w:rPr>
        <w:t>===== mexatronik quyi tizimlar majmuasi</w:t>
      </w:r>
    </w:p>
    <w:p>
      <w:pPr>
        <w:spacing w:after="0"/>
      </w:pPr>
      <w:r>
        <w:rPr>
          <w:rFonts w:ascii="Times New Roman" w:hAnsi="Times New Roman"/>
          <w:sz w:val="28"/>
        </w:rPr>
        <w:t>===== belgilangan mexatronik guruh xususiyatlarini akslantiruvchi tizim tavsifi</w:t>
      </w:r>
    </w:p>
    <w:p>
      <w:pPr>
        <w:spacing w:after="0"/>
      </w:pPr>
      <w:r>
        <w:rPr>
          <w:rFonts w:ascii="Times New Roman" w:hAnsi="Times New Roman"/>
          <w:sz w:val="28"/>
        </w:rPr>
        <w:t>===== mexatronik tizim majmuasi</w:t>
      </w:r>
    </w:p>
    <w:p>
      <w:pPr>
        <w:spacing w:after="0"/>
      </w:pPr>
      <w:r>
        <w:rPr>
          <w:rFonts w:ascii="Times New Roman" w:hAnsi="Times New Roman"/>
          <w:sz w:val="28"/>
        </w:rPr>
        <w:t>+++++</w:t>
      </w:r>
    </w:p>
    <w:p>
      <w:pPr>
        <w:spacing w:after="0"/>
      </w:pPr>
      <w:r>
        <w:rPr>
          <w:rFonts w:ascii="Times New Roman" w:hAnsi="Times New Roman"/>
          <w:sz w:val="28"/>
        </w:rPr>
        <w:t>187. Mikrokontroller nima?</w:t>
      </w:r>
    </w:p>
    <w:p>
      <w:pPr>
        <w:spacing w:after="0"/>
      </w:pPr>
      <w:r>
        <w:rPr>
          <w:rFonts w:ascii="Times New Roman" w:hAnsi="Times New Roman"/>
          <w:sz w:val="28"/>
        </w:rPr>
        <w:t>===== #Mikrokontroller operator bilan o'zaro ta'sirlashmaydigan berilgan algoritm bo'yicha mantiqiy tahlil va boshqaruvni amalga oshiruvchi mikroprotsessorli qurilma.</w:t>
      </w:r>
    </w:p>
    <w:p>
      <w:pPr>
        <w:spacing w:after="0"/>
      </w:pPr>
      <w:r>
        <w:rPr>
          <w:rFonts w:ascii="Times New Roman" w:hAnsi="Times New Roman"/>
          <w:sz w:val="28"/>
        </w:rPr>
        <w:t>===== Operator bilan o'zaro ta'sirlashadigan berilgan algoritm bo'yicha ishlaydigan qurilma</w:t>
      </w:r>
    </w:p>
    <w:p>
      <w:pPr>
        <w:spacing w:after="0"/>
      </w:pPr>
      <w:r>
        <w:rPr>
          <w:rFonts w:ascii="Times New Roman" w:hAnsi="Times New Roman"/>
          <w:sz w:val="28"/>
        </w:rPr>
        <w:t>===== Operator bilan o'zaro ta'sirlashadigan berilgan algoritm bo'yicha boshqaruvni amalga oshiruvchi qurilma</w:t>
      </w:r>
    </w:p>
    <w:p>
      <w:pPr>
        <w:spacing w:after="0"/>
      </w:pPr>
      <w:r>
        <w:rPr>
          <w:rFonts w:ascii="Times New Roman" w:hAnsi="Times New Roman"/>
          <w:sz w:val="28"/>
        </w:rPr>
        <w:t>===== Operator bilan o'zaro ta'sirlashadigan berilgan algoritm bo'yicha mantiqiy tahlil qiladigan mikroprotsessorli qurilma</w:t>
      </w:r>
    </w:p>
    <w:p>
      <w:pPr>
        <w:spacing w:after="0"/>
      </w:pPr>
      <w:r>
        <w:rPr>
          <w:rFonts w:ascii="Times New Roman" w:hAnsi="Times New Roman"/>
          <w:sz w:val="28"/>
        </w:rPr>
        <w:t>+++++</w:t>
      </w:r>
    </w:p>
    <w:p>
      <w:pPr>
        <w:spacing w:after="0"/>
      </w:pPr>
      <w:r>
        <w:rPr>
          <w:rFonts w:ascii="Times New Roman" w:hAnsi="Times New Roman"/>
          <w:sz w:val="28"/>
        </w:rPr>
        <w:t>188. Mexatronik modullarni boshqarish faqat ........ bilan amalga oshiriladi. Nuqtalar o`rniga to`g'ri so`zni qo`ying.</w:t>
      </w:r>
    </w:p>
    <w:p>
      <w:pPr>
        <w:spacing w:after="0"/>
      </w:pPr>
      <w:r>
        <w:rPr>
          <w:rFonts w:ascii="Times New Roman" w:hAnsi="Times New Roman"/>
          <w:sz w:val="28"/>
        </w:rPr>
        <w:t>===== #mikrokontroller bilan</w:t>
      </w:r>
    </w:p>
    <w:p>
      <w:pPr>
        <w:spacing w:after="0"/>
      </w:pPr>
      <w:r>
        <w:rPr>
          <w:rFonts w:ascii="Times New Roman" w:hAnsi="Times New Roman"/>
          <w:sz w:val="28"/>
        </w:rPr>
        <w:t>===== elektrik rele</w:t>
      </w:r>
    </w:p>
    <w:p>
      <w:pPr>
        <w:spacing w:after="0"/>
      </w:pPr>
      <w:r>
        <w:rPr>
          <w:rFonts w:ascii="Times New Roman" w:hAnsi="Times New Roman"/>
          <w:sz w:val="28"/>
        </w:rPr>
        <w:t>===== o`zgartirgichlar</w:t>
      </w:r>
    </w:p>
    <w:p>
      <w:pPr>
        <w:spacing w:after="0"/>
      </w:pPr>
      <w:r>
        <w:rPr>
          <w:rFonts w:ascii="Times New Roman" w:hAnsi="Times New Roman"/>
          <w:sz w:val="28"/>
        </w:rPr>
        <w:t>===== tiristorlar</w:t>
      </w:r>
    </w:p>
    <w:p>
      <w:pPr>
        <w:spacing w:after="0"/>
      </w:pPr>
      <w:r>
        <w:rPr>
          <w:rFonts w:ascii="Times New Roman" w:hAnsi="Times New Roman"/>
          <w:sz w:val="28"/>
        </w:rPr>
        <w:t>+++++</w:t>
      </w:r>
    </w:p>
    <w:p>
      <w:pPr>
        <w:spacing w:after="0"/>
      </w:pPr>
      <w:r>
        <w:rPr>
          <w:rFonts w:ascii="Times New Roman" w:hAnsi="Times New Roman"/>
          <w:sz w:val="28"/>
        </w:rPr>
        <w:t>189. Mexatronik tizimda qaysi qurilma mantiqiy amallarni bajaradi?</w:t>
      </w:r>
    </w:p>
    <w:p>
      <w:pPr>
        <w:spacing w:after="0"/>
      </w:pPr>
      <w:r>
        <w:rPr>
          <w:rFonts w:ascii="Times New Roman" w:hAnsi="Times New Roman"/>
          <w:sz w:val="28"/>
        </w:rPr>
        <w:t>===== #Mantiqiy amallarni protsessorli qurilma bajaradi</w:t>
      </w:r>
    </w:p>
    <w:p>
      <w:pPr>
        <w:spacing w:after="0"/>
      </w:pPr>
      <w:r>
        <w:rPr>
          <w:rFonts w:ascii="Times New Roman" w:hAnsi="Times New Roman"/>
          <w:sz w:val="28"/>
        </w:rPr>
        <w:t>===== Registr</w:t>
      </w:r>
    </w:p>
    <w:p>
      <w:pPr>
        <w:spacing w:after="0"/>
      </w:pPr>
      <w:r>
        <w:rPr>
          <w:rFonts w:ascii="Times New Roman" w:hAnsi="Times New Roman"/>
          <w:sz w:val="28"/>
        </w:rPr>
        <w:t>===== Hisoblagich</w:t>
      </w:r>
    </w:p>
    <w:p>
      <w:pPr>
        <w:spacing w:after="0"/>
      </w:pPr>
      <w:r>
        <w:rPr>
          <w:rFonts w:ascii="Times New Roman" w:hAnsi="Times New Roman"/>
          <w:sz w:val="28"/>
        </w:rPr>
        <w:t>===== Koder</w:t>
      </w:r>
    </w:p>
    <w:p>
      <w:pPr>
        <w:spacing w:after="0"/>
      </w:pPr>
      <w:r>
        <w:rPr>
          <w:rFonts w:ascii="Times New Roman" w:hAnsi="Times New Roman"/>
          <w:sz w:val="28"/>
        </w:rPr>
        <w:t>+++++</w:t>
      </w:r>
    </w:p>
    <w:p>
      <w:pPr>
        <w:spacing w:after="0"/>
      </w:pPr>
      <w:r>
        <w:rPr>
          <w:rFonts w:ascii="Times New Roman" w:hAnsi="Times New Roman"/>
          <w:sz w:val="28"/>
        </w:rPr>
        <w:t>190. Mexatronik tizimlar qaysi boshqarish printsipi asosida boshqariladi?</w:t>
      </w:r>
    </w:p>
    <w:p>
      <w:pPr>
        <w:spacing w:after="0"/>
      </w:pPr>
      <w:r>
        <w:rPr>
          <w:rFonts w:ascii="Times New Roman" w:hAnsi="Times New Roman"/>
          <w:sz w:val="28"/>
        </w:rPr>
        <w:t>===== #Mexatronik tizimlar teskari aloqali boshqarish printsipi asosida boshqariladi</w:t>
      </w:r>
    </w:p>
    <w:p>
      <w:pPr>
        <w:spacing w:after="0"/>
      </w:pPr>
      <w:r>
        <w:rPr>
          <w:rFonts w:ascii="Times New Roman" w:hAnsi="Times New Roman"/>
          <w:sz w:val="28"/>
        </w:rPr>
        <w:t>===== Ochiq sistemali boshqarish asosida</w:t>
      </w:r>
    </w:p>
    <w:p>
      <w:pPr>
        <w:spacing w:after="0"/>
      </w:pPr>
      <w:r>
        <w:rPr>
          <w:rFonts w:ascii="Times New Roman" w:hAnsi="Times New Roman"/>
          <w:sz w:val="28"/>
        </w:rPr>
        <w:t>===== To`g'ri aloqali boshqarish printsipi asosida</w:t>
      </w:r>
    </w:p>
    <w:p>
      <w:pPr>
        <w:spacing w:after="0"/>
      </w:pPr>
      <w:r>
        <w:rPr>
          <w:rFonts w:ascii="Times New Roman" w:hAnsi="Times New Roman"/>
          <w:sz w:val="28"/>
        </w:rPr>
        <w:t>===== Signalni qayta ishlash asosida</w:t>
      </w:r>
    </w:p>
    <w:p>
      <w:pPr>
        <w:spacing w:after="0"/>
      </w:pPr>
      <w:r>
        <w:rPr>
          <w:rFonts w:ascii="Times New Roman" w:hAnsi="Times New Roman"/>
          <w:sz w:val="28"/>
        </w:rPr>
        <w:t>+++++</w:t>
      </w:r>
    </w:p>
    <w:p>
      <w:pPr>
        <w:spacing w:after="0"/>
      </w:pPr>
      <w:r>
        <w:rPr>
          <w:rFonts w:ascii="Times New Roman" w:hAnsi="Times New Roman"/>
          <w:sz w:val="28"/>
        </w:rPr>
        <w:t>191. Qaysi texnik vosita mexatronik tizimning boshqaruv qismi tarkibiga kiradi?</w:t>
      </w:r>
    </w:p>
    <w:p>
      <w:pPr>
        <w:spacing w:after="0"/>
      </w:pPr>
      <w:r>
        <w:rPr>
          <w:rFonts w:ascii="Times New Roman" w:hAnsi="Times New Roman"/>
          <w:sz w:val="28"/>
        </w:rPr>
        <w:t>===== #Kontroller mexatronik tizimning boshqaruv qismi tarkibiga kiradi</w:t>
      </w:r>
    </w:p>
    <w:p>
      <w:pPr>
        <w:spacing w:after="0"/>
      </w:pPr>
      <w:r>
        <w:rPr>
          <w:rFonts w:ascii="Times New Roman" w:hAnsi="Times New Roman"/>
          <w:sz w:val="28"/>
        </w:rPr>
        <w:t>===== Intellektual datchik</w:t>
      </w:r>
    </w:p>
    <w:p>
      <w:pPr>
        <w:spacing w:after="0"/>
      </w:pPr>
      <w:r>
        <w:rPr>
          <w:rFonts w:ascii="Times New Roman" w:hAnsi="Times New Roman"/>
          <w:sz w:val="28"/>
        </w:rPr>
        <w:t>===== Ijrochi mexanizmlar</w:t>
      </w:r>
    </w:p>
    <w:p>
      <w:pPr>
        <w:spacing w:after="0"/>
      </w:pPr>
      <w:r>
        <w:rPr>
          <w:rFonts w:ascii="Times New Roman" w:hAnsi="Times New Roman"/>
          <w:sz w:val="28"/>
        </w:rPr>
        <w:t>===== Tranzistorli qurilma</w:t>
      </w:r>
    </w:p>
    <w:p>
      <w:pPr>
        <w:spacing w:after="0"/>
      </w:pPr>
      <w:r>
        <w:rPr>
          <w:rFonts w:ascii="Times New Roman" w:hAnsi="Times New Roman"/>
          <w:sz w:val="28"/>
        </w:rPr>
        <w:t>+++++</w:t>
      </w:r>
    </w:p>
    <w:p>
      <w:pPr>
        <w:spacing w:after="0"/>
      </w:pPr>
      <w:r>
        <w:rPr>
          <w:rFonts w:ascii="Times New Roman" w:hAnsi="Times New Roman"/>
          <w:sz w:val="28"/>
        </w:rPr>
        <w:t>192. Mexatronik tizim haqidagi axborotning material tashuvchisi nima?</w:t>
      </w:r>
    </w:p>
    <w:p>
      <w:pPr>
        <w:spacing w:after="0"/>
      </w:pPr>
      <w:r>
        <w:rPr>
          <w:rFonts w:ascii="Times New Roman" w:hAnsi="Times New Roman"/>
          <w:sz w:val="28"/>
        </w:rPr>
        <w:t>===== #Signal axborotning material tashuvchisi</w:t>
      </w:r>
    </w:p>
    <w:p>
      <w:pPr>
        <w:spacing w:after="0"/>
      </w:pPr>
      <w:r>
        <w:rPr>
          <w:rFonts w:ascii="Times New Roman" w:hAnsi="Times New Roman"/>
          <w:sz w:val="28"/>
        </w:rPr>
        <w:t>===== Ishchi organ</w:t>
      </w:r>
    </w:p>
    <w:p>
      <w:pPr>
        <w:spacing w:after="0"/>
      </w:pPr>
      <w:r>
        <w:rPr>
          <w:rFonts w:ascii="Times New Roman" w:hAnsi="Times New Roman"/>
          <w:sz w:val="28"/>
        </w:rPr>
        <w:t>===== Dastur</w:t>
      </w:r>
    </w:p>
    <w:p>
      <w:pPr>
        <w:spacing w:after="0"/>
      </w:pPr>
      <w:r>
        <w:rPr>
          <w:rFonts w:ascii="Times New Roman" w:hAnsi="Times New Roman"/>
          <w:sz w:val="28"/>
        </w:rPr>
        <w:t>===== Ma'lumot</w:t>
      </w:r>
    </w:p>
    <w:p>
      <w:pPr>
        <w:spacing w:after="0"/>
      </w:pPr>
      <w:r>
        <w:rPr>
          <w:rFonts w:ascii="Times New Roman" w:hAnsi="Times New Roman"/>
          <w:sz w:val="28"/>
        </w:rPr>
        <w:t>+++++</w:t>
      </w:r>
    </w:p>
    <w:p>
      <w:pPr>
        <w:spacing w:after="0"/>
      </w:pPr>
      <w:r>
        <w:rPr>
          <w:rFonts w:ascii="Times New Roman" w:hAnsi="Times New Roman"/>
          <w:sz w:val="28"/>
        </w:rPr>
        <w:t>193. Kompyuter faqat ........... shakldagi axborotlarni qayta ishlaydi</w:t>
      </w:r>
    </w:p>
    <w:p>
      <w:pPr>
        <w:spacing w:after="0"/>
      </w:pPr>
      <w:r>
        <w:rPr>
          <w:rFonts w:ascii="Times New Roman" w:hAnsi="Times New Roman"/>
          <w:sz w:val="28"/>
        </w:rPr>
        <w:t>===== #Raqamli</w:t>
      </w:r>
    </w:p>
    <w:p>
      <w:pPr>
        <w:spacing w:after="0"/>
      </w:pPr>
      <w:r>
        <w:rPr>
          <w:rFonts w:ascii="Times New Roman" w:hAnsi="Times New Roman"/>
          <w:sz w:val="28"/>
        </w:rPr>
        <w:t>===== analog</w:t>
      </w:r>
    </w:p>
    <w:p>
      <w:pPr>
        <w:spacing w:after="0"/>
      </w:pPr>
      <w:r>
        <w:rPr>
          <w:rFonts w:ascii="Times New Roman" w:hAnsi="Times New Roman"/>
          <w:sz w:val="28"/>
        </w:rPr>
        <w:t>===== uzluksiz</w:t>
      </w:r>
    </w:p>
    <w:p>
      <w:pPr>
        <w:spacing w:after="0"/>
      </w:pPr>
      <w:r>
        <w:rPr>
          <w:rFonts w:ascii="Times New Roman" w:hAnsi="Times New Roman"/>
          <w:sz w:val="28"/>
        </w:rPr>
        <w:t>===== simvolli</w:t>
      </w:r>
    </w:p>
    <w:p>
      <w:pPr>
        <w:spacing w:after="0"/>
      </w:pPr>
      <w:r>
        <w:rPr>
          <w:rFonts w:ascii="Times New Roman" w:hAnsi="Times New Roman"/>
          <w:sz w:val="28"/>
        </w:rPr>
        <w:t>+++++</w:t>
      </w:r>
    </w:p>
    <w:p>
      <w:pPr>
        <w:spacing w:after="0"/>
      </w:pPr>
      <w:r>
        <w:rPr>
          <w:rFonts w:ascii="Times New Roman" w:hAnsi="Times New Roman"/>
          <w:sz w:val="28"/>
        </w:rPr>
        <w:t>194. Vaqt bo'yicha o'zgaruvchi jarayonlar qanday modellar orqali ifodalanadi?</w:t>
      </w:r>
    </w:p>
    <w:p>
      <w:pPr>
        <w:spacing w:after="0"/>
      </w:pPr>
      <w:r>
        <w:rPr>
          <w:rFonts w:ascii="Times New Roman" w:hAnsi="Times New Roman"/>
          <w:sz w:val="28"/>
        </w:rPr>
        <w:t>===== #Dinamik.</w:t>
      </w:r>
    </w:p>
    <w:p>
      <w:pPr>
        <w:spacing w:after="0"/>
      </w:pPr>
      <w:r>
        <w:rPr>
          <w:rFonts w:ascii="Times New Roman" w:hAnsi="Times New Roman"/>
          <w:sz w:val="28"/>
        </w:rPr>
        <w:t>===== Statik</w:t>
      </w:r>
    </w:p>
    <w:p>
      <w:pPr>
        <w:spacing w:after="0"/>
      </w:pPr>
      <w:r>
        <w:rPr>
          <w:rFonts w:ascii="Times New Roman" w:hAnsi="Times New Roman"/>
          <w:sz w:val="28"/>
        </w:rPr>
        <w:t>===== Stoxastik</w:t>
      </w:r>
    </w:p>
    <w:p>
      <w:pPr>
        <w:spacing w:after="0"/>
      </w:pPr>
      <w:r>
        <w:rPr>
          <w:rFonts w:ascii="Times New Roman" w:hAnsi="Times New Roman"/>
          <w:sz w:val="28"/>
        </w:rPr>
        <w:t>===== Statistik</w:t>
      </w:r>
    </w:p>
    <w:p>
      <w:pPr>
        <w:spacing w:after="0"/>
      </w:pPr>
      <w:r>
        <w:rPr>
          <w:rFonts w:ascii="Times New Roman" w:hAnsi="Times New Roman"/>
          <w:sz w:val="28"/>
        </w:rPr>
        <w:t>+++++</w:t>
      </w:r>
    </w:p>
    <w:p>
      <w:pPr>
        <w:spacing w:after="0"/>
      </w:pPr>
      <w:r>
        <w:rPr>
          <w:rFonts w:ascii="Times New Roman" w:hAnsi="Times New Roman"/>
          <w:sz w:val="28"/>
        </w:rPr>
        <w:t>195. Qaysi tizim o'z holatini yoki o'zining muhitini o'zgartirish xususiyatiga ega?</w:t>
      </w:r>
    </w:p>
    <w:p>
      <w:pPr>
        <w:spacing w:after="0"/>
      </w:pPr>
      <w:r>
        <w:rPr>
          <w:rFonts w:ascii="Times New Roman" w:hAnsi="Times New Roman"/>
          <w:sz w:val="28"/>
        </w:rPr>
        <w:t>===== #Adaptiv.</w:t>
      </w:r>
    </w:p>
    <w:p>
      <w:pPr>
        <w:spacing w:after="0"/>
      </w:pPr>
      <w:r>
        <w:rPr>
          <w:rFonts w:ascii="Times New Roman" w:hAnsi="Times New Roman"/>
          <w:sz w:val="28"/>
        </w:rPr>
        <w:t>===== Izolyatsiyalangan</w:t>
      </w:r>
    </w:p>
    <w:p>
      <w:pPr>
        <w:spacing w:after="0"/>
      </w:pPr>
      <w:r>
        <w:rPr>
          <w:rFonts w:ascii="Times New Roman" w:hAnsi="Times New Roman"/>
          <w:sz w:val="28"/>
        </w:rPr>
        <w:t>===== Ochiq</w:t>
      </w:r>
    </w:p>
    <w:p>
      <w:pPr>
        <w:spacing w:after="0"/>
      </w:pPr>
      <w:r>
        <w:rPr>
          <w:rFonts w:ascii="Times New Roman" w:hAnsi="Times New Roman"/>
          <w:sz w:val="28"/>
        </w:rPr>
        <w:t>===== Yopiq</w:t>
      </w:r>
    </w:p>
    <w:p>
      <w:pPr>
        <w:spacing w:after="0"/>
      </w:pPr>
      <w:r>
        <w:rPr>
          <w:rFonts w:ascii="Times New Roman" w:hAnsi="Times New Roman"/>
          <w:sz w:val="28"/>
        </w:rPr>
        <w:t>+++++</w:t>
      </w:r>
    </w:p>
    <w:p>
      <w:pPr>
        <w:spacing w:after="0"/>
      </w:pPr>
      <w:r>
        <w:rPr>
          <w:rFonts w:ascii="Times New Roman" w:hAnsi="Times New Roman"/>
          <w:sz w:val="28"/>
        </w:rPr>
        <w:t>196. Qaysi qurilma raqamli signallarni analog signallarga o'giradi?</w:t>
      </w:r>
    </w:p>
    <w:p>
      <w:pPr>
        <w:spacing w:after="0"/>
      </w:pPr>
      <w:r>
        <w:rPr>
          <w:rFonts w:ascii="Times New Roman" w:hAnsi="Times New Roman"/>
          <w:sz w:val="28"/>
        </w:rPr>
        <w:t>===== #RAO'.</w:t>
      </w:r>
    </w:p>
    <w:p>
      <w:pPr>
        <w:spacing w:after="0"/>
      </w:pPr>
      <w:r>
        <w:rPr>
          <w:rFonts w:ascii="Times New Roman" w:hAnsi="Times New Roman"/>
          <w:sz w:val="28"/>
        </w:rPr>
        <w:t>===== ARO'</w:t>
      </w:r>
    </w:p>
    <w:p>
      <w:pPr>
        <w:spacing w:after="0"/>
      </w:pPr>
      <w:r>
        <w:rPr>
          <w:rFonts w:ascii="Times New Roman" w:hAnsi="Times New Roman"/>
          <w:sz w:val="28"/>
        </w:rPr>
        <w:t>===== Modem</w:t>
      </w:r>
    </w:p>
    <w:p>
      <w:pPr>
        <w:spacing w:after="0"/>
      </w:pPr>
      <w:r>
        <w:rPr>
          <w:rFonts w:ascii="Times New Roman" w:hAnsi="Times New Roman"/>
          <w:sz w:val="28"/>
        </w:rPr>
        <w:t>===== Plotter</w:t>
      </w:r>
    </w:p>
    <w:p>
      <w:pPr>
        <w:spacing w:after="0"/>
      </w:pPr>
      <w:r>
        <w:rPr>
          <w:rFonts w:ascii="Times New Roman" w:hAnsi="Times New Roman"/>
          <w:sz w:val="28"/>
        </w:rPr>
        <w:t>+++++</w:t>
      </w:r>
    </w:p>
    <w:p>
      <w:pPr>
        <w:spacing w:after="0"/>
      </w:pPr>
      <w:r>
        <w:rPr>
          <w:rFonts w:ascii="Times New Roman" w:hAnsi="Times New Roman"/>
          <w:sz w:val="28"/>
        </w:rPr>
        <w:t>197. CAN (Controller Area Network) tarmoq interfeysining yangi kontseptsiyasi qaysi kompaniya tomonidan taklif qilingan?</w:t>
      </w:r>
    </w:p>
    <w:p>
      <w:pPr>
        <w:spacing w:after="0"/>
      </w:pPr>
      <w:r>
        <w:rPr>
          <w:rFonts w:ascii="Times New Roman" w:hAnsi="Times New Roman"/>
          <w:sz w:val="28"/>
        </w:rPr>
        <w:t>===== #Bosch</w:t>
      </w:r>
    </w:p>
    <w:p>
      <w:pPr>
        <w:spacing w:after="0"/>
      </w:pPr>
      <w:r>
        <w:rPr>
          <w:rFonts w:ascii="Times New Roman" w:hAnsi="Times New Roman"/>
          <w:sz w:val="28"/>
        </w:rPr>
        <w:t>===== Sony</w:t>
      </w:r>
    </w:p>
    <w:p>
      <w:pPr>
        <w:spacing w:after="0"/>
      </w:pPr>
      <w:r>
        <w:rPr>
          <w:rFonts w:ascii="Times New Roman" w:hAnsi="Times New Roman"/>
          <w:sz w:val="28"/>
        </w:rPr>
        <w:t>===== Siemens</w:t>
      </w:r>
    </w:p>
    <w:p>
      <w:pPr>
        <w:spacing w:after="0"/>
      </w:pPr>
      <w:r>
        <w:rPr>
          <w:rFonts w:ascii="Times New Roman" w:hAnsi="Times New Roman"/>
          <w:sz w:val="28"/>
        </w:rPr>
        <w:t>===== Panasonic</w:t>
      </w:r>
    </w:p>
    <w:p>
      <w:pPr>
        <w:spacing w:after="0"/>
      </w:pPr>
      <w:r>
        <w:rPr>
          <w:rFonts w:ascii="Times New Roman" w:hAnsi="Times New Roman"/>
          <w:sz w:val="28"/>
        </w:rPr>
        <w:t>+++++</w:t>
      </w:r>
    </w:p>
    <w:p>
      <w:pPr>
        <w:spacing w:after="0"/>
      </w:pPr>
      <w:r>
        <w:rPr>
          <w:rFonts w:ascii="Times New Roman" w:hAnsi="Times New Roman"/>
          <w:sz w:val="28"/>
        </w:rPr>
        <w:t>198. Raqamli elementlarda elektrik signallar qanday tasvirlanadi?</w:t>
      </w:r>
    </w:p>
    <w:p>
      <w:pPr>
        <w:spacing w:after="0"/>
      </w:pPr>
      <w:r>
        <w:rPr>
          <w:rFonts w:ascii="Times New Roman" w:hAnsi="Times New Roman"/>
          <w:sz w:val="28"/>
        </w:rPr>
        <w:t>===== #Potentsial kuchlanish ko'rinishida.</w:t>
      </w:r>
    </w:p>
    <w:p>
      <w:pPr>
        <w:spacing w:after="0"/>
      </w:pPr>
      <w:r>
        <w:rPr>
          <w:rFonts w:ascii="Times New Roman" w:hAnsi="Times New Roman"/>
          <w:sz w:val="28"/>
        </w:rPr>
        <w:t>===== Impuls kuchlanish ko'rinishida</w:t>
      </w:r>
    </w:p>
    <w:p>
      <w:pPr>
        <w:spacing w:after="0"/>
      </w:pPr>
      <w:r>
        <w:rPr>
          <w:rFonts w:ascii="Times New Roman" w:hAnsi="Times New Roman"/>
          <w:sz w:val="28"/>
        </w:rPr>
        <w:t>===== Tangensial kuchlanish ko'rinishida</w:t>
      </w:r>
    </w:p>
    <w:p>
      <w:pPr>
        <w:spacing w:after="0"/>
      </w:pPr>
      <w:r>
        <w:rPr>
          <w:rFonts w:ascii="Times New Roman" w:hAnsi="Times New Roman"/>
          <w:sz w:val="28"/>
        </w:rPr>
        <w:t>===== Sinusoidal kuchlanish ko'rinishida</w:t>
      </w:r>
    </w:p>
    <w:p>
      <w:pPr>
        <w:spacing w:after="0"/>
      </w:pPr>
      <w:r>
        <w:rPr>
          <w:rFonts w:ascii="Times New Roman" w:hAnsi="Times New Roman"/>
          <w:sz w:val="28"/>
        </w:rPr>
        <w:t>+++++</w:t>
      </w:r>
    </w:p>
    <w:p>
      <w:pPr>
        <w:spacing w:after="0"/>
      </w:pPr>
      <w:r>
        <w:rPr>
          <w:rFonts w:ascii="Times New Roman" w:hAnsi="Times New Roman"/>
          <w:sz w:val="28"/>
        </w:rPr>
        <w:t>199. Konstruktiv belgilariga ko`ra mikroprotsessorlar qaysi turlarga bo`linadi?</w:t>
      </w:r>
    </w:p>
    <w:p>
      <w:pPr>
        <w:spacing w:after="0"/>
      </w:pPr>
      <w:r>
        <w:rPr>
          <w:rFonts w:ascii="Times New Roman" w:hAnsi="Times New Roman"/>
          <w:sz w:val="28"/>
        </w:rPr>
        <w:t>===== #Bir kristalli va ko`p kristalli.</w:t>
      </w:r>
    </w:p>
    <w:p>
      <w:pPr>
        <w:spacing w:after="0"/>
      </w:pPr>
      <w:r>
        <w:rPr>
          <w:rFonts w:ascii="Times New Roman" w:hAnsi="Times New Roman"/>
          <w:sz w:val="28"/>
        </w:rPr>
        <w:t>===== Asinxron va sinxron</w:t>
      </w:r>
    </w:p>
    <w:p>
      <w:pPr>
        <w:spacing w:after="0"/>
      </w:pPr>
      <w:r>
        <w:rPr>
          <w:rFonts w:ascii="Times New Roman" w:hAnsi="Times New Roman"/>
          <w:sz w:val="28"/>
        </w:rPr>
        <w:t>===== Birlik va o`nlik</w:t>
      </w:r>
    </w:p>
    <w:p>
      <w:pPr>
        <w:spacing w:after="0"/>
      </w:pPr>
      <w:r>
        <w:rPr>
          <w:rFonts w:ascii="Times New Roman" w:hAnsi="Times New Roman"/>
          <w:sz w:val="28"/>
        </w:rPr>
        <w:t>===== Raqamli va analog</w:t>
      </w:r>
    </w:p>
    <w:p>
      <w:pPr>
        <w:spacing w:after="0"/>
      </w:pPr>
      <w:r>
        <w:rPr>
          <w:rFonts w:ascii="Times New Roman" w:hAnsi="Times New Roman"/>
          <w:sz w:val="28"/>
        </w:rPr>
        <w:t>+++++</w:t>
      </w:r>
    </w:p>
    <w:p>
      <w:pPr>
        <w:spacing w:after="0"/>
      </w:pPr>
      <w:r>
        <w:rPr>
          <w:rFonts w:ascii="Times New Roman" w:hAnsi="Times New Roman"/>
          <w:sz w:val="28"/>
        </w:rPr>
        <w:t>200. Qaysi atamalarni amalda sinonim so`zlar deb qabul qilish mumkin?</w:t>
      </w:r>
    </w:p>
    <w:p>
      <w:pPr>
        <w:spacing w:after="0"/>
      </w:pPr>
      <w:r>
        <w:rPr>
          <w:rFonts w:ascii="Times New Roman" w:hAnsi="Times New Roman"/>
          <w:sz w:val="28"/>
        </w:rPr>
        <w:t>===== #"Elektryuritma" va "mexatronik tizim".</w:t>
      </w:r>
    </w:p>
    <w:p>
      <w:pPr>
        <w:spacing w:after="0"/>
      </w:pPr>
      <w:r>
        <w:rPr>
          <w:rFonts w:ascii="Times New Roman" w:hAnsi="Times New Roman"/>
          <w:sz w:val="28"/>
        </w:rPr>
        <w:t>===== "Mexanik yuritma" va "mexatronik tizim"</w:t>
      </w:r>
    </w:p>
    <w:p>
      <w:pPr>
        <w:spacing w:after="0"/>
      </w:pPr>
      <w:r>
        <w:rPr>
          <w:rFonts w:ascii="Times New Roman" w:hAnsi="Times New Roman"/>
          <w:sz w:val="28"/>
        </w:rPr>
        <w:t>===== "Pnevmoyuritma" va "mexatronik tizim"</w:t>
      </w:r>
    </w:p>
    <w:p>
      <w:pPr>
        <w:spacing w:after="0"/>
      </w:pPr>
      <w:r>
        <w:rPr>
          <w:rFonts w:ascii="Times New Roman" w:hAnsi="Times New Roman"/>
          <w:sz w:val="28"/>
        </w:rPr>
        <w:t>===== "Gidroyuritma" va "mexatronik tizim"</w:t>
      </w:r>
    </w:p>
    <w:p>
      <w:pPr>
        <w:spacing w:after="0"/>
      </w:pPr>
      <w:r>
        <w:rPr>
          <w:rFonts w:ascii="Times New Roman" w:hAnsi="Times New Roman"/>
          <w:sz w:val="28"/>
        </w:rPr>
        <w:t>+++++</w:t>
      </w:r>
    </w:p>
    <w:p>
      <w:pPr>
        <w:spacing w:after="0"/>
      </w:pPr>
      <w:r>
        <w:rPr>
          <w:rFonts w:ascii="Times New Roman" w:hAnsi="Times New Roman"/>
          <w:sz w:val="28"/>
        </w:rPr>
        <w:t>201. Mexatronika tizimlariga harakat maqsadi qayerdan beriladi?</w:t>
      </w:r>
    </w:p>
    <w:p>
      <w:pPr>
        <w:spacing w:after="0"/>
      </w:pPr>
      <w:r>
        <w:rPr>
          <w:rFonts w:ascii="Times New Roman" w:hAnsi="Times New Roman"/>
          <w:sz w:val="28"/>
        </w:rPr>
        <w:t>===== #Mexatronika tizimlariga harakat inson-operator yoki tashqi kompyuter tarmog'i orqali beriladi</w:t>
      </w:r>
    </w:p>
    <w:p>
      <w:pPr>
        <w:spacing w:after="0"/>
      </w:pPr>
      <w:r>
        <w:rPr>
          <w:rFonts w:ascii="Times New Roman" w:hAnsi="Times New Roman"/>
          <w:sz w:val="28"/>
        </w:rPr>
        <w:t>===== Inson-operator yoki kontroller</w:t>
      </w:r>
    </w:p>
    <w:p>
      <w:pPr>
        <w:spacing w:after="0"/>
      </w:pPr>
      <w:r>
        <w:rPr>
          <w:rFonts w:ascii="Times New Roman" w:hAnsi="Times New Roman"/>
          <w:sz w:val="28"/>
        </w:rPr>
        <w:t>===== Inson-operator yoki protsessor</w:t>
      </w:r>
    </w:p>
    <w:p>
      <w:pPr>
        <w:spacing w:after="0"/>
      </w:pPr>
      <w:r>
        <w:rPr>
          <w:rFonts w:ascii="Times New Roman" w:hAnsi="Times New Roman"/>
          <w:sz w:val="28"/>
        </w:rPr>
        <w:t>===== Inson-operator yoki intellektual datchik</w:t>
      </w:r>
    </w:p>
    <w:p>
      <w:pPr>
        <w:spacing w:after="0"/>
      </w:pPr>
      <w:r>
        <w:rPr>
          <w:rFonts w:ascii="Times New Roman" w:hAnsi="Times New Roman"/>
          <w:sz w:val="28"/>
        </w:rPr>
        <w:t>+++++</w:t>
      </w:r>
    </w:p>
    <w:p>
      <w:pPr>
        <w:spacing w:after="0"/>
      </w:pPr>
      <w:r>
        <w:rPr>
          <w:rFonts w:ascii="Times New Roman" w:hAnsi="Times New Roman"/>
          <w:sz w:val="28"/>
        </w:rPr>
        <w:t>202. Mexatronika qaysi texnik fanlar bilan sinergetik bog'langan?</w:t>
      </w:r>
    </w:p>
    <w:p>
      <w:pPr>
        <w:spacing w:after="0"/>
      </w:pPr>
      <w:r>
        <w:rPr>
          <w:rFonts w:ascii="Times New Roman" w:hAnsi="Times New Roman"/>
          <w:sz w:val="28"/>
        </w:rPr>
        <w:t>===== #Mexanika, elektrtexnika va elektronika, axborot va kompyuter tizimlari.</w:t>
      </w:r>
    </w:p>
    <w:p>
      <w:pPr>
        <w:spacing w:after="0"/>
      </w:pPr>
      <w:r>
        <w:rPr>
          <w:rFonts w:ascii="Times New Roman" w:hAnsi="Times New Roman"/>
          <w:sz w:val="28"/>
        </w:rPr>
        <w:t>===== Axborot va kompyuter tizimlari ,mexanika</w:t>
      </w:r>
    </w:p>
    <w:p>
      <w:pPr>
        <w:spacing w:after="0"/>
      </w:pPr>
      <w:r>
        <w:rPr>
          <w:rFonts w:ascii="Times New Roman" w:hAnsi="Times New Roman"/>
          <w:sz w:val="28"/>
        </w:rPr>
        <w:t>===== Fizika, axborot va kompyuter tizimlari, mexanika</w:t>
      </w:r>
    </w:p>
    <w:p>
      <w:pPr>
        <w:spacing w:after="0"/>
      </w:pPr>
      <w:r>
        <w:rPr>
          <w:rFonts w:ascii="Times New Roman" w:hAnsi="Times New Roman"/>
          <w:sz w:val="28"/>
        </w:rPr>
        <w:t>===== Elektrtexnika va elektronika, mexanika, avtomatika</w:t>
      </w:r>
    </w:p>
    <w:p>
      <w:pPr>
        <w:spacing w:after="0"/>
      </w:pPr>
      <w:r>
        <w:rPr>
          <w:rFonts w:ascii="Times New Roman" w:hAnsi="Times New Roman"/>
          <w:sz w:val="28"/>
        </w:rPr>
        <w:t>+++++</w:t>
      </w:r>
    </w:p>
    <w:p>
      <w:pPr>
        <w:spacing w:after="0"/>
      </w:pPr>
      <w:r>
        <w:rPr>
          <w:rFonts w:ascii="Times New Roman" w:hAnsi="Times New Roman"/>
          <w:sz w:val="28"/>
        </w:rPr>
        <w:t>203. Radiopriyomniklar kontur katushkalarini yig'ish uchun robototexnik kompleksini bir davr ishlash vaqti?</w:t>
      </w:r>
    </w:p>
    <w:p>
      <w:pPr>
        <w:spacing w:after="0"/>
      </w:pPr>
      <w:r>
        <w:rPr>
          <w:rFonts w:ascii="Times New Roman" w:hAnsi="Times New Roman"/>
          <w:sz w:val="28"/>
        </w:rPr>
        <w:t>===== #9 sek</w:t>
      </w:r>
    </w:p>
    <w:p>
      <w:pPr>
        <w:spacing w:after="0"/>
      </w:pPr>
      <w:r>
        <w:rPr>
          <w:rFonts w:ascii="Times New Roman" w:hAnsi="Times New Roman"/>
          <w:sz w:val="28"/>
        </w:rPr>
        <w:t>===== 20 sek</w:t>
      </w:r>
    </w:p>
    <w:p>
      <w:pPr>
        <w:spacing w:after="0"/>
      </w:pPr>
      <w:r>
        <w:rPr>
          <w:rFonts w:ascii="Times New Roman" w:hAnsi="Times New Roman"/>
          <w:sz w:val="28"/>
        </w:rPr>
        <w:t>===== 15 sek</w:t>
      </w:r>
    </w:p>
    <w:p>
      <w:pPr>
        <w:spacing w:after="0"/>
      </w:pPr>
      <w:r>
        <w:rPr>
          <w:rFonts w:ascii="Times New Roman" w:hAnsi="Times New Roman"/>
          <w:sz w:val="28"/>
        </w:rPr>
        <w:t>===== 10 sek.</w:t>
      </w:r>
    </w:p>
    <w:p>
      <w:pPr>
        <w:spacing w:after="0"/>
      </w:pPr>
      <w:r>
        <w:rPr>
          <w:rFonts w:ascii="Times New Roman" w:hAnsi="Times New Roman"/>
          <w:sz w:val="28"/>
        </w:rPr>
        <w:t>+++++</w:t>
      </w:r>
    </w:p>
    <w:p>
      <w:pPr>
        <w:spacing w:after="0"/>
      </w:pPr>
      <w:r>
        <w:rPr>
          <w:rFonts w:ascii="Times New Roman" w:hAnsi="Times New Roman"/>
          <w:sz w:val="28"/>
        </w:rPr>
        <w:t>204. Birinchi to`liq avtomatlashtirilgan manipulyatorlar birinchi marta nechanchi yillarda ishlab chiqilgan?</w:t>
      </w:r>
    </w:p>
    <w:p>
      <w:pPr>
        <w:spacing w:after="0"/>
      </w:pPr>
      <w:r>
        <w:rPr>
          <w:rFonts w:ascii="Times New Roman" w:hAnsi="Times New Roman"/>
          <w:sz w:val="28"/>
        </w:rPr>
        <w:t>===== #1960-1961</w:t>
      </w:r>
    </w:p>
    <w:p>
      <w:pPr>
        <w:spacing w:after="0"/>
      </w:pPr>
      <w:r>
        <w:rPr>
          <w:rFonts w:ascii="Times New Roman" w:hAnsi="Times New Roman"/>
          <w:sz w:val="28"/>
        </w:rPr>
        <w:t>===== 1970-1971</w:t>
      </w:r>
    </w:p>
    <w:p>
      <w:pPr>
        <w:spacing w:after="0"/>
      </w:pPr>
      <w:r>
        <w:rPr>
          <w:rFonts w:ascii="Times New Roman" w:hAnsi="Times New Roman"/>
          <w:sz w:val="28"/>
        </w:rPr>
        <w:t>===== 1965-1966</w:t>
      </w:r>
    </w:p>
    <w:p>
      <w:pPr>
        <w:spacing w:after="0"/>
      </w:pPr>
      <w:r>
        <w:rPr>
          <w:rFonts w:ascii="Times New Roman" w:hAnsi="Times New Roman"/>
          <w:sz w:val="28"/>
        </w:rPr>
        <w:t>===== 1962-1963</w:t>
      </w:r>
    </w:p>
    <w:p>
      <w:pPr>
        <w:spacing w:after="0"/>
      </w:pPr>
      <w:r>
        <w:rPr>
          <w:rFonts w:ascii="Times New Roman" w:hAnsi="Times New Roman"/>
          <w:sz w:val="28"/>
        </w:rPr>
        <w:t>+++++</w:t>
      </w:r>
    </w:p>
    <w:p>
      <w:pPr>
        <w:spacing w:after="0"/>
      </w:pPr>
      <w:r>
        <w:rPr>
          <w:rFonts w:ascii="Times New Roman" w:hAnsi="Times New Roman"/>
          <w:sz w:val="28"/>
        </w:rPr>
        <w:t>205. To`liq avtomatlashtirilgan manipulyatorlar birinchi marta qayerda ishlab chiqilgan?</w:t>
      </w:r>
    </w:p>
    <w:p>
      <w:pPr>
        <w:spacing w:after="0"/>
      </w:pPr>
      <w:r>
        <w:rPr>
          <w:rFonts w:ascii="Times New Roman" w:hAnsi="Times New Roman"/>
          <w:sz w:val="28"/>
        </w:rPr>
        <w:t>===== #AQSh.</w:t>
      </w:r>
    </w:p>
    <w:p>
      <w:pPr>
        <w:spacing w:after="0"/>
      </w:pPr>
      <w:r>
        <w:rPr>
          <w:rFonts w:ascii="Times New Roman" w:hAnsi="Times New Roman"/>
          <w:sz w:val="28"/>
        </w:rPr>
        <w:t>===== Yaponiya</w:t>
      </w:r>
    </w:p>
    <w:p>
      <w:pPr>
        <w:spacing w:after="0"/>
      </w:pPr>
      <w:r>
        <w:rPr>
          <w:rFonts w:ascii="Times New Roman" w:hAnsi="Times New Roman"/>
          <w:sz w:val="28"/>
        </w:rPr>
        <w:t>===== Shvetsiya</w:t>
      </w:r>
    </w:p>
    <w:p>
      <w:pPr>
        <w:spacing w:after="0"/>
      </w:pPr>
      <w:r>
        <w:rPr>
          <w:rFonts w:ascii="Times New Roman" w:hAnsi="Times New Roman"/>
          <w:sz w:val="28"/>
        </w:rPr>
        <w:t>===== Italiya</w:t>
      </w:r>
    </w:p>
    <w:p>
      <w:pPr>
        <w:spacing w:after="0"/>
      </w:pPr>
      <w:r>
        <w:rPr>
          <w:rFonts w:ascii="Times New Roman" w:hAnsi="Times New Roman"/>
          <w:sz w:val="28"/>
        </w:rPr>
        <w:t>+++++</w:t>
      </w:r>
    </w:p>
    <w:p>
      <w:pPr>
        <w:spacing w:after="0"/>
      </w:pPr>
      <w:r>
        <w:rPr>
          <w:rFonts w:ascii="Times New Roman" w:hAnsi="Times New Roman"/>
          <w:sz w:val="28"/>
        </w:rPr>
        <w:t>206. Birinchi sanoat robotlari qachon yaratilgan?</w:t>
      </w:r>
    </w:p>
    <w:p>
      <w:pPr>
        <w:spacing w:after="0"/>
      </w:pPr>
      <w:r>
        <w:rPr>
          <w:rFonts w:ascii="Times New Roman" w:hAnsi="Times New Roman"/>
          <w:sz w:val="28"/>
        </w:rPr>
        <w:t>===== #1962 yilda</w:t>
      </w:r>
    </w:p>
    <w:p>
      <w:pPr>
        <w:spacing w:after="0"/>
      </w:pPr>
      <w:r>
        <w:rPr>
          <w:rFonts w:ascii="Times New Roman" w:hAnsi="Times New Roman"/>
          <w:sz w:val="28"/>
        </w:rPr>
        <w:t>===== 1964 yilda</w:t>
      </w:r>
    </w:p>
    <w:p>
      <w:pPr>
        <w:spacing w:after="0"/>
      </w:pPr>
      <w:r>
        <w:rPr>
          <w:rFonts w:ascii="Times New Roman" w:hAnsi="Times New Roman"/>
          <w:sz w:val="28"/>
        </w:rPr>
        <w:t>===== 1966 yilda</w:t>
      </w:r>
    </w:p>
    <w:p>
      <w:pPr>
        <w:spacing w:after="0"/>
      </w:pPr>
      <w:r>
        <w:rPr>
          <w:rFonts w:ascii="Times New Roman" w:hAnsi="Times New Roman"/>
          <w:sz w:val="28"/>
        </w:rPr>
        <w:t>===== 1974 yilda</w:t>
      </w:r>
    </w:p>
    <w:p>
      <w:pPr>
        <w:spacing w:after="0"/>
      </w:pPr>
      <w:r>
        <w:rPr>
          <w:rFonts w:ascii="Times New Roman" w:hAnsi="Times New Roman"/>
          <w:sz w:val="28"/>
        </w:rPr>
        <w:t>+++++</w:t>
      </w:r>
    </w:p>
    <w:p>
      <w:pPr>
        <w:spacing w:after="0"/>
      </w:pPr>
      <w:r>
        <w:rPr>
          <w:rFonts w:ascii="Times New Roman" w:hAnsi="Times New Roman"/>
          <w:sz w:val="28"/>
        </w:rPr>
        <w:t>207. Birinchi sanoat robotlari qayerda yaratilgan?</w:t>
      </w:r>
    </w:p>
    <w:p>
      <w:pPr>
        <w:spacing w:after="0"/>
      </w:pPr>
      <w:r>
        <w:rPr>
          <w:rFonts w:ascii="Times New Roman" w:hAnsi="Times New Roman"/>
          <w:sz w:val="28"/>
        </w:rPr>
        <w:t>===== #AQSh.</w:t>
      </w:r>
    </w:p>
    <w:p>
      <w:pPr>
        <w:spacing w:after="0"/>
      </w:pPr>
      <w:r>
        <w:rPr>
          <w:rFonts w:ascii="Times New Roman" w:hAnsi="Times New Roman"/>
          <w:sz w:val="28"/>
        </w:rPr>
        <w:t>===== Yaponiya</w:t>
      </w:r>
    </w:p>
    <w:p>
      <w:pPr>
        <w:spacing w:after="0"/>
      </w:pPr>
      <w:r>
        <w:rPr>
          <w:rFonts w:ascii="Times New Roman" w:hAnsi="Times New Roman"/>
          <w:sz w:val="28"/>
        </w:rPr>
        <w:t>===== Shvetsiya</w:t>
      </w:r>
    </w:p>
    <w:p>
      <w:pPr>
        <w:spacing w:after="0"/>
      </w:pPr>
      <w:r>
        <w:rPr>
          <w:rFonts w:ascii="Times New Roman" w:hAnsi="Times New Roman"/>
          <w:sz w:val="28"/>
        </w:rPr>
        <w:t>===== Italiya</w:t>
      </w:r>
    </w:p>
    <w:p>
      <w:pPr>
        <w:spacing w:after="0"/>
      </w:pPr>
      <w:r>
        <w:rPr>
          <w:rFonts w:ascii="Times New Roman" w:hAnsi="Times New Roman"/>
          <w:sz w:val="28"/>
        </w:rPr>
        <w:t>+++++</w:t>
      </w:r>
    </w:p>
    <w:p>
      <w:pPr>
        <w:spacing w:after="0"/>
      </w:pPr>
      <w:r>
        <w:rPr>
          <w:rFonts w:ascii="Times New Roman" w:hAnsi="Times New Roman"/>
          <w:sz w:val="28"/>
        </w:rPr>
        <w:t>208. robot ishlab chiqarish bo`yicha birinchi o`rinni qaysi davlat egallagan?</w:t>
      </w:r>
    </w:p>
    <w:p>
      <w:pPr>
        <w:spacing w:after="0"/>
      </w:pPr>
      <w:r>
        <w:rPr>
          <w:rFonts w:ascii="Times New Roman" w:hAnsi="Times New Roman"/>
          <w:sz w:val="28"/>
        </w:rPr>
        <w:t>===== #Yaponiya.</w:t>
      </w:r>
    </w:p>
    <w:p>
      <w:pPr>
        <w:spacing w:after="0"/>
      </w:pPr>
      <w:r>
        <w:rPr>
          <w:rFonts w:ascii="Times New Roman" w:hAnsi="Times New Roman"/>
          <w:sz w:val="28"/>
        </w:rPr>
        <w:t>===== AQSh</w:t>
      </w:r>
    </w:p>
    <w:p>
      <w:pPr>
        <w:spacing w:after="0"/>
      </w:pPr>
      <w:r>
        <w:rPr>
          <w:rFonts w:ascii="Times New Roman" w:hAnsi="Times New Roman"/>
          <w:sz w:val="28"/>
        </w:rPr>
        <w:t>===== Shvetsiya</w:t>
      </w:r>
    </w:p>
    <w:p>
      <w:pPr>
        <w:spacing w:after="0"/>
      </w:pPr>
      <w:r>
        <w:rPr>
          <w:rFonts w:ascii="Times New Roman" w:hAnsi="Times New Roman"/>
          <w:sz w:val="28"/>
        </w:rPr>
        <w:t>===== Germaniya</w:t>
      </w:r>
    </w:p>
    <w:p>
      <w:pPr>
        <w:spacing w:after="0"/>
      </w:pPr>
      <w:r>
        <w:rPr>
          <w:rFonts w:ascii="Times New Roman" w:hAnsi="Times New Roman"/>
          <w:sz w:val="28"/>
        </w:rPr>
        <w:t>+++++</w:t>
      </w:r>
    </w:p>
    <w:p>
      <w:pPr>
        <w:spacing w:after="0"/>
      </w:pPr>
      <w:r>
        <w:rPr>
          <w:rFonts w:ascii="Times New Roman" w:hAnsi="Times New Roman"/>
          <w:sz w:val="28"/>
        </w:rPr>
        <w:t>209. Robot-androidlar nima?</w:t>
      </w:r>
    </w:p>
    <w:p>
      <w:pPr>
        <w:spacing w:after="0"/>
      </w:pPr>
      <w:r>
        <w:rPr>
          <w:rFonts w:ascii="Times New Roman" w:hAnsi="Times New Roman"/>
          <w:sz w:val="28"/>
        </w:rPr>
        <w:t>===== #Robot-androidlar -sun`iy intellekka ega bo`lgan avtonom robotlar.</w:t>
      </w:r>
    </w:p>
    <w:p>
      <w:pPr>
        <w:spacing w:after="0"/>
      </w:pPr>
      <w:r>
        <w:rPr>
          <w:rFonts w:ascii="Times New Roman" w:hAnsi="Times New Roman"/>
          <w:sz w:val="28"/>
        </w:rPr>
        <w:t>===== Masofadan turib boshqariladigan robotlar</w:t>
      </w:r>
    </w:p>
    <w:p>
      <w:pPr>
        <w:spacing w:after="0"/>
      </w:pPr>
      <w:r>
        <w:rPr>
          <w:rFonts w:ascii="Times New Roman" w:hAnsi="Times New Roman"/>
          <w:sz w:val="28"/>
        </w:rPr>
        <w:t>===== Pul't orqali boshqariladigan robotlar</w:t>
      </w:r>
    </w:p>
    <w:p>
      <w:pPr>
        <w:spacing w:after="0"/>
      </w:pPr>
      <w:r>
        <w:rPr>
          <w:rFonts w:ascii="Times New Roman" w:hAnsi="Times New Roman"/>
          <w:sz w:val="28"/>
        </w:rPr>
        <w:t>===== Dastur orqali boshqariladigan robotlar</w:t>
      </w:r>
    </w:p>
    <w:p>
      <w:pPr>
        <w:spacing w:after="0"/>
      </w:pPr>
      <w:r>
        <w:rPr>
          <w:rFonts w:ascii="Times New Roman" w:hAnsi="Times New Roman"/>
          <w:sz w:val="28"/>
        </w:rPr>
        <w:t>+++++</w:t>
      </w:r>
    </w:p>
    <w:p>
      <w:pPr>
        <w:spacing w:after="0"/>
      </w:pPr>
      <w:r>
        <w:rPr>
          <w:rFonts w:ascii="Times New Roman" w:hAnsi="Times New Roman"/>
          <w:sz w:val="28"/>
        </w:rPr>
        <w:t>210. "Dexterous Hand" mexanik qo'li nechta erkinlik darajasiga ega?</w:t>
      </w:r>
    </w:p>
    <w:p>
      <w:pPr>
        <w:spacing w:after="0"/>
      </w:pPr>
      <w:r>
        <w:rPr>
          <w:rFonts w:ascii="Times New Roman" w:hAnsi="Times New Roman"/>
          <w:sz w:val="28"/>
        </w:rPr>
        <w:t>===== #23</w:t>
      </w:r>
    </w:p>
    <w:p>
      <w:pPr>
        <w:spacing w:after="0"/>
      </w:pPr>
      <w:r>
        <w:rPr>
          <w:rFonts w:ascii="Times New Roman" w:hAnsi="Times New Roman"/>
          <w:sz w:val="28"/>
        </w:rPr>
        <w:t>===== 24</w:t>
      </w:r>
    </w:p>
    <w:p>
      <w:pPr>
        <w:spacing w:after="0"/>
      </w:pPr>
      <w:r>
        <w:rPr>
          <w:rFonts w:ascii="Times New Roman" w:hAnsi="Times New Roman"/>
          <w:sz w:val="28"/>
        </w:rPr>
        <w:t>===== 25</w:t>
      </w:r>
    </w:p>
    <w:p>
      <w:pPr>
        <w:spacing w:after="0"/>
      </w:pPr>
      <w:r>
        <w:rPr>
          <w:rFonts w:ascii="Times New Roman" w:hAnsi="Times New Roman"/>
          <w:sz w:val="28"/>
        </w:rPr>
        <w:t>===== 26</w:t>
      </w:r>
    </w:p>
    <w:p>
      <w:pPr>
        <w:spacing w:after="0"/>
      </w:pPr>
      <w:r>
        <w:rPr>
          <w:rFonts w:ascii="Times New Roman" w:hAnsi="Times New Roman"/>
          <w:sz w:val="28"/>
        </w:rPr>
        <w:t>+++++</w:t>
      </w:r>
    </w:p>
    <w:p>
      <w:pPr>
        <w:spacing w:after="0"/>
      </w:pPr>
      <w:r>
        <w:rPr>
          <w:rFonts w:ascii="Times New Roman" w:hAnsi="Times New Roman"/>
          <w:sz w:val="28"/>
        </w:rPr>
        <w:t>211. Robot-dasturlar odatcha nima deb ataladi?</w:t>
      </w:r>
    </w:p>
    <w:p>
      <w:pPr>
        <w:spacing w:after="0"/>
      </w:pPr>
      <w:r>
        <w:rPr>
          <w:rFonts w:ascii="Times New Roman" w:hAnsi="Times New Roman"/>
          <w:sz w:val="28"/>
        </w:rPr>
        <w:t>===== #Bot.</w:t>
      </w:r>
    </w:p>
    <w:p>
      <w:pPr>
        <w:spacing w:after="0"/>
      </w:pPr>
      <w:r>
        <w:rPr>
          <w:rFonts w:ascii="Times New Roman" w:hAnsi="Times New Roman"/>
          <w:sz w:val="28"/>
        </w:rPr>
        <w:t>===== Bit</w:t>
      </w:r>
    </w:p>
    <w:p>
      <w:pPr>
        <w:spacing w:after="0"/>
      </w:pPr>
      <w:r>
        <w:rPr>
          <w:rFonts w:ascii="Times New Roman" w:hAnsi="Times New Roman"/>
          <w:sz w:val="28"/>
        </w:rPr>
        <w:t>===== Dot</w:t>
      </w:r>
    </w:p>
    <w:p>
      <w:pPr>
        <w:spacing w:after="0"/>
      </w:pPr>
      <w:r>
        <w:rPr>
          <w:rFonts w:ascii="Times New Roman" w:hAnsi="Times New Roman"/>
          <w:sz w:val="28"/>
        </w:rPr>
        <w:t>===== Dit</w:t>
      </w:r>
    </w:p>
    <w:p>
      <w:pPr>
        <w:spacing w:after="0"/>
      </w:pPr>
      <w:r>
        <w:rPr>
          <w:rFonts w:ascii="Times New Roman" w:hAnsi="Times New Roman"/>
          <w:sz w:val="28"/>
        </w:rPr>
        <w:t>+++++</w:t>
      </w:r>
    </w:p>
    <w:p>
      <w:pPr>
        <w:spacing w:after="0"/>
      </w:pPr>
      <w:r>
        <w:rPr>
          <w:rFonts w:ascii="Times New Roman" w:hAnsi="Times New Roman"/>
          <w:sz w:val="28"/>
        </w:rPr>
        <w:t>212. Hozirgi vaqtda yengil avtomobilning necha foiz narxini elektron komponentlar va dasturiy ta`minot egallaydi?</w:t>
      </w:r>
    </w:p>
    <w:p>
      <w:pPr>
        <w:spacing w:after="0"/>
      </w:pPr>
      <w:r>
        <w:rPr>
          <w:rFonts w:ascii="Times New Roman" w:hAnsi="Times New Roman"/>
          <w:sz w:val="28"/>
        </w:rPr>
        <w:t>===== #40%.</w:t>
      </w:r>
    </w:p>
    <w:p>
      <w:pPr>
        <w:spacing w:after="0"/>
      </w:pPr>
      <w:r>
        <w:rPr>
          <w:rFonts w:ascii="Times New Roman" w:hAnsi="Times New Roman"/>
          <w:sz w:val="28"/>
        </w:rPr>
        <w:t>===== 45%</w:t>
      </w:r>
    </w:p>
    <w:p>
      <w:pPr>
        <w:spacing w:after="0"/>
      </w:pPr>
      <w:r>
        <w:rPr>
          <w:rFonts w:ascii="Times New Roman" w:hAnsi="Times New Roman"/>
          <w:sz w:val="28"/>
        </w:rPr>
        <w:t>===== 50%</w:t>
      </w:r>
    </w:p>
    <w:p>
      <w:pPr>
        <w:spacing w:after="0"/>
      </w:pPr>
      <w:r>
        <w:rPr>
          <w:rFonts w:ascii="Times New Roman" w:hAnsi="Times New Roman"/>
          <w:sz w:val="28"/>
        </w:rPr>
        <w:t>===== 42%</w:t>
      </w:r>
    </w:p>
    <w:p>
      <w:pPr>
        <w:spacing w:after="0"/>
      </w:pPr>
      <w:r>
        <w:rPr>
          <w:rFonts w:ascii="Times New Roman" w:hAnsi="Times New Roman"/>
          <w:sz w:val="28"/>
        </w:rPr>
        <w:t>+++++</w:t>
      </w:r>
    </w:p>
    <w:p>
      <w:pPr>
        <w:spacing w:after="0"/>
      </w:pPr>
      <w:r>
        <w:rPr>
          <w:rFonts w:ascii="Times New Roman" w:hAnsi="Times New Roman"/>
          <w:sz w:val="28"/>
        </w:rPr>
        <w:t>213. Elektronli ABSi bo`lgan avtomobil birinchi marta qachon seriyali ishlab chiqarilgan?</w:t>
      </w:r>
    </w:p>
    <w:p>
      <w:pPr>
        <w:spacing w:after="0"/>
      </w:pPr>
      <w:r>
        <w:rPr>
          <w:rFonts w:ascii="Times New Roman" w:hAnsi="Times New Roman"/>
          <w:sz w:val="28"/>
        </w:rPr>
        <w:t>===== #1978 yilda</w:t>
      </w:r>
    </w:p>
    <w:p>
      <w:pPr>
        <w:spacing w:after="0"/>
      </w:pPr>
      <w:r>
        <w:rPr>
          <w:rFonts w:ascii="Times New Roman" w:hAnsi="Times New Roman"/>
          <w:sz w:val="28"/>
        </w:rPr>
        <w:t>===== 1991 yilda</w:t>
      </w:r>
    </w:p>
    <w:p>
      <w:pPr>
        <w:spacing w:after="0"/>
      </w:pPr>
      <w:r>
        <w:rPr>
          <w:rFonts w:ascii="Times New Roman" w:hAnsi="Times New Roman"/>
          <w:sz w:val="28"/>
        </w:rPr>
        <w:t>===== 1982 yilda</w:t>
      </w:r>
    </w:p>
    <w:p>
      <w:pPr>
        <w:spacing w:after="0"/>
      </w:pPr>
      <w:r>
        <w:rPr>
          <w:rFonts w:ascii="Times New Roman" w:hAnsi="Times New Roman"/>
          <w:sz w:val="28"/>
        </w:rPr>
        <w:t>===== 1979 yilda</w:t>
      </w:r>
    </w:p>
    <w:p>
      <w:pPr>
        <w:spacing w:after="0"/>
      </w:pPr>
      <w:r>
        <w:rPr>
          <w:rFonts w:ascii="Times New Roman" w:hAnsi="Times New Roman"/>
          <w:sz w:val="28"/>
        </w:rPr>
        <w:t>+++++</w:t>
      </w:r>
    </w:p>
    <w:p>
      <w:pPr>
        <w:spacing w:after="0"/>
      </w:pPr>
      <w:r>
        <w:rPr>
          <w:rFonts w:ascii="Times New Roman" w:hAnsi="Times New Roman"/>
          <w:sz w:val="28"/>
        </w:rPr>
        <w:t>214. Birinchi marta seriyali ishlab chiqarilgan elektronli ABSi bo`lgan avtomobil markasini ko`rsating.</w:t>
      </w:r>
    </w:p>
    <w:p>
      <w:pPr>
        <w:spacing w:after="0"/>
      </w:pPr>
      <w:r>
        <w:rPr>
          <w:rFonts w:ascii="Times New Roman" w:hAnsi="Times New Roman"/>
          <w:sz w:val="28"/>
        </w:rPr>
        <w:t>===== #Mercedes.</w:t>
      </w:r>
    </w:p>
    <w:p>
      <w:pPr>
        <w:spacing w:after="0"/>
      </w:pPr>
      <w:r>
        <w:rPr>
          <w:rFonts w:ascii="Times New Roman" w:hAnsi="Times New Roman"/>
          <w:sz w:val="28"/>
        </w:rPr>
        <w:t>===== Mitsubishi</w:t>
      </w:r>
    </w:p>
    <w:p>
      <w:pPr>
        <w:spacing w:after="0"/>
      </w:pPr>
      <w:r>
        <w:rPr>
          <w:rFonts w:ascii="Times New Roman" w:hAnsi="Times New Roman"/>
          <w:sz w:val="28"/>
        </w:rPr>
        <w:t>===== Toyota</w:t>
      </w:r>
    </w:p>
    <w:p>
      <w:pPr>
        <w:spacing w:after="0"/>
      </w:pPr>
      <w:r>
        <w:rPr>
          <w:rFonts w:ascii="Times New Roman" w:hAnsi="Times New Roman"/>
          <w:sz w:val="28"/>
        </w:rPr>
        <w:t>===== BMW</w:t>
      </w:r>
    </w:p>
    <w:p>
      <w:pPr>
        <w:spacing w:after="0"/>
      </w:pPr>
      <w:r>
        <w:rPr>
          <w:rFonts w:ascii="Times New Roman" w:hAnsi="Times New Roman"/>
          <w:sz w:val="28"/>
        </w:rPr>
        <w:t>+++++</w:t>
      </w:r>
    </w:p>
    <w:p>
      <w:pPr>
        <w:spacing w:after="0"/>
      </w:pPr>
      <w:r>
        <w:rPr>
          <w:rFonts w:ascii="Times New Roman" w:hAnsi="Times New Roman"/>
          <w:sz w:val="28"/>
        </w:rPr>
        <w:t>215. "Bosh" firmasining ob-havo datchigida qanaqa signal beriladi?</w:t>
      </w:r>
    </w:p>
    <w:p>
      <w:pPr>
        <w:spacing w:after="0"/>
      </w:pPr>
      <w:r>
        <w:rPr>
          <w:rFonts w:ascii="Times New Roman" w:hAnsi="Times New Roman"/>
          <w:sz w:val="28"/>
        </w:rPr>
        <w:t>===== #Infraqizil nur.</w:t>
      </w:r>
    </w:p>
    <w:p>
      <w:pPr>
        <w:spacing w:after="0"/>
      </w:pPr>
      <w:r>
        <w:rPr>
          <w:rFonts w:ascii="Times New Roman" w:hAnsi="Times New Roman"/>
          <w:sz w:val="28"/>
        </w:rPr>
        <w:t>===== Ultrabinafsha nur</w:t>
      </w:r>
    </w:p>
    <w:p>
      <w:pPr>
        <w:spacing w:after="0"/>
      </w:pPr>
      <w:r>
        <w:rPr>
          <w:rFonts w:ascii="Times New Roman" w:hAnsi="Times New Roman"/>
          <w:sz w:val="28"/>
        </w:rPr>
        <w:t>===== Tovushli to`lqin</w:t>
      </w:r>
    </w:p>
    <w:p>
      <w:pPr>
        <w:spacing w:after="0"/>
      </w:pPr>
      <w:r>
        <w:rPr>
          <w:rFonts w:ascii="Times New Roman" w:hAnsi="Times New Roman"/>
          <w:sz w:val="28"/>
        </w:rPr>
        <w:t>===== Ko`rinadigan nur</w:t>
      </w:r>
    </w:p>
    <w:p>
      <w:pPr>
        <w:spacing w:after="0"/>
      </w:pPr>
      <w:r>
        <w:rPr>
          <w:rFonts w:ascii="Times New Roman" w:hAnsi="Times New Roman"/>
          <w:sz w:val="28"/>
        </w:rPr>
        <w:t>+++++</w:t>
      </w:r>
    </w:p>
    <w:p>
      <w:pPr>
        <w:spacing w:after="0"/>
      </w:pPr>
      <w:r>
        <w:rPr>
          <w:rFonts w:ascii="Times New Roman" w:hAnsi="Times New Roman"/>
          <w:sz w:val="28"/>
        </w:rPr>
        <w:t>216. Sun`iy yurak guruhlarini ko`rsating</w:t>
      </w:r>
    </w:p>
    <w:p>
      <w:pPr>
        <w:spacing w:after="0"/>
      </w:pPr>
      <w:r>
        <w:rPr>
          <w:rFonts w:ascii="Times New Roman" w:hAnsi="Times New Roman"/>
          <w:sz w:val="28"/>
        </w:rPr>
        <w:t>===== #Gemooksigenatorlar va kardioprotezlar.</w:t>
      </w:r>
    </w:p>
    <w:p>
      <w:pPr>
        <w:spacing w:after="0"/>
      </w:pPr>
      <w:r>
        <w:rPr>
          <w:rFonts w:ascii="Times New Roman" w:hAnsi="Times New Roman"/>
          <w:sz w:val="28"/>
        </w:rPr>
        <w:t>===== Gemooksigenatorlar va endoprotezlar</w:t>
      </w:r>
    </w:p>
    <w:p>
      <w:pPr>
        <w:spacing w:after="0"/>
      </w:pPr>
      <w:r>
        <w:rPr>
          <w:rFonts w:ascii="Times New Roman" w:hAnsi="Times New Roman"/>
          <w:sz w:val="28"/>
        </w:rPr>
        <w:t>===== Gemooksimotorlar va kardioprotezlar</w:t>
      </w:r>
    </w:p>
    <w:p>
      <w:pPr>
        <w:spacing w:after="0"/>
      </w:pPr>
      <w:r>
        <w:rPr>
          <w:rFonts w:ascii="Times New Roman" w:hAnsi="Times New Roman"/>
          <w:sz w:val="28"/>
        </w:rPr>
        <w:t>===== Gemooksiyuritmalar va kardioprotezlar</w:t>
      </w:r>
    </w:p>
    <w:p>
      <w:pPr>
        <w:spacing w:after="0"/>
      </w:pPr>
      <w:r>
        <w:rPr>
          <w:rFonts w:ascii="Times New Roman" w:hAnsi="Times New Roman"/>
          <w:sz w:val="28"/>
        </w:rPr>
        <w:t>+++++</w:t>
      </w:r>
    </w:p>
    <w:p>
      <w:pPr>
        <w:spacing w:after="0"/>
      </w:pPr>
      <w:r>
        <w:rPr>
          <w:rFonts w:ascii="Times New Roman" w:hAnsi="Times New Roman"/>
          <w:sz w:val="28"/>
        </w:rPr>
        <w:t>217. Qanday tizim "inson-mashina" tizimi bo`lib hisoblanadi?</w:t>
      </w:r>
    </w:p>
    <w:p>
      <w:pPr>
        <w:spacing w:after="0"/>
      </w:pPr>
      <w:r>
        <w:rPr>
          <w:rFonts w:ascii="Times New Roman" w:hAnsi="Times New Roman"/>
          <w:sz w:val="28"/>
        </w:rPr>
        <w:t>===== #"inson-mashina" tizimi bu-avtomatlashtirilgan boshqarish tizimi.</w:t>
      </w:r>
    </w:p>
    <w:p>
      <w:pPr>
        <w:spacing w:after="0"/>
      </w:pPr>
      <w:r>
        <w:rPr>
          <w:rFonts w:ascii="Times New Roman" w:hAnsi="Times New Roman"/>
          <w:sz w:val="28"/>
        </w:rPr>
        <w:t>===== Avtomatlashgan boshqarish tizimi</w:t>
      </w:r>
    </w:p>
    <w:p>
      <w:pPr>
        <w:spacing w:after="0"/>
      </w:pPr>
      <w:r>
        <w:rPr>
          <w:rFonts w:ascii="Times New Roman" w:hAnsi="Times New Roman"/>
          <w:sz w:val="28"/>
        </w:rPr>
        <w:t>===== Mikroprotsessorli boshqarish tizimi</w:t>
      </w:r>
    </w:p>
    <w:p>
      <w:pPr>
        <w:spacing w:after="0"/>
      </w:pPr>
      <w:r>
        <w:rPr>
          <w:rFonts w:ascii="Times New Roman" w:hAnsi="Times New Roman"/>
          <w:sz w:val="28"/>
        </w:rPr>
        <w:t>===== Kompyuterli boshqarish tizimi</w:t>
      </w:r>
    </w:p>
    <w:p>
      <w:pPr>
        <w:spacing w:after="0"/>
      </w:pPr>
      <w:r>
        <w:rPr>
          <w:rFonts w:ascii="Times New Roman" w:hAnsi="Times New Roman"/>
          <w:sz w:val="28"/>
        </w:rPr>
        <w:t>+++++</w:t>
      </w:r>
    </w:p>
    <w:p>
      <w:pPr>
        <w:spacing w:after="0"/>
      </w:pPr>
      <w:r>
        <w:rPr>
          <w:rFonts w:ascii="Times New Roman" w:hAnsi="Times New Roman"/>
          <w:sz w:val="28"/>
        </w:rPr>
        <w:t>218. Qadamli elektrdvigatellarning boshqa dvigatellardan farqi nima?</w:t>
      </w:r>
    </w:p>
    <w:p>
      <w:pPr>
        <w:spacing w:after="0"/>
      </w:pPr>
      <w:r>
        <w:rPr>
          <w:rFonts w:ascii="Times New Roman" w:hAnsi="Times New Roman"/>
          <w:sz w:val="28"/>
        </w:rPr>
        <w:t>===== #Boshqa dvigatellardan farqi shundaki, ularning rotori uzlukli qadam bo`yicha aylanadi.</w:t>
      </w:r>
    </w:p>
    <w:p>
      <w:pPr>
        <w:spacing w:after="0"/>
      </w:pPr>
      <w:r>
        <w:rPr>
          <w:rFonts w:ascii="Times New Roman" w:hAnsi="Times New Roman"/>
          <w:sz w:val="28"/>
        </w:rPr>
        <w:t>===== Boshqa dvigatellardan farqi shundaki, ularning rotori uzluksiz qadam bo`yicha aylanadi</w:t>
      </w:r>
    </w:p>
    <w:p>
      <w:pPr>
        <w:spacing w:after="0"/>
      </w:pPr>
      <w:r>
        <w:rPr>
          <w:rFonts w:ascii="Times New Roman" w:hAnsi="Times New Roman"/>
          <w:sz w:val="28"/>
        </w:rPr>
        <w:t>===== Boshqa dvigatellardan farqi shundaki, ularning rotori to`g'ri chiziqli qadam bo`yicha harakat qiladi</w:t>
      </w:r>
    </w:p>
    <w:p>
      <w:pPr>
        <w:spacing w:after="0"/>
      </w:pPr>
      <w:r>
        <w:rPr>
          <w:rFonts w:ascii="Times New Roman" w:hAnsi="Times New Roman"/>
          <w:sz w:val="28"/>
        </w:rPr>
        <w:t>===== Boshqa dvigatellardan farqi shundaki, ularning statori uzlukli qadam bo`yicha aylanadi</w:t>
      </w:r>
    </w:p>
    <w:p>
      <w:pPr>
        <w:spacing w:after="0"/>
      </w:pPr>
      <w:r>
        <w:rPr>
          <w:rFonts w:ascii="Times New Roman" w:hAnsi="Times New Roman"/>
          <w:sz w:val="28"/>
        </w:rPr>
        <w:t>+++++</w:t>
      </w:r>
    </w:p>
    <w:p>
      <w:pPr>
        <w:spacing w:after="0"/>
      </w:pPr>
      <w:r>
        <w:rPr>
          <w:rFonts w:ascii="Times New Roman" w:hAnsi="Times New Roman"/>
          <w:sz w:val="28"/>
        </w:rPr>
        <w:t>219. LED so`zining kengaytmasi to`gri berilgan qatorni belgilang.</w:t>
      </w:r>
    </w:p>
    <w:p>
      <w:pPr>
        <w:spacing w:after="0"/>
      </w:pPr>
      <w:r>
        <w:rPr>
          <w:rFonts w:ascii="Times New Roman" w:hAnsi="Times New Roman"/>
          <w:sz w:val="28"/>
        </w:rPr>
        <w:t>===== #LED so`zining kengaytmasi- Light Emitting Diode.</w:t>
      </w:r>
    </w:p>
    <w:p>
      <w:pPr>
        <w:spacing w:after="0"/>
      </w:pPr>
      <w:r>
        <w:rPr>
          <w:rFonts w:ascii="Times New Roman" w:hAnsi="Times New Roman"/>
          <w:sz w:val="28"/>
        </w:rPr>
        <w:t>===== Left Emitting Diode</w:t>
      </w:r>
    </w:p>
    <w:p>
      <w:pPr>
        <w:spacing w:after="0"/>
      </w:pPr>
      <w:r>
        <w:rPr>
          <w:rFonts w:ascii="Times New Roman" w:hAnsi="Times New Roman"/>
          <w:sz w:val="28"/>
        </w:rPr>
        <w:t>===== Level Emitting Diode</w:t>
      </w:r>
    </w:p>
    <w:p>
      <w:pPr>
        <w:spacing w:after="0"/>
      </w:pPr>
      <w:r>
        <w:rPr>
          <w:rFonts w:ascii="Times New Roman" w:hAnsi="Times New Roman"/>
          <w:sz w:val="28"/>
        </w:rPr>
        <w:t>===== Local Emitting Diode</w:t>
      </w:r>
    </w:p>
    <w:p>
      <w:pPr>
        <w:spacing w:after="0"/>
      </w:pPr>
      <w:r>
        <w:rPr>
          <w:rFonts w:ascii="Times New Roman" w:hAnsi="Times New Roman"/>
          <w:sz w:val="28"/>
        </w:rPr>
        <w:t>+++++</w:t>
      </w:r>
    </w:p>
    <w:p>
      <w:pPr>
        <w:spacing w:after="0"/>
      </w:pPr>
      <w:r>
        <w:rPr>
          <w:rFonts w:ascii="Times New Roman" w:hAnsi="Times New Roman"/>
          <w:sz w:val="28"/>
        </w:rPr>
        <w:t>220. Arduino UNO kontrollerining nechta raqamli kirish/chiqish portlari mavjud.</w:t>
      </w:r>
    </w:p>
    <w:p>
      <w:pPr>
        <w:spacing w:after="0"/>
      </w:pPr>
      <w:r>
        <w:rPr>
          <w:rFonts w:ascii="Times New Roman" w:hAnsi="Times New Roman"/>
          <w:sz w:val="28"/>
        </w:rPr>
        <w:t>===== #13</w:t>
      </w:r>
    </w:p>
    <w:p>
      <w:pPr>
        <w:spacing w:after="0"/>
      </w:pPr>
      <w:r>
        <w:rPr>
          <w:rFonts w:ascii="Times New Roman" w:hAnsi="Times New Roman"/>
          <w:sz w:val="28"/>
        </w:rPr>
        <w:t>===== 14</w:t>
      </w:r>
    </w:p>
    <w:p>
      <w:pPr>
        <w:spacing w:after="0"/>
      </w:pPr>
      <w:r>
        <w:rPr>
          <w:rFonts w:ascii="Times New Roman" w:hAnsi="Times New Roman"/>
          <w:sz w:val="28"/>
        </w:rPr>
        <w:t>===== 16</w:t>
      </w:r>
    </w:p>
    <w:p>
      <w:pPr>
        <w:spacing w:after="0"/>
      </w:pPr>
      <w:r>
        <w:rPr>
          <w:rFonts w:ascii="Times New Roman" w:hAnsi="Times New Roman"/>
          <w:sz w:val="28"/>
        </w:rPr>
        <w:t>===== 15</w:t>
      </w:r>
    </w:p>
    <w:p>
      <w:pPr>
        <w:spacing w:after="0"/>
      </w:pPr>
      <w:r>
        <w:rPr>
          <w:rFonts w:ascii="Times New Roman" w:hAnsi="Times New Roman"/>
          <w:sz w:val="28"/>
        </w:rPr>
        <w:t>+++++</w:t>
      </w:r>
    </w:p>
    <w:p>
      <w:pPr>
        <w:spacing w:after="0"/>
      </w:pPr>
      <w:r>
        <w:rPr>
          <w:rFonts w:ascii="Times New Roman" w:hAnsi="Times New Roman"/>
          <w:sz w:val="28"/>
        </w:rPr>
        <w:t>221. Arduino UNO kontrollerining nechta analog kirish portlari mavjud.</w:t>
      </w:r>
    </w:p>
    <w:p>
      <w:pPr>
        <w:spacing w:after="0"/>
      </w:pPr>
      <w:r>
        <w:rPr>
          <w:rFonts w:ascii="Times New Roman" w:hAnsi="Times New Roman"/>
          <w:sz w:val="28"/>
        </w:rPr>
        <w:t>===== #5</w:t>
      </w:r>
    </w:p>
    <w:p>
      <w:pPr>
        <w:spacing w:after="0"/>
      </w:pPr>
      <w:r>
        <w:rPr>
          <w:rFonts w:ascii="Times New Roman" w:hAnsi="Times New Roman"/>
          <w:sz w:val="28"/>
        </w:rPr>
        <w:t>===== 6</w:t>
      </w:r>
    </w:p>
    <w:p>
      <w:pPr>
        <w:spacing w:after="0"/>
      </w:pPr>
      <w:r>
        <w:rPr>
          <w:rFonts w:ascii="Times New Roman" w:hAnsi="Times New Roman"/>
          <w:sz w:val="28"/>
        </w:rPr>
        <w:t>===== 8</w:t>
      </w:r>
    </w:p>
    <w:p>
      <w:pPr>
        <w:spacing w:after="0"/>
      </w:pPr>
      <w:r>
        <w:rPr>
          <w:rFonts w:ascii="Times New Roman" w:hAnsi="Times New Roman"/>
          <w:sz w:val="28"/>
        </w:rPr>
        <w:t>===== 7</w:t>
      </w:r>
    </w:p>
    <w:p>
      <w:pPr>
        <w:spacing w:after="0"/>
      </w:pPr>
      <w:r>
        <w:rPr>
          <w:rFonts w:ascii="Times New Roman" w:hAnsi="Times New Roman"/>
          <w:sz w:val="28"/>
        </w:rPr>
        <w:t>+++++</w:t>
      </w:r>
    </w:p>
    <w:p>
      <w:pPr>
        <w:spacing w:after="0"/>
      </w:pPr>
      <w:r>
        <w:rPr>
          <w:rFonts w:ascii="Times New Roman" w:hAnsi="Times New Roman"/>
          <w:sz w:val="28"/>
        </w:rPr>
        <w:t>222. Arduino UNO kontrollerining nechta portini KIM (keng impul'sli modulyatsiya)-chiqish porti sifatida ishlatilishi mumkin</w:t>
      </w:r>
    </w:p>
    <w:p>
      <w:pPr>
        <w:spacing w:after="0"/>
      </w:pPr>
      <w:r>
        <w:rPr>
          <w:rFonts w:ascii="Times New Roman" w:hAnsi="Times New Roman"/>
          <w:sz w:val="28"/>
        </w:rPr>
        <w:t>===== #6</w:t>
      </w:r>
    </w:p>
    <w:p>
      <w:pPr>
        <w:spacing w:after="0"/>
      </w:pPr>
      <w:r>
        <w:rPr>
          <w:rFonts w:ascii="Times New Roman" w:hAnsi="Times New Roman"/>
          <w:sz w:val="28"/>
        </w:rPr>
        <w:t>===== 8</w:t>
      </w:r>
    </w:p>
    <w:p>
      <w:pPr>
        <w:spacing w:after="0"/>
      </w:pPr>
      <w:r>
        <w:rPr>
          <w:rFonts w:ascii="Times New Roman" w:hAnsi="Times New Roman"/>
          <w:sz w:val="28"/>
        </w:rPr>
        <w:t>===== 7</w:t>
      </w:r>
    </w:p>
    <w:p>
      <w:pPr>
        <w:spacing w:after="0"/>
      </w:pPr>
      <w:r>
        <w:rPr>
          <w:rFonts w:ascii="Times New Roman" w:hAnsi="Times New Roman"/>
          <w:sz w:val="28"/>
        </w:rPr>
        <w:t>===== 9</w:t>
      </w:r>
    </w:p>
    <w:p>
      <w:pPr>
        <w:spacing w:after="0"/>
      </w:pPr>
      <w:r>
        <w:rPr>
          <w:rFonts w:ascii="Times New Roman" w:hAnsi="Times New Roman"/>
          <w:sz w:val="28"/>
        </w:rPr>
        <w:t>+++++</w:t>
      </w:r>
    </w:p>
    <w:p>
      <w:pPr>
        <w:spacing w:after="0"/>
      </w:pPr>
      <w:r>
        <w:rPr>
          <w:rFonts w:ascii="Times New Roman" w:hAnsi="Times New Roman"/>
          <w:sz w:val="28"/>
        </w:rPr>
        <w:t>223. MCP 9700 harorat datchigining iste`mol kuchlanishi qaysi oraliqdagi qiymatlarga mos keladi.</w:t>
      </w:r>
    </w:p>
    <w:p>
      <w:pPr>
        <w:spacing w:after="0"/>
      </w:pPr>
      <w:r>
        <w:rPr>
          <w:rFonts w:ascii="Times New Roman" w:hAnsi="Times New Roman"/>
          <w:sz w:val="28"/>
        </w:rPr>
        <w:t>===== #3,3 V - 5 V.</w:t>
      </w:r>
    </w:p>
    <w:p>
      <w:pPr>
        <w:spacing w:after="0"/>
      </w:pPr>
      <w:r>
        <w:rPr>
          <w:rFonts w:ascii="Times New Roman" w:hAnsi="Times New Roman"/>
          <w:sz w:val="28"/>
        </w:rPr>
        <w:t>===== 10,3 V - 15 V</w:t>
      </w:r>
    </w:p>
    <w:p>
      <w:pPr>
        <w:spacing w:after="0"/>
      </w:pPr>
      <w:r>
        <w:rPr>
          <w:rFonts w:ascii="Times New Roman" w:hAnsi="Times New Roman"/>
          <w:sz w:val="28"/>
        </w:rPr>
        <w:t>===== 3,5 mA - 15 mA</w:t>
      </w:r>
    </w:p>
    <w:p>
      <w:pPr>
        <w:spacing w:after="0"/>
      </w:pPr>
      <w:r>
        <w:rPr>
          <w:rFonts w:ascii="Times New Roman" w:hAnsi="Times New Roman"/>
          <w:sz w:val="28"/>
        </w:rPr>
        <w:t>===== 3,8 Om - 25 Om</w:t>
      </w:r>
    </w:p>
    <w:p>
      <w:pPr>
        <w:spacing w:after="0"/>
      </w:pPr>
      <w:r>
        <w:rPr>
          <w:rFonts w:ascii="Times New Roman" w:hAnsi="Times New Roman"/>
          <w:sz w:val="28"/>
        </w:rPr>
        <w:t>+++++</w:t>
      </w:r>
    </w:p>
    <w:p>
      <w:pPr>
        <w:spacing w:after="0"/>
      </w:pPr>
      <w:r>
        <w:rPr>
          <w:rFonts w:ascii="Times New Roman" w:hAnsi="Times New Roman"/>
          <w:sz w:val="28"/>
        </w:rPr>
        <w:t>224. Arduino UNO kontrollerining analog kirish sonli qiymat signali necha volt kuchlanishga teng bo`ladi</w:t>
      </w:r>
    </w:p>
    <w:p>
      <w:pPr>
        <w:spacing w:after="0"/>
      </w:pPr>
      <w:r>
        <w:rPr>
          <w:rFonts w:ascii="Times New Roman" w:hAnsi="Times New Roman"/>
          <w:sz w:val="28"/>
        </w:rPr>
        <w:t>===== #5 V</w:t>
      </w:r>
    </w:p>
    <w:p>
      <w:pPr>
        <w:spacing w:after="0"/>
      </w:pPr>
      <w:r>
        <w:rPr>
          <w:rFonts w:ascii="Times New Roman" w:hAnsi="Times New Roman"/>
          <w:sz w:val="28"/>
        </w:rPr>
        <w:t>===== 7 V</w:t>
      </w:r>
    </w:p>
    <w:p>
      <w:pPr>
        <w:spacing w:after="0"/>
      </w:pPr>
      <w:r>
        <w:rPr>
          <w:rFonts w:ascii="Times New Roman" w:hAnsi="Times New Roman"/>
          <w:sz w:val="28"/>
        </w:rPr>
        <w:t>===== 9 V</w:t>
      </w:r>
    </w:p>
    <w:p>
      <w:pPr>
        <w:spacing w:after="0"/>
      </w:pPr>
      <w:r>
        <w:rPr>
          <w:rFonts w:ascii="Times New Roman" w:hAnsi="Times New Roman"/>
          <w:sz w:val="28"/>
        </w:rPr>
        <w:t>===== 220 V</w:t>
      </w:r>
    </w:p>
    <w:p>
      <w:pPr>
        <w:spacing w:after="0"/>
      </w:pPr>
      <w:r>
        <w:rPr>
          <w:rFonts w:ascii="Times New Roman" w:hAnsi="Times New Roman"/>
          <w:sz w:val="28"/>
        </w:rPr>
        <w:t>+++++</w:t>
      </w:r>
    </w:p>
    <w:p>
      <w:pPr>
        <w:spacing w:after="0"/>
      </w:pPr>
      <w:r>
        <w:rPr>
          <w:rFonts w:ascii="Times New Roman" w:hAnsi="Times New Roman"/>
          <w:sz w:val="28"/>
        </w:rPr>
        <w:t>225. Birinchi to`liq avtomatlashtirilgan manipulyatorlar nechanchi yillarda va qayerda ishlab chiqilgan.</w:t>
      </w:r>
    </w:p>
    <w:p>
      <w:pPr>
        <w:spacing w:after="0"/>
      </w:pPr>
      <w:r>
        <w:rPr>
          <w:rFonts w:ascii="Times New Roman" w:hAnsi="Times New Roman"/>
          <w:sz w:val="28"/>
        </w:rPr>
        <w:t>===== #1960-1961 yillar AQSHda.</w:t>
      </w:r>
    </w:p>
    <w:p>
      <w:pPr>
        <w:spacing w:after="0"/>
      </w:pPr>
      <w:r>
        <w:rPr>
          <w:rFonts w:ascii="Times New Roman" w:hAnsi="Times New Roman"/>
          <w:sz w:val="28"/>
        </w:rPr>
        <w:t>===== 1967-1968 yillar Germaniyada</w:t>
      </w:r>
    </w:p>
    <w:p>
      <w:pPr>
        <w:spacing w:after="0"/>
      </w:pPr>
      <w:r>
        <w:rPr>
          <w:rFonts w:ascii="Times New Roman" w:hAnsi="Times New Roman"/>
          <w:sz w:val="28"/>
        </w:rPr>
        <w:t>===== 1970-1971 yillar AQSHda</w:t>
      </w:r>
    </w:p>
    <w:p>
      <w:pPr>
        <w:spacing w:after="0"/>
      </w:pPr>
      <w:r>
        <w:rPr>
          <w:rFonts w:ascii="Times New Roman" w:hAnsi="Times New Roman"/>
          <w:sz w:val="28"/>
        </w:rPr>
        <w:t>===== 1976-1979 yillar Germaniyada</w:t>
      </w:r>
    </w:p>
    <w:p>
      <w:pPr>
        <w:spacing w:after="0"/>
      </w:pPr>
      <w:r>
        <w:rPr>
          <w:rFonts w:ascii="Times New Roman" w:hAnsi="Times New Roman"/>
          <w:sz w:val="28"/>
        </w:rPr>
        <w:t>+++++</w:t>
      </w:r>
    </w:p>
    <w:p>
      <w:pPr>
        <w:spacing w:after="0"/>
      </w:pPr>
      <w:r>
        <w:rPr>
          <w:rFonts w:ascii="Times New Roman" w:hAnsi="Times New Roman"/>
          <w:sz w:val="28"/>
        </w:rPr>
        <w:t>226. "Texnologiya fanini o'qitish metodikasi" fanini o'qitishdan maqsad nimadan iborat?</w:t>
      </w:r>
    </w:p>
    <w:p>
      <w:pPr>
        <w:spacing w:after="0"/>
      </w:pPr>
      <w:r>
        <w:rPr>
          <w:rFonts w:ascii="Times New Roman" w:hAnsi="Times New Roman"/>
          <w:sz w:val="28"/>
        </w:rPr>
        <w:t>===== #Umumiy o'rta ta'lim maktablarida o'qitiladigan texnologiya fani metodologiyasini, texnologiya darslarida ta'lim-tarbiya ishini tashkil etish va uni amalga oshirish.</w:t>
      </w:r>
    </w:p>
    <w:p>
      <w:pPr>
        <w:spacing w:after="0"/>
      </w:pPr>
      <w:r>
        <w:rPr>
          <w:rFonts w:ascii="Times New Roman" w:hAnsi="Times New Roman"/>
          <w:sz w:val="28"/>
        </w:rPr>
        <w:t>===== Milliy istiqlol g'oyasi, milliy va umuminsoniy qadriyatlarimizni chuqur his etib, ularni ta'lim-tarbiya mazmuniga singdira oladigan shaxs</w:t>
      </w:r>
    </w:p>
    <w:p>
      <w:pPr>
        <w:spacing w:after="0"/>
      </w:pPr>
      <w:r>
        <w:rPr>
          <w:rFonts w:ascii="Times New Roman" w:hAnsi="Times New Roman"/>
          <w:sz w:val="28"/>
        </w:rPr>
        <w:t>===== kasb tanlashga yo'llash Texnologiya, o'qituvchisi sifatida shakllantirishdir.</w:t>
      </w:r>
    </w:p>
    <w:p>
      <w:pPr>
        <w:spacing w:after="0"/>
      </w:pPr>
      <w:r>
        <w:rPr>
          <w:rFonts w:ascii="Times New Roman" w:hAnsi="Times New Roman"/>
          <w:sz w:val="28"/>
        </w:rPr>
        <w:t>===== Hamma javoblar to'g'ri</w:t>
      </w:r>
    </w:p>
    <w:p>
      <w:pPr>
        <w:spacing w:after="0"/>
      </w:pPr>
      <w:r>
        <w:rPr>
          <w:rFonts w:ascii="Times New Roman" w:hAnsi="Times New Roman"/>
          <w:sz w:val="28"/>
        </w:rPr>
        <w:t>+++++</w:t>
      </w:r>
    </w:p>
    <w:p>
      <w:pPr>
        <w:spacing w:after="0"/>
      </w:pPr>
      <w:r>
        <w:rPr>
          <w:rFonts w:ascii="Times New Roman" w:hAnsi="Times New Roman"/>
          <w:sz w:val="28"/>
        </w:rPr>
        <w:t>227. Texnologiya fani DTS da hammasi bo'lib fanga necha soat ajratilgan?</w:t>
      </w:r>
    </w:p>
    <w:p>
      <w:pPr>
        <w:spacing w:after="0"/>
      </w:pPr>
      <w:r>
        <w:rPr>
          <w:rFonts w:ascii="Times New Roman" w:hAnsi="Times New Roman"/>
          <w:sz w:val="28"/>
        </w:rPr>
        <w:t>===== #407 soat</w:t>
      </w:r>
    </w:p>
    <w:p>
      <w:pPr>
        <w:spacing w:after="0"/>
      </w:pPr>
      <w:r>
        <w:rPr>
          <w:rFonts w:ascii="Times New Roman" w:hAnsi="Times New Roman"/>
          <w:sz w:val="28"/>
        </w:rPr>
        <w:t>===== 410 soat</w:t>
      </w:r>
    </w:p>
    <w:p>
      <w:pPr>
        <w:spacing w:after="0"/>
      </w:pPr>
      <w:r>
        <w:rPr>
          <w:rFonts w:ascii="Times New Roman" w:hAnsi="Times New Roman"/>
          <w:sz w:val="28"/>
        </w:rPr>
        <w:t>===== 408 soat</w:t>
      </w:r>
    </w:p>
    <w:p>
      <w:pPr>
        <w:spacing w:after="0"/>
      </w:pPr>
      <w:r>
        <w:rPr>
          <w:rFonts w:ascii="Times New Roman" w:hAnsi="Times New Roman"/>
          <w:sz w:val="28"/>
        </w:rPr>
        <w:t>===== 508 soat</w:t>
      </w:r>
    </w:p>
    <w:p>
      <w:pPr>
        <w:spacing w:after="0"/>
      </w:pPr>
      <w:r>
        <w:rPr>
          <w:rFonts w:ascii="Times New Roman" w:hAnsi="Times New Roman"/>
          <w:sz w:val="28"/>
        </w:rPr>
        <w:t>+++++</w:t>
      </w:r>
    </w:p>
    <w:p>
      <w:pPr>
        <w:spacing w:after="0"/>
      </w:pPr>
      <w:r>
        <w:rPr>
          <w:rFonts w:ascii="Times New Roman" w:hAnsi="Times New Roman"/>
          <w:sz w:val="28"/>
        </w:rPr>
        <w:t>228. Texnologiya qaysi tildan olingan va qanday ma'noni bildiradi?</w:t>
      </w:r>
    </w:p>
    <w:p>
      <w:pPr>
        <w:spacing w:after="0"/>
      </w:pPr>
      <w:r>
        <w:rPr>
          <w:rFonts w:ascii="Times New Roman" w:hAnsi="Times New Roman"/>
          <w:sz w:val="28"/>
        </w:rPr>
        <w:t>===== #"techno" - san'at va "logos" - o'rganishdan yunoncha</w:t>
      </w:r>
    </w:p>
    <w:p>
      <w:pPr>
        <w:spacing w:after="0"/>
      </w:pPr>
      <w:r>
        <w:rPr>
          <w:rFonts w:ascii="Times New Roman" w:hAnsi="Times New Roman"/>
          <w:sz w:val="28"/>
        </w:rPr>
        <w:t>===== Lotincha "techno"-hunar, usta va "logos" -fan ta'lim</w:t>
      </w:r>
    </w:p>
    <w:p>
      <w:pPr>
        <w:spacing w:after="0"/>
      </w:pPr>
      <w:r>
        <w:rPr>
          <w:rFonts w:ascii="Times New Roman" w:hAnsi="Times New Roman"/>
          <w:sz w:val="28"/>
        </w:rPr>
        <w:t>===== Lotincha "techno"-ta'lim va "logos" - hunar</w:t>
      </w:r>
    </w:p>
    <w:p>
      <w:pPr>
        <w:spacing w:after="0"/>
      </w:pPr>
      <w:r>
        <w:rPr>
          <w:rFonts w:ascii="Times New Roman" w:hAnsi="Times New Roman"/>
          <w:sz w:val="28"/>
        </w:rPr>
        <w:t>===== Yunoncha "techno"-fan va "logos" - ta'lim</w:t>
      </w:r>
    </w:p>
    <w:p>
      <w:pPr>
        <w:spacing w:after="0"/>
      </w:pPr>
      <w:r>
        <w:rPr>
          <w:rFonts w:ascii="Times New Roman" w:hAnsi="Times New Roman"/>
          <w:sz w:val="28"/>
        </w:rPr>
        <w:t>+++++</w:t>
      </w:r>
    </w:p>
    <w:p>
      <w:pPr>
        <w:spacing w:after="0"/>
      </w:pPr>
      <w:r>
        <w:rPr>
          <w:rFonts w:ascii="Times New Roman" w:hAnsi="Times New Roman"/>
          <w:sz w:val="28"/>
        </w:rPr>
        <w:t>229. Ibn Sinoning tavsiya qilgan asarida tarbiya va ta'lim quyidagilardan qaysilarni o'z ichiga oladi?</w:t>
      </w:r>
    </w:p>
    <w:p>
      <w:pPr>
        <w:spacing w:after="0"/>
      </w:pPr>
      <w:r>
        <w:rPr>
          <w:rFonts w:ascii="Times New Roman" w:hAnsi="Times New Roman"/>
          <w:sz w:val="28"/>
        </w:rPr>
        <w:t>===== #Ibn sino Jismoniy tarbiya Aqliy tarbiya. Estetik tarbiya. Axloqiy tarbiya. Mehnat tarbiyasi (hunar o'rganish).</w:t>
      </w:r>
    </w:p>
    <w:p>
      <w:pPr>
        <w:spacing w:after="0"/>
      </w:pPr>
      <w:r>
        <w:rPr>
          <w:rFonts w:ascii="Times New Roman" w:hAnsi="Times New Roman"/>
          <w:sz w:val="28"/>
        </w:rPr>
        <w:t>===== Jismoniy tarbiya Aqliy tarbiya.</w:t>
      </w:r>
    </w:p>
    <w:p>
      <w:pPr>
        <w:spacing w:after="0"/>
      </w:pPr>
      <w:r>
        <w:rPr>
          <w:rFonts w:ascii="Times New Roman" w:hAnsi="Times New Roman"/>
          <w:sz w:val="28"/>
        </w:rPr>
        <w:t>===== Estetik tarbiya. Axloqiy tarbiya.</w:t>
      </w:r>
    </w:p>
    <w:p>
      <w:pPr>
        <w:spacing w:after="0"/>
      </w:pPr>
      <w:r>
        <w:rPr>
          <w:rFonts w:ascii="Times New Roman" w:hAnsi="Times New Roman"/>
          <w:sz w:val="28"/>
        </w:rPr>
        <w:t>===== Mehnat tarbiyasi(hunar o'rganish).</w:t>
      </w:r>
    </w:p>
    <w:p>
      <w:pPr>
        <w:spacing w:after="0"/>
      </w:pPr>
      <w:r>
        <w:rPr>
          <w:rFonts w:ascii="Times New Roman" w:hAnsi="Times New Roman"/>
          <w:sz w:val="28"/>
        </w:rPr>
        <w:t>+++++</w:t>
      </w:r>
    </w:p>
    <w:p>
      <w:pPr>
        <w:spacing w:after="0"/>
      </w:pPr>
      <w:r>
        <w:rPr>
          <w:rFonts w:ascii="Times New Roman" w:hAnsi="Times New Roman"/>
          <w:sz w:val="28"/>
        </w:rPr>
        <w:t>230. Amaliy fanlar blok-moduli tavsifiga qaysi fanlar kiradi?</w:t>
      </w:r>
    </w:p>
    <w:p>
      <w:pPr>
        <w:spacing w:after="0"/>
      </w:pPr>
      <w:r>
        <w:rPr>
          <w:rFonts w:ascii="Times New Roman" w:hAnsi="Times New Roman"/>
          <w:sz w:val="28"/>
        </w:rPr>
        <w:t>===== #Amaliy fanlar musiqa madaniyati, tasviriy san'at,chizmachilik, texnologiya, jismoniy tarbiya va chaqiruvga qadar boshlang'ich tayyorgarlik fanlari</w:t>
      </w:r>
    </w:p>
    <w:p>
      <w:pPr>
        <w:spacing w:after="0"/>
      </w:pPr>
      <w:r>
        <w:rPr>
          <w:rFonts w:ascii="Times New Roman" w:hAnsi="Times New Roman"/>
          <w:sz w:val="28"/>
        </w:rPr>
        <w:t>===== musiqa madaniyati, tasviriy san'at,chizmachilik, texnologiya</w:t>
      </w:r>
    </w:p>
    <w:p>
      <w:pPr>
        <w:spacing w:after="0"/>
      </w:pPr>
      <w:r>
        <w:rPr>
          <w:rFonts w:ascii="Times New Roman" w:hAnsi="Times New Roman"/>
          <w:sz w:val="28"/>
        </w:rPr>
        <w:t>===== matematika, chizmachilik, texnologiya</w:t>
      </w:r>
    </w:p>
    <w:p>
      <w:pPr>
        <w:spacing w:after="0"/>
      </w:pPr>
      <w:r>
        <w:rPr>
          <w:rFonts w:ascii="Times New Roman" w:hAnsi="Times New Roman"/>
          <w:sz w:val="28"/>
        </w:rPr>
        <w:t>===== musiqa madaniyati, tasviriy san'at,chizmachilik, texnologiya</w:t>
      </w:r>
    </w:p>
    <w:p>
      <w:pPr>
        <w:spacing w:after="0"/>
      </w:pPr>
      <w:r>
        <w:rPr>
          <w:rFonts w:ascii="Times New Roman" w:hAnsi="Times New Roman"/>
          <w:sz w:val="28"/>
        </w:rPr>
        <w:t>+++++</w:t>
      </w:r>
    </w:p>
    <w:p>
      <w:pPr>
        <w:spacing w:after="0"/>
      </w:pPr>
      <w:r>
        <w:rPr>
          <w:rFonts w:ascii="Times New Roman" w:hAnsi="Times New Roman"/>
          <w:sz w:val="28"/>
        </w:rPr>
        <w:t>231. Amaliy fanlar o'quv predmetlari blok - moduli bo'yicha o'quvchilarda rivojlantiriladigan umumiy kompetensiyalarni belgilang.</w:t>
      </w:r>
    </w:p>
    <w:p>
      <w:pPr>
        <w:spacing w:after="0"/>
      </w:pPr>
      <w:r>
        <w:rPr>
          <w:rFonts w:ascii="Times New Roman" w:hAnsi="Times New Roman"/>
          <w:sz w:val="28"/>
        </w:rPr>
        <w:t>===== #Axborotlar bilan ishlash kompetensiyasi kommunikativ kompetensiya, , o'zini-o'zi rivojlantirish kompetensiyasi, ijtimoiy faol fuqarolik kompetensiyasi, milliy va umummadaniy kompetensiyasi, matematik savodxonlik, fan va texnika yangiliklaridan xabardor bo'lish hamda foydalanish kompetensiyasi;</w:t>
      </w:r>
    </w:p>
    <w:p>
      <w:pPr>
        <w:spacing w:after="0"/>
      </w:pPr>
      <w:r>
        <w:rPr>
          <w:rFonts w:ascii="Times New Roman" w:hAnsi="Times New Roman"/>
          <w:sz w:val="28"/>
        </w:rPr>
        <w:t>===== Ijtimoiy faol fuqarolik kompetensiyasi, matematik savodxonlik, fan va texnika yangiliklaridan xabardor bo'lish hamda foydalanish kompetensiyasi;</w:t>
      </w:r>
    </w:p>
    <w:p>
      <w:pPr>
        <w:spacing w:after="0"/>
      </w:pPr>
      <w:r>
        <w:rPr>
          <w:rFonts w:ascii="Times New Roman" w:hAnsi="Times New Roman"/>
          <w:sz w:val="28"/>
        </w:rPr>
        <w:t>===== To'g'ri va ongli kasb tanlash, ijtimoiy munosabatlarga kirisha olish kompetensiyasi;</w:t>
      </w:r>
    </w:p>
    <w:p>
      <w:pPr>
        <w:spacing w:after="0"/>
      </w:pPr>
      <w:r>
        <w:rPr>
          <w:rFonts w:ascii="Times New Roman" w:hAnsi="Times New Roman"/>
          <w:sz w:val="28"/>
        </w:rPr>
        <w:t>===== Kommunikativ kompetensiya, axborotlar bilan ishlash kompetensiyasi, o'zini o'zi rivojlantirish kompetensiyasi, psixomotor, funksional, hamda amaliy faoliyat turlarini bajarishdagi operatsion kompetensiya.</w:t>
      </w:r>
    </w:p>
    <w:p>
      <w:pPr>
        <w:spacing w:after="0"/>
      </w:pPr>
      <w:r>
        <w:rPr>
          <w:rFonts w:ascii="Times New Roman" w:hAnsi="Times New Roman"/>
          <w:sz w:val="28"/>
        </w:rPr>
        <w:t>+++++</w:t>
      </w:r>
    </w:p>
    <w:p>
      <w:pPr>
        <w:spacing w:after="0"/>
      </w:pPr>
      <w:r>
        <w:rPr>
          <w:rFonts w:ascii="Times New Roman" w:hAnsi="Times New Roman"/>
          <w:sz w:val="28"/>
        </w:rPr>
        <w:t>232. Vazirlar Mahkamasining qaysi qaroriga asosan Umumiy o'rta va o'rta maxsus, kasb-hunar ta'limining umumta'lim fanlari bo'yicha malaka talablari ishlab chiqildi.</w:t>
      </w:r>
    </w:p>
    <w:p>
      <w:pPr>
        <w:spacing w:after="0"/>
      </w:pPr>
      <w:r>
        <w:rPr>
          <w:rFonts w:ascii="Times New Roman" w:hAnsi="Times New Roman"/>
          <w:sz w:val="28"/>
        </w:rPr>
        <w:t>===== #Vazirlar Mahkamasining 2017 yil 6-apreldagi 187-son</w:t>
      </w:r>
    </w:p>
    <w:p>
      <w:pPr>
        <w:spacing w:after="0"/>
      </w:pPr>
      <w:r>
        <w:rPr>
          <w:rFonts w:ascii="Times New Roman" w:hAnsi="Times New Roman"/>
          <w:sz w:val="28"/>
        </w:rPr>
        <w:t>===== 2018 yil 5 - apreldagi 187-son</w:t>
      </w:r>
    </w:p>
    <w:p>
      <w:pPr>
        <w:spacing w:after="0"/>
      </w:pPr>
      <w:r>
        <w:rPr>
          <w:rFonts w:ascii="Times New Roman" w:hAnsi="Times New Roman"/>
          <w:sz w:val="28"/>
        </w:rPr>
        <w:t>===== Xalq ta'limi vaziri 2017 yil 6-apreldagi 185-son</w:t>
      </w:r>
    </w:p>
    <w:p>
      <w:pPr>
        <w:spacing w:after="0"/>
      </w:pPr>
      <w:r>
        <w:rPr>
          <w:rFonts w:ascii="Times New Roman" w:hAnsi="Times New Roman"/>
          <w:sz w:val="28"/>
        </w:rPr>
        <w:t>===== Prizident famoni 2017 yil 5-apreldagi 187-son</w:t>
      </w:r>
    </w:p>
    <w:p>
      <w:pPr>
        <w:spacing w:after="0"/>
      </w:pPr>
      <w:r>
        <w:rPr>
          <w:rFonts w:ascii="Times New Roman" w:hAnsi="Times New Roman"/>
          <w:sz w:val="28"/>
        </w:rPr>
        <w:t>+++++</w:t>
      </w:r>
    </w:p>
    <w:p>
      <w:pPr>
        <w:spacing w:after="0"/>
      </w:pPr>
      <w:r>
        <w:rPr>
          <w:rFonts w:ascii="Times New Roman" w:hAnsi="Times New Roman"/>
          <w:sz w:val="28"/>
        </w:rPr>
        <w:t>233. "Texnologiya fanini o'qitish metodikasi" fani nimani o'rganadi?</w:t>
      </w:r>
    </w:p>
    <w:p>
      <w:pPr>
        <w:spacing w:after="0"/>
      </w:pPr>
      <w:r>
        <w:rPr>
          <w:rFonts w:ascii="Times New Roman" w:hAnsi="Times New Roman"/>
          <w:sz w:val="28"/>
        </w:rPr>
        <w:t>===== #Texnologiya fani aynan bir fanning xususiy masalalarini</w:t>
      </w:r>
    </w:p>
    <w:p>
      <w:pPr>
        <w:spacing w:after="0"/>
      </w:pPr>
      <w:r>
        <w:rPr>
          <w:rFonts w:ascii="Times New Roman" w:hAnsi="Times New Roman"/>
          <w:sz w:val="28"/>
        </w:rPr>
        <w:t>===== Yoshlarga ta'lim tarbiya berish usullarini texnologiya fani</w:t>
      </w:r>
    </w:p>
    <w:p>
      <w:pPr>
        <w:spacing w:after="0"/>
      </w:pPr>
      <w:r>
        <w:rPr>
          <w:rFonts w:ascii="Times New Roman" w:hAnsi="Times New Roman"/>
          <w:sz w:val="28"/>
        </w:rPr>
        <w:t>===== Yoshlarni har tomonlama kamol toptirish masalasi bilan texnologiya fani</w:t>
      </w:r>
    </w:p>
    <w:p>
      <w:pPr>
        <w:spacing w:after="0"/>
      </w:pPr>
      <w:r>
        <w:rPr>
          <w:rFonts w:ascii="Times New Roman" w:hAnsi="Times New Roman"/>
          <w:sz w:val="28"/>
        </w:rPr>
        <w:t>===== Hammasi to'g'ri javob</w:t>
      </w:r>
    </w:p>
    <w:p>
      <w:pPr>
        <w:spacing w:after="0"/>
      </w:pPr>
      <w:r>
        <w:rPr>
          <w:rFonts w:ascii="Times New Roman" w:hAnsi="Times New Roman"/>
          <w:sz w:val="28"/>
        </w:rPr>
        <w:t>+++++</w:t>
      </w:r>
    </w:p>
    <w:p>
      <w:pPr>
        <w:spacing w:after="0"/>
      </w:pPr>
      <w:r>
        <w:rPr>
          <w:rFonts w:ascii="Times New Roman" w:hAnsi="Times New Roman"/>
          <w:sz w:val="28"/>
        </w:rPr>
        <w:t>234. "Texnologiya fanini o'qitish metodikasi" qaysi fanlar bilan aloqador?</w:t>
      </w:r>
    </w:p>
    <w:p>
      <w:pPr>
        <w:spacing w:after="0"/>
      </w:pPr>
      <w:r>
        <w:rPr>
          <w:rFonts w:ascii="Times New Roman" w:hAnsi="Times New Roman"/>
          <w:sz w:val="28"/>
        </w:rPr>
        <w:t>===== #Texnologiya fani yoshlar gigiyenasi va fiziologiyasi, psixologiya</w:t>
      </w:r>
    </w:p>
    <w:p>
      <w:pPr>
        <w:spacing w:after="0"/>
      </w:pPr>
      <w:r>
        <w:rPr>
          <w:rFonts w:ascii="Times New Roman" w:hAnsi="Times New Roman"/>
          <w:sz w:val="28"/>
        </w:rPr>
        <w:t>===== Yoshlar gigiyenasi va fiziologiyasi</w:t>
      </w:r>
    </w:p>
    <w:p>
      <w:pPr>
        <w:spacing w:after="0"/>
      </w:pPr>
      <w:r>
        <w:rPr>
          <w:rFonts w:ascii="Times New Roman" w:hAnsi="Times New Roman"/>
          <w:sz w:val="28"/>
        </w:rPr>
        <w:t>===== Psixologiya, yoshlar fiziologiyasi</w:t>
      </w:r>
    </w:p>
    <w:p>
      <w:pPr>
        <w:spacing w:after="0"/>
      </w:pPr>
      <w:r>
        <w:rPr>
          <w:rFonts w:ascii="Times New Roman" w:hAnsi="Times New Roman"/>
          <w:sz w:val="28"/>
        </w:rPr>
        <w:t>===== Noto'g'ri javob yo'q.</w:t>
      </w:r>
    </w:p>
    <w:p>
      <w:pPr>
        <w:spacing w:after="0"/>
      </w:pPr>
      <w:r>
        <w:rPr>
          <w:rFonts w:ascii="Times New Roman" w:hAnsi="Times New Roman"/>
          <w:sz w:val="28"/>
        </w:rPr>
        <w:t>+++++</w:t>
      </w:r>
    </w:p>
    <w:p>
      <w:pPr>
        <w:spacing w:after="0"/>
      </w:pPr>
      <w:r>
        <w:rPr>
          <w:rFonts w:ascii="Times New Roman" w:hAnsi="Times New Roman"/>
          <w:sz w:val="28"/>
        </w:rPr>
        <w:t>235. Texnologiya fani umumta'lim maktablarida qanday amalga oshiriladi?</w:t>
      </w:r>
    </w:p>
    <w:p>
      <w:pPr>
        <w:spacing w:after="0"/>
      </w:pPr>
      <w:r>
        <w:rPr>
          <w:rFonts w:ascii="Times New Roman" w:hAnsi="Times New Roman"/>
          <w:sz w:val="28"/>
        </w:rPr>
        <w:t>===== #Texnik mehnat V-VII sinfda, Boshlang'ich sinfda qo'l mehnati, VIII-IX sinfda kasbga yo'naltirish.</w:t>
      </w:r>
    </w:p>
    <w:p>
      <w:pPr>
        <w:spacing w:after="0"/>
      </w:pPr>
      <w:r>
        <w:rPr>
          <w:rFonts w:ascii="Times New Roman" w:hAnsi="Times New Roman"/>
          <w:sz w:val="28"/>
        </w:rPr>
        <w:t>===== Odaty xolda amalga oshiriladi .</w:t>
      </w:r>
    </w:p>
    <w:p>
      <w:pPr>
        <w:spacing w:after="0"/>
      </w:pPr>
      <w:r>
        <w:rPr>
          <w:rFonts w:ascii="Times New Roman" w:hAnsi="Times New Roman"/>
          <w:sz w:val="28"/>
        </w:rPr>
        <w:t>===== Yog'och o'ymakorlik ishlari</w:t>
      </w:r>
    </w:p>
    <w:p>
      <w:pPr>
        <w:spacing w:after="0"/>
      </w:pPr>
      <w:r>
        <w:rPr>
          <w:rFonts w:ascii="Times New Roman" w:hAnsi="Times New Roman"/>
          <w:sz w:val="28"/>
        </w:rPr>
        <w:t>===== V-IX sinflarga kasbga yo'naltirish.</w:t>
      </w:r>
    </w:p>
    <w:p>
      <w:pPr>
        <w:spacing w:after="0"/>
      </w:pPr>
      <w:r>
        <w:rPr>
          <w:rFonts w:ascii="Times New Roman" w:hAnsi="Times New Roman"/>
          <w:sz w:val="28"/>
        </w:rPr>
        <w:t>+++++</w:t>
      </w:r>
    </w:p>
    <w:p>
      <w:pPr>
        <w:spacing w:after="0"/>
      </w:pPr>
      <w:r>
        <w:rPr>
          <w:rFonts w:ascii="Times New Roman" w:hAnsi="Times New Roman"/>
          <w:sz w:val="28"/>
        </w:rPr>
        <w:t>236. Dars rejasi texnologiya fanidan qanday tuziladi?</w:t>
      </w:r>
    </w:p>
    <w:p>
      <w:pPr>
        <w:spacing w:after="0"/>
      </w:pPr>
      <w:r>
        <w:rPr>
          <w:rFonts w:ascii="Times New Roman" w:hAnsi="Times New Roman"/>
          <w:sz w:val="28"/>
        </w:rPr>
        <w:t>===== #Dars o'tiladigan kun, mavzu, maqsadii, ish ob'ekti, jihoz va materiallar, darsning borishi, darsning tashkiliy qismi, o'tgan dasrni mustahkamlash, yangi mavzuni bayon qilish, kirish, joriy, yakuniy instruktajlar, uyga vazifa, foydalanilgan adabiyotlar.</w:t>
      </w:r>
    </w:p>
    <w:p>
      <w:pPr>
        <w:spacing w:after="0"/>
      </w:pPr>
      <w:r>
        <w:rPr>
          <w:rFonts w:ascii="Times New Roman" w:hAnsi="Times New Roman"/>
          <w:sz w:val="28"/>
        </w:rPr>
        <w:t>===== Mavzuni rejaga binoan faqat yangi mavzuning bayoni yoritiladi .</w:t>
      </w:r>
    </w:p>
    <w:p>
      <w:pPr>
        <w:spacing w:after="0"/>
      </w:pPr>
      <w:r>
        <w:rPr>
          <w:rFonts w:ascii="Times New Roman" w:hAnsi="Times New Roman"/>
          <w:sz w:val="28"/>
        </w:rPr>
        <w:t>===== Hamma javoblar to'g'ri .</w:t>
      </w:r>
    </w:p>
    <w:p>
      <w:pPr>
        <w:spacing w:after="0"/>
      </w:pPr>
      <w:r>
        <w:rPr>
          <w:rFonts w:ascii="Times New Roman" w:hAnsi="Times New Roman"/>
          <w:sz w:val="28"/>
        </w:rPr>
        <w:t>===== O'qituvchining dasrni qanday tashkil etishi bayon etiladi .</w:t>
      </w:r>
    </w:p>
    <w:p>
      <w:pPr>
        <w:spacing w:after="0"/>
      </w:pPr>
      <w:r>
        <w:rPr>
          <w:rFonts w:ascii="Times New Roman" w:hAnsi="Times New Roman"/>
          <w:sz w:val="28"/>
        </w:rPr>
        <w:t>+++++</w:t>
      </w:r>
    </w:p>
    <w:p>
      <w:pPr>
        <w:spacing w:after="0"/>
      </w:pPr>
      <w:r>
        <w:rPr>
          <w:rFonts w:ascii="Times New Roman" w:hAnsi="Times New Roman"/>
          <w:sz w:val="28"/>
        </w:rPr>
        <w:t>237. Fanlararo bog'lanish texnologiya fanidan nima uchun kerak?</w:t>
      </w:r>
    </w:p>
    <w:p>
      <w:pPr>
        <w:spacing w:after="0"/>
      </w:pPr>
      <w:r>
        <w:rPr>
          <w:rFonts w:ascii="Times New Roman" w:hAnsi="Times New Roman"/>
          <w:sz w:val="28"/>
        </w:rPr>
        <w:t>===== #Fanlararo boshlanishni amalga oshirish amaliy bilimni mustahkamlash uchun .</w:t>
      </w:r>
    </w:p>
    <w:p>
      <w:pPr>
        <w:spacing w:after="0"/>
      </w:pPr>
      <w:r>
        <w:rPr>
          <w:rFonts w:ascii="Times New Roman" w:hAnsi="Times New Roman"/>
          <w:sz w:val="28"/>
        </w:rPr>
        <w:t>===== Amaliy bilimlarni hayotda qo'llash uchun .</w:t>
      </w:r>
    </w:p>
    <w:p>
      <w:pPr>
        <w:spacing w:after="0"/>
      </w:pPr>
      <w:r>
        <w:rPr>
          <w:rFonts w:ascii="Times New Roman" w:hAnsi="Times New Roman"/>
          <w:sz w:val="28"/>
        </w:rPr>
        <w:t>===== Fanlar bilan texnologiya fanining samaradorligini oshiradi .</w:t>
      </w:r>
    </w:p>
    <w:p>
      <w:pPr>
        <w:spacing w:after="0"/>
      </w:pPr>
      <w:r>
        <w:rPr>
          <w:rFonts w:ascii="Times New Roman" w:hAnsi="Times New Roman"/>
          <w:sz w:val="28"/>
        </w:rPr>
        <w:t>===== Nazariy bilimlarni turmush bilan bog'lashdan iborat.</w:t>
      </w:r>
    </w:p>
    <w:p>
      <w:pPr>
        <w:spacing w:after="0"/>
      </w:pPr>
      <w:r>
        <w:rPr>
          <w:rFonts w:ascii="Times New Roman" w:hAnsi="Times New Roman"/>
          <w:sz w:val="28"/>
        </w:rPr>
        <w:t>+++++</w:t>
      </w:r>
    </w:p>
    <w:p>
      <w:pPr>
        <w:spacing w:after="0"/>
      </w:pPr>
      <w:r>
        <w:rPr>
          <w:rFonts w:ascii="Times New Roman" w:hAnsi="Times New Roman"/>
          <w:sz w:val="28"/>
        </w:rPr>
        <w:t>238. Texnologiya fanini tabiiy va ilmiy fanlar bilan bog'lash rejasi qanday tuziladi?</w:t>
      </w:r>
    </w:p>
    <w:p>
      <w:pPr>
        <w:spacing w:after="0"/>
      </w:pPr>
      <w:r>
        <w:rPr>
          <w:rFonts w:ascii="Times New Roman" w:hAnsi="Times New Roman"/>
          <w:sz w:val="28"/>
        </w:rPr>
        <w:t>===== #Tabiiy fanlarning texnologiya fani bilan bog'liqligini hisobga olgan holda</w:t>
      </w:r>
    </w:p>
    <w:p>
      <w:pPr>
        <w:spacing w:after="0"/>
      </w:pPr>
      <w:r>
        <w:rPr>
          <w:rFonts w:ascii="Times New Roman" w:hAnsi="Times New Roman"/>
          <w:sz w:val="28"/>
        </w:rPr>
        <w:t>===== Ularnining amalda qo'llash darajasi muvofiqligiga qarab .</w:t>
      </w:r>
    </w:p>
    <w:p>
      <w:pPr>
        <w:spacing w:after="0"/>
      </w:pPr>
      <w:r>
        <w:rPr>
          <w:rFonts w:ascii="Times New Roman" w:hAnsi="Times New Roman"/>
          <w:sz w:val="28"/>
        </w:rPr>
        <w:t>===== Fanlarning ilmiyligiga asoslangan holda</w:t>
      </w:r>
    </w:p>
    <w:p>
      <w:pPr>
        <w:spacing w:after="0"/>
      </w:pPr>
      <w:r>
        <w:rPr>
          <w:rFonts w:ascii="Times New Roman" w:hAnsi="Times New Roman"/>
          <w:sz w:val="28"/>
        </w:rPr>
        <w:t>===== Fanlarning rejaga mosligiga qarab.</w:t>
      </w:r>
    </w:p>
    <w:p>
      <w:pPr>
        <w:spacing w:after="0"/>
      </w:pPr>
      <w:r>
        <w:rPr>
          <w:rFonts w:ascii="Times New Roman" w:hAnsi="Times New Roman"/>
          <w:sz w:val="28"/>
        </w:rPr>
        <w:t>+++++</w:t>
      </w:r>
    </w:p>
    <w:p>
      <w:pPr>
        <w:spacing w:after="0"/>
      </w:pPr>
      <w:r>
        <w:rPr>
          <w:rFonts w:ascii="Times New Roman" w:hAnsi="Times New Roman"/>
          <w:sz w:val="28"/>
        </w:rPr>
        <w:t>239. Texnologiya fani o'qituvchisiga qo'yiladigan talablarni ko'rsating.</w:t>
      </w:r>
    </w:p>
    <w:p>
      <w:pPr>
        <w:spacing w:after="0"/>
      </w:pPr>
      <w:r>
        <w:rPr>
          <w:rFonts w:ascii="Times New Roman" w:hAnsi="Times New Roman"/>
          <w:sz w:val="28"/>
        </w:rPr>
        <w:t>===== #Ta'lim-tarbiya jarayonini to'g'ri tashkil etish, Ish o'rnini to'g'ri tashkil etish, halollik, kamtarlik, qattiylik, dalillik, mas'uliyatlilik,</w:t>
      </w:r>
    </w:p>
    <w:p>
      <w:pPr>
        <w:spacing w:after="0"/>
      </w:pPr>
      <w:r>
        <w:rPr>
          <w:rFonts w:ascii="Times New Roman" w:hAnsi="Times New Roman"/>
          <w:sz w:val="28"/>
        </w:rPr>
        <w:t>===== O'quvchilar ichida xavfiszlikni ta'minlash.</w:t>
      </w:r>
    </w:p>
    <w:p>
      <w:pPr>
        <w:spacing w:after="0"/>
      </w:pPr>
      <w:r>
        <w:rPr>
          <w:rFonts w:ascii="Times New Roman" w:hAnsi="Times New Roman"/>
          <w:sz w:val="28"/>
        </w:rPr>
        <w:t>===== O'quv materiallarini to'g'ri tanlash ta'lim-tarbiya vazifalarini,</w:t>
      </w:r>
    </w:p>
    <w:p>
      <w:pPr>
        <w:spacing w:after="0"/>
      </w:pPr>
      <w:r>
        <w:rPr>
          <w:rFonts w:ascii="Times New Roman" w:hAnsi="Times New Roman"/>
          <w:sz w:val="28"/>
        </w:rPr>
        <w:t>===== O'quv dastgohlaridan to'g'ri foydalanishni o'rgatish .</w:t>
      </w:r>
    </w:p>
    <w:p>
      <w:pPr>
        <w:spacing w:after="0"/>
      </w:pPr>
      <w:r>
        <w:rPr>
          <w:rFonts w:ascii="Times New Roman" w:hAnsi="Times New Roman"/>
          <w:sz w:val="28"/>
        </w:rPr>
        <w:t>+++++</w:t>
      </w:r>
    </w:p>
    <w:p>
      <w:pPr>
        <w:spacing w:after="0"/>
      </w:pPr>
      <w:r>
        <w:rPr>
          <w:rFonts w:ascii="Times New Roman" w:hAnsi="Times New Roman"/>
          <w:sz w:val="28"/>
        </w:rPr>
        <w:t>240. Texnologiya fanida o'qitish shakllarini ko'rsating.</w:t>
      </w:r>
    </w:p>
    <w:p>
      <w:pPr>
        <w:spacing w:after="0"/>
      </w:pPr>
      <w:r>
        <w:rPr>
          <w:rFonts w:ascii="Times New Roman" w:hAnsi="Times New Roman"/>
          <w:sz w:val="28"/>
        </w:rPr>
        <w:t>===== #Texnoloyiya fanini o'qitish shakllari hamma javobda to'g'ri</w:t>
      </w:r>
    </w:p>
    <w:p>
      <w:pPr>
        <w:spacing w:after="0"/>
      </w:pPr>
      <w:r>
        <w:rPr>
          <w:rFonts w:ascii="Times New Roman" w:hAnsi="Times New Roman"/>
          <w:sz w:val="28"/>
        </w:rPr>
        <w:t>===== Zveno</w:t>
      </w:r>
    </w:p>
    <w:p>
      <w:pPr>
        <w:spacing w:after="0"/>
      </w:pPr>
      <w:r>
        <w:rPr>
          <w:rFonts w:ascii="Times New Roman" w:hAnsi="Times New Roman"/>
          <w:sz w:val="28"/>
        </w:rPr>
        <w:t>===== Frontal</w:t>
      </w:r>
    </w:p>
    <w:p>
      <w:pPr>
        <w:spacing w:after="0"/>
      </w:pPr>
      <w:r>
        <w:rPr>
          <w:rFonts w:ascii="Times New Roman" w:hAnsi="Times New Roman"/>
          <w:sz w:val="28"/>
        </w:rPr>
        <w:t>===== Individua</w:t>
      </w:r>
    </w:p>
    <w:p>
      <w:pPr>
        <w:spacing w:after="0"/>
      </w:pPr>
      <w:r>
        <w:rPr>
          <w:rFonts w:ascii="Times New Roman" w:hAnsi="Times New Roman"/>
          <w:sz w:val="28"/>
        </w:rPr>
        <w:t>+++++</w:t>
      </w:r>
    </w:p>
    <w:p>
      <w:pPr>
        <w:spacing w:after="0"/>
      </w:pPr>
      <w:r>
        <w:rPr>
          <w:rFonts w:ascii="Times New Roman" w:hAnsi="Times New Roman"/>
          <w:sz w:val="28"/>
        </w:rPr>
        <w:t>241. Didaktik talablarini ko'rsatib bering .</w:t>
      </w:r>
    </w:p>
    <w:p>
      <w:pPr>
        <w:spacing w:after="0"/>
      </w:pPr>
      <w:r>
        <w:rPr>
          <w:rFonts w:ascii="Times New Roman" w:hAnsi="Times New Roman"/>
          <w:sz w:val="28"/>
        </w:rPr>
        <w:t>===== #Dars maqsadining aniqligi, ta'lim tarbiya vazifalarining birligi, o'quv materialini to'g'ri tanlash, ta'lim metodlarini tanlash,</w:t>
      </w:r>
    </w:p>
    <w:p>
      <w:pPr>
        <w:spacing w:after="0"/>
      </w:pPr>
      <w:r>
        <w:rPr>
          <w:rFonts w:ascii="Times New Roman" w:hAnsi="Times New Roman"/>
          <w:sz w:val="28"/>
        </w:rPr>
        <w:t>===== O'quv stanoklarini xavfsizligini aniqlash</w:t>
      </w:r>
    </w:p>
    <w:p>
      <w:pPr>
        <w:spacing w:after="0"/>
      </w:pPr>
      <w:r>
        <w:rPr>
          <w:rFonts w:ascii="Times New Roman" w:hAnsi="Times New Roman"/>
          <w:sz w:val="28"/>
        </w:rPr>
        <w:t>===== Asboblar bilan ta'minlash va jihozlash</w:t>
      </w:r>
    </w:p>
    <w:p>
      <w:pPr>
        <w:spacing w:after="0"/>
      </w:pPr>
      <w:r>
        <w:rPr>
          <w:rFonts w:ascii="Times New Roman" w:hAnsi="Times New Roman"/>
          <w:sz w:val="28"/>
        </w:rPr>
        <w:t>===== Hammasi to'g'ri javob</w:t>
      </w:r>
    </w:p>
    <w:p>
      <w:pPr>
        <w:spacing w:after="0"/>
      </w:pPr>
      <w:r>
        <w:rPr>
          <w:rFonts w:ascii="Times New Roman" w:hAnsi="Times New Roman"/>
          <w:sz w:val="28"/>
        </w:rPr>
        <w:t>+++++</w:t>
      </w:r>
    </w:p>
    <w:p>
      <w:pPr>
        <w:spacing w:after="0"/>
      </w:pPr>
      <w:r>
        <w:rPr>
          <w:rFonts w:ascii="Times New Roman" w:hAnsi="Times New Roman"/>
          <w:sz w:val="28"/>
        </w:rPr>
        <w:t>242. Tadqiqot metodlarini ko'rsating .</w:t>
      </w:r>
    </w:p>
    <w:p>
      <w:pPr>
        <w:spacing w:after="0"/>
      </w:pPr>
      <w:r>
        <w:rPr>
          <w:rFonts w:ascii="Times New Roman" w:hAnsi="Times New Roman"/>
          <w:sz w:val="28"/>
        </w:rPr>
        <w:t>===== #Tadqiqot metodlari kuzatish, anketa so'roqlari, suhbat, pedagogik tajribani o'rganish tajribalar</w:t>
      </w:r>
    </w:p>
    <w:p>
      <w:pPr>
        <w:spacing w:after="0"/>
      </w:pPr>
      <w:r>
        <w:rPr>
          <w:rFonts w:ascii="Times New Roman" w:hAnsi="Times New Roman"/>
          <w:sz w:val="28"/>
        </w:rPr>
        <w:t>===== Malaka amaliyot</w:t>
      </w:r>
    </w:p>
    <w:p>
      <w:pPr>
        <w:spacing w:after="0"/>
      </w:pPr>
      <w:r>
        <w:rPr>
          <w:rFonts w:ascii="Times New Roman" w:hAnsi="Times New Roman"/>
          <w:sz w:val="28"/>
        </w:rPr>
        <w:t>===== Ko'nikma pedagogik tajribani o'rganish, laboratoriya tajribalari .</w:t>
      </w:r>
    </w:p>
    <w:p>
      <w:pPr>
        <w:spacing w:after="0"/>
      </w:pPr>
      <w:r>
        <w:rPr>
          <w:rFonts w:ascii="Times New Roman" w:hAnsi="Times New Roman"/>
          <w:sz w:val="28"/>
        </w:rPr>
        <w:t>===== Malaka, anketa surovnomalar laboratoriya tajribalari</w:t>
      </w:r>
    </w:p>
    <w:p>
      <w:pPr>
        <w:spacing w:after="0"/>
      </w:pPr>
      <w:r>
        <w:rPr>
          <w:rFonts w:ascii="Times New Roman" w:hAnsi="Times New Roman"/>
          <w:sz w:val="28"/>
        </w:rPr>
        <w:t>+++++</w:t>
      </w:r>
    </w:p>
    <w:p>
      <w:pPr>
        <w:spacing w:after="0"/>
      </w:pPr>
      <w:r>
        <w:rPr>
          <w:rFonts w:ascii="Times New Roman" w:hAnsi="Times New Roman"/>
          <w:sz w:val="28"/>
        </w:rPr>
        <w:t>243. Dars rejasi tuzish nima uchun kerak?</w:t>
      </w:r>
    </w:p>
    <w:p>
      <w:pPr>
        <w:spacing w:after="0"/>
      </w:pPr>
      <w:r>
        <w:rPr>
          <w:rFonts w:ascii="Times New Roman" w:hAnsi="Times New Roman"/>
          <w:sz w:val="28"/>
        </w:rPr>
        <w:t>===== #Darsga tayyorlanishi, uning strukturaviy tuzilishini ishlab chiqish uchun.</w:t>
      </w:r>
    </w:p>
    <w:p>
      <w:pPr>
        <w:spacing w:after="0"/>
      </w:pPr>
      <w:r>
        <w:rPr>
          <w:rFonts w:ascii="Times New Roman" w:hAnsi="Times New Roman"/>
          <w:sz w:val="28"/>
        </w:rPr>
        <w:t>===== Mashg'ulot birin-ketin uzviy boglash uchun</w:t>
      </w:r>
    </w:p>
    <w:p>
      <w:pPr>
        <w:spacing w:after="0"/>
      </w:pPr>
      <w:r>
        <w:rPr>
          <w:rFonts w:ascii="Times New Roman" w:hAnsi="Times New Roman"/>
          <w:sz w:val="28"/>
        </w:rPr>
        <w:t>===== O'quvchilarni darsga jalb kilish uchun</w:t>
      </w:r>
    </w:p>
    <w:p>
      <w:pPr>
        <w:spacing w:after="0"/>
      </w:pPr>
      <w:r>
        <w:rPr>
          <w:rFonts w:ascii="Times New Roman" w:hAnsi="Times New Roman"/>
          <w:sz w:val="28"/>
        </w:rPr>
        <w:t>===== Hamma javob to'g'ri</w:t>
      </w:r>
    </w:p>
    <w:p>
      <w:pPr>
        <w:spacing w:after="0"/>
      </w:pPr>
      <w:r>
        <w:rPr>
          <w:rFonts w:ascii="Times New Roman" w:hAnsi="Times New Roman"/>
          <w:sz w:val="28"/>
        </w:rPr>
        <w:t>+++++</w:t>
      </w:r>
    </w:p>
    <w:p>
      <w:pPr>
        <w:spacing w:after="0"/>
      </w:pPr>
      <w:r>
        <w:rPr>
          <w:rFonts w:ascii="Times New Roman" w:hAnsi="Times New Roman"/>
          <w:sz w:val="28"/>
        </w:rPr>
        <w:t>244. O'quv yili uchun qanday hujjatlar rejalashtiriladi?</w:t>
      </w:r>
    </w:p>
    <w:p>
      <w:pPr>
        <w:spacing w:after="0"/>
      </w:pPr>
      <w:r>
        <w:rPr>
          <w:rFonts w:ascii="Times New Roman" w:hAnsi="Times New Roman"/>
          <w:sz w:val="28"/>
        </w:rPr>
        <w:t>===== #O'quv yiliga taqvim mavzuli reja, ishlab chiqarish ishlari ro'yxati, dars reja</w:t>
      </w:r>
    </w:p>
    <w:p>
      <w:pPr>
        <w:spacing w:after="0"/>
      </w:pPr>
      <w:r>
        <w:rPr>
          <w:rFonts w:ascii="Times New Roman" w:hAnsi="Times New Roman"/>
          <w:sz w:val="28"/>
        </w:rPr>
        <w:t>===== Yillik ish reja tuziladi</w:t>
      </w:r>
    </w:p>
    <w:p>
      <w:pPr>
        <w:spacing w:after="0"/>
      </w:pPr>
      <w:r>
        <w:rPr>
          <w:rFonts w:ascii="Times New Roman" w:hAnsi="Times New Roman"/>
          <w:sz w:val="28"/>
        </w:rPr>
        <w:t>===== Oylik yoki choraklik ish rejalar tuziladi .</w:t>
      </w:r>
    </w:p>
    <w:p>
      <w:pPr>
        <w:spacing w:after="0"/>
      </w:pPr>
      <w:r>
        <w:rPr>
          <w:rFonts w:ascii="Times New Roman" w:hAnsi="Times New Roman"/>
          <w:sz w:val="28"/>
        </w:rPr>
        <w:t>===== Hamma javoblar to'g'ri .</w:t>
      </w:r>
    </w:p>
    <w:p>
      <w:pPr>
        <w:spacing w:after="0"/>
      </w:pPr>
      <w:r>
        <w:rPr>
          <w:rFonts w:ascii="Times New Roman" w:hAnsi="Times New Roman"/>
          <w:sz w:val="28"/>
        </w:rPr>
        <w:t>+++++</w:t>
      </w:r>
    </w:p>
    <w:p>
      <w:pPr>
        <w:spacing w:after="0"/>
      </w:pPr>
      <w:r>
        <w:rPr>
          <w:rFonts w:ascii="Times New Roman" w:hAnsi="Times New Roman"/>
          <w:sz w:val="28"/>
        </w:rPr>
        <w:t>245. O'quv ustaxonasiga qanday talablar qo'yiladi?</w:t>
      </w:r>
    </w:p>
    <w:p>
      <w:pPr>
        <w:spacing w:after="0"/>
      </w:pPr>
      <w:r>
        <w:rPr>
          <w:rFonts w:ascii="Times New Roman" w:hAnsi="Times New Roman"/>
          <w:sz w:val="28"/>
        </w:rPr>
        <w:t>===== #O'quv va didaktik materiallar bilan jixozlanishi, sanitariya gigiyena talablariga javob beradi, dasturdagi mavzular o'rganish uchun sharoit yaratiladi. zaruriy xom ashiyo bilan ta'minlangan bo'lishi kerak.</w:t>
      </w:r>
    </w:p>
    <w:p>
      <w:pPr>
        <w:spacing w:after="0"/>
      </w:pPr>
      <w:r>
        <w:rPr>
          <w:rFonts w:ascii="Times New Roman" w:hAnsi="Times New Roman"/>
          <w:sz w:val="28"/>
        </w:rPr>
        <w:t>===== Sanitariya va gigiyena talablariga javob beradi .</w:t>
      </w:r>
    </w:p>
    <w:p>
      <w:pPr>
        <w:spacing w:after="0"/>
      </w:pPr>
      <w:r>
        <w:rPr>
          <w:rFonts w:ascii="Times New Roman" w:hAnsi="Times New Roman"/>
          <w:sz w:val="28"/>
        </w:rPr>
        <w:t>===== Xonalar zaruriy materiyallar bilan ta'minlangan bo'lishi kerak</w:t>
      </w:r>
    </w:p>
    <w:p>
      <w:pPr>
        <w:spacing w:after="0"/>
      </w:pPr>
      <w:r>
        <w:rPr>
          <w:rFonts w:ascii="Times New Roman" w:hAnsi="Times New Roman"/>
          <w:sz w:val="28"/>
        </w:rPr>
        <w:t>===== Barcha javoblar to'g'ri</w:t>
      </w:r>
    </w:p>
    <w:p>
      <w:pPr>
        <w:spacing w:after="0"/>
      </w:pPr>
      <w:r>
        <w:rPr>
          <w:rFonts w:ascii="Times New Roman" w:hAnsi="Times New Roman"/>
          <w:sz w:val="28"/>
        </w:rPr>
        <w:t>+++++</w:t>
      </w:r>
    </w:p>
    <w:p>
      <w:pPr>
        <w:spacing w:after="0"/>
      </w:pPr>
      <w:r>
        <w:rPr>
          <w:rFonts w:ascii="Times New Roman" w:hAnsi="Times New Roman"/>
          <w:sz w:val="28"/>
        </w:rPr>
        <w:t>246. Didaktik tamoyillarini ko'rsating .</w:t>
      </w:r>
    </w:p>
    <w:p>
      <w:pPr>
        <w:spacing w:after="0"/>
      </w:pPr>
      <w:r>
        <w:rPr>
          <w:rFonts w:ascii="Times New Roman" w:hAnsi="Times New Roman"/>
          <w:sz w:val="28"/>
        </w:rPr>
        <w:t>===== #Didaktik, tarbiyaviy, bilimlarni amaliyotda qo'llash ilmiylik va politexnik xarakteri, texnologiya fanining ongliligi va aktivligi, texnologiya fanining sistemaligi va puxtaligi</w:t>
      </w:r>
    </w:p>
    <w:p>
      <w:pPr>
        <w:spacing w:after="0"/>
      </w:pPr>
      <w:r>
        <w:rPr>
          <w:rFonts w:ascii="Times New Roman" w:hAnsi="Times New Roman"/>
          <w:sz w:val="28"/>
        </w:rPr>
        <w:t>===== Ilmiylik va politexnik xarakteri,didaktik tarbiyaviy texnikaviy ilmiylik</w:t>
      </w:r>
    </w:p>
    <w:p>
      <w:pPr>
        <w:spacing w:after="0"/>
      </w:pPr>
      <w:r>
        <w:rPr>
          <w:rFonts w:ascii="Times New Roman" w:hAnsi="Times New Roman"/>
          <w:sz w:val="28"/>
        </w:rPr>
        <w:t>===== Ilmiylik va poltexnikaviy xarakteri sestemasi</w:t>
      </w:r>
    </w:p>
    <w:p>
      <w:pPr>
        <w:spacing w:after="0"/>
      </w:pPr>
      <w:r>
        <w:rPr>
          <w:rFonts w:ascii="Times New Roman" w:hAnsi="Times New Roman"/>
          <w:sz w:val="28"/>
        </w:rPr>
        <w:t>===== To'g'ri javob A va B</w:t>
      </w:r>
    </w:p>
    <w:p>
      <w:pPr>
        <w:spacing w:after="0"/>
      </w:pPr>
      <w:r>
        <w:rPr>
          <w:rFonts w:ascii="Times New Roman" w:hAnsi="Times New Roman"/>
          <w:sz w:val="28"/>
        </w:rPr>
        <w:t>+++++</w:t>
      </w:r>
    </w:p>
    <w:p>
      <w:pPr>
        <w:spacing w:after="0"/>
      </w:pPr>
      <w:r>
        <w:rPr>
          <w:rFonts w:ascii="Times New Roman" w:hAnsi="Times New Roman"/>
          <w:sz w:val="28"/>
        </w:rPr>
        <w:t>247. Texnologiya fani dasturini tuzishda nimalarga e'tibor berish kerak?</w:t>
      </w:r>
    </w:p>
    <w:p>
      <w:pPr>
        <w:spacing w:after="0"/>
      </w:pPr>
      <w:r>
        <w:rPr>
          <w:rFonts w:ascii="Times New Roman" w:hAnsi="Times New Roman"/>
          <w:sz w:val="28"/>
        </w:rPr>
        <w:t>===== #Texnologiya fani dasturi o'quvchilarning yoshini hisobga olish</w:t>
      </w:r>
    </w:p>
    <w:p>
      <w:pPr>
        <w:spacing w:after="0"/>
      </w:pPr>
      <w:r>
        <w:rPr>
          <w:rFonts w:ascii="Times New Roman" w:hAnsi="Times New Roman"/>
          <w:sz w:val="28"/>
        </w:rPr>
        <w:t>===== Mahallani hisobga olish, sharoit yetishi hisobda olinishi kerak</w:t>
      </w:r>
    </w:p>
    <w:p>
      <w:pPr>
        <w:spacing w:after="0"/>
      </w:pPr>
      <w:r>
        <w:rPr>
          <w:rFonts w:ascii="Times New Roman" w:hAnsi="Times New Roman"/>
          <w:sz w:val="28"/>
        </w:rPr>
        <w:t>===== Texnologiya fani dasturi barcha o'quvchilar uchun bir xil bo'ladi</w:t>
      </w:r>
    </w:p>
    <w:p>
      <w:pPr>
        <w:spacing w:after="0"/>
      </w:pPr>
      <w:r>
        <w:rPr>
          <w:rFonts w:ascii="Times New Roman" w:hAnsi="Times New Roman"/>
          <w:sz w:val="28"/>
        </w:rPr>
        <w:t>===== Qishloq va shahar maktablari sharoitini hamda o'g'il va qizlarga mos bo'lishiga e'tibor berishadi</w:t>
      </w:r>
    </w:p>
    <w:p>
      <w:pPr>
        <w:spacing w:after="0"/>
      </w:pPr>
      <w:r>
        <w:rPr>
          <w:rFonts w:ascii="Times New Roman" w:hAnsi="Times New Roman"/>
          <w:sz w:val="28"/>
        </w:rPr>
        <w:t>+++++</w:t>
      </w:r>
    </w:p>
    <w:p>
      <w:pPr>
        <w:spacing w:after="0"/>
      </w:pPr>
      <w:r>
        <w:rPr>
          <w:rFonts w:ascii="Times New Roman" w:hAnsi="Times New Roman"/>
          <w:sz w:val="28"/>
        </w:rPr>
        <w:t>248. O'quv ustaxonasini jihozlash tartibini tushuntirib bering.</w:t>
      </w:r>
    </w:p>
    <w:p>
      <w:pPr>
        <w:spacing w:after="0"/>
      </w:pPr>
      <w:r>
        <w:rPr>
          <w:rFonts w:ascii="Times New Roman" w:hAnsi="Times New Roman"/>
          <w:sz w:val="28"/>
        </w:rPr>
        <w:t>===== #O'quv ustaxonasi keng, yorug' bo'lishi kerak</w:t>
      </w:r>
    </w:p>
    <w:p>
      <w:pPr>
        <w:spacing w:after="0"/>
      </w:pPr>
      <w:r>
        <w:rPr>
          <w:rFonts w:ascii="Times New Roman" w:hAnsi="Times New Roman"/>
          <w:sz w:val="28"/>
        </w:rPr>
        <w:t>===== Ustaxonasi derazalarida gullar bo'lishi kerak</w:t>
      </w:r>
    </w:p>
    <w:p>
      <w:pPr>
        <w:spacing w:after="0"/>
      </w:pPr>
      <w:r>
        <w:rPr>
          <w:rFonts w:ascii="Times New Roman" w:hAnsi="Times New Roman"/>
          <w:sz w:val="28"/>
        </w:rPr>
        <w:t>===== Yer sathi 90m 2, 36 voltli pasaytiruvchi asbob, sahna 20 m 2</w:t>
      </w:r>
    </w:p>
    <w:p>
      <w:pPr>
        <w:spacing w:after="0"/>
      </w:pPr>
      <w:r>
        <w:rPr>
          <w:rFonts w:ascii="Times New Roman" w:hAnsi="Times New Roman"/>
          <w:sz w:val="28"/>
        </w:rPr>
        <w:t>===== Ustaxonani jihozlashda mebel anjomlari bilan jihozlash kerak</w:t>
      </w:r>
    </w:p>
    <w:p>
      <w:pPr>
        <w:spacing w:after="0"/>
      </w:pPr>
      <w:r>
        <w:rPr>
          <w:rFonts w:ascii="Times New Roman" w:hAnsi="Times New Roman"/>
          <w:sz w:val="28"/>
        </w:rPr>
        <w:t>+++++</w:t>
      </w:r>
    </w:p>
    <w:p>
      <w:pPr>
        <w:spacing w:after="0"/>
      </w:pPr>
      <w:r>
        <w:rPr>
          <w:rFonts w:ascii="Times New Roman" w:hAnsi="Times New Roman"/>
          <w:sz w:val="28"/>
        </w:rPr>
        <w:t>249. O'quv yiliga texnologiya fani o'qituvchisi qanday tayyorgarlik ko'radi.</w:t>
      </w:r>
    </w:p>
    <w:p>
      <w:pPr>
        <w:spacing w:after="0"/>
      </w:pPr>
      <w:r>
        <w:rPr>
          <w:rFonts w:ascii="Times New Roman" w:hAnsi="Times New Roman"/>
          <w:sz w:val="28"/>
        </w:rPr>
        <w:t>===== #O'quv xonani jihozlaydi. Ko'rgazmalar tayyorlaydi</w:t>
      </w:r>
    </w:p>
    <w:p>
      <w:pPr>
        <w:spacing w:after="0"/>
      </w:pPr>
      <w:r>
        <w:rPr>
          <w:rFonts w:ascii="Times New Roman" w:hAnsi="Times New Roman"/>
          <w:sz w:val="28"/>
        </w:rPr>
        <w:t>===== Yillik mavzuli reja tuzadi xonani jihozlaydi</w:t>
      </w:r>
    </w:p>
    <w:p>
      <w:pPr>
        <w:spacing w:after="0"/>
      </w:pPr>
      <w:r>
        <w:rPr>
          <w:rFonts w:ascii="Times New Roman" w:hAnsi="Times New Roman"/>
          <w:sz w:val="28"/>
        </w:rPr>
        <w:t>===== Ko'rgazmali qurollar tayyorlaydi konspekt yozadi</w:t>
      </w:r>
    </w:p>
    <w:p>
      <w:pPr>
        <w:spacing w:after="0"/>
      </w:pPr>
      <w:r>
        <w:rPr>
          <w:rFonts w:ascii="Times New Roman" w:hAnsi="Times New Roman"/>
          <w:sz w:val="28"/>
        </w:rPr>
        <w:t>===== Hamma javob to'g'ri</w:t>
      </w:r>
    </w:p>
    <w:p>
      <w:pPr>
        <w:spacing w:after="0"/>
      </w:pPr>
      <w:r>
        <w:rPr>
          <w:rFonts w:ascii="Times New Roman" w:hAnsi="Times New Roman"/>
          <w:sz w:val="28"/>
        </w:rPr>
        <w:t>+++++</w:t>
      </w:r>
    </w:p>
    <w:p>
      <w:pPr>
        <w:spacing w:after="0"/>
      </w:pPr>
      <w:r>
        <w:rPr>
          <w:rFonts w:ascii="Times New Roman" w:hAnsi="Times New Roman"/>
          <w:sz w:val="28"/>
        </w:rPr>
        <w:t>250. Mehnatga axloqiy tayyorlash nima?</w:t>
      </w:r>
    </w:p>
    <w:p>
      <w:pPr>
        <w:spacing w:after="0"/>
      </w:pPr>
      <w:r>
        <w:rPr>
          <w:rFonts w:ascii="Times New Roman" w:hAnsi="Times New Roman"/>
          <w:sz w:val="28"/>
        </w:rPr>
        <w:t>===== #Mehnat bolalarga jamoada ishlani, o'zaro do'stona yordamni, ijodiy tashabbuskorlikni, tashkilotchilik qobiliyatlarini namoyish qilishdan iborat.</w:t>
      </w:r>
    </w:p>
    <w:p>
      <w:pPr>
        <w:spacing w:after="0"/>
      </w:pPr>
      <w:r>
        <w:rPr>
          <w:rFonts w:ascii="Times New Roman" w:hAnsi="Times New Roman"/>
          <w:sz w:val="28"/>
        </w:rPr>
        <w:t>===== O'quvchilarni mehnat natijalariga hurmat bilan yondashishlari nazarda tutiladi.</w:t>
      </w:r>
    </w:p>
    <w:p>
      <w:pPr>
        <w:spacing w:after="0"/>
      </w:pPr>
      <w:r>
        <w:rPr>
          <w:rFonts w:ascii="Times New Roman" w:hAnsi="Times New Roman"/>
          <w:sz w:val="28"/>
        </w:rPr>
        <w:t>===== Texnologik ta'lim va tarbiyasi bilan o'quvchilarni mehnatga tayyorlash.</w:t>
      </w:r>
    </w:p>
    <w:p>
      <w:pPr>
        <w:spacing w:after="0"/>
      </w:pPr>
      <w:r>
        <w:rPr>
          <w:rFonts w:ascii="Times New Roman" w:hAnsi="Times New Roman"/>
          <w:sz w:val="28"/>
        </w:rPr>
        <w:t>===== O'quvchilarni mehnat kishilariga va mehnat natijalariga yaxshi munosabatda bo'lish.</w:t>
      </w:r>
    </w:p>
    <w:p>
      <w:pPr>
        <w:spacing w:after="0"/>
      </w:pPr>
      <w:r>
        <w:rPr>
          <w:rFonts w:ascii="Times New Roman" w:hAnsi="Times New Roman"/>
          <w:sz w:val="28"/>
        </w:rPr>
        <w:t>+++++</w:t>
      </w:r>
    </w:p>
    <w:p>
      <w:pPr>
        <w:spacing w:after="0"/>
      </w:pPr>
      <w:r>
        <w:rPr>
          <w:rFonts w:ascii="Times New Roman" w:hAnsi="Times New Roman"/>
          <w:sz w:val="28"/>
        </w:rPr>
        <w:t>251. Mehnatning psixologik komponentlari.</w:t>
      </w:r>
    </w:p>
    <w:p>
      <w:pPr>
        <w:spacing w:after="0"/>
      </w:pPr>
      <w:r>
        <w:rPr>
          <w:rFonts w:ascii="Times New Roman" w:hAnsi="Times New Roman"/>
          <w:sz w:val="28"/>
        </w:rPr>
        <w:t>===== #Mehnatning psixologik komponentlari sezish, anglash, emotsional idrok, diqqat, xotira, tafakkur.</w:t>
      </w:r>
    </w:p>
    <w:p>
      <w:pPr>
        <w:spacing w:after="0"/>
      </w:pPr>
      <w:r>
        <w:rPr>
          <w:rFonts w:ascii="Times New Roman" w:hAnsi="Times New Roman"/>
          <w:sz w:val="28"/>
        </w:rPr>
        <w:t>===== Psixologik komponentlari Diqqat, idrok, xotira, tafakkur.</w:t>
      </w:r>
    </w:p>
    <w:p>
      <w:pPr>
        <w:spacing w:after="0"/>
      </w:pPr>
      <w:r>
        <w:rPr>
          <w:rFonts w:ascii="Times New Roman" w:hAnsi="Times New Roman"/>
          <w:sz w:val="28"/>
        </w:rPr>
        <w:t>===== Psixomotor, emotsional idrok, e'tibor, ko'rish, eshitish.</w:t>
      </w:r>
    </w:p>
    <w:p>
      <w:pPr>
        <w:spacing w:after="0"/>
      </w:pPr>
      <w:r>
        <w:rPr>
          <w:rFonts w:ascii="Times New Roman" w:hAnsi="Times New Roman"/>
          <w:sz w:val="28"/>
        </w:rPr>
        <w:t>===== Sezish, psixomotor, emotsional, idrok,diqqat,xotira.</w:t>
      </w:r>
    </w:p>
    <w:p>
      <w:pPr>
        <w:spacing w:after="0"/>
      </w:pPr>
      <w:r>
        <w:rPr>
          <w:rFonts w:ascii="Times New Roman" w:hAnsi="Times New Roman"/>
          <w:sz w:val="28"/>
        </w:rPr>
        <w:t>+++++</w:t>
      </w:r>
    </w:p>
    <w:p>
      <w:pPr>
        <w:spacing w:after="0"/>
      </w:pPr>
      <w:r>
        <w:rPr>
          <w:rFonts w:ascii="Times New Roman" w:hAnsi="Times New Roman"/>
          <w:sz w:val="28"/>
        </w:rPr>
        <w:t>252. Dars rejasini nimalar tashkil etadi?</w:t>
      </w:r>
    </w:p>
    <w:p>
      <w:pPr>
        <w:spacing w:after="0"/>
      </w:pPr>
      <w:r>
        <w:rPr>
          <w:rFonts w:ascii="Times New Roman" w:hAnsi="Times New Roman"/>
          <w:sz w:val="28"/>
        </w:rPr>
        <w:t>===== #Dars tashkiliy qism, asosiy qism, yakuniy qism.</w:t>
      </w:r>
    </w:p>
    <w:p>
      <w:pPr>
        <w:spacing w:after="0"/>
      </w:pPr>
      <w:r>
        <w:rPr>
          <w:rFonts w:ascii="Times New Roman" w:hAnsi="Times New Roman"/>
          <w:sz w:val="28"/>
        </w:rPr>
        <w:t>===== Yangi mavzu, darsning yakuniy qismi.</w:t>
      </w:r>
    </w:p>
    <w:p>
      <w:pPr>
        <w:spacing w:after="0"/>
      </w:pPr>
      <w:r>
        <w:rPr>
          <w:rFonts w:ascii="Times New Roman" w:hAnsi="Times New Roman"/>
          <w:sz w:val="28"/>
        </w:rPr>
        <w:t>===== Tashkiliy qism va yakuniy qism.</w:t>
      </w:r>
    </w:p>
    <w:p>
      <w:pPr>
        <w:spacing w:after="0"/>
      </w:pPr>
      <w:r>
        <w:rPr>
          <w:rFonts w:ascii="Times New Roman" w:hAnsi="Times New Roman"/>
          <w:sz w:val="28"/>
        </w:rPr>
        <w:t>===== Ta'limiy, tarbiyaviy va tashkiliy qism.</w:t>
      </w:r>
    </w:p>
    <w:p>
      <w:pPr>
        <w:spacing w:after="0"/>
      </w:pPr>
      <w:r>
        <w:rPr>
          <w:rFonts w:ascii="Times New Roman" w:hAnsi="Times New Roman"/>
          <w:sz w:val="28"/>
        </w:rPr>
        <w:t>+++++</w:t>
      </w:r>
    </w:p>
    <w:p>
      <w:pPr>
        <w:spacing w:after="0"/>
      </w:pPr>
      <w:r>
        <w:rPr>
          <w:rFonts w:ascii="Times New Roman" w:hAnsi="Times New Roman"/>
          <w:sz w:val="28"/>
        </w:rPr>
        <w:t>253. Jismoniy mehnat nima?</w:t>
      </w:r>
    </w:p>
    <w:p>
      <w:pPr>
        <w:spacing w:after="0"/>
      </w:pPr>
      <w:r>
        <w:rPr>
          <w:rFonts w:ascii="Times New Roman" w:hAnsi="Times New Roman"/>
          <w:sz w:val="28"/>
        </w:rPr>
        <w:t>===== #Insonning tana a'zolari orqali ongli ravishda faoliyat ko'rsatish</w:t>
      </w:r>
    </w:p>
    <w:p>
      <w:pPr>
        <w:spacing w:after="0"/>
      </w:pPr>
      <w:r>
        <w:rPr>
          <w:rFonts w:ascii="Times New Roman" w:hAnsi="Times New Roman"/>
          <w:sz w:val="28"/>
        </w:rPr>
        <w:t>===== Jismoniy madaniyat</w:t>
      </w:r>
    </w:p>
    <w:p>
      <w:pPr>
        <w:spacing w:after="0"/>
      </w:pPr>
      <w:r>
        <w:rPr>
          <w:rFonts w:ascii="Times New Roman" w:hAnsi="Times New Roman"/>
          <w:sz w:val="28"/>
        </w:rPr>
        <w:t>===== Mehnatning hamma turi jismoniy mehnatdir.</w:t>
      </w:r>
    </w:p>
    <w:p>
      <w:pPr>
        <w:spacing w:after="0"/>
      </w:pPr>
      <w:r>
        <w:rPr>
          <w:rFonts w:ascii="Times New Roman" w:hAnsi="Times New Roman"/>
          <w:sz w:val="28"/>
        </w:rPr>
        <w:t>===== Inson aqliy faoliyati bilan ish bajarishi.</w:t>
      </w:r>
    </w:p>
    <w:p>
      <w:pPr>
        <w:spacing w:after="0"/>
      </w:pPr>
      <w:r>
        <w:rPr>
          <w:rFonts w:ascii="Times New Roman" w:hAnsi="Times New Roman"/>
          <w:sz w:val="28"/>
        </w:rPr>
        <w:t>+++++</w:t>
      </w:r>
    </w:p>
    <w:p>
      <w:pPr>
        <w:spacing w:after="0"/>
      </w:pPr>
      <w:r>
        <w:rPr>
          <w:rFonts w:ascii="Times New Roman" w:hAnsi="Times New Roman"/>
          <w:sz w:val="28"/>
        </w:rPr>
        <w:t>254. Mehnatga amaliy tayyorlash nima?</w:t>
      </w:r>
    </w:p>
    <w:p>
      <w:pPr>
        <w:spacing w:after="0"/>
      </w:pPr>
      <w:r>
        <w:rPr>
          <w:rFonts w:ascii="Times New Roman" w:hAnsi="Times New Roman"/>
          <w:sz w:val="28"/>
        </w:rPr>
        <w:t>===== #Materialga ishlov bera olish, asbob va uskunalardan foydalana bilish, xatoni o'z vaqtida aniqlash va to'g'rilay olish.</w:t>
      </w:r>
    </w:p>
    <w:p>
      <w:pPr>
        <w:spacing w:after="0"/>
      </w:pPr>
      <w:r>
        <w:rPr>
          <w:rFonts w:ascii="Times New Roman" w:hAnsi="Times New Roman"/>
          <w:sz w:val="28"/>
        </w:rPr>
        <w:t>===== Texnologik ta'limining muhim omillaridan biridir.</w:t>
      </w:r>
    </w:p>
    <w:p>
      <w:pPr>
        <w:spacing w:after="0"/>
      </w:pPr>
      <w:r>
        <w:rPr>
          <w:rFonts w:ascii="Times New Roman" w:hAnsi="Times New Roman"/>
          <w:sz w:val="28"/>
        </w:rPr>
        <w:t>===== Asbob va materiallarga ishlov bera olish.</w:t>
      </w:r>
    </w:p>
    <w:p>
      <w:pPr>
        <w:spacing w:after="0"/>
      </w:pPr>
      <w:r>
        <w:rPr>
          <w:rFonts w:ascii="Times New Roman" w:hAnsi="Times New Roman"/>
          <w:sz w:val="28"/>
        </w:rPr>
        <w:t>===== Bilim, malaka va ko'nikmalarini shakllantirish.</w:t>
      </w:r>
    </w:p>
    <w:p>
      <w:pPr>
        <w:spacing w:after="0"/>
      </w:pPr>
      <w:r>
        <w:rPr>
          <w:rFonts w:ascii="Times New Roman" w:hAnsi="Times New Roman"/>
          <w:sz w:val="28"/>
        </w:rPr>
        <w:t>+++++</w:t>
      </w:r>
    </w:p>
    <w:p>
      <w:pPr>
        <w:spacing w:after="0"/>
      </w:pPr>
      <w:r>
        <w:rPr>
          <w:rFonts w:ascii="Times New Roman" w:hAnsi="Times New Roman"/>
          <w:sz w:val="28"/>
        </w:rPr>
        <w:t>255. Darsda texnologiya fani o'qituvchisi nimalarga e'tibor berishi kerak?</w:t>
      </w:r>
    </w:p>
    <w:p>
      <w:pPr>
        <w:spacing w:after="0"/>
      </w:pPr>
      <w:r>
        <w:rPr>
          <w:rFonts w:ascii="Times New Roman" w:hAnsi="Times New Roman"/>
          <w:sz w:val="28"/>
        </w:rPr>
        <w:t>===== #Darsni rejalashtirishga, vaqtdan unumli foydalanishga, ko'rsatmaga amal qilishga, ish joyini to'g'ri tashkil etishga.</w:t>
      </w:r>
    </w:p>
    <w:p>
      <w:pPr>
        <w:spacing w:after="0"/>
      </w:pPr>
      <w:r>
        <w:rPr>
          <w:rFonts w:ascii="Times New Roman" w:hAnsi="Times New Roman"/>
          <w:sz w:val="28"/>
        </w:rPr>
        <w:t>===== Bolaning qobiliyatiga, qiziqishiga, imkoniyatlariga e'tibor berish kerak.</w:t>
      </w:r>
    </w:p>
    <w:p>
      <w:pPr>
        <w:spacing w:after="0"/>
      </w:pPr>
      <w:r>
        <w:rPr>
          <w:rFonts w:ascii="Times New Roman" w:hAnsi="Times New Roman"/>
          <w:sz w:val="28"/>
        </w:rPr>
        <w:t>===== Mehnat darsida yangidan-yangi bilim va ko'nikmalar berish kerak.</w:t>
      </w:r>
    </w:p>
    <w:p>
      <w:pPr>
        <w:spacing w:after="0"/>
      </w:pPr>
      <w:r>
        <w:rPr>
          <w:rFonts w:ascii="Times New Roman" w:hAnsi="Times New Roman"/>
          <w:sz w:val="28"/>
        </w:rPr>
        <w:t>===== Mavzuni tushuntirish, materiallar va buyumlar namunasini,asboblarni materiallarga ishlov berish usullarini va bosqichlar izchilligini ko'rsatishga.</w:t>
      </w:r>
    </w:p>
    <w:p>
      <w:pPr>
        <w:spacing w:after="0"/>
      </w:pPr>
      <w:r>
        <w:rPr>
          <w:rFonts w:ascii="Times New Roman" w:hAnsi="Times New Roman"/>
          <w:sz w:val="28"/>
        </w:rPr>
        <w:t>+++++</w:t>
      </w:r>
    </w:p>
    <w:p>
      <w:pPr>
        <w:spacing w:after="0"/>
      </w:pPr>
      <w:r>
        <w:rPr>
          <w:rFonts w:ascii="Times New Roman" w:hAnsi="Times New Roman"/>
          <w:sz w:val="28"/>
        </w:rPr>
        <w:t>256. Texnologiya fanining vazifasi nima?</w:t>
      </w:r>
    </w:p>
    <w:p>
      <w:pPr>
        <w:spacing w:after="0"/>
      </w:pPr>
      <w:r>
        <w:rPr>
          <w:rFonts w:ascii="Times New Roman" w:hAnsi="Times New Roman"/>
          <w:sz w:val="28"/>
        </w:rPr>
        <w:t>===== #Ta'lim berish bilan birga axloqiy, estetik, iqtisodiy-ekologiya va aqliy bilim va jismoniy mehnatga o'rgatish.</w:t>
      </w:r>
    </w:p>
    <w:p>
      <w:pPr>
        <w:spacing w:after="0"/>
      </w:pPr>
      <w:r>
        <w:rPr>
          <w:rFonts w:ascii="Times New Roman" w:hAnsi="Times New Roman"/>
          <w:sz w:val="28"/>
        </w:rPr>
        <w:t>===== O'quvchilarni mehnatga, mustaqil hayotga tayyorlash.</w:t>
      </w:r>
    </w:p>
    <w:p>
      <w:pPr>
        <w:spacing w:after="0"/>
      </w:pPr>
      <w:r>
        <w:rPr>
          <w:rFonts w:ascii="Times New Roman" w:hAnsi="Times New Roman"/>
          <w:sz w:val="28"/>
        </w:rPr>
        <w:t>===== O'quvchilarni kasbga, hunarga o'rgatish.</w:t>
      </w:r>
    </w:p>
    <w:p>
      <w:pPr>
        <w:spacing w:after="0"/>
      </w:pPr>
      <w:r>
        <w:rPr>
          <w:rFonts w:ascii="Times New Roman" w:hAnsi="Times New Roman"/>
          <w:sz w:val="28"/>
        </w:rPr>
        <w:t>===== O'quvchilarni kasb tanlashga o'rgatish.</w:t>
      </w:r>
    </w:p>
    <w:p>
      <w:pPr>
        <w:spacing w:after="0"/>
      </w:pPr>
      <w:r>
        <w:rPr>
          <w:rFonts w:ascii="Times New Roman" w:hAnsi="Times New Roman"/>
          <w:sz w:val="28"/>
        </w:rPr>
        <w:t>+++++</w:t>
      </w:r>
    </w:p>
    <w:p>
      <w:pPr>
        <w:spacing w:after="0"/>
      </w:pPr>
      <w:r>
        <w:rPr>
          <w:rFonts w:ascii="Times New Roman" w:hAnsi="Times New Roman"/>
          <w:sz w:val="28"/>
        </w:rPr>
        <w:t>257. O'qitish metodlarini tanlash nimalarga bog'liq?</w:t>
      </w:r>
    </w:p>
    <w:p>
      <w:pPr>
        <w:spacing w:after="0"/>
      </w:pPr>
      <w:r>
        <w:rPr>
          <w:rFonts w:ascii="Times New Roman" w:hAnsi="Times New Roman"/>
          <w:sz w:val="28"/>
        </w:rPr>
        <w:t>===== #O'quv mashg'ulot turi va tipiga</w:t>
      </w:r>
    </w:p>
    <w:p>
      <w:pPr>
        <w:spacing w:after="0"/>
      </w:pPr>
      <w:r>
        <w:rPr>
          <w:rFonts w:ascii="Times New Roman" w:hAnsi="Times New Roman"/>
          <w:sz w:val="28"/>
        </w:rPr>
        <w:t>===== Mashg'ulot mavzusiga</w:t>
      </w:r>
    </w:p>
    <w:p>
      <w:pPr>
        <w:spacing w:after="0"/>
      </w:pPr>
      <w:r>
        <w:rPr>
          <w:rFonts w:ascii="Times New Roman" w:hAnsi="Times New Roman"/>
          <w:sz w:val="28"/>
        </w:rPr>
        <w:t>===== Materialining mantiqiy yo'nalishi, mazmuni va mustaqil ish xarakteriga bog'liq.</w:t>
      </w:r>
    </w:p>
    <w:p>
      <w:pPr>
        <w:spacing w:after="0"/>
      </w:pPr>
      <w:r>
        <w:rPr>
          <w:rFonts w:ascii="Times New Roman" w:hAnsi="Times New Roman"/>
          <w:sz w:val="28"/>
        </w:rPr>
        <w:t>===== Pedagogkni bilimiga</w:t>
      </w:r>
    </w:p>
    <w:p>
      <w:pPr>
        <w:spacing w:after="0"/>
      </w:pPr>
      <w:r>
        <w:rPr>
          <w:rFonts w:ascii="Times New Roman" w:hAnsi="Times New Roman"/>
          <w:sz w:val="28"/>
        </w:rPr>
        <w:t>+++++</w:t>
      </w:r>
    </w:p>
    <w:p>
      <w:pPr>
        <w:spacing w:after="0"/>
      </w:pPr>
      <w:r>
        <w:rPr>
          <w:rFonts w:ascii="Times New Roman" w:hAnsi="Times New Roman"/>
          <w:sz w:val="28"/>
        </w:rPr>
        <w:t>258. Umumiy o'rta ta'lim maktablarining o'quv rejasida texnologiya o'quv faniga 1-4 sinflarda haftasiga necha soatdan o'tiladi?</w:t>
      </w:r>
    </w:p>
    <w:p>
      <w:pPr>
        <w:spacing w:after="0"/>
      </w:pPr>
      <w:r>
        <w:rPr>
          <w:rFonts w:ascii="Times New Roman" w:hAnsi="Times New Roman"/>
          <w:sz w:val="28"/>
        </w:rPr>
        <w:t>===== #Haftasiga 1 soatdan</w:t>
      </w:r>
    </w:p>
    <w:p>
      <w:pPr>
        <w:spacing w:after="0"/>
      </w:pPr>
      <w:r>
        <w:rPr>
          <w:rFonts w:ascii="Times New Roman" w:hAnsi="Times New Roman"/>
          <w:sz w:val="28"/>
        </w:rPr>
        <w:t>===== Haftasiga 2 soatdan</w:t>
      </w:r>
    </w:p>
    <w:p>
      <w:pPr>
        <w:spacing w:after="0"/>
      </w:pPr>
      <w:r>
        <w:rPr>
          <w:rFonts w:ascii="Times New Roman" w:hAnsi="Times New Roman"/>
          <w:sz w:val="28"/>
        </w:rPr>
        <w:t>===== Haftasiga 3 soatdan</w:t>
      </w:r>
    </w:p>
    <w:p>
      <w:pPr>
        <w:spacing w:after="0"/>
      </w:pPr>
      <w:r>
        <w:rPr>
          <w:rFonts w:ascii="Times New Roman" w:hAnsi="Times New Roman"/>
          <w:sz w:val="28"/>
        </w:rPr>
        <w:t>===== Haftasiga 4 soatdan</w:t>
      </w:r>
    </w:p>
    <w:p>
      <w:pPr>
        <w:spacing w:after="0"/>
      </w:pPr>
      <w:r>
        <w:rPr>
          <w:rFonts w:ascii="Times New Roman" w:hAnsi="Times New Roman"/>
          <w:sz w:val="28"/>
        </w:rPr>
        <w:t>+++++</w:t>
      </w:r>
    </w:p>
    <w:p>
      <w:pPr>
        <w:spacing w:after="0"/>
      </w:pPr>
      <w:r>
        <w:rPr>
          <w:rFonts w:ascii="Times New Roman" w:hAnsi="Times New Roman"/>
          <w:sz w:val="28"/>
        </w:rPr>
        <w:t>259. Umumiy o'rta ta'lim maktablarining o'quv rejasida texnologiya o'quv faniga 5-7 sinflarda haftasiga necha soatdan o'tiladi?</w:t>
      </w:r>
    </w:p>
    <w:p>
      <w:pPr>
        <w:spacing w:after="0"/>
      </w:pPr>
      <w:r>
        <w:rPr>
          <w:rFonts w:ascii="Times New Roman" w:hAnsi="Times New Roman"/>
          <w:sz w:val="28"/>
        </w:rPr>
        <w:t>===== #Haftasiga 2 soatdan</w:t>
      </w:r>
    </w:p>
    <w:p>
      <w:pPr>
        <w:spacing w:after="0"/>
      </w:pPr>
      <w:r>
        <w:rPr>
          <w:rFonts w:ascii="Times New Roman" w:hAnsi="Times New Roman"/>
          <w:sz w:val="28"/>
        </w:rPr>
        <w:t>===== Haftasiga 3-4 soatdan</w:t>
      </w:r>
    </w:p>
    <w:p>
      <w:pPr>
        <w:spacing w:after="0"/>
      </w:pPr>
      <w:r>
        <w:rPr>
          <w:rFonts w:ascii="Times New Roman" w:hAnsi="Times New Roman"/>
          <w:sz w:val="28"/>
        </w:rPr>
        <w:t>===== Haftasiga 3 soatdan</w:t>
      </w:r>
    </w:p>
    <w:p>
      <w:pPr>
        <w:spacing w:after="0"/>
      </w:pPr>
      <w:r>
        <w:rPr>
          <w:rFonts w:ascii="Times New Roman" w:hAnsi="Times New Roman"/>
          <w:sz w:val="28"/>
        </w:rPr>
        <w:t>===== Haftasiga 5 soatdan</w:t>
      </w:r>
    </w:p>
    <w:p>
      <w:pPr>
        <w:spacing w:after="0"/>
      </w:pPr>
      <w:r>
        <w:rPr>
          <w:rFonts w:ascii="Times New Roman" w:hAnsi="Times New Roman"/>
          <w:sz w:val="28"/>
        </w:rPr>
        <w:t>+++++</w:t>
      </w:r>
    </w:p>
    <w:p>
      <w:pPr>
        <w:spacing w:after="0"/>
      </w:pPr>
      <w:r>
        <w:rPr>
          <w:rFonts w:ascii="Times New Roman" w:hAnsi="Times New Roman"/>
          <w:sz w:val="28"/>
        </w:rPr>
        <w:t>260. O'quv materialining mazmuniga quyidagilardan qaysilari kiradi?</w:t>
      </w:r>
    </w:p>
    <w:p>
      <w:pPr>
        <w:spacing w:after="0"/>
      </w:pPr>
      <w:r>
        <w:rPr>
          <w:rFonts w:ascii="Times New Roman" w:hAnsi="Times New Roman"/>
          <w:sz w:val="28"/>
        </w:rPr>
        <w:t>===== #O'quv materialining mazmuniga keltirilganlarni barchasi to'gri</w:t>
      </w:r>
    </w:p>
    <w:p>
      <w:pPr>
        <w:spacing w:after="0"/>
      </w:pPr>
      <w:r>
        <w:rPr>
          <w:rFonts w:ascii="Times New Roman" w:hAnsi="Times New Roman"/>
          <w:sz w:val="28"/>
        </w:rPr>
        <w:t>===== Ta'limning ko'rgazmali va texnik vositalarini qo'shib hisoblaganda darsni o'tkazish zarur bo'lgan o'quv qurollari;</w:t>
      </w:r>
    </w:p>
    <w:p>
      <w:pPr>
        <w:spacing w:after="0"/>
      </w:pPr>
      <w:r>
        <w:rPr>
          <w:rFonts w:ascii="Times New Roman" w:hAnsi="Times New Roman"/>
          <w:sz w:val="28"/>
        </w:rPr>
        <w:t>===== Darsning har bir qismida o'qituvchi va o'quvchining ish usullari hamda metodlari;</w:t>
      </w:r>
    </w:p>
    <w:p>
      <w:pPr>
        <w:spacing w:after="0"/>
      </w:pPr>
      <w:r>
        <w:rPr>
          <w:rFonts w:ascii="Times New Roman" w:hAnsi="Times New Roman"/>
          <w:sz w:val="28"/>
        </w:rPr>
        <w:t>===== Darsda bevosita o'tkaziladigan test sinovlari; uy vazifalari, topshiriqlar.</w:t>
      </w:r>
    </w:p>
    <w:p>
      <w:pPr>
        <w:spacing w:after="0"/>
      </w:pPr>
      <w:r>
        <w:rPr>
          <w:rFonts w:ascii="Times New Roman" w:hAnsi="Times New Roman"/>
          <w:sz w:val="28"/>
        </w:rPr>
        <w:t>+++++</w:t>
      </w:r>
    </w:p>
    <w:p>
      <w:pPr>
        <w:spacing w:after="0"/>
      </w:pPr>
      <w:r>
        <w:rPr>
          <w:rFonts w:ascii="Times New Roman" w:hAnsi="Times New Roman"/>
          <w:sz w:val="28"/>
        </w:rPr>
        <w:t>261. Texnologiya fani o'qituvchisining shaxsiy fazilatlariga quyidagilardan qaysilari kiradi?</w:t>
      </w:r>
    </w:p>
    <w:p>
      <w:pPr>
        <w:spacing w:after="0"/>
      </w:pPr>
      <w:r>
        <w:rPr>
          <w:rFonts w:ascii="Times New Roman" w:hAnsi="Times New Roman"/>
          <w:sz w:val="28"/>
        </w:rPr>
        <w:t>===== #Texnologik ta'lim o'qituvchisi o'z fanining ilmiy asoslarini mukammal bilish;</w:t>
      </w:r>
    </w:p>
    <w:p>
      <w:pPr>
        <w:spacing w:after="0"/>
      </w:pPr>
      <w:r>
        <w:rPr>
          <w:rFonts w:ascii="Times New Roman" w:hAnsi="Times New Roman"/>
          <w:sz w:val="28"/>
        </w:rPr>
        <w:t>===== Mustahkam mehnat va kasb ko'nikmalari va malakalarini egallagan bo'lishi;</w:t>
      </w:r>
    </w:p>
    <w:p>
      <w:pPr>
        <w:spacing w:after="0"/>
      </w:pPr>
      <w:r>
        <w:rPr>
          <w:rFonts w:ascii="Times New Roman" w:hAnsi="Times New Roman"/>
          <w:sz w:val="28"/>
        </w:rPr>
        <w:t>===== Mavzuni o'quvchilarga mohirlik bilan yetkazib bera olishi;</w:t>
      </w:r>
    </w:p>
    <w:p>
      <w:pPr>
        <w:spacing w:after="0"/>
      </w:pPr>
      <w:r>
        <w:rPr>
          <w:rFonts w:ascii="Times New Roman" w:hAnsi="Times New Roman"/>
          <w:sz w:val="28"/>
        </w:rPr>
        <w:t>===== Hamma javoblar to'g'ri</w:t>
      </w:r>
    </w:p>
    <w:p>
      <w:pPr>
        <w:spacing w:after="0"/>
      </w:pPr>
      <w:r>
        <w:rPr>
          <w:rFonts w:ascii="Times New Roman" w:hAnsi="Times New Roman"/>
          <w:sz w:val="28"/>
        </w:rPr>
        <w:t>+++++</w:t>
      </w:r>
    </w:p>
    <w:p>
      <w:pPr>
        <w:spacing w:after="0"/>
      </w:pPr>
      <w:r>
        <w:rPr>
          <w:rFonts w:ascii="Times New Roman" w:hAnsi="Times New Roman"/>
          <w:sz w:val="28"/>
        </w:rPr>
        <w:t>262. ......... - mohiyatiga ko'ra ikki o'quv predmetlari orasidagi aloqadorlikni, ya'ni birinchi o'quv predmeti bo'yicha o'zlashtirilgan bilim va ish-harakat usullarini ikkinchisida qo'llashni va aksincha qo'llanishini ifodalaydi.</w:t>
      </w:r>
    </w:p>
    <w:p>
      <w:pPr>
        <w:spacing w:after="0"/>
      </w:pPr>
      <w:r>
        <w:rPr>
          <w:rFonts w:ascii="Times New Roman" w:hAnsi="Times New Roman"/>
          <w:sz w:val="28"/>
        </w:rPr>
        <w:t>===== #.Predmetlararo aloqadorlik</w:t>
      </w:r>
    </w:p>
    <w:p>
      <w:pPr>
        <w:spacing w:after="0"/>
      </w:pPr>
      <w:r>
        <w:rPr>
          <w:rFonts w:ascii="Times New Roman" w:hAnsi="Times New Roman"/>
          <w:sz w:val="28"/>
        </w:rPr>
        <w:t>===== O'zaro aloqadorlik</w:t>
      </w:r>
    </w:p>
    <w:p>
      <w:pPr>
        <w:spacing w:after="0"/>
      </w:pPr>
      <w:r>
        <w:rPr>
          <w:rFonts w:ascii="Times New Roman" w:hAnsi="Times New Roman"/>
          <w:sz w:val="28"/>
        </w:rPr>
        <w:t>===== Integrativ aloqadorlik</w:t>
      </w:r>
    </w:p>
    <w:p>
      <w:pPr>
        <w:spacing w:after="0"/>
      </w:pPr>
      <w:r>
        <w:rPr>
          <w:rFonts w:ascii="Times New Roman" w:hAnsi="Times New Roman"/>
          <w:sz w:val="28"/>
        </w:rPr>
        <w:t>===== Integratsiya</w:t>
      </w:r>
    </w:p>
    <w:p>
      <w:pPr>
        <w:spacing w:after="0"/>
      </w:pPr>
      <w:r>
        <w:rPr>
          <w:rFonts w:ascii="Times New Roman" w:hAnsi="Times New Roman"/>
          <w:sz w:val="28"/>
        </w:rPr>
        <w:t>+++++</w:t>
      </w:r>
    </w:p>
    <w:p>
      <w:pPr>
        <w:spacing w:after="0"/>
      </w:pPr>
      <w:r>
        <w:rPr>
          <w:rFonts w:ascii="Times New Roman" w:hAnsi="Times New Roman"/>
          <w:sz w:val="28"/>
        </w:rPr>
        <w:t>263. ........ - o'zining mohiyatiga ko'ra keng tushuncha bo'lib, o'rganilayotgan ob'yektning turli jihatlari va xususiyatlarini har tomonlama ochib berilishini nazarda tutadi.</w:t>
      </w:r>
    </w:p>
    <w:p>
      <w:pPr>
        <w:spacing w:after="0"/>
      </w:pPr>
      <w:r>
        <w:rPr>
          <w:rFonts w:ascii="Times New Roman" w:hAnsi="Times New Roman"/>
          <w:sz w:val="28"/>
        </w:rPr>
        <w:t>===== #.Uzviylik</w:t>
      </w:r>
    </w:p>
    <w:p>
      <w:pPr>
        <w:spacing w:after="0"/>
      </w:pPr>
      <w:r>
        <w:rPr>
          <w:rFonts w:ascii="Times New Roman" w:hAnsi="Times New Roman"/>
          <w:sz w:val="28"/>
        </w:rPr>
        <w:t>===== Predmetlararo aloqadorlik</w:t>
      </w:r>
    </w:p>
    <w:p>
      <w:pPr>
        <w:spacing w:after="0"/>
      </w:pPr>
      <w:r>
        <w:rPr>
          <w:rFonts w:ascii="Times New Roman" w:hAnsi="Times New Roman"/>
          <w:sz w:val="28"/>
        </w:rPr>
        <w:t>===== O'zaro aloqadorlik</w:t>
      </w:r>
    </w:p>
    <w:p>
      <w:pPr>
        <w:spacing w:after="0"/>
      </w:pPr>
      <w:r>
        <w:rPr>
          <w:rFonts w:ascii="Times New Roman" w:hAnsi="Times New Roman"/>
          <w:sz w:val="28"/>
        </w:rPr>
        <w:t>===== Integrativ aloqadorlik</w:t>
      </w:r>
    </w:p>
    <w:p>
      <w:pPr>
        <w:spacing w:after="0"/>
      </w:pPr>
      <w:r>
        <w:rPr>
          <w:rFonts w:ascii="Times New Roman" w:hAnsi="Times New Roman"/>
          <w:sz w:val="28"/>
        </w:rPr>
        <w:t>+++++</w:t>
      </w:r>
    </w:p>
    <w:p>
      <w:pPr>
        <w:spacing w:after="0"/>
      </w:pPr>
      <w:r>
        <w:rPr>
          <w:rFonts w:ascii="Times New Roman" w:hAnsi="Times New Roman"/>
          <w:sz w:val="28"/>
        </w:rPr>
        <w:t>264. Modulli î'qitish samaradorligi qanday omillarga bog'liq?</w:t>
      </w:r>
    </w:p>
    <w:p>
      <w:pPr>
        <w:spacing w:after="0"/>
      </w:pPr>
      <w:r>
        <w:rPr>
          <w:rFonts w:ascii="Times New Roman" w:hAnsi="Times New Roman"/>
          <w:sz w:val="28"/>
        </w:rPr>
        <w:t>===== #Moddiy-texnik bazasi ta'lim muassasadagi</w:t>
      </w:r>
    </w:p>
    <w:p>
      <w:pPr>
        <w:spacing w:after="0"/>
      </w:pPr>
      <w:r>
        <w:rPr>
          <w:rFonts w:ascii="Times New Roman" w:hAnsi="Times New Roman"/>
          <w:sz w:val="28"/>
        </w:rPr>
        <w:t>===== Didaktik materiallarning ishlab chiqilishiga; - modullar natijasi va tahliliga</w:t>
      </w:r>
    </w:p>
    <w:p>
      <w:pPr>
        <w:spacing w:after="0"/>
      </w:pPr>
      <w:r>
        <w:rPr>
          <w:rFonts w:ascii="Times New Roman" w:hAnsi="Times New Roman"/>
          <w:sz w:val="28"/>
        </w:rPr>
        <w:t>===== Professor-î'qituvchilar tarkibi darajasi</w:t>
      </w:r>
    </w:p>
    <w:p>
      <w:pPr>
        <w:spacing w:after="0"/>
      </w:pPr>
      <w:r>
        <w:rPr>
          <w:rFonts w:ascii="Times New Roman" w:hAnsi="Times New Roman"/>
          <w:sz w:val="28"/>
        </w:rPr>
        <w:t>===== Barcha javob to'g'ri</w:t>
      </w:r>
    </w:p>
    <w:p>
      <w:pPr>
        <w:spacing w:after="0"/>
      </w:pPr>
      <w:r>
        <w:rPr>
          <w:rFonts w:ascii="Times New Roman" w:hAnsi="Times New Roman"/>
          <w:sz w:val="28"/>
        </w:rPr>
        <w:t>+++++</w:t>
      </w:r>
    </w:p>
    <w:p>
      <w:pPr>
        <w:spacing w:after="0"/>
      </w:pPr>
      <w:r>
        <w:rPr>
          <w:rFonts w:ascii="Times New Roman" w:hAnsi="Times New Roman"/>
          <w:sz w:val="28"/>
        </w:rPr>
        <w:t>265. Modulli ta'limning amaliy mashg'ulotlarda qo'llashning afzalliklari qaysi javobda to'g'ri keltirilgan?</w:t>
      </w:r>
    </w:p>
    <w:p>
      <w:pPr>
        <w:spacing w:after="0"/>
      </w:pPr>
      <w:r>
        <w:rPr>
          <w:rFonts w:ascii="Times New Roman" w:hAnsi="Times New Roman"/>
          <w:sz w:val="28"/>
        </w:rPr>
        <w:t>===== #Alohida tugallangan ta'lim mazmuni mustaqil qismlar (bloklar)dan iborat bo'lishi va ularni o'zlashtirish ta'lim maqsadlaridan kelib chiqishi lozim.</w:t>
      </w:r>
    </w:p>
    <w:p>
      <w:pPr>
        <w:spacing w:after="0"/>
      </w:pPr>
      <w:r>
        <w:rPr>
          <w:rFonts w:ascii="Times New Roman" w:hAnsi="Times New Roman"/>
          <w:sz w:val="28"/>
        </w:rPr>
        <w:t>===== O'qituvchi o'quvchilarning o'quv-biluv faoliyatini modullar orqali yoki bevosita boshqaradi. Bevosita boshqarganda u aniq maqsad asosida va o'quvchi bilan yaxshi munosabatda bo'lib boshqaradi.</w:t>
      </w:r>
    </w:p>
    <w:p>
      <w:pPr>
        <w:spacing w:after="0"/>
      </w:pPr>
      <w:r>
        <w:rPr>
          <w:rFonts w:ascii="Times New Roman" w:hAnsi="Times New Roman"/>
          <w:sz w:val="28"/>
        </w:rPr>
        <w:t>===== Chop etilgan modullarning mavjudligi o'qituvchiga o'quvchilarning har biriga individual maslahat bera olish va o'quvchiga qanday yordam qilishni belgilab olish imkoniyatini beradi.</w:t>
      </w:r>
    </w:p>
    <w:p>
      <w:pPr>
        <w:spacing w:after="0"/>
      </w:pPr>
      <w:r>
        <w:rPr>
          <w:rFonts w:ascii="Times New Roman" w:hAnsi="Times New Roman"/>
          <w:sz w:val="28"/>
        </w:rPr>
        <w:t>===== Barcha javoblar to'g'ri</w:t>
      </w:r>
    </w:p>
    <w:p>
      <w:pPr>
        <w:spacing w:after="0"/>
      </w:pPr>
      <w:r>
        <w:rPr>
          <w:rFonts w:ascii="Times New Roman" w:hAnsi="Times New Roman"/>
          <w:sz w:val="28"/>
        </w:rPr>
        <w:t>+++++</w:t>
      </w:r>
    </w:p>
    <w:p>
      <w:pPr>
        <w:spacing w:after="0"/>
      </w:pPr>
      <w:r>
        <w:rPr>
          <w:rFonts w:ascii="Times New Roman" w:hAnsi="Times New Roman"/>
          <w:sz w:val="28"/>
        </w:rPr>
        <w:t>266. ...... - o'quvchilarning bilim, ko'nikma va malakalarini egallash bo'yicha o'quv-bilish faoliyatini tashkil qilish, ularning tafakkur va qobiliyatlarni o'stirish, dunyoqarash, ma'naviy sifatlari, axloqiy, estetik madaniyatni shakllantirishga qaratilgan pedagogik jarayondir.</w:t>
      </w:r>
    </w:p>
    <w:p>
      <w:pPr>
        <w:spacing w:after="0"/>
      </w:pPr>
      <w:r>
        <w:rPr>
          <w:rFonts w:ascii="Times New Roman" w:hAnsi="Times New Roman"/>
          <w:sz w:val="28"/>
        </w:rPr>
        <w:t>===== #.Ta'lim</w:t>
      </w:r>
    </w:p>
    <w:p>
      <w:pPr>
        <w:spacing w:after="0"/>
      </w:pPr>
      <w:r>
        <w:rPr>
          <w:rFonts w:ascii="Times New Roman" w:hAnsi="Times New Roman"/>
          <w:sz w:val="28"/>
        </w:rPr>
        <w:t>===== Tarbiya</w:t>
      </w:r>
    </w:p>
    <w:p>
      <w:pPr>
        <w:spacing w:after="0"/>
      </w:pPr>
      <w:r>
        <w:rPr>
          <w:rFonts w:ascii="Times New Roman" w:hAnsi="Times New Roman"/>
          <w:sz w:val="28"/>
        </w:rPr>
        <w:t>===== Dars</w:t>
      </w:r>
    </w:p>
    <w:p>
      <w:pPr>
        <w:spacing w:after="0"/>
      </w:pPr>
      <w:r>
        <w:rPr>
          <w:rFonts w:ascii="Times New Roman" w:hAnsi="Times New Roman"/>
          <w:sz w:val="28"/>
        </w:rPr>
        <w:t>===== Metod</w:t>
      </w:r>
    </w:p>
    <w:p>
      <w:pPr>
        <w:spacing w:after="0"/>
      </w:pPr>
      <w:r>
        <w:rPr>
          <w:rFonts w:ascii="Times New Roman" w:hAnsi="Times New Roman"/>
          <w:sz w:val="28"/>
        </w:rPr>
        <w:t>+++++</w:t>
      </w:r>
    </w:p>
    <w:p>
      <w:pPr>
        <w:spacing w:after="0"/>
      </w:pPr>
      <w:r>
        <w:rPr>
          <w:rFonts w:ascii="Times New Roman" w:hAnsi="Times New Roman"/>
          <w:sz w:val="28"/>
        </w:rPr>
        <w:t>267. Fanlar bo'yicha Olimpiada o'tkazilganda baholash mezonlari qanday bo'ladi?</w:t>
      </w:r>
    </w:p>
    <w:p>
      <w:pPr>
        <w:spacing w:after="0"/>
      </w:pPr>
      <w:r>
        <w:rPr>
          <w:rFonts w:ascii="Times New Roman" w:hAnsi="Times New Roman"/>
          <w:sz w:val="28"/>
        </w:rPr>
        <w:t>===== #Fan mutaxassis o'qituvchilar tomonidan baholanadi</w:t>
      </w:r>
    </w:p>
    <w:p>
      <w:pPr>
        <w:spacing w:after="0"/>
      </w:pPr>
      <w:r>
        <w:rPr>
          <w:rFonts w:ascii="Times New Roman" w:hAnsi="Times New Roman"/>
          <w:sz w:val="28"/>
        </w:rPr>
        <w:t>===== O'quvchilar o'zini o'zi baholaydi</w:t>
      </w:r>
    </w:p>
    <w:p>
      <w:pPr>
        <w:spacing w:after="0"/>
      </w:pPr>
      <w:r>
        <w:rPr>
          <w:rFonts w:ascii="Times New Roman" w:hAnsi="Times New Roman"/>
          <w:sz w:val="28"/>
        </w:rPr>
        <w:t>===== Jamoatdan yoki ota-onalar tomonidan baholadi</w:t>
      </w:r>
    </w:p>
    <w:p>
      <w:pPr>
        <w:spacing w:after="0"/>
      </w:pPr>
      <w:r>
        <w:rPr>
          <w:rFonts w:ascii="Times New Roman" w:hAnsi="Times New Roman"/>
          <w:sz w:val="28"/>
        </w:rPr>
        <w:t>===== Respublika tashkiliy qo'mitasi tomonidan ishlab chiqiladi va qo'shma buyruq bilan tasdiqlanadi.</w:t>
      </w:r>
    </w:p>
    <w:p>
      <w:pPr>
        <w:spacing w:after="0"/>
      </w:pPr>
      <w:r>
        <w:rPr>
          <w:rFonts w:ascii="Times New Roman" w:hAnsi="Times New Roman"/>
          <w:sz w:val="28"/>
        </w:rPr>
        <w:t>+++++</w:t>
      </w:r>
    </w:p>
    <w:p>
      <w:pPr>
        <w:spacing w:after="0"/>
      </w:pPr>
      <w:r>
        <w:rPr>
          <w:rFonts w:ascii="Times New Roman" w:hAnsi="Times New Roman"/>
          <w:sz w:val="28"/>
        </w:rPr>
        <w:t>268. Texnologiya fanining quyidagi nechta tamoyillari mavjud?</w:t>
      </w:r>
    </w:p>
    <w:p>
      <w:pPr>
        <w:spacing w:after="0"/>
      </w:pPr>
      <w:r>
        <w:rPr>
          <w:rFonts w:ascii="Times New Roman" w:hAnsi="Times New Roman"/>
          <w:sz w:val="28"/>
        </w:rPr>
        <w:t>===== #9ta</w:t>
      </w:r>
    </w:p>
    <w:p>
      <w:pPr>
        <w:spacing w:after="0"/>
      </w:pPr>
      <w:r>
        <w:rPr>
          <w:rFonts w:ascii="Times New Roman" w:hAnsi="Times New Roman"/>
          <w:sz w:val="28"/>
        </w:rPr>
        <w:t>===== 10ta</w:t>
      </w:r>
    </w:p>
    <w:p>
      <w:pPr>
        <w:spacing w:after="0"/>
      </w:pPr>
      <w:r>
        <w:rPr>
          <w:rFonts w:ascii="Times New Roman" w:hAnsi="Times New Roman"/>
          <w:sz w:val="28"/>
        </w:rPr>
        <w:t>===== 11ta</w:t>
      </w:r>
    </w:p>
    <w:p>
      <w:pPr>
        <w:spacing w:after="0"/>
      </w:pPr>
      <w:r>
        <w:rPr>
          <w:rFonts w:ascii="Times New Roman" w:hAnsi="Times New Roman"/>
          <w:sz w:val="28"/>
        </w:rPr>
        <w:t>===== 12ta</w:t>
      </w:r>
    </w:p>
    <w:p>
      <w:pPr>
        <w:spacing w:after="0"/>
      </w:pPr>
      <w:r>
        <w:rPr>
          <w:rFonts w:ascii="Times New Roman" w:hAnsi="Times New Roman"/>
          <w:sz w:val="28"/>
        </w:rPr>
        <w:t>+++++</w:t>
      </w:r>
    </w:p>
    <w:p>
      <w:pPr>
        <w:spacing w:after="0"/>
      </w:pPr>
      <w:r>
        <w:rPr>
          <w:rFonts w:ascii="Times New Roman" w:hAnsi="Times New Roman"/>
          <w:sz w:val="28"/>
        </w:rPr>
        <w:t>269. Ta'lim va tarbiya birligi - bu?</w:t>
      </w:r>
    </w:p>
    <w:p>
      <w:pPr>
        <w:spacing w:after="0"/>
      </w:pPr>
      <w:r>
        <w:rPr>
          <w:rFonts w:ascii="Times New Roman" w:hAnsi="Times New Roman"/>
          <w:sz w:val="28"/>
        </w:rPr>
        <w:t>===== #Ta'lim jarayonida o'quvchilarni tarbiyalash.</w:t>
      </w:r>
    </w:p>
    <w:p>
      <w:pPr>
        <w:spacing w:after="0"/>
      </w:pPr>
      <w:r>
        <w:rPr>
          <w:rFonts w:ascii="Times New Roman" w:hAnsi="Times New Roman"/>
          <w:sz w:val="28"/>
        </w:rPr>
        <w:t>===== O'quvchilarni tarbiyasini ta'lim jarayonida inobatga olmaslik</w:t>
      </w:r>
    </w:p>
    <w:p>
      <w:pPr>
        <w:spacing w:after="0"/>
      </w:pPr>
      <w:r>
        <w:rPr>
          <w:rFonts w:ascii="Times New Roman" w:hAnsi="Times New Roman"/>
          <w:sz w:val="28"/>
        </w:rPr>
        <w:t>===== O'quvchilarni urushish ta'lim jarayonida</w:t>
      </w:r>
    </w:p>
    <w:p>
      <w:pPr>
        <w:spacing w:after="0"/>
      </w:pPr>
      <w:r>
        <w:rPr>
          <w:rFonts w:ascii="Times New Roman" w:hAnsi="Times New Roman"/>
          <w:sz w:val="28"/>
        </w:rPr>
        <w:t>===== O'quvchilarni yomon yo'lga boshlash.ta'lim jarayonida</w:t>
      </w:r>
    </w:p>
    <w:p>
      <w:pPr>
        <w:spacing w:after="0"/>
      </w:pPr>
      <w:r>
        <w:rPr>
          <w:rFonts w:ascii="Times New Roman" w:hAnsi="Times New Roman"/>
          <w:sz w:val="28"/>
        </w:rPr>
        <w:t>+++++</w:t>
      </w:r>
    </w:p>
    <w:p>
      <w:pPr>
        <w:spacing w:after="0"/>
      </w:pPr>
      <w:r>
        <w:rPr>
          <w:rFonts w:ascii="Times New Roman" w:hAnsi="Times New Roman"/>
          <w:sz w:val="28"/>
        </w:rPr>
        <w:t>270. Texnologiya fanining tarbiyaviy mohiyati, tarbiyaviy vazifalarni o'qitishning mazmuni, shuningdek o'quv ishlarini tashkiliy shakl va metodlari orqali amalga oshirishdan iborat. Bu qaysi tamoyil?</w:t>
      </w:r>
    </w:p>
    <w:p>
      <w:pPr>
        <w:spacing w:after="0"/>
      </w:pPr>
      <w:r>
        <w:rPr>
          <w:rFonts w:ascii="Times New Roman" w:hAnsi="Times New Roman"/>
          <w:sz w:val="28"/>
        </w:rPr>
        <w:t>===== #Texnologiya fanini nazariya va amaliyot birligi.</w:t>
      </w:r>
    </w:p>
    <w:p>
      <w:pPr>
        <w:spacing w:after="0"/>
      </w:pPr>
      <w:r>
        <w:rPr>
          <w:rFonts w:ascii="Times New Roman" w:hAnsi="Times New Roman"/>
          <w:sz w:val="28"/>
        </w:rPr>
        <w:t>===== Ta'lim va tarbiya birligi.</w:t>
      </w:r>
    </w:p>
    <w:p>
      <w:pPr>
        <w:spacing w:after="0"/>
      </w:pPr>
      <w:r>
        <w:rPr>
          <w:rFonts w:ascii="Times New Roman" w:hAnsi="Times New Roman"/>
          <w:sz w:val="28"/>
        </w:rPr>
        <w:t>===== Ta'limning ilmiyligi va politexnik xususiyatga egaligi.</w:t>
      </w:r>
    </w:p>
    <w:p>
      <w:pPr>
        <w:spacing w:after="0"/>
      </w:pPr>
      <w:r>
        <w:rPr>
          <w:rFonts w:ascii="Times New Roman" w:hAnsi="Times New Roman"/>
          <w:sz w:val="28"/>
        </w:rPr>
        <w:t>===== Ta'limda tizimlilik va izchillik.</w:t>
      </w:r>
    </w:p>
    <w:p>
      <w:pPr>
        <w:spacing w:after="0"/>
      </w:pPr>
      <w:r>
        <w:rPr>
          <w:rFonts w:ascii="Times New Roman" w:hAnsi="Times New Roman"/>
          <w:sz w:val="28"/>
        </w:rPr>
        <w:t>+++++</w:t>
      </w:r>
    </w:p>
    <w:p>
      <w:pPr>
        <w:spacing w:after="0"/>
      </w:pPr>
      <w:r>
        <w:rPr>
          <w:rFonts w:ascii="Times New Roman" w:hAnsi="Times New Roman"/>
          <w:sz w:val="28"/>
        </w:rPr>
        <w:t>271. Mazkur tamoyil mehnatga doir o'quv materialini o'quvchilar o'rganilayotgan hodisa va jarayonni jonli idrok etish asosida o'zlashtirishiari bilan bir qatorda, ularda abstrakt tafakkurni shakllantirishni ham ko'zda tutadi. Bu qaysi tamoyil?</w:t>
      </w:r>
    </w:p>
    <w:p>
      <w:pPr>
        <w:spacing w:after="0"/>
      </w:pPr>
      <w:r>
        <w:rPr>
          <w:rFonts w:ascii="Times New Roman" w:hAnsi="Times New Roman"/>
          <w:sz w:val="28"/>
        </w:rPr>
        <w:t>===== #Mazkur tamoyil bu ko'rgazmalilik</w:t>
      </w:r>
    </w:p>
    <w:p>
      <w:pPr>
        <w:spacing w:after="0"/>
      </w:pPr>
      <w:r>
        <w:rPr>
          <w:rFonts w:ascii="Times New Roman" w:hAnsi="Times New Roman"/>
          <w:sz w:val="28"/>
        </w:rPr>
        <w:t>===== Ta'lim va tarbiya birligi.</w:t>
      </w:r>
    </w:p>
    <w:p>
      <w:pPr>
        <w:spacing w:after="0"/>
      </w:pPr>
      <w:r>
        <w:rPr>
          <w:rFonts w:ascii="Times New Roman" w:hAnsi="Times New Roman"/>
          <w:sz w:val="28"/>
        </w:rPr>
        <w:t>===== Ta'limning ilmiyligi va politexnik xususiyatga egaligi.</w:t>
      </w:r>
    </w:p>
    <w:p>
      <w:pPr>
        <w:spacing w:after="0"/>
      </w:pPr>
      <w:r>
        <w:rPr>
          <w:rFonts w:ascii="Times New Roman" w:hAnsi="Times New Roman"/>
          <w:sz w:val="28"/>
        </w:rPr>
        <w:t>===== Ta'limda tizimlilik va izchillik</w:t>
      </w:r>
    </w:p>
    <w:p>
      <w:pPr>
        <w:spacing w:after="0"/>
      </w:pPr>
      <w:r>
        <w:rPr>
          <w:rFonts w:ascii="Times New Roman" w:hAnsi="Times New Roman"/>
          <w:sz w:val="28"/>
        </w:rPr>
        <w:t>+++++</w:t>
      </w:r>
    </w:p>
    <w:p>
      <w:pPr>
        <w:spacing w:after="0"/>
      </w:pPr>
      <w:r>
        <w:rPr>
          <w:rFonts w:ascii="Times New Roman" w:hAnsi="Times New Roman"/>
          <w:sz w:val="28"/>
        </w:rPr>
        <w:t>272. Mehnatni unumi o'quvchilarning texnik bilimlarini o'zlashtirish hamda ularning har tomonlama rivojlanishiga yaxshi ta'sir ko'rsatadi. Bu qaysi tamoyilga tegishli?</w:t>
      </w:r>
    </w:p>
    <w:p>
      <w:pPr>
        <w:spacing w:after="0"/>
      </w:pPr>
      <w:r>
        <w:rPr>
          <w:rFonts w:ascii="Times New Roman" w:hAnsi="Times New Roman"/>
          <w:sz w:val="28"/>
        </w:rPr>
        <w:t>===== #Mustahkam va puxta o'zlashtirish.</w:t>
      </w:r>
    </w:p>
    <w:p>
      <w:pPr>
        <w:spacing w:after="0"/>
      </w:pPr>
      <w:r>
        <w:rPr>
          <w:rFonts w:ascii="Times New Roman" w:hAnsi="Times New Roman"/>
          <w:sz w:val="28"/>
        </w:rPr>
        <w:t>===== Ta'lim va tarbiya birligi.</w:t>
      </w:r>
    </w:p>
    <w:p>
      <w:pPr>
        <w:spacing w:after="0"/>
      </w:pPr>
      <w:r>
        <w:rPr>
          <w:rFonts w:ascii="Times New Roman" w:hAnsi="Times New Roman"/>
          <w:sz w:val="28"/>
        </w:rPr>
        <w:t>===== Ta'limning ilmiyligi va politexnik xususiyatga egaligi.</w:t>
      </w:r>
    </w:p>
    <w:p>
      <w:pPr>
        <w:spacing w:after="0"/>
      </w:pPr>
      <w:r>
        <w:rPr>
          <w:rFonts w:ascii="Times New Roman" w:hAnsi="Times New Roman"/>
          <w:sz w:val="28"/>
        </w:rPr>
        <w:t>===== Ta'limda tizimlilik va izchillik</w:t>
      </w:r>
    </w:p>
    <w:p>
      <w:pPr>
        <w:spacing w:after="0"/>
      </w:pPr>
      <w:r>
        <w:rPr>
          <w:rFonts w:ascii="Times New Roman" w:hAnsi="Times New Roman"/>
          <w:sz w:val="28"/>
        </w:rPr>
        <w:t>+++++</w:t>
      </w:r>
    </w:p>
    <w:p>
      <w:pPr>
        <w:spacing w:after="0"/>
      </w:pPr>
      <w:r>
        <w:rPr>
          <w:rFonts w:ascii="Times New Roman" w:hAnsi="Times New Roman"/>
          <w:sz w:val="28"/>
        </w:rPr>
        <w:t>273. Texnologiya fani darslarida o'quvchilar umumtexnika xarakteridagi qaysi fanlarning dastlabki ma'lumotlarni egallaydilar?</w:t>
      </w:r>
    </w:p>
    <w:p>
      <w:pPr>
        <w:spacing w:after="0"/>
      </w:pPr>
      <w:r>
        <w:rPr>
          <w:rFonts w:ascii="Times New Roman" w:hAnsi="Times New Roman"/>
          <w:sz w:val="28"/>
        </w:rPr>
        <w:t>===== #Chizmachilik, materialshunoslik, mashinashunoslik, elektrotexnika</w:t>
      </w:r>
    </w:p>
    <w:p>
      <w:pPr>
        <w:spacing w:after="0"/>
      </w:pPr>
      <w:r>
        <w:rPr>
          <w:rFonts w:ascii="Times New Roman" w:hAnsi="Times New Roman"/>
          <w:sz w:val="28"/>
        </w:rPr>
        <w:t>===== Adabiyot, tarix, jug'rofiya, fizika</w:t>
      </w:r>
    </w:p>
    <w:p>
      <w:pPr>
        <w:spacing w:after="0"/>
      </w:pPr>
      <w:r>
        <w:rPr>
          <w:rFonts w:ascii="Times New Roman" w:hAnsi="Times New Roman"/>
          <w:sz w:val="28"/>
        </w:rPr>
        <w:t>===== Fizika, ximiya, rasm, fiziologiya</w:t>
      </w:r>
    </w:p>
    <w:p>
      <w:pPr>
        <w:spacing w:after="0"/>
      </w:pPr>
      <w:r>
        <w:rPr>
          <w:rFonts w:ascii="Times New Roman" w:hAnsi="Times New Roman"/>
          <w:sz w:val="28"/>
        </w:rPr>
        <w:t>===== Chet tili, mashinashunoslik</w:t>
      </w:r>
    </w:p>
    <w:p>
      <w:pPr>
        <w:spacing w:after="0"/>
      </w:pPr>
      <w:r>
        <w:rPr>
          <w:rFonts w:ascii="Times New Roman" w:hAnsi="Times New Roman"/>
          <w:sz w:val="28"/>
        </w:rPr>
        <w:t>+++++</w:t>
      </w:r>
    </w:p>
    <w:p>
      <w:pPr>
        <w:spacing w:after="0"/>
      </w:pPr>
      <w:r>
        <w:rPr>
          <w:rFonts w:ascii="Times New Roman" w:hAnsi="Times New Roman"/>
          <w:sz w:val="28"/>
        </w:rPr>
        <w:t>274. Metodik reja qaysi majlisda ko'rib chiqilib, tasdiqlanadi?</w:t>
      </w:r>
    </w:p>
    <w:p>
      <w:pPr>
        <w:spacing w:after="0"/>
      </w:pPr>
      <w:r>
        <w:rPr>
          <w:rFonts w:ascii="Times New Roman" w:hAnsi="Times New Roman"/>
          <w:sz w:val="28"/>
        </w:rPr>
        <w:t>===== #Metodik kengash</w:t>
      </w:r>
    </w:p>
    <w:p>
      <w:pPr>
        <w:spacing w:after="0"/>
      </w:pPr>
      <w:r>
        <w:rPr>
          <w:rFonts w:ascii="Times New Roman" w:hAnsi="Times New Roman"/>
          <w:sz w:val="28"/>
        </w:rPr>
        <w:t>===== Pedagogik kengash</w:t>
      </w:r>
    </w:p>
    <w:p>
      <w:pPr>
        <w:spacing w:after="0"/>
      </w:pPr>
      <w:r>
        <w:rPr>
          <w:rFonts w:ascii="Times New Roman" w:hAnsi="Times New Roman"/>
          <w:sz w:val="28"/>
        </w:rPr>
        <w:t>===== Xalq kengashi</w:t>
      </w:r>
    </w:p>
    <w:p>
      <w:pPr>
        <w:spacing w:after="0"/>
      </w:pPr>
      <w:r>
        <w:rPr>
          <w:rFonts w:ascii="Times New Roman" w:hAnsi="Times New Roman"/>
          <w:sz w:val="28"/>
        </w:rPr>
        <w:t>===== Deputatlar kengashi</w:t>
      </w:r>
    </w:p>
    <w:p>
      <w:pPr>
        <w:spacing w:after="0"/>
      </w:pPr>
      <w:r>
        <w:rPr>
          <w:rFonts w:ascii="Times New Roman" w:hAnsi="Times New Roman"/>
          <w:sz w:val="28"/>
        </w:rPr>
        <w:t>+++++</w:t>
      </w:r>
    </w:p>
    <w:p>
      <w:pPr>
        <w:spacing w:after="0"/>
      </w:pPr>
      <w:r>
        <w:rPr>
          <w:rFonts w:ascii="Times New Roman" w:hAnsi="Times New Roman"/>
          <w:sz w:val="28"/>
        </w:rPr>
        <w:t>275. Darsning didaktik vazifasini aniqlang.</w:t>
      </w:r>
    </w:p>
    <w:p>
      <w:pPr>
        <w:spacing w:after="0"/>
      </w:pPr>
      <w:r>
        <w:rPr>
          <w:rFonts w:ascii="Times New Roman" w:hAnsi="Times New Roman"/>
          <w:sz w:val="28"/>
        </w:rPr>
        <w:t>===== #Dars maqsadga olib keluvchi masalalarning ketma-ketligi</w:t>
      </w:r>
    </w:p>
    <w:p>
      <w:pPr>
        <w:spacing w:after="0"/>
      </w:pPr>
      <w:r>
        <w:rPr>
          <w:rFonts w:ascii="Times New Roman" w:hAnsi="Times New Roman"/>
          <w:sz w:val="28"/>
        </w:rPr>
        <w:t>===== O'qitish usullarining optimal variantlari</w:t>
      </w:r>
    </w:p>
    <w:p>
      <w:pPr>
        <w:spacing w:after="0"/>
      </w:pPr>
      <w:r>
        <w:rPr>
          <w:rFonts w:ascii="Times New Roman" w:hAnsi="Times New Roman"/>
          <w:sz w:val="28"/>
        </w:rPr>
        <w:t>===== Mashg'ulot materialining amaliyot bilan va oldingi o'tilgan materiallari bilan bevosita bog'lanishi</w:t>
      </w:r>
    </w:p>
    <w:p>
      <w:pPr>
        <w:spacing w:after="0"/>
      </w:pPr>
      <w:r>
        <w:rPr>
          <w:rFonts w:ascii="Times New Roman" w:hAnsi="Times New Roman"/>
          <w:sz w:val="28"/>
        </w:rPr>
        <w:t>===== Mashg'ulotning tuzilishini aniqlash: darsni samarali boshlash va vaqtni to'g'ri taqsimlash, darsning rejasi va yaxlitligi</w:t>
      </w:r>
    </w:p>
    <w:p>
      <w:pPr>
        <w:spacing w:after="0"/>
      </w:pPr>
      <w:r>
        <w:rPr>
          <w:rFonts w:ascii="Times New Roman" w:hAnsi="Times New Roman"/>
          <w:sz w:val="28"/>
        </w:rPr>
        <w:t>+++++</w:t>
      </w:r>
    </w:p>
    <w:p>
      <w:pPr>
        <w:spacing w:after="0"/>
      </w:pPr>
      <w:r>
        <w:rPr>
          <w:rFonts w:ascii="Times New Roman" w:hAnsi="Times New Roman"/>
          <w:sz w:val="28"/>
        </w:rPr>
        <w:t>276. Integratsiyalash turlari qaysilar?</w:t>
      </w:r>
    </w:p>
    <w:p>
      <w:pPr>
        <w:spacing w:after="0"/>
      </w:pPr>
      <w:r>
        <w:rPr>
          <w:rFonts w:ascii="Times New Roman" w:hAnsi="Times New Roman"/>
          <w:sz w:val="28"/>
        </w:rPr>
        <w:t>===== #Ilmiy umummetodologik, umumilmiy, xususiy, muammoli</w:t>
      </w:r>
    </w:p>
    <w:p>
      <w:pPr>
        <w:spacing w:after="0"/>
      </w:pPr>
      <w:r>
        <w:rPr>
          <w:rFonts w:ascii="Times New Roman" w:hAnsi="Times New Roman"/>
          <w:sz w:val="28"/>
        </w:rPr>
        <w:t>===== An'anaviy, noan'anaviy, muammoli</w:t>
      </w:r>
    </w:p>
    <w:p>
      <w:pPr>
        <w:spacing w:after="0"/>
      </w:pPr>
      <w:r>
        <w:rPr>
          <w:rFonts w:ascii="Times New Roman" w:hAnsi="Times New Roman"/>
          <w:sz w:val="28"/>
        </w:rPr>
        <w:t>===== Bir butunlik, didaktiklik, umumilmiy</w:t>
      </w:r>
    </w:p>
    <w:p>
      <w:pPr>
        <w:spacing w:after="0"/>
      </w:pPr>
      <w:r>
        <w:rPr>
          <w:rFonts w:ascii="Times New Roman" w:hAnsi="Times New Roman"/>
          <w:sz w:val="28"/>
        </w:rPr>
        <w:t>===== Didaktiklik, umummetodologik, xususiy ilmiy, an'anaviy</w:t>
      </w:r>
    </w:p>
    <w:p>
      <w:pPr>
        <w:spacing w:after="0"/>
      </w:pPr>
      <w:r>
        <w:rPr>
          <w:rFonts w:ascii="Times New Roman" w:hAnsi="Times New Roman"/>
          <w:sz w:val="28"/>
        </w:rPr>
        <w:t>+++++</w:t>
      </w:r>
    </w:p>
    <w:p>
      <w:pPr>
        <w:spacing w:after="0"/>
      </w:pPr>
      <w:r>
        <w:rPr>
          <w:rFonts w:ascii="Times New Roman" w:hAnsi="Times New Roman"/>
          <w:sz w:val="28"/>
        </w:rPr>
        <w:t>277. Individual metodik ish quyidagi qaysi shakllarda amalga oshiriladi?</w:t>
      </w:r>
    </w:p>
    <w:p>
      <w:pPr>
        <w:spacing w:after="0"/>
      </w:pPr>
      <w:r>
        <w:rPr>
          <w:rFonts w:ascii="Times New Roman" w:hAnsi="Times New Roman"/>
          <w:sz w:val="28"/>
        </w:rPr>
        <w:t>===== #Umumta'lim maktablari rahbarlari, o'qituvchilar, va boshqa texnik xodimlarning o'z g'oyaviy-siyosiy darajasi</w:t>
      </w:r>
    </w:p>
    <w:p>
      <w:pPr>
        <w:spacing w:after="0"/>
      </w:pPr>
      <w:r>
        <w:rPr>
          <w:rFonts w:ascii="Times New Roman" w:hAnsi="Times New Roman"/>
          <w:sz w:val="28"/>
        </w:rPr>
        <w:t>===== Pedagogik malakasi va kasb mahoratini oshirish yuzasidan olib boriladigan mustaqil metodik ishlari</w:t>
      </w:r>
    </w:p>
    <w:p>
      <w:pPr>
        <w:spacing w:after="0"/>
      </w:pPr>
      <w:r>
        <w:rPr>
          <w:rFonts w:ascii="Times New Roman" w:hAnsi="Times New Roman"/>
          <w:sz w:val="28"/>
        </w:rPr>
        <w:t>===== Maktab rahbari (direktor), uning o'rinbosarlari, o'qituvchiIar, pedagoglar va boshqa texnik xodimlar bilan olib boriladigan individual metodik ishlari</w:t>
      </w:r>
    </w:p>
    <w:p>
      <w:pPr>
        <w:spacing w:after="0"/>
      </w:pPr>
      <w:r>
        <w:rPr>
          <w:rFonts w:ascii="Times New Roman" w:hAnsi="Times New Roman"/>
          <w:sz w:val="28"/>
        </w:rPr>
        <w:t>===== Yuqoridagilarning barchasi to'g'ri.</w:t>
      </w:r>
    </w:p>
    <w:p>
      <w:pPr>
        <w:spacing w:after="0"/>
      </w:pPr>
      <w:r>
        <w:rPr>
          <w:rFonts w:ascii="Times New Roman" w:hAnsi="Times New Roman"/>
          <w:sz w:val="28"/>
        </w:rPr>
        <w:t>+++++</w:t>
      </w:r>
    </w:p>
    <w:p>
      <w:pPr>
        <w:spacing w:after="0"/>
      </w:pPr>
      <w:r>
        <w:rPr>
          <w:rFonts w:ascii="Times New Roman" w:hAnsi="Times New Roman"/>
          <w:sz w:val="28"/>
        </w:rPr>
        <w:t>278. Keltirilgan javoblarda pedagogik faoliyatga nisbatan tanqidiy va ijodiy yondoshish, o'zining ijodkorlik malakalariga egaligini namoyish eta olish qaysi kompetentlikka mansub?</w:t>
      </w:r>
    </w:p>
    <w:p>
      <w:pPr>
        <w:spacing w:after="0"/>
      </w:pPr>
      <w:r>
        <w:rPr>
          <w:rFonts w:ascii="Times New Roman" w:hAnsi="Times New Roman"/>
          <w:sz w:val="28"/>
        </w:rPr>
        <w:t>===== #Kreativ kompetentlik</w:t>
      </w:r>
    </w:p>
    <w:p>
      <w:pPr>
        <w:spacing w:after="0"/>
      </w:pPr>
      <w:r>
        <w:rPr>
          <w:rFonts w:ascii="Times New Roman" w:hAnsi="Times New Roman"/>
          <w:sz w:val="28"/>
        </w:rPr>
        <w:t>===== Ektremal kompetentlik</w:t>
      </w:r>
    </w:p>
    <w:p>
      <w:pPr>
        <w:spacing w:after="0"/>
      </w:pPr>
      <w:r>
        <w:rPr>
          <w:rFonts w:ascii="Times New Roman" w:hAnsi="Times New Roman"/>
          <w:sz w:val="28"/>
        </w:rPr>
        <w:t>===== Texnologik kompetentlik</w:t>
      </w:r>
    </w:p>
    <w:p>
      <w:pPr>
        <w:spacing w:after="0"/>
      </w:pPr>
      <w:r>
        <w:rPr>
          <w:rFonts w:ascii="Times New Roman" w:hAnsi="Times New Roman"/>
          <w:sz w:val="28"/>
        </w:rPr>
        <w:t>===== Innovastion kompetentlik</w:t>
      </w:r>
    </w:p>
    <w:p>
      <w:pPr>
        <w:spacing w:after="0"/>
      </w:pPr>
      <w:r>
        <w:rPr>
          <w:rFonts w:ascii="Times New Roman" w:hAnsi="Times New Roman"/>
          <w:sz w:val="28"/>
        </w:rPr>
        <w:t>+++++</w:t>
      </w:r>
    </w:p>
    <w:p>
      <w:pPr>
        <w:spacing w:after="0"/>
      </w:pPr>
      <w:r>
        <w:rPr>
          <w:rFonts w:ascii="Times New Roman" w:hAnsi="Times New Roman"/>
          <w:sz w:val="28"/>
        </w:rPr>
        <w:t>279. Fanning "Texnologiya va dizayn" yo'nalishi qanday bo'limlardan tashkil topgan?</w:t>
      </w:r>
    </w:p>
    <w:p>
      <w:pPr>
        <w:spacing w:after="0"/>
      </w:pPr>
      <w:r>
        <w:rPr>
          <w:rFonts w:ascii="Times New Roman" w:hAnsi="Times New Roman"/>
          <w:sz w:val="28"/>
        </w:rPr>
        <w:t>===== #Faqat yog'ochga va metallga ishlov berish texnologiyasi</w:t>
      </w:r>
    </w:p>
    <w:p>
      <w:pPr>
        <w:spacing w:after="0"/>
      </w:pPr>
      <w:r>
        <w:rPr>
          <w:rFonts w:ascii="Times New Roman" w:hAnsi="Times New Roman"/>
          <w:sz w:val="28"/>
        </w:rPr>
        <w:t>===== Gazlamalarga ishlov berish texnologiyasi, Kasbga yo'naltirish</w:t>
      </w:r>
    </w:p>
    <w:p>
      <w:pPr>
        <w:spacing w:after="0"/>
      </w:pPr>
      <w:r>
        <w:rPr>
          <w:rFonts w:ascii="Times New Roman" w:hAnsi="Times New Roman"/>
          <w:sz w:val="28"/>
        </w:rPr>
        <w:t>===== Qishloq xo'jaligi asoslari yo'nalishi, robotatexnika</w:t>
      </w:r>
    </w:p>
    <w:p>
      <w:pPr>
        <w:spacing w:after="0"/>
      </w:pPr>
      <w:r>
        <w:rPr>
          <w:rFonts w:ascii="Times New Roman" w:hAnsi="Times New Roman"/>
          <w:sz w:val="28"/>
        </w:rPr>
        <w:t>===== Hamma javoblar to'g'ri</w:t>
      </w:r>
    </w:p>
    <w:p>
      <w:pPr>
        <w:spacing w:after="0"/>
      </w:pPr>
      <w:r>
        <w:rPr>
          <w:rFonts w:ascii="Times New Roman" w:hAnsi="Times New Roman"/>
          <w:sz w:val="28"/>
        </w:rPr>
        <w:t>+++++</w:t>
      </w:r>
    </w:p>
    <w:p>
      <w:pPr>
        <w:spacing w:after="0"/>
      </w:pPr>
      <w:r>
        <w:rPr>
          <w:rFonts w:ascii="Times New Roman" w:hAnsi="Times New Roman"/>
          <w:sz w:val="28"/>
        </w:rPr>
        <w:t>280. O'quv rejasi nima?</w:t>
      </w:r>
    </w:p>
    <w:p>
      <w:pPr>
        <w:spacing w:after="0"/>
      </w:pPr>
      <w:r>
        <w:rPr>
          <w:rFonts w:ascii="Times New Roman" w:hAnsi="Times New Roman"/>
          <w:sz w:val="28"/>
        </w:rPr>
        <w:t>===== #O'tiladigan fanlar, haftada necha soatdan va o'quv yili davomida jami shu sinfda necha soat dars o'tilishi kerak ekanligini ko'rsatuvchi hujjat.</w:t>
      </w:r>
    </w:p>
    <w:p>
      <w:pPr>
        <w:spacing w:after="0"/>
      </w:pPr>
      <w:r>
        <w:rPr>
          <w:rFonts w:ascii="Times New Roman" w:hAnsi="Times New Roman"/>
          <w:sz w:val="28"/>
        </w:rPr>
        <w:t>===== Har bir fan bo'yicha alohida-lohida mavjud bo'lib mehnat ta'limi bo'yicha o'quv dasturi boshqa fanlardan farq qiladi.</w:t>
      </w:r>
    </w:p>
    <w:p>
      <w:pPr>
        <w:spacing w:after="0"/>
      </w:pPr>
      <w:r>
        <w:rPr>
          <w:rFonts w:ascii="Times New Roman" w:hAnsi="Times New Roman"/>
          <w:sz w:val="28"/>
        </w:rPr>
        <w:t>===== Ustaxonasida qilinadiga ishlar ro'yxati.</w:t>
      </w:r>
    </w:p>
    <w:p>
      <w:pPr>
        <w:spacing w:after="0"/>
      </w:pPr>
      <w:r>
        <w:rPr>
          <w:rFonts w:ascii="Times New Roman" w:hAnsi="Times New Roman"/>
          <w:sz w:val="28"/>
        </w:rPr>
        <w:t>===== Hammasi to'g'ri.</w:t>
      </w:r>
    </w:p>
    <w:p>
      <w:pPr>
        <w:spacing w:after="0"/>
      </w:pPr>
      <w:r>
        <w:rPr>
          <w:rFonts w:ascii="Times New Roman" w:hAnsi="Times New Roman"/>
          <w:sz w:val="28"/>
        </w:rPr>
        <w:t>+++++</w:t>
      </w:r>
    </w:p>
    <w:p>
      <w:pPr>
        <w:spacing w:after="0"/>
      </w:pPr>
      <w:r>
        <w:rPr>
          <w:rFonts w:ascii="Times New Roman" w:hAnsi="Times New Roman"/>
          <w:sz w:val="28"/>
        </w:rPr>
        <w:t>281. Rejalashtiruvchi hujjatlar qaysilar?</w:t>
      </w:r>
    </w:p>
    <w:p>
      <w:pPr>
        <w:spacing w:after="0"/>
      </w:pPr>
      <w:r>
        <w:rPr>
          <w:rFonts w:ascii="Times New Roman" w:hAnsi="Times New Roman"/>
          <w:sz w:val="28"/>
        </w:rPr>
        <w:t>===== #Rejalasj o'quv ustaxonalarida yasaladigan buyumlar ro'yxati, tabiiy- ilmiy shakldagi fanlar o'zaro bog'lanish jadvali, konstruksion- texnologik xarita</w:t>
      </w:r>
    </w:p>
    <w:p>
      <w:pPr>
        <w:spacing w:after="0"/>
      </w:pPr>
      <w:r>
        <w:rPr>
          <w:rFonts w:ascii="Times New Roman" w:hAnsi="Times New Roman"/>
          <w:sz w:val="28"/>
        </w:rPr>
        <w:t>===== Tabiiy-ilmiy shakldagi fanlar o'zaro bog'lanish jadvali, konstruksion- texnologik xarita.</w:t>
      </w:r>
    </w:p>
    <w:p>
      <w:pPr>
        <w:spacing w:after="0"/>
      </w:pPr>
      <w:r>
        <w:rPr>
          <w:rFonts w:ascii="Times New Roman" w:hAnsi="Times New Roman"/>
          <w:sz w:val="28"/>
        </w:rPr>
        <w:t>===== O'quv ustaxonalarida yasaladigan buyumlar ro'yxati.</w:t>
      </w:r>
    </w:p>
    <w:p>
      <w:pPr>
        <w:spacing w:after="0"/>
      </w:pPr>
      <w:r>
        <w:rPr>
          <w:rFonts w:ascii="Times New Roman" w:hAnsi="Times New Roman"/>
          <w:sz w:val="28"/>
        </w:rPr>
        <w:t>===== To'gri javob yo'q.</w:t>
      </w:r>
    </w:p>
    <w:p>
      <w:pPr>
        <w:spacing w:after="0"/>
      </w:pPr>
      <w:r>
        <w:rPr>
          <w:rFonts w:ascii="Times New Roman" w:hAnsi="Times New Roman"/>
          <w:sz w:val="28"/>
        </w:rPr>
        <w:t>+++++</w:t>
      </w:r>
    </w:p>
    <w:p>
      <w:pPr>
        <w:spacing w:after="0"/>
      </w:pPr>
      <w:r>
        <w:rPr>
          <w:rFonts w:ascii="Times New Roman" w:hAnsi="Times New Roman"/>
          <w:sz w:val="28"/>
        </w:rPr>
        <w:t>282. O'qitish shakli nima?</w:t>
      </w:r>
    </w:p>
    <w:p>
      <w:pPr>
        <w:spacing w:after="0"/>
      </w:pPr>
      <w:r>
        <w:rPr>
          <w:rFonts w:ascii="Times New Roman" w:hAnsi="Times New Roman"/>
          <w:sz w:val="28"/>
        </w:rPr>
        <w:t>===== #O'quvchilarni bilim, malaka va ko'nikmalar bilan qurollantirish uchun ular qay tarzda tashkil etilganligini xarakterlaydi.</w:t>
      </w:r>
    </w:p>
    <w:p>
      <w:pPr>
        <w:spacing w:after="0"/>
      </w:pPr>
      <w:r>
        <w:rPr>
          <w:rFonts w:ascii="Times New Roman" w:hAnsi="Times New Roman"/>
          <w:sz w:val="28"/>
        </w:rPr>
        <w:t>===== Uqituvchi tomonidan bilim, malaka va ko'nikma singdirilishi va o'quvchilar tomonidan bu bilim, malaka ko'nikmalarni o'zlashtirishning o'ziga xos usullarini xarakterlaydi.</w:t>
      </w:r>
    </w:p>
    <w:p>
      <w:pPr>
        <w:spacing w:after="0"/>
      </w:pPr>
      <w:r>
        <w:rPr>
          <w:rFonts w:ascii="Times New Roman" w:hAnsi="Times New Roman"/>
          <w:sz w:val="28"/>
        </w:rPr>
        <w:t>===== Har bir mavzuni o'qitishda nazariya bilan amaliyotning birligi qoidasiga amal qilinishini ta'minlashi kerak.</w:t>
      </w:r>
    </w:p>
    <w:p>
      <w:pPr>
        <w:spacing w:after="0"/>
      </w:pPr>
      <w:r>
        <w:rPr>
          <w:rFonts w:ascii="Times New Roman" w:hAnsi="Times New Roman"/>
          <w:sz w:val="28"/>
        </w:rPr>
        <w:t>===== Hamma javob to'g'ri.</w:t>
      </w:r>
    </w:p>
    <w:p>
      <w:pPr>
        <w:spacing w:after="0"/>
      </w:pPr>
      <w:r>
        <w:rPr>
          <w:rFonts w:ascii="Times New Roman" w:hAnsi="Times New Roman"/>
          <w:sz w:val="28"/>
        </w:rPr>
        <w:t>+++++</w:t>
      </w:r>
    </w:p>
    <w:p>
      <w:pPr>
        <w:spacing w:after="0"/>
      </w:pPr>
      <w:r>
        <w:rPr>
          <w:rFonts w:ascii="Times New Roman" w:hAnsi="Times New Roman"/>
          <w:sz w:val="28"/>
        </w:rPr>
        <w:t>283. "Pazandachilik asoslari" qaysi bo'limlarga ega bo'ladi?</w:t>
      </w:r>
    </w:p>
    <w:p>
      <w:pPr>
        <w:spacing w:after="0"/>
      </w:pPr>
      <w:r>
        <w:rPr>
          <w:rFonts w:ascii="Times New Roman" w:hAnsi="Times New Roman"/>
          <w:sz w:val="28"/>
        </w:rPr>
        <w:t>===== #Pazandachilik o'quv xonasida xavfsizlik texnika qoidalari va sanitariya-gigiyena talablari, pazandachilik tarixi va taraqqiyoti, oziq- ovqat malisulotlarining ozuqaviy qiymatini inson organizmi ucliun ahamiyatini bilish.</w:t>
      </w:r>
    </w:p>
    <w:p>
      <w:pPr>
        <w:spacing w:after="0"/>
      </w:pPr>
      <w:r>
        <w:rPr>
          <w:rFonts w:ascii="Times New Roman" w:hAnsi="Times New Roman"/>
          <w:sz w:val="28"/>
        </w:rPr>
        <w:t>===== Xavfsizlik texnikasi qoidalari va sanitariya-gigiyena talablari, tabiiy tolali gazlamalardan paxta va zig'ir tolalaridan to'qilgan gazlamalar, ularning xususiyatlarini bilish.</w:t>
      </w:r>
    </w:p>
    <w:p>
      <w:pPr>
        <w:spacing w:after="0"/>
      </w:pPr>
      <w:r>
        <w:rPr>
          <w:rFonts w:ascii="Times New Roman" w:hAnsi="Times New Roman"/>
          <w:sz w:val="28"/>
        </w:rPr>
        <w:t>===== Turli choklar bilan so'kilgan buyum larni ta'mirlab, tikishni bilish.</w:t>
      </w:r>
    </w:p>
    <w:p>
      <w:pPr>
        <w:spacing w:after="0"/>
      </w:pPr>
      <w:r>
        <w:rPr>
          <w:rFonts w:ascii="Times New Roman" w:hAnsi="Times New Roman"/>
          <w:sz w:val="28"/>
        </w:rPr>
        <w:t>===== Hamma javoblar to'g'ri</w:t>
      </w:r>
    </w:p>
    <w:p>
      <w:pPr>
        <w:spacing w:after="0"/>
      </w:pPr>
      <w:r>
        <w:rPr>
          <w:rFonts w:ascii="Times New Roman" w:hAnsi="Times New Roman"/>
          <w:sz w:val="28"/>
        </w:rPr>
        <w:t>+++++</w:t>
      </w:r>
    </w:p>
    <w:p>
      <w:pPr>
        <w:spacing w:after="0"/>
      </w:pPr>
      <w:r>
        <w:rPr>
          <w:rFonts w:ascii="Times New Roman" w:hAnsi="Times New Roman"/>
          <w:sz w:val="28"/>
        </w:rPr>
        <w:t>284. Kuzatishga asoslangan tasniflash ishlari qaysilar?</w:t>
      </w:r>
    </w:p>
    <w:p>
      <w:pPr>
        <w:spacing w:after="0"/>
      </w:pPr>
      <w:r>
        <w:rPr>
          <w:rFonts w:ascii="Times New Roman" w:hAnsi="Times New Roman"/>
          <w:sz w:val="28"/>
        </w:rPr>
        <w:t>===== #Keltirilgan hamma javob to'g'ri</w:t>
      </w:r>
    </w:p>
    <w:p>
      <w:pPr>
        <w:spacing w:after="0"/>
      </w:pPr>
      <w:r>
        <w:rPr>
          <w:rFonts w:ascii="Times New Roman" w:hAnsi="Times New Roman"/>
          <w:sz w:val="28"/>
        </w:rPr>
        <w:t>===== Obzor tadqiqotlari</w:t>
      </w:r>
    </w:p>
    <w:p>
      <w:pPr>
        <w:spacing w:after="0"/>
      </w:pPr>
      <w:r>
        <w:rPr>
          <w:rFonts w:ascii="Times New Roman" w:hAnsi="Times New Roman"/>
          <w:sz w:val="28"/>
        </w:rPr>
        <w:t>===== Ta'lim tarbiya unsurlari orasida bog'liqlikni aniqlash</w:t>
      </w:r>
    </w:p>
    <w:p>
      <w:pPr>
        <w:spacing w:after="0"/>
      </w:pPr>
      <w:r>
        <w:rPr>
          <w:rFonts w:ascii="Times New Roman" w:hAnsi="Times New Roman"/>
          <w:sz w:val="28"/>
        </w:rPr>
        <w:t>===== Izlanish tadqiqotlari</w:t>
      </w:r>
    </w:p>
    <w:p>
      <w:pPr>
        <w:spacing w:after="0"/>
      </w:pPr>
      <w:r>
        <w:rPr>
          <w:rFonts w:ascii="Times New Roman" w:hAnsi="Times New Roman"/>
          <w:sz w:val="28"/>
        </w:rPr>
        <w:t>+++++</w:t>
      </w:r>
    </w:p>
    <w:p>
      <w:pPr>
        <w:spacing w:after="0"/>
      </w:pPr>
      <w:r>
        <w:rPr>
          <w:rFonts w:ascii="Times New Roman" w:hAnsi="Times New Roman"/>
          <w:sz w:val="28"/>
        </w:rPr>
        <w:t>285. Texnologiya fanida yozma javoblarni ommaviy ravishda yig'ib olish metodi qaysi?</w:t>
      </w:r>
    </w:p>
    <w:p>
      <w:pPr>
        <w:spacing w:after="0"/>
      </w:pPr>
      <w:r>
        <w:rPr>
          <w:rFonts w:ascii="Times New Roman" w:hAnsi="Times New Roman"/>
          <w:sz w:val="28"/>
        </w:rPr>
        <w:t>===== #Test sinovlari metodi</w:t>
      </w:r>
    </w:p>
    <w:p>
      <w:pPr>
        <w:spacing w:after="0"/>
      </w:pPr>
      <w:r>
        <w:rPr>
          <w:rFonts w:ascii="Times New Roman" w:hAnsi="Times New Roman"/>
          <w:sz w:val="28"/>
        </w:rPr>
        <w:t>===== Suhbat metodi</w:t>
      </w:r>
    </w:p>
    <w:p>
      <w:pPr>
        <w:spacing w:after="0"/>
      </w:pPr>
      <w:r>
        <w:rPr>
          <w:rFonts w:ascii="Times New Roman" w:hAnsi="Times New Roman"/>
          <w:sz w:val="28"/>
        </w:rPr>
        <w:t>===== Ekperiment metodi</w:t>
      </w:r>
    </w:p>
    <w:p>
      <w:pPr>
        <w:spacing w:after="0"/>
      </w:pPr>
      <w:r>
        <w:rPr>
          <w:rFonts w:ascii="Times New Roman" w:hAnsi="Times New Roman"/>
          <w:sz w:val="28"/>
        </w:rPr>
        <w:t>===== Kuzatish metodi</w:t>
      </w:r>
    </w:p>
    <w:p>
      <w:pPr>
        <w:spacing w:after="0"/>
      </w:pPr>
      <w:r>
        <w:rPr>
          <w:rFonts w:ascii="Times New Roman" w:hAnsi="Times New Roman"/>
          <w:sz w:val="28"/>
        </w:rPr>
        <w:t>+++++</w:t>
      </w:r>
    </w:p>
    <w:p>
      <w:pPr>
        <w:spacing w:after="0"/>
      </w:pPr>
      <w:r>
        <w:rPr>
          <w:rFonts w:ascii="Times New Roman" w:hAnsi="Times New Roman"/>
          <w:sz w:val="28"/>
        </w:rPr>
        <w:t>286. Texnologiya fanini o'qitish metodikasi, kasb tanlashga yo'llashda ilmiy tadqiqot ishlarning metodologik asoslari qaysi?</w:t>
      </w:r>
    </w:p>
    <w:p>
      <w:pPr>
        <w:spacing w:after="0"/>
      </w:pPr>
      <w:r>
        <w:rPr>
          <w:rFonts w:ascii="Times New Roman" w:hAnsi="Times New Roman"/>
          <w:sz w:val="28"/>
        </w:rPr>
        <w:t>===== #To'g'ri javoblar keltirilgan</w:t>
      </w:r>
    </w:p>
    <w:p>
      <w:pPr>
        <w:spacing w:after="0"/>
      </w:pPr>
      <w:r>
        <w:rPr>
          <w:rFonts w:ascii="Times New Roman" w:hAnsi="Times New Roman"/>
          <w:sz w:val="28"/>
        </w:rPr>
        <w:t>===== Shaxsning ijodiy va faoliyatlilik ma'nosi haqidagi ta'limot.</w:t>
      </w:r>
    </w:p>
    <w:p>
      <w:pPr>
        <w:spacing w:after="0"/>
      </w:pPr>
      <w:r>
        <w:rPr>
          <w:rFonts w:ascii="Times New Roman" w:hAnsi="Times New Roman"/>
          <w:sz w:val="28"/>
        </w:rPr>
        <w:t>===== Shaxsning o'zaro aloqa bogiash va o'zaro bogiiqligi haqidagi ta'limot.</w:t>
      </w:r>
    </w:p>
    <w:p>
      <w:pPr>
        <w:spacing w:after="0"/>
      </w:pPr>
      <w:r>
        <w:rPr>
          <w:rFonts w:ascii="Times New Roman" w:hAnsi="Times New Roman"/>
          <w:sz w:val="28"/>
        </w:rPr>
        <w:t>===== Munosabatlar nazariyasi. Mutaxassis shaxsini shakllantirish haqidagi nazariy ta'limot.</w:t>
      </w:r>
    </w:p>
    <w:p>
      <w:pPr>
        <w:spacing w:after="0"/>
      </w:pPr>
      <w:r>
        <w:rPr>
          <w:rFonts w:ascii="Times New Roman" w:hAnsi="Times New Roman"/>
          <w:sz w:val="28"/>
        </w:rPr>
        <w:t>+++++</w:t>
      </w:r>
    </w:p>
    <w:p>
      <w:pPr>
        <w:spacing w:after="0"/>
      </w:pPr>
      <w:r>
        <w:rPr>
          <w:rFonts w:ascii="Times New Roman" w:hAnsi="Times New Roman"/>
          <w:sz w:val="28"/>
        </w:rPr>
        <w:t>287. Texnologiya ta'limining tamoyillari qaysilar?</w:t>
      </w:r>
    </w:p>
    <w:p>
      <w:pPr>
        <w:spacing w:after="0"/>
      </w:pPr>
      <w:r>
        <w:rPr>
          <w:rFonts w:ascii="Times New Roman" w:hAnsi="Times New Roman"/>
          <w:sz w:val="28"/>
        </w:rPr>
        <w:t>===== #To'g'ri javoblar hammasi</w:t>
      </w:r>
    </w:p>
    <w:p>
      <w:pPr>
        <w:spacing w:after="0"/>
      </w:pPr>
      <w:r>
        <w:rPr>
          <w:rFonts w:ascii="Times New Roman" w:hAnsi="Times New Roman"/>
          <w:sz w:val="28"/>
        </w:rPr>
        <w:t>===== Maktabda ta'lim va tarbiya birligi. Ta'lim ning ilmiyligi va politexnik xususiyatga egaligi.</w:t>
      </w:r>
    </w:p>
    <w:p>
      <w:pPr>
        <w:spacing w:after="0"/>
      </w:pPr>
      <w:r>
        <w:rPr>
          <w:rFonts w:ascii="Times New Roman" w:hAnsi="Times New Roman"/>
          <w:sz w:val="28"/>
        </w:rPr>
        <w:t>===== Yosh individual xususiyatlarini hisobga olish. Ta'limda tizim lilik va izchillik. Nazariya va amaliyot birligi.</w:t>
      </w:r>
    </w:p>
    <w:p>
      <w:pPr>
        <w:spacing w:after="0"/>
      </w:pPr>
      <w:r>
        <w:rPr>
          <w:rFonts w:ascii="Times New Roman" w:hAnsi="Times New Roman"/>
          <w:sz w:val="28"/>
        </w:rPr>
        <w:t>===== Onglilik va faollik. Ta'limda ko'rsatmalilik. Bilim, ko'nikm a va malakalarni o'zlashtirishning mustahkamligi va puxtaligi.</w:t>
      </w:r>
    </w:p>
    <w:p>
      <w:pPr>
        <w:spacing w:after="0"/>
      </w:pPr>
      <w:r>
        <w:rPr>
          <w:rFonts w:ascii="Times New Roman" w:hAnsi="Times New Roman"/>
          <w:sz w:val="28"/>
        </w:rPr>
        <w:t>+++++</w:t>
      </w:r>
    </w:p>
    <w:p>
      <w:pPr>
        <w:spacing w:after="0"/>
      </w:pPr>
      <w:r>
        <w:rPr>
          <w:rFonts w:ascii="Times New Roman" w:hAnsi="Times New Roman"/>
          <w:sz w:val="28"/>
        </w:rPr>
        <w:t>288. Texnologiya darslarida olgan texnik bilimlari, mehnat ko'nikmalari va malakalari tom ma'nosi bilan ilmiy va politexnik xususiyatga ega bo'lish kerak bu qaysi tamoyil?</w:t>
      </w:r>
    </w:p>
    <w:p>
      <w:pPr>
        <w:spacing w:after="0"/>
      </w:pPr>
      <w:r>
        <w:rPr>
          <w:rFonts w:ascii="Times New Roman" w:hAnsi="Times New Roman"/>
          <w:sz w:val="28"/>
        </w:rPr>
        <w:t>===== #Ta'lim ning ilmiyligi va politexnik xususiyatga egaligi.</w:t>
      </w:r>
    </w:p>
    <w:p>
      <w:pPr>
        <w:spacing w:after="0"/>
      </w:pPr>
      <w:r>
        <w:rPr>
          <w:rFonts w:ascii="Times New Roman" w:hAnsi="Times New Roman"/>
          <w:sz w:val="28"/>
        </w:rPr>
        <w:t>===== Politexnik, ta'limda tizim lilik va izchillik.</w:t>
      </w:r>
    </w:p>
    <w:p>
      <w:pPr>
        <w:spacing w:after="0"/>
      </w:pPr>
      <w:r>
        <w:rPr>
          <w:rFonts w:ascii="Times New Roman" w:hAnsi="Times New Roman"/>
          <w:sz w:val="28"/>
        </w:rPr>
        <w:t>===== Nazariya va amaliyot birligi.</w:t>
      </w:r>
    </w:p>
    <w:p>
      <w:pPr>
        <w:spacing w:after="0"/>
      </w:pPr>
      <w:r>
        <w:rPr>
          <w:rFonts w:ascii="Times New Roman" w:hAnsi="Times New Roman"/>
          <w:sz w:val="28"/>
        </w:rPr>
        <w:t>===== Bilim, ko'nikma va malakalarni o'zlashtirishning mustahkamligi va puxtaligi.</w:t>
      </w:r>
    </w:p>
    <w:p>
      <w:pPr>
        <w:spacing w:after="0"/>
      </w:pPr>
      <w:r>
        <w:rPr>
          <w:rFonts w:ascii="Times New Roman" w:hAnsi="Times New Roman"/>
          <w:sz w:val="28"/>
        </w:rPr>
        <w:t>+++++</w:t>
      </w:r>
    </w:p>
    <w:p>
      <w:pPr>
        <w:spacing w:after="0"/>
      </w:pPr>
      <w:r>
        <w:rPr>
          <w:rFonts w:ascii="Times New Roman" w:hAnsi="Times New Roman"/>
          <w:sz w:val="28"/>
        </w:rPr>
        <w:t>289. Ta'lim-........</w:t>
      </w:r>
    </w:p>
    <w:p>
      <w:pPr>
        <w:spacing w:after="0"/>
      </w:pPr>
      <w:r>
        <w:rPr>
          <w:rFonts w:ascii="Times New Roman" w:hAnsi="Times New Roman"/>
          <w:sz w:val="28"/>
        </w:rPr>
        <w:t>===== #Ta'lim ma'lum maqsadga yo'naltirilgan, rejali ravishda amalga oshiriladigan "o'qituvchi-o'quvchi-o'qituvchi" muloqoti bo'lib, uning natijasida o'quvchida ma'lumot, tarbiya va umumiy shakllanish, rivojlanish amalga oshadi.</w:t>
      </w:r>
    </w:p>
    <w:p>
      <w:pPr>
        <w:spacing w:after="0"/>
      </w:pPr>
      <w:r>
        <w:rPr>
          <w:rFonts w:ascii="Times New Roman" w:hAnsi="Times New Roman"/>
          <w:sz w:val="28"/>
        </w:rPr>
        <w:t>===== O'rganayotgan ob'yekt haqida uning muhim xususiyat va sifatlarini, obyektning ma'lum jihatlarini biz tushunchalarda ifodalaymiz va o'rganamiz.</w:t>
      </w:r>
    </w:p>
    <w:p>
      <w:pPr>
        <w:spacing w:after="0"/>
      </w:pPr>
      <w:r>
        <w:rPr>
          <w:rFonts w:ascii="Times New Roman" w:hAnsi="Times New Roman"/>
          <w:sz w:val="28"/>
        </w:rPr>
        <w:t>===== O'qitish jarayoni va uning natijasi hisoblanib, o'quvchida bilim, iqtidor va ko'nikm alarning o'zlashtirilganligini, bilish qobiliyati o'sganligi va ular asosida ilmiy dunyoqarash, shaxsiy sifatlar shakllanganligini, ularning ijobiy kuchlari va qobiliyatlarining qay darajada rivojlanganligini anglatadi.</w:t>
      </w:r>
    </w:p>
    <w:p>
      <w:pPr>
        <w:spacing w:after="0"/>
      </w:pPr>
      <w:r>
        <w:rPr>
          <w:rFonts w:ascii="Times New Roman" w:hAnsi="Times New Roman"/>
          <w:sz w:val="28"/>
        </w:rPr>
        <w:t>===== A va C javob to'g'ri</w:t>
      </w:r>
    </w:p>
    <w:p>
      <w:pPr>
        <w:spacing w:after="0"/>
      </w:pPr>
      <w:r>
        <w:rPr>
          <w:rFonts w:ascii="Times New Roman" w:hAnsi="Times New Roman"/>
          <w:sz w:val="28"/>
        </w:rPr>
        <w:t>+++++</w:t>
      </w:r>
    </w:p>
    <w:p>
      <w:pPr>
        <w:spacing w:after="0"/>
      </w:pPr>
      <w:r>
        <w:rPr>
          <w:rFonts w:ascii="Times New Roman" w:hAnsi="Times New Roman"/>
          <w:sz w:val="28"/>
        </w:rPr>
        <w:t>290. Bilim - ......</w:t>
      </w:r>
    </w:p>
    <w:p>
      <w:pPr>
        <w:spacing w:after="0"/>
      </w:pPr>
      <w:r>
        <w:rPr>
          <w:rFonts w:ascii="Times New Roman" w:hAnsi="Times New Roman"/>
          <w:sz w:val="28"/>
        </w:rPr>
        <w:t>===== #Bilim o'rganayotgan ob'yekt haqida uning muhim xususiyat va sifatlarini, ob'yektning ma'lum jihatlarini biz tushunchalarda ifodalaymiz va o'rganamiz.</w:t>
      </w:r>
    </w:p>
    <w:p>
      <w:pPr>
        <w:spacing w:after="0"/>
      </w:pPr>
      <w:r>
        <w:rPr>
          <w:rFonts w:ascii="Times New Roman" w:hAnsi="Times New Roman"/>
          <w:sz w:val="28"/>
        </w:rPr>
        <w:t>===== O'qitish jarayoni va uning natijasi hisoblanib, o'quvchida bilim, iqtidor va ko'nikmalarning o'zlashtirilganligini, bilish qobiliyati o'sganligi va ular asosida ilmiy dunyoqarash, shaxsiy sifatlar shakllanganligini, ularning ijobiy kuchlari va qobiliyatlarining qay darajada rivojlanganligini anglatadi.</w:t>
      </w:r>
    </w:p>
    <w:p>
      <w:pPr>
        <w:spacing w:after="0"/>
      </w:pPr>
      <w:r>
        <w:rPr>
          <w:rFonts w:ascii="Times New Roman" w:hAnsi="Times New Roman"/>
          <w:sz w:val="28"/>
        </w:rPr>
        <w:t>===== Ma'lum maqsadga yo'naltirilgan, rejali ravishda amalga oshiriladigan "o'qituvchi-o'quvchi-o'qituvchi" muloqoti bo'lib, uning natijasida o'quvchida ma'lumot, tarbiya va umumiy shakllanish, rivojlanish amalga oshadi.</w:t>
      </w:r>
    </w:p>
    <w:p>
      <w:pPr>
        <w:spacing w:after="0"/>
      </w:pPr>
      <w:r>
        <w:rPr>
          <w:rFonts w:ascii="Times New Roman" w:hAnsi="Times New Roman"/>
          <w:sz w:val="28"/>
        </w:rPr>
        <w:t>===== Barcha javoblar to'g'ri</w:t>
      </w:r>
    </w:p>
    <w:p>
      <w:pPr>
        <w:spacing w:after="0"/>
      </w:pPr>
      <w:r>
        <w:rPr>
          <w:rFonts w:ascii="Times New Roman" w:hAnsi="Times New Roman"/>
          <w:sz w:val="28"/>
        </w:rPr>
        <w:t>+++++</w:t>
      </w:r>
    </w:p>
    <w:p>
      <w:pPr>
        <w:spacing w:after="0"/>
      </w:pPr>
      <w:r>
        <w:rPr>
          <w:rFonts w:ascii="Times New Roman" w:hAnsi="Times New Roman"/>
          <w:sz w:val="28"/>
        </w:rPr>
        <w:t>291. Ta'lim vositalari nechtaga bo'linadi va qaysilar?</w:t>
      </w:r>
    </w:p>
    <w:p>
      <w:pPr>
        <w:spacing w:after="0"/>
      </w:pPr>
      <w:r>
        <w:rPr>
          <w:rFonts w:ascii="Times New Roman" w:hAnsi="Times New Roman"/>
          <w:sz w:val="28"/>
        </w:rPr>
        <w:t>===== #Texnik vositalar, real ta'lim vositalari va chop etilgan o'quv materiallari.</w:t>
      </w:r>
    </w:p>
    <w:p>
      <w:pPr>
        <w:spacing w:after="0"/>
      </w:pPr>
      <w:r>
        <w:rPr>
          <w:rFonts w:ascii="Times New Roman" w:hAnsi="Times New Roman"/>
          <w:sz w:val="28"/>
        </w:rPr>
        <w:t>===== Nazorat varaqalari, Real ta'lim vositalari, Matnlar</w:t>
      </w:r>
    </w:p>
    <w:p>
      <w:pPr>
        <w:spacing w:after="0"/>
      </w:pPr>
      <w:r>
        <w:rPr>
          <w:rFonts w:ascii="Times New Roman" w:hAnsi="Times New Roman"/>
          <w:sz w:val="28"/>
        </w:rPr>
        <w:t>===== Chop etilgan o'quv materiallari va texnik vositalar</w:t>
      </w:r>
    </w:p>
    <w:p>
      <w:pPr>
        <w:spacing w:after="0"/>
      </w:pPr>
      <w:r>
        <w:rPr>
          <w:rFonts w:ascii="Times New Roman" w:hAnsi="Times New Roman"/>
          <w:sz w:val="28"/>
        </w:rPr>
        <w:t>===== o'quv qo'llanmalar va taqdimotlar.</w:t>
      </w:r>
    </w:p>
    <w:p>
      <w:pPr>
        <w:spacing w:after="0"/>
      </w:pPr>
      <w:r>
        <w:rPr>
          <w:rFonts w:ascii="Times New Roman" w:hAnsi="Times New Roman"/>
          <w:sz w:val="28"/>
        </w:rPr>
        <w:t>+++++</w:t>
      </w:r>
    </w:p>
    <w:p>
      <w:pPr>
        <w:spacing w:after="0"/>
      </w:pPr>
      <w:r>
        <w:rPr>
          <w:rFonts w:ascii="Times New Roman" w:hAnsi="Times New Roman"/>
          <w:sz w:val="28"/>
        </w:rPr>
        <w:t>292. Muammoli vaziyatlarni hal etishda o'qituvchi o'quvchi- talabalar faoliyatini fikr yuritishning mantiqiy operatsiyalari nimadan iborat?</w:t>
      </w:r>
    </w:p>
    <w:p>
      <w:pPr>
        <w:spacing w:after="0"/>
      </w:pPr>
      <w:r>
        <w:rPr>
          <w:rFonts w:ascii="Times New Roman" w:hAnsi="Times New Roman"/>
          <w:sz w:val="28"/>
        </w:rPr>
        <w:t>===== #Muammoli vaziyatda Tahlil, sintez, taqqoslash, analogiya, umumlashtirish, tasniflash va xulosa yasashga yo'naltiradi.</w:t>
      </w:r>
    </w:p>
    <w:p>
      <w:pPr>
        <w:spacing w:after="0"/>
      </w:pPr>
      <w:r>
        <w:rPr>
          <w:rFonts w:ascii="Times New Roman" w:hAnsi="Times New Roman"/>
          <w:sz w:val="28"/>
        </w:rPr>
        <w:t>===== Tahlil, sintez, taqqoslash.</w:t>
      </w:r>
    </w:p>
    <w:p>
      <w:pPr>
        <w:spacing w:after="0"/>
      </w:pPr>
      <w:r>
        <w:rPr>
          <w:rFonts w:ascii="Times New Roman" w:hAnsi="Times New Roman"/>
          <w:sz w:val="28"/>
        </w:rPr>
        <w:t>===== Analogiya, umumlashtirish, tasniflash.</w:t>
      </w:r>
    </w:p>
    <w:p>
      <w:pPr>
        <w:spacing w:after="0"/>
      </w:pPr>
      <w:r>
        <w:rPr>
          <w:rFonts w:ascii="Times New Roman" w:hAnsi="Times New Roman"/>
          <w:sz w:val="28"/>
        </w:rPr>
        <w:t>===== Tasniflash va xulosa yasashga yo'naltiradi.</w:t>
      </w:r>
    </w:p>
    <w:p>
      <w:pPr>
        <w:spacing w:after="0"/>
      </w:pPr>
      <w:r>
        <w:rPr>
          <w:rFonts w:ascii="Times New Roman" w:hAnsi="Times New Roman"/>
          <w:sz w:val="28"/>
        </w:rPr>
        <w:t>+++++</w:t>
      </w:r>
    </w:p>
    <w:p>
      <w:pPr>
        <w:spacing w:after="0"/>
      </w:pPr>
      <w:r>
        <w:rPr>
          <w:rFonts w:ascii="Times New Roman" w:hAnsi="Times New Roman"/>
          <w:sz w:val="28"/>
        </w:rPr>
        <w:t>293. ......- muayyan muddatga mo'ljallangan, ta'lim jarayoni markazida ta'lim oluvchi shaxsi bo'lib, o'qitishning zamonaviy shakli, faol o'qitish metodlari va zamonaviy didaktik vositalarning majmuini ta'lim-tarbiya ishidan ko'zlangan maqsad va kafolatlangan natijaga erishishga yo'naltirishdir.</w:t>
      </w:r>
    </w:p>
    <w:p>
      <w:pPr>
        <w:spacing w:after="0"/>
      </w:pPr>
      <w:r>
        <w:rPr>
          <w:rFonts w:ascii="Times New Roman" w:hAnsi="Times New Roman"/>
          <w:sz w:val="28"/>
        </w:rPr>
        <w:t>===== #.Noan'anaviy ta'lim texnologiya</w:t>
      </w:r>
    </w:p>
    <w:p>
      <w:pPr>
        <w:spacing w:after="0"/>
      </w:pPr>
      <w:r>
        <w:rPr>
          <w:rFonts w:ascii="Times New Roman" w:hAnsi="Times New Roman"/>
          <w:sz w:val="28"/>
        </w:rPr>
        <w:t>===== An'anaviy ta'lim texnologiya</w:t>
      </w:r>
    </w:p>
    <w:p>
      <w:pPr>
        <w:spacing w:after="0"/>
      </w:pPr>
      <w:r>
        <w:rPr>
          <w:rFonts w:ascii="Times New Roman" w:hAnsi="Times New Roman"/>
          <w:sz w:val="28"/>
        </w:rPr>
        <w:t>===== Qanday faol metod</w:t>
      </w:r>
    </w:p>
    <w:p>
      <w:pPr>
        <w:spacing w:after="0"/>
      </w:pPr>
      <w:r>
        <w:rPr>
          <w:rFonts w:ascii="Times New Roman" w:hAnsi="Times New Roman"/>
          <w:sz w:val="28"/>
        </w:rPr>
        <w:t>===== Nima uchun grafik organayzeri</w:t>
      </w:r>
    </w:p>
    <w:p>
      <w:pPr>
        <w:spacing w:after="0"/>
      </w:pPr>
      <w:r>
        <w:rPr>
          <w:rFonts w:ascii="Times New Roman" w:hAnsi="Times New Roman"/>
          <w:sz w:val="28"/>
        </w:rPr>
        <w:t>+++++</w:t>
      </w:r>
    </w:p>
    <w:p>
      <w:pPr>
        <w:spacing w:after="0"/>
      </w:pPr>
      <w:r>
        <w:rPr>
          <w:rFonts w:ascii="Times New Roman" w:hAnsi="Times New Roman"/>
          <w:sz w:val="28"/>
        </w:rPr>
        <w:t>294. Innovatsiya-so'ziga oid ta'rif qaysi javobda to'g'ri ko'rsatilgan?</w:t>
      </w:r>
    </w:p>
    <w:p>
      <w:pPr>
        <w:spacing w:after="0"/>
      </w:pPr>
      <w:r>
        <w:rPr>
          <w:rFonts w:ascii="Times New Roman" w:hAnsi="Times New Roman"/>
          <w:sz w:val="28"/>
        </w:rPr>
        <w:t>===== #Yangilik kiritish</w:t>
      </w:r>
    </w:p>
    <w:p>
      <w:pPr>
        <w:spacing w:after="0"/>
      </w:pPr>
      <w:r>
        <w:rPr>
          <w:rFonts w:ascii="Times New Roman" w:hAnsi="Times New Roman"/>
          <w:sz w:val="28"/>
        </w:rPr>
        <w:t>===== Metodlar xilma-xilligi o'zgarishi</w:t>
      </w:r>
    </w:p>
    <w:p>
      <w:pPr>
        <w:spacing w:after="0"/>
      </w:pPr>
      <w:r>
        <w:rPr>
          <w:rFonts w:ascii="Times New Roman" w:hAnsi="Times New Roman"/>
          <w:sz w:val="28"/>
        </w:rPr>
        <w:t>===== Vositalar orqali yondashuv</w:t>
      </w:r>
    </w:p>
    <w:p>
      <w:pPr>
        <w:spacing w:after="0"/>
      </w:pPr>
      <w:r>
        <w:rPr>
          <w:rFonts w:ascii="Times New Roman" w:hAnsi="Times New Roman"/>
          <w:sz w:val="28"/>
        </w:rPr>
        <w:t>===== Tarqatma materiallardan foydalanish.</w:t>
      </w:r>
    </w:p>
    <w:p>
      <w:pPr>
        <w:spacing w:after="0"/>
      </w:pPr>
      <w:r>
        <w:rPr>
          <w:rFonts w:ascii="Times New Roman" w:hAnsi="Times New Roman"/>
          <w:sz w:val="28"/>
        </w:rPr>
        <w:t>+++++</w:t>
      </w:r>
    </w:p>
    <w:p>
      <w:pPr>
        <w:spacing w:after="0"/>
      </w:pPr>
      <w:r>
        <w:rPr>
          <w:rFonts w:ascii="Times New Roman" w:hAnsi="Times New Roman"/>
          <w:sz w:val="28"/>
        </w:rPr>
        <w:t>295. Ta'lim vositasi nima?</w:t>
      </w:r>
    </w:p>
    <w:p>
      <w:pPr>
        <w:spacing w:after="0"/>
      </w:pPr>
      <w:r>
        <w:rPr>
          <w:rFonts w:ascii="Times New Roman" w:hAnsi="Times New Roman"/>
          <w:sz w:val="28"/>
        </w:rPr>
        <w:t>===== #Ta'lim jarayonida ma'lum o'qitish usulini muvvafaqiyatli amalga oshirish uchun zarur bo'lgan yordamchi o'quv materiallari</w:t>
      </w:r>
    </w:p>
    <w:p>
      <w:pPr>
        <w:spacing w:after="0"/>
      </w:pPr>
      <w:r>
        <w:rPr>
          <w:rFonts w:ascii="Times New Roman" w:hAnsi="Times New Roman"/>
          <w:sz w:val="28"/>
        </w:rPr>
        <w:t>===== Dars jarayonida tabiiy va sun'iy ko'rgazmali vositalardan foydalanish</w:t>
      </w:r>
    </w:p>
    <w:p>
      <w:pPr>
        <w:spacing w:after="0"/>
      </w:pPr>
      <w:r>
        <w:rPr>
          <w:rFonts w:ascii="Times New Roman" w:hAnsi="Times New Roman"/>
          <w:sz w:val="28"/>
        </w:rPr>
        <w:t>===== Ma'ruza,tushuntirish, suhbat,</w:t>
      </w:r>
    </w:p>
    <w:p>
      <w:pPr>
        <w:spacing w:after="0"/>
      </w:pPr>
      <w:r>
        <w:rPr>
          <w:rFonts w:ascii="Times New Roman" w:hAnsi="Times New Roman"/>
          <w:sz w:val="28"/>
        </w:rPr>
        <w:t>===== O'qituvchi va o'quvchilarning kutilgan maqsadga erishishga qaratilgan birgalikdagi faoliyati</w:t>
      </w:r>
    </w:p>
    <w:p>
      <w:pPr>
        <w:spacing w:after="0"/>
      </w:pPr>
      <w:r>
        <w:rPr>
          <w:rFonts w:ascii="Times New Roman" w:hAnsi="Times New Roman"/>
          <w:sz w:val="28"/>
        </w:rPr>
        <w:t>+++++</w:t>
      </w:r>
    </w:p>
    <w:p>
      <w:pPr>
        <w:spacing w:after="0"/>
      </w:pPr>
      <w:r>
        <w:rPr>
          <w:rFonts w:ascii="Times New Roman" w:hAnsi="Times New Roman"/>
          <w:sz w:val="28"/>
        </w:rPr>
        <w:t>296. Metod tushunchasining to'g'ri javobini ko'rsating.</w:t>
      </w:r>
    </w:p>
    <w:p>
      <w:pPr>
        <w:spacing w:after="0"/>
      </w:pPr>
      <w:r>
        <w:rPr>
          <w:rFonts w:ascii="Times New Roman" w:hAnsi="Times New Roman"/>
          <w:sz w:val="28"/>
        </w:rPr>
        <w:t>===== #Ma'lum o'qitish usulini muvvafaqiyatli amalga oshirish uchun zarur bo'lgan yordamchi o'quv materiallari.</w:t>
      </w:r>
    </w:p>
    <w:p>
      <w:pPr>
        <w:spacing w:after="0"/>
      </w:pPr>
      <w:r>
        <w:rPr>
          <w:rFonts w:ascii="Times New Roman" w:hAnsi="Times New Roman"/>
          <w:sz w:val="28"/>
        </w:rPr>
        <w:t>===== Tushuntirish, suhbat, ma'ruza, suhbat.</w:t>
      </w:r>
    </w:p>
    <w:p>
      <w:pPr>
        <w:spacing w:after="0"/>
      </w:pPr>
      <w:r>
        <w:rPr>
          <w:rFonts w:ascii="Times New Roman" w:hAnsi="Times New Roman"/>
          <w:sz w:val="28"/>
        </w:rPr>
        <w:t>===== Ta'lim jarayonida o'qituvchi va o'quvchilarning kutilgan maqsadga erishishga qaratilgan birgalikdagi faoliyati</w:t>
      </w:r>
    </w:p>
    <w:p>
      <w:pPr>
        <w:spacing w:after="0"/>
      </w:pPr>
      <w:r>
        <w:rPr>
          <w:rFonts w:ascii="Times New Roman" w:hAnsi="Times New Roman"/>
          <w:sz w:val="28"/>
        </w:rPr>
        <w:t>===== O'quvchiga yordam berish lozim bo'lgan ilmiy bilimlar majmuasi</w:t>
      </w:r>
    </w:p>
    <w:p>
      <w:pPr>
        <w:spacing w:after="0"/>
      </w:pPr>
      <w:r>
        <w:rPr>
          <w:rFonts w:ascii="Times New Roman" w:hAnsi="Times New Roman"/>
          <w:sz w:val="28"/>
        </w:rPr>
        <w:t>+++++</w:t>
      </w:r>
    </w:p>
    <w:p>
      <w:pPr>
        <w:spacing w:after="0"/>
      </w:pPr>
      <w:r>
        <w:rPr>
          <w:rFonts w:ascii="Times New Roman" w:hAnsi="Times New Roman"/>
          <w:sz w:val="28"/>
        </w:rPr>
        <w:t>297. 8-9 sinf o'quv dasturi mazmuni qaysi javobda to'g'ri berilgan ?</w:t>
      </w:r>
    </w:p>
    <w:p>
      <w:pPr>
        <w:spacing w:after="0"/>
      </w:pPr>
      <w:r>
        <w:rPr>
          <w:rFonts w:ascii="Times New Roman" w:hAnsi="Times New Roman"/>
          <w:sz w:val="28"/>
        </w:rPr>
        <w:t>===== #8-9 sinfda Xalq hunarmandchiligi texnologiyasi, ishlab chiqarish asoslari, kasbga yo'naltirish asoslari</w:t>
      </w:r>
    </w:p>
    <w:p>
      <w:pPr>
        <w:spacing w:after="0"/>
      </w:pPr>
      <w:r>
        <w:rPr>
          <w:rFonts w:ascii="Times New Roman" w:hAnsi="Times New Roman"/>
          <w:sz w:val="28"/>
        </w:rPr>
        <w:t>===== Xalq hunarmandchiligi texnologiyasi kasbga yo'naltirish asoslari</w:t>
      </w:r>
    </w:p>
    <w:p>
      <w:pPr>
        <w:spacing w:after="0"/>
      </w:pPr>
      <w:r>
        <w:rPr>
          <w:rFonts w:ascii="Times New Roman" w:hAnsi="Times New Roman"/>
          <w:sz w:val="28"/>
        </w:rPr>
        <w:t>===== Ishlab chiqarish asoslari kasbga yo'naltirish asoslari</w:t>
      </w:r>
    </w:p>
    <w:p>
      <w:pPr>
        <w:spacing w:after="0"/>
      </w:pPr>
      <w:r>
        <w:rPr>
          <w:rFonts w:ascii="Times New Roman" w:hAnsi="Times New Roman"/>
          <w:sz w:val="28"/>
        </w:rPr>
        <w:t>===== Kasbga yo'naltirish asoslari</w:t>
      </w:r>
    </w:p>
    <w:p>
      <w:pPr>
        <w:spacing w:after="0"/>
      </w:pPr>
      <w:r>
        <w:rPr>
          <w:rFonts w:ascii="Times New Roman" w:hAnsi="Times New Roman"/>
          <w:sz w:val="28"/>
        </w:rPr>
        <w:t>+++++</w:t>
      </w:r>
    </w:p>
    <w:p>
      <w:pPr>
        <w:spacing w:after="0"/>
      </w:pPr>
      <w:r>
        <w:rPr>
          <w:rFonts w:ascii="Times New Roman" w:hAnsi="Times New Roman"/>
          <w:sz w:val="28"/>
        </w:rPr>
        <w:t>298. An'anaviy ta'limning asosiy kamchiligini ko'rsating.</w:t>
      </w:r>
    </w:p>
    <w:p>
      <w:pPr>
        <w:spacing w:after="0"/>
      </w:pPr>
      <w:r>
        <w:rPr>
          <w:rFonts w:ascii="Times New Roman" w:hAnsi="Times New Roman"/>
          <w:sz w:val="28"/>
        </w:rPr>
        <w:t>===== #Amalda o'quvchining aqliy, ijodiy, kommutativ bilim olishini etarlicha ta'minlanmaydi</w:t>
      </w:r>
    </w:p>
    <w:p>
      <w:pPr>
        <w:spacing w:after="0"/>
      </w:pPr>
      <w:r>
        <w:rPr>
          <w:rFonts w:ascii="Times New Roman" w:hAnsi="Times New Roman"/>
          <w:sz w:val="28"/>
        </w:rPr>
        <w:t>===== Ta'limda o'quvchining maqsadlari inobatga olinmaydi</w:t>
      </w:r>
    </w:p>
    <w:p>
      <w:pPr>
        <w:spacing w:after="0"/>
      </w:pPr>
      <w:r>
        <w:rPr>
          <w:rFonts w:ascii="Times New Roman" w:hAnsi="Times New Roman"/>
          <w:sz w:val="28"/>
        </w:rPr>
        <w:t>===== Zamonaviy ta'limning talablariga butunlay javob bermaydi</w:t>
      </w:r>
    </w:p>
    <w:p>
      <w:pPr>
        <w:spacing w:after="0"/>
      </w:pPr>
      <w:r>
        <w:rPr>
          <w:rFonts w:ascii="Times New Roman" w:hAnsi="Times New Roman"/>
          <w:sz w:val="28"/>
        </w:rPr>
        <w:t>===== Ta'lim faqat darslik va o'quv qo'llanmalarga asoslanadi</w:t>
      </w:r>
    </w:p>
    <w:p>
      <w:pPr>
        <w:spacing w:after="0"/>
      </w:pPr>
      <w:r>
        <w:rPr>
          <w:rFonts w:ascii="Times New Roman" w:hAnsi="Times New Roman"/>
          <w:sz w:val="28"/>
        </w:rPr>
        <w:t>+++++</w:t>
      </w:r>
    </w:p>
    <w:p>
      <w:pPr>
        <w:spacing w:after="0"/>
      </w:pPr>
      <w:r>
        <w:rPr>
          <w:rFonts w:ascii="Times New Roman" w:hAnsi="Times New Roman"/>
          <w:sz w:val="28"/>
        </w:rPr>
        <w:t>299. Ta'lim texnologiyasi turlarini belgilang.</w:t>
      </w:r>
    </w:p>
    <w:p>
      <w:pPr>
        <w:spacing w:after="0"/>
      </w:pPr>
      <w:r>
        <w:rPr>
          <w:rFonts w:ascii="Times New Roman" w:hAnsi="Times New Roman"/>
          <w:sz w:val="28"/>
        </w:rPr>
        <w:t>===== #O'zini-o'zi tarbiyalash texnologiyasi</w:t>
      </w:r>
    </w:p>
    <w:p>
      <w:pPr>
        <w:spacing w:after="0"/>
      </w:pPr>
      <w:r>
        <w:rPr>
          <w:rFonts w:ascii="Times New Roman" w:hAnsi="Times New Roman"/>
          <w:sz w:val="28"/>
        </w:rPr>
        <w:t>===== Nazariy, amaliy, aralash, mustahkamlash</w:t>
      </w:r>
    </w:p>
    <w:p>
      <w:pPr>
        <w:spacing w:after="0"/>
      </w:pPr>
      <w:r>
        <w:rPr>
          <w:rFonts w:ascii="Times New Roman" w:hAnsi="Times New Roman"/>
          <w:sz w:val="28"/>
        </w:rPr>
        <w:t>===== Noan'anaviy, an'anaviy, mustahkamlash</w:t>
      </w:r>
    </w:p>
    <w:p>
      <w:pPr>
        <w:spacing w:after="0"/>
      </w:pPr>
      <w:r>
        <w:rPr>
          <w:rFonts w:ascii="Times New Roman" w:hAnsi="Times New Roman"/>
          <w:sz w:val="28"/>
        </w:rPr>
        <w:t>===== Aralash, ma'ruza, masofaviy, nazariy</w:t>
      </w:r>
    </w:p>
    <w:p>
      <w:pPr>
        <w:spacing w:after="0"/>
      </w:pPr>
      <w:r>
        <w:rPr>
          <w:rFonts w:ascii="Times New Roman" w:hAnsi="Times New Roman"/>
          <w:sz w:val="28"/>
        </w:rPr>
        <w:t>+++++</w:t>
      </w:r>
    </w:p>
    <w:p>
      <w:pPr>
        <w:spacing w:after="0"/>
      </w:pPr>
      <w:r>
        <w:rPr>
          <w:rFonts w:ascii="Times New Roman" w:hAnsi="Times New Roman"/>
          <w:sz w:val="28"/>
        </w:rPr>
        <w:t>300. Pedagogik texnologiyaning tuzilmasi aks etgan qatorni toping</w:t>
      </w:r>
    </w:p>
    <w:p>
      <w:pPr>
        <w:spacing w:after="0"/>
      </w:pPr>
      <w:r>
        <w:rPr>
          <w:rFonts w:ascii="Times New Roman" w:hAnsi="Times New Roman"/>
          <w:sz w:val="28"/>
        </w:rPr>
        <w:t>===== #Pedagogik texnologiya kontseptual asos, ta'lim jarayonini mazmuni, texnologik jarayon</w:t>
      </w:r>
    </w:p>
    <w:p>
      <w:pPr>
        <w:spacing w:after="0"/>
      </w:pPr>
      <w:r>
        <w:rPr>
          <w:rFonts w:ascii="Times New Roman" w:hAnsi="Times New Roman"/>
          <w:sz w:val="28"/>
        </w:rPr>
        <w:t>===== Ta'lim texnologiyasi Tafsifiy, ilmiy, amaliy</w:t>
      </w:r>
    </w:p>
    <w:p>
      <w:pPr>
        <w:spacing w:after="0"/>
      </w:pPr>
      <w:r>
        <w:rPr>
          <w:rFonts w:ascii="Times New Roman" w:hAnsi="Times New Roman"/>
          <w:sz w:val="28"/>
        </w:rPr>
        <w:t>===== Umumpedagogik, predmetli, lokal</w:t>
      </w:r>
    </w:p>
    <w:p>
      <w:pPr>
        <w:spacing w:after="0"/>
      </w:pPr>
      <w:r>
        <w:rPr>
          <w:rFonts w:ascii="Times New Roman" w:hAnsi="Times New Roman"/>
          <w:sz w:val="28"/>
        </w:rPr>
        <w:t>===== Muammoli o'qitish, dasturlashtirilgan, tabaqalashtirilgan o'qitish</w:t>
      </w:r>
    </w:p>
    <w:p>
      <w:pPr>
        <w:spacing w:after="0"/>
      </w:pPr>
      <w:r>
        <w:rPr>
          <w:rFonts w:ascii="Times New Roman" w:hAnsi="Times New Roman"/>
          <w:sz w:val="28"/>
        </w:rPr>
        <w:t>+++++</w:t>
      </w:r>
    </w:p>
    <w:p>
      <w:pPr>
        <w:spacing w:after="0"/>
      </w:pPr>
      <w:r>
        <w:rPr>
          <w:rFonts w:ascii="Times New Roman" w:hAnsi="Times New Roman"/>
          <w:sz w:val="28"/>
        </w:rPr>
        <w:t>301. Ta'lim jarayonini "Texnologiyalash" qanday ma'noni bildiradi?</w:t>
      </w:r>
    </w:p>
    <w:p>
      <w:pPr>
        <w:spacing w:after="0"/>
      </w:pPr>
      <w:r>
        <w:rPr>
          <w:rFonts w:ascii="Times New Roman" w:hAnsi="Times New Roman"/>
          <w:sz w:val="28"/>
        </w:rPr>
        <w:t>===== #Ta'lim maqsadlariga erishishda ta'lim jarayonini o'qituvchining shaxsiy mahoratiga bog'liq bo'lmagan holda universal tarzda loyihalanganini bildiradi;</w:t>
      </w:r>
    </w:p>
    <w:p>
      <w:pPr>
        <w:spacing w:after="0"/>
      </w:pPr>
      <w:r>
        <w:rPr>
          <w:rFonts w:ascii="Times New Roman" w:hAnsi="Times New Roman"/>
          <w:sz w:val="28"/>
        </w:rPr>
        <w:t>===== O'quv ishlab chiqarish ta'limi tushuniladi;</w:t>
      </w:r>
    </w:p>
    <w:p>
      <w:pPr>
        <w:spacing w:after="0"/>
      </w:pPr>
      <w:r>
        <w:rPr>
          <w:rFonts w:ascii="Times New Roman" w:hAnsi="Times New Roman"/>
          <w:sz w:val="28"/>
        </w:rPr>
        <w:t>===== O'qitishning texnik vositalari yordamida tashkiletishni bildiradi;</w:t>
      </w:r>
    </w:p>
    <w:p>
      <w:pPr>
        <w:spacing w:after="0"/>
      </w:pPr>
      <w:r>
        <w:rPr>
          <w:rFonts w:ascii="Times New Roman" w:hAnsi="Times New Roman"/>
          <w:sz w:val="28"/>
        </w:rPr>
        <w:t>===== O'qituvchi o'quvchi bilish faoliyatining tashkiliy shakllarini ta'lim mazmuniga mos holda tanlashini bildiradi.</w:t>
      </w:r>
    </w:p>
    <w:p>
      <w:pPr>
        <w:spacing w:after="0"/>
      </w:pPr>
      <w:r>
        <w:rPr>
          <w:rFonts w:ascii="Times New Roman" w:hAnsi="Times New Roman"/>
          <w:sz w:val="28"/>
        </w:rPr>
        <w:t>+++++</w:t>
      </w:r>
    </w:p>
    <w:p>
      <w:pPr>
        <w:spacing w:after="0"/>
      </w:pPr>
      <w:r>
        <w:rPr>
          <w:rFonts w:ascii="Times New Roman" w:hAnsi="Times New Roman"/>
          <w:sz w:val="28"/>
        </w:rPr>
        <w:t>302. Modul nima?</w:t>
      </w:r>
    </w:p>
    <w:p>
      <w:pPr>
        <w:spacing w:after="0"/>
      </w:pPr>
      <w:r>
        <w:rPr>
          <w:rFonts w:ascii="Times New Roman" w:hAnsi="Times New Roman"/>
          <w:sz w:val="28"/>
        </w:rPr>
        <w:t>===== #Ma'lum o'quv predmetining o'ziga xos xususiyatlarini e'tiborga olib ta'lim samaradorligini oshirish maqsadida o'quv materialini yirik turkumlarga ajratib o'qitish.</w:t>
      </w:r>
    </w:p>
    <w:p>
      <w:pPr>
        <w:spacing w:after="0"/>
      </w:pPr>
      <w:r>
        <w:rPr>
          <w:rFonts w:ascii="Times New Roman" w:hAnsi="Times New Roman"/>
          <w:sz w:val="28"/>
        </w:rPr>
        <w:t>===== O'quv materialining mantiqiy yo'nalishi, mazmuni va mustaqil ish xarakteriga bog'liq</w:t>
      </w:r>
    </w:p>
    <w:p>
      <w:pPr>
        <w:spacing w:after="0"/>
      </w:pPr>
      <w:r>
        <w:rPr>
          <w:rFonts w:ascii="Times New Roman" w:hAnsi="Times New Roman"/>
          <w:sz w:val="28"/>
        </w:rPr>
        <w:t>===== Axborotni qabul qilish, yordam, axborotni qayta ishlamagan holda javob berish</w:t>
      </w:r>
    </w:p>
    <w:p>
      <w:pPr>
        <w:spacing w:after="0"/>
      </w:pPr>
      <w:r>
        <w:rPr>
          <w:rFonts w:ascii="Times New Roman" w:hAnsi="Times New Roman"/>
          <w:sz w:val="28"/>
        </w:rPr>
        <w:t>===== Apparatli vositalar yordamida bilimishlar bazasi axborotlar bilan tanishish, axborotni ovoz, vidio, kinofragmentlar, multiplikatsiya bilan birlashtir imkonini beradi</w:t>
      </w:r>
    </w:p>
    <w:p>
      <w:pPr>
        <w:spacing w:after="0"/>
      </w:pPr>
      <w:r>
        <w:rPr>
          <w:rFonts w:ascii="Times New Roman" w:hAnsi="Times New Roman"/>
          <w:sz w:val="28"/>
        </w:rPr>
        <w:t>+++++</w:t>
      </w:r>
    </w:p>
    <w:p>
      <w:pPr>
        <w:spacing w:after="0"/>
      </w:pPr>
      <w:r>
        <w:rPr>
          <w:rFonts w:ascii="Times New Roman" w:hAnsi="Times New Roman"/>
          <w:sz w:val="28"/>
        </w:rPr>
        <w:t>303. Texnologiya fanida fanlararo bog'lanish nima uchun kerak?</w:t>
      </w:r>
    </w:p>
    <w:p>
      <w:pPr>
        <w:spacing w:after="0"/>
      </w:pPr>
      <w:r>
        <w:rPr>
          <w:rFonts w:ascii="Times New Roman" w:hAnsi="Times New Roman"/>
          <w:sz w:val="28"/>
        </w:rPr>
        <w:t>===== #Mexnat ta'limida amaliy bilimni mustahkamlash uchun</w:t>
      </w:r>
    </w:p>
    <w:p>
      <w:pPr>
        <w:spacing w:after="0"/>
      </w:pPr>
      <w:r>
        <w:rPr>
          <w:rFonts w:ascii="Times New Roman" w:hAnsi="Times New Roman"/>
          <w:sz w:val="28"/>
        </w:rPr>
        <w:t>===== Amaliy bilimlarni xayotda qo'llash uchun .</w:t>
      </w:r>
    </w:p>
    <w:p>
      <w:pPr>
        <w:spacing w:after="0"/>
      </w:pPr>
      <w:r>
        <w:rPr>
          <w:rFonts w:ascii="Times New Roman" w:hAnsi="Times New Roman"/>
          <w:sz w:val="28"/>
        </w:rPr>
        <w:t>===== Fanlar bilan texnologiya fanining samaradorligini oshiradi</w:t>
      </w:r>
    </w:p>
    <w:p>
      <w:pPr>
        <w:spacing w:after="0"/>
      </w:pPr>
      <w:r>
        <w:rPr>
          <w:rFonts w:ascii="Times New Roman" w:hAnsi="Times New Roman"/>
          <w:sz w:val="28"/>
        </w:rPr>
        <w:t>===== Fanlararo boshlanishni amalga oshirish nazariy bilimlarni turmush bilan bog'lashdan iborat.</w:t>
      </w:r>
    </w:p>
    <w:p>
      <w:pPr>
        <w:spacing w:after="0"/>
      </w:pPr>
      <w:r>
        <w:rPr>
          <w:rFonts w:ascii="Times New Roman" w:hAnsi="Times New Roman"/>
          <w:sz w:val="28"/>
        </w:rPr>
        <w:t>+++++</w:t>
      </w:r>
    </w:p>
    <w:p>
      <w:pPr>
        <w:spacing w:after="0"/>
      </w:pPr>
      <w:r>
        <w:rPr>
          <w:rFonts w:ascii="Times New Roman" w:hAnsi="Times New Roman"/>
          <w:sz w:val="28"/>
        </w:rPr>
        <w:t>304. Baholashning obyektivligi deganda nimani tushunasiz?</w:t>
      </w:r>
    </w:p>
    <w:p>
      <w:pPr>
        <w:spacing w:after="0"/>
      </w:pPr>
      <w:r>
        <w:rPr>
          <w:rFonts w:ascii="Times New Roman" w:hAnsi="Times New Roman"/>
          <w:sz w:val="28"/>
        </w:rPr>
        <w:t>===== #Bahoning yagona talablar asosida qo'yilishi .</w:t>
      </w:r>
    </w:p>
    <w:p>
      <w:pPr>
        <w:spacing w:after="0"/>
      </w:pPr>
      <w:r>
        <w:rPr>
          <w:rFonts w:ascii="Times New Roman" w:hAnsi="Times New Roman"/>
          <w:sz w:val="28"/>
        </w:rPr>
        <w:t>===== Reyting asosida qo'yish .</w:t>
      </w:r>
    </w:p>
    <w:p>
      <w:pPr>
        <w:spacing w:after="0"/>
      </w:pPr>
      <w:r>
        <w:rPr>
          <w:rFonts w:ascii="Times New Roman" w:hAnsi="Times New Roman"/>
          <w:sz w:val="28"/>
        </w:rPr>
        <w:t>===== Haqqoniylik talablari asosida qo'yilishi.</w:t>
      </w:r>
    </w:p>
    <w:p>
      <w:pPr>
        <w:spacing w:after="0"/>
      </w:pPr>
      <w:r>
        <w:rPr>
          <w:rFonts w:ascii="Times New Roman" w:hAnsi="Times New Roman"/>
          <w:sz w:val="28"/>
        </w:rPr>
        <w:t>===== Joriy nazorat asosida kuyilishi.</w:t>
      </w:r>
    </w:p>
    <w:p>
      <w:pPr>
        <w:spacing w:after="0"/>
      </w:pPr>
      <w:r>
        <w:rPr>
          <w:rFonts w:ascii="Times New Roman" w:hAnsi="Times New Roman"/>
          <w:sz w:val="28"/>
        </w:rPr>
        <w:t>+++++</w:t>
      </w:r>
    </w:p>
    <w:p>
      <w:pPr>
        <w:spacing w:after="0"/>
      </w:pPr>
      <w:r>
        <w:rPr>
          <w:rFonts w:ascii="Times New Roman" w:hAnsi="Times New Roman"/>
          <w:sz w:val="28"/>
        </w:rPr>
        <w:t>305. Texnologiya fani o'qituvchisiga qo'yiladigan talablarni ko'rsating?</w:t>
      </w:r>
    </w:p>
    <w:p>
      <w:pPr>
        <w:spacing w:after="0"/>
      </w:pPr>
      <w:r>
        <w:rPr>
          <w:rFonts w:ascii="Times New Roman" w:hAnsi="Times New Roman"/>
          <w:sz w:val="28"/>
        </w:rPr>
        <w:t>===== #Mas'uliyatlilik, Ish o'rnini to'g'ri tashkil etish, xalollik, kamtarlik, qattiylik, dalillik, ta'lim-tarbiya jarayonini to'g'ritashkiletish</w:t>
      </w:r>
    </w:p>
    <w:p>
      <w:pPr>
        <w:spacing w:after="0"/>
      </w:pPr>
      <w:r>
        <w:rPr>
          <w:rFonts w:ascii="Times New Roman" w:hAnsi="Times New Roman"/>
          <w:sz w:val="28"/>
        </w:rPr>
        <w:t>===== O'quvchilar ichida xavfiszlikni ta'minlash.</w:t>
      </w:r>
    </w:p>
    <w:p>
      <w:pPr>
        <w:spacing w:after="0"/>
      </w:pPr>
      <w:r>
        <w:rPr>
          <w:rFonts w:ascii="Times New Roman" w:hAnsi="Times New Roman"/>
          <w:sz w:val="28"/>
        </w:rPr>
        <w:t>===== Ta'lim-tarbiya vazifalarini, O'quv materiallarini to'g'ri tanlash</w:t>
      </w:r>
    </w:p>
    <w:p>
      <w:pPr>
        <w:spacing w:after="0"/>
      </w:pPr>
      <w:r>
        <w:rPr>
          <w:rFonts w:ascii="Times New Roman" w:hAnsi="Times New Roman"/>
          <w:sz w:val="28"/>
        </w:rPr>
        <w:t>===== O'quv dastgoxlaridan to'g'ri foydalanishni o'rgatish .</w:t>
      </w:r>
    </w:p>
    <w:p>
      <w:pPr>
        <w:spacing w:after="0"/>
      </w:pPr>
      <w:r>
        <w:rPr>
          <w:rFonts w:ascii="Times New Roman" w:hAnsi="Times New Roman"/>
          <w:sz w:val="28"/>
        </w:rPr>
        <w:t>+++++</w:t>
      </w:r>
    </w:p>
    <w:p>
      <w:pPr>
        <w:spacing w:after="0"/>
      </w:pPr>
      <w:r>
        <w:rPr>
          <w:rFonts w:ascii="Times New Roman" w:hAnsi="Times New Roman"/>
          <w:sz w:val="28"/>
        </w:rPr>
        <w:t>306. Tenologiya fanini qanday baholash mezonlarini bilasiz?</w:t>
      </w:r>
    </w:p>
    <w:p>
      <w:pPr>
        <w:spacing w:after="0"/>
      </w:pPr>
      <w:r>
        <w:rPr>
          <w:rFonts w:ascii="Times New Roman" w:hAnsi="Times New Roman"/>
          <w:sz w:val="28"/>
        </w:rPr>
        <w:t>===== #Mehnat usullarini to'g'ri baholash, ishlashanganligi, vaqt normasi, o'quvchilarning bilimlarini baholash ish o'rnini tashkil qilish, xavfsizlik qoidalariga rioya qilish</w:t>
      </w:r>
    </w:p>
    <w:p>
      <w:pPr>
        <w:spacing w:after="0"/>
      </w:pPr>
      <w:r>
        <w:rPr>
          <w:rFonts w:ascii="Times New Roman" w:hAnsi="Times New Roman"/>
          <w:sz w:val="28"/>
        </w:rPr>
        <w:t>===== Texnologik jarayonlarni to'g'ri baholash</w:t>
      </w:r>
    </w:p>
    <w:p>
      <w:pPr>
        <w:spacing w:after="0"/>
      </w:pPr>
      <w:r>
        <w:rPr>
          <w:rFonts w:ascii="Times New Roman" w:hAnsi="Times New Roman"/>
          <w:sz w:val="28"/>
        </w:rPr>
        <w:t>===== Ishlash aniqligi, ish tartibini rejalashtirish</w:t>
      </w:r>
    </w:p>
    <w:p>
      <w:pPr>
        <w:spacing w:after="0"/>
      </w:pPr>
      <w:r>
        <w:rPr>
          <w:rFonts w:ascii="Times New Roman" w:hAnsi="Times New Roman"/>
          <w:sz w:val="28"/>
        </w:rPr>
        <w:t>===== To'g'ri javob berilmagan</w:t>
      </w:r>
    </w:p>
    <w:p>
      <w:pPr>
        <w:spacing w:after="0"/>
      </w:pPr>
      <w:r>
        <w:rPr>
          <w:rFonts w:ascii="Times New Roman" w:hAnsi="Times New Roman"/>
          <w:sz w:val="28"/>
        </w:rPr>
        <w:t>+++++</w:t>
      </w:r>
    </w:p>
    <w:p>
      <w:pPr>
        <w:spacing w:after="0"/>
      </w:pPr>
      <w:r>
        <w:rPr>
          <w:rFonts w:ascii="Times New Roman" w:hAnsi="Times New Roman"/>
          <w:sz w:val="28"/>
        </w:rPr>
        <w:t>307. Baholashning reyting tizimlari turlarini ko'rsatib bering?</w:t>
      </w:r>
    </w:p>
    <w:p>
      <w:pPr>
        <w:spacing w:after="0"/>
      </w:pPr>
      <w:r>
        <w:rPr>
          <w:rFonts w:ascii="Times New Roman" w:hAnsi="Times New Roman"/>
          <w:sz w:val="28"/>
        </w:rPr>
        <w:t>===== #Joriy, oraliq, yakuniy</w:t>
      </w:r>
    </w:p>
    <w:p>
      <w:pPr>
        <w:spacing w:after="0"/>
      </w:pPr>
      <w:r>
        <w:rPr>
          <w:rFonts w:ascii="Times New Roman" w:hAnsi="Times New Roman"/>
          <w:sz w:val="28"/>
        </w:rPr>
        <w:t>===== Oraliq</w:t>
      </w:r>
    </w:p>
    <w:p>
      <w:pPr>
        <w:spacing w:after="0"/>
      </w:pPr>
      <w:r>
        <w:rPr>
          <w:rFonts w:ascii="Times New Roman" w:hAnsi="Times New Roman"/>
          <w:sz w:val="28"/>
        </w:rPr>
        <w:t>===== Joriy yakuniy</w:t>
      </w:r>
    </w:p>
    <w:p>
      <w:pPr>
        <w:spacing w:after="0"/>
      </w:pPr>
      <w:r>
        <w:rPr>
          <w:rFonts w:ascii="Times New Roman" w:hAnsi="Times New Roman"/>
          <w:sz w:val="28"/>
        </w:rPr>
        <w:t>===== Joriy</w:t>
      </w:r>
    </w:p>
    <w:p>
      <w:pPr>
        <w:spacing w:after="0"/>
      </w:pPr>
      <w:r>
        <w:rPr>
          <w:rFonts w:ascii="Times New Roman" w:hAnsi="Times New Roman"/>
          <w:sz w:val="28"/>
        </w:rPr>
        <w:t>+++++</w:t>
      </w:r>
    </w:p>
    <w:p>
      <w:pPr>
        <w:spacing w:after="0"/>
      </w:pPr>
      <w:r>
        <w:rPr>
          <w:rFonts w:ascii="Times New Roman" w:hAnsi="Times New Roman"/>
          <w:sz w:val="28"/>
        </w:rPr>
        <w:t>308. Sinfdan tashqari ishlarning formalari.</w:t>
      </w:r>
    </w:p>
    <w:p>
      <w:pPr>
        <w:spacing w:after="0"/>
      </w:pPr>
      <w:r>
        <w:rPr>
          <w:rFonts w:ascii="Times New Roman" w:hAnsi="Times New Roman"/>
          <w:sz w:val="28"/>
        </w:rPr>
        <w:t>===== #Sinfdan tashqari bajariladigan ishlar, ommaviy ishlar to'garak ishlari, yakka tartibdagi mashg'ulot.</w:t>
      </w:r>
    </w:p>
    <w:p>
      <w:pPr>
        <w:spacing w:after="0"/>
      </w:pPr>
      <w:r>
        <w:rPr>
          <w:rFonts w:ascii="Times New Roman" w:hAnsi="Times New Roman"/>
          <w:sz w:val="28"/>
        </w:rPr>
        <w:t>===== Darsdan tashqari bajariladigan ishlar, ommaviy ishlar, , maktabdan tashqari guruh ishlari</w:t>
      </w:r>
    </w:p>
    <w:p>
      <w:pPr>
        <w:spacing w:after="0"/>
      </w:pPr>
      <w:r>
        <w:rPr>
          <w:rFonts w:ascii="Times New Roman" w:hAnsi="Times New Roman"/>
          <w:sz w:val="28"/>
        </w:rPr>
        <w:t>===== Ommaviy ishlar, maktab ishlari, yakka tartibdagi mashg'ulot.</w:t>
      </w:r>
    </w:p>
    <w:p>
      <w:pPr>
        <w:spacing w:after="0"/>
      </w:pPr>
      <w:r>
        <w:rPr>
          <w:rFonts w:ascii="Times New Roman" w:hAnsi="Times New Roman"/>
          <w:sz w:val="28"/>
        </w:rPr>
        <w:t>===== Ommaviy ishlar, yakka tartibdagi mashg'ulot, maktab ishlari.</w:t>
      </w:r>
    </w:p>
    <w:p>
      <w:pPr>
        <w:spacing w:after="0"/>
      </w:pPr>
      <w:r>
        <w:rPr>
          <w:rFonts w:ascii="Times New Roman" w:hAnsi="Times New Roman"/>
          <w:sz w:val="28"/>
        </w:rPr>
        <w:t>+++++</w:t>
      </w:r>
    </w:p>
    <w:p>
      <w:pPr>
        <w:spacing w:after="0"/>
      </w:pPr>
      <w:r>
        <w:rPr>
          <w:rFonts w:ascii="Times New Roman" w:hAnsi="Times New Roman"/>
          <w:sz w:val="28"/>
        </w:rPr>
        <w:t>309. Olimpiada o'tkaziladigan fanlar bo'yicha baholash mezonlari qanday bo'ladi?</w:t>
      </w:r>
    </w:p>
    <w:p>
      <w:pPr>
        <w:spacing w:after="0"/>
      </w:pPr>
      <w:r>
        <w:rPr>
          <w:rFonts w:ascii="Times New Roman" w:hAnsi="Times New Roman"/>
          <w:sz w:val="28"/>
        </w:rPr>
        <w:t>===== #Mutaxasis o'qituvchilar tomonidan baholanadi</w:t>
      </w:r>
    </w:p>
    <w:p>
      <w:pPr>
        <w:spacing w:after="0"/>
      </w:pPr>
      <w:r>
        <w:rPr>
          <w:rFonts w:ascii="Times New Roman" w:hAnsi="Times New Roman"/>
          <w:sz w:val="28"/>
        </w:rPr>
        <w:t>===== O'quvchilar o'zini o'zi baholaydi</w:t>
      </w:r>
    </w:p>
    <w:p>
      <w:pPr>
        <w:spacing w:after="0"/>
      </w:pPr>
      <w:r>
        <w:rPr>
          <w:rFonts w:ascii="Times New Roman" w:hAnsi="Times New Roman"/>
          <w:sz w:val="28"/>
        </w:rPr>
        <w:t>===== Ota-onalar tomonidan baholadi</w:t>
      </w:r>
    </w:p>
    <w:p>
      <w:pPr>
        <w:spacing w:after="0"/>
      </w:pPr>
      <w:r>
        <w:rPr>
          <w:rFonts w:ascii="Times New Roman" w:hAnsi="Times New Roman"/>
          <w:sz w:val="28"/>
        </w:rPr>
        <w:t>===== Respublika tashkiliy qo'mitasi tomonidan ishlab chiqiladi va qo'shma buyruq bilan tasdiqlanadi.</w:t>
      </w:r>
    </w:p>
    <w:p>
      <w:pPr>
        <w:spacing w:after="0"/>
      </w:pPr>
      <w:r>
        <w:rPr>
          <w:rFonts w:ascii="Times New Roman" w:hAnsi="Times New Roman"/>
          <w:sz w:val="28"/>
        </w:rPr>
        <w:t>+++++</w:t>
      </w:r>
    </w:p>
    <w:p>
      <w:pPr>
        <w:spacing w:after="0"/>
      </w:pPr>
      <w:r>
        <w:rPr>
          <w:rFonts w:ascii="Times New Roman" w:hAnsi="Times New Roman"/>
          <w:sz w:val="28"/>
        </w:rPr>
        <w:t>310. Mehnatni ilmiy tashkil etish - bu</w:t>
      </w:r>
    </w:p>
    <w:p>
      <w:pPr>
        <w:spacing w:after="0"/>
      </w:pPr>
      <w:r>
        <w:rPr>
          <w:rFonts w:ascii="Times New Roman" w:hAnsi="Times New Roman"/>
          <w:sz w:val="28"/>
        </w:rPr>
        <w:t>===== #Mehnat munosabatlarini tashkil etish hamda mehnatning ashyoviy unsurlarini tashkil etishga ajratiladi.</w:t>
      </w:r>
    </w:p>
    <w:p>
      <w:pPr>
        <w:spacing w:after="0"/>
      </w:pPr>
      <w:r>
        <w:rPr>
          <w:rFonts w:ascii="Times New Roman" w:hAnsi="Times New Roman"/>
          <w:sz w:val="28"/>
        </w:rPr>
        <w:t>===== Dars jarayoni tayyorlashga yoki bitta operatsiyani bajarish uchun belgilangan vaqtdir.</w:t>
      </w:r>
    </w:p>
    <w:p>
      <w:pPr>
        <w:spacing w:after="0"/>
      </w:pPr>
      <w:r>
        <w:rPr>
          <w:rFonts w:ascii="Times New Roman" w:hAnsi="Times New Roman"/>
          <w:sz w:val="28"/>
        </w:rPr>
        <w:t>===== Ishchi vaqt birligida tayyorlaydigan mahsulot yoki bajaradigan operatsiyalar miqdori</w:t>
      </w:r>
    </w:p>
    <w:p>
      <w:pPr>
        <w:spacing w:after="0"/>
      </w:pPr>
      <w:r>
        <w:rPr>
          <w:rFonts w:ascii="Times New Roman" w:hAnsi="Times New Roman"/>
          <w:sz w:val="28"/>
        </w:rPr>
        <w:t>===== Hamma javoblar to'g'ri</w:t>
      </w:r>
    </w:p>
    <w:p>
      <w:pPr>
        <w:spacing w:after="0"/>
      </w:pPr>
      <w:r>
        <w:rPr>
          <w:rFonts w:ascii="Times New Roman" w:hAnsi="Times New Roman"/>
          <w:sz w:val="28"/>
        </w:rPr>
        <w:t>+++++</w:t>
      </w:r>
    </w:p>
    <w:p>
      <w:pPr>
        <w:spacing w:after="0"/>
      </w:pPr>
      <w:r>
        <w:rPr>
          <w:rFonts w:ascii="Times New Roman" w:hAnsi="Times New Roman"/>
          <w:sz w:val="28"/>
        </w:rPr>
        <w:t>311. Umumta'lim maktablarida tashkil etiladigan ilmiy-metodik ishlarning vazifalari sirasiga quyidagilardan qaysilari kiradi?</w:t>
      </w:r>
    </w:p>
    <w:p>
      <w:pPr>
        <w:spacing w:after="0"/>
      </w:pPr>
      <w:r>
        <w:rPr>
          <w:rFonts w:ascii="Times New Roman" w:hAnsi="Times New Roman"/>
          <w:sz w:val="28"/>
        </w:rPr>
        <w:t>===== #Umum ta'lim maktabi pedagog va texnik xodimlarining ilmiy-g'oyaviy saviyasini, pedagogik mahoratini oshirish;</w:t>
      </w:r>
    </w:p>
    <w:p>
      <w:pPr>
        <w:spacing w:after="0"/>
      </w:pPr>
      <w:r>
        <w:rPr>
          <w:rFonts w:ascii="Times New Roman" w:hAnsi="Times New Roman"/>
          <w:sz w:val="28"/>
        </w:rPr>
        <w:t>===== O'quvchilarni milliy mustaqillik ruhida tarbiyalash mazmuni, shakl, metod va vositalarini takomillashtirish;</w:t>
      </w:r>
    </w:p>
    <w:p>
      <w:pPr>
        <w:spacing w:after="0"/>
      </w:pPr>
      <w:r>
        <w:rPr>
          <w:rFonts w:ascii="Times New Roman" w:hAnsi="Times New Roman"/>
          <w:sz w:val="28"/>
        </w:rPr>
        <w:t>===== Ta'lim, tarbiya va rivojlantirish maqsadlarining birligi, umumilmiy, umumkasb va maxsus tayyorgarlikning uzviyligini ta'minlash;</w:t>
      </w:r>
    </w:p>
    <w:p>
      <w:pPr>
        <w:spacing w:after="0"/>
      </w:pPr>
      <w:r>
        <w:rPr>
          <w:rFonts w:ascii="Times New Roman" w:hAnsi="Times New Roman"/>
          <w:sz w:val="28"/>
        </w:rPr>
        <w:t>===== Hamma javoblar to'g'ri</w:t>
      </w:r>
    </w:p>
    <w:p>
      <w:pPr>
        <w:spacing w:after="0"/>
      </w:pPr>
      <w:r>
        <w:rPr>
          <w:rFonts w:ascii="Times New Roman" w:hAnsi="Times New Roman"/>
          <w:sz w:val="28"/>
        </w:rPr>
        <w:t>+++++</w:t>
      </w:r>
    </w:p>
    <w:p>
      <w:pPr>
        <w:spacing w:after="0"/>
      </w:pPr>
      <w:r>
        <w:rPr>
          <w:rFonts w:ascii="Times New Roman" w:hAnsi="Times New Roman"/>
          <w:sz w:val="28"/>
        </w:rPr>
        <w:t>312. Qaysilari jamoaviy metodik ish shakllari sirasiga kiradi?</w:t>
      </w:r>
    </w:p>
    <w:p>
      <w:pPr>
        <w:spacing w:after="0"/>
      </w:pPr>
      <w:r>
        <w:rPr>
          <w:rFonts w:ascii="Times New Roman" w:hAnsi="Times New Roman"/>
          <w:sz w:val="28"/>
        </w:rPr>
        <w:t>===== #Pedagogik kengash;</w:t>
      </w:r>
    </w:p>
    <w:p>
      <w:pPr>
        <w:spacing w:after="0"/>
      </w:pPr>
      <w:r>
        <w:rPr>
          <w:rFonts w:ascii="Times New Roman" w:hAnsi="Times New Roman"/>
          <w:sz w:val="28"/>
        </w:rPr>
        <w:t>===== Uslubiy komissiyalar;</w:t>
      </w:r>
    </w:p>
    <w:p>
      <w:pPr>
        <w:spacing w:after="0"/>
      </w:pPr>
      <w:r>
        <w:rPr>
          <w:rFonts w:ascii="Times New Roman" w:hAnsi="Times New Roman"/>
          <w:sz w:val="28"/>
        </w:rPr>
        <w:t>===== Ilg'or tajriba maktabi, muammoli seminarlar, ilmiy-uslubiy konferensiyalar, pedagogik o'qish va turli uslubiy kengashlar.</w:t>
      </w:r>
    </w:p>
    <w:p>
      <w:pPr>
        <w:spacing w:after="0"/>
      </w:pPr>
      <w:r>
        <w:rPr>
          <w:rFonts w:ascii="Times New Roman" w:hAnsi="Times New Roman"/>
          <w:sz w:val="28"/>
        </w:rPr>
        <w:t>===== Hamma javoblar to'g'ri</w:t>
      </w:r>
    </w:p>
    <w:p>
      <w:pPr>
        <w:spacing w:after="0"/>
      </w:pPr>
      <w:r>
        <w:rPr>
          <w:rFonts w:ascii="Times New Roman" w:hAnsi="Times New Roman"/>
          <w:sz w:val="28"/>
        </w:rPr>
        <w:t>+++++</w:t>
      </w:r>
    </w:p>
    <w:p>
      <w:pPr>
        <w:spacing w:after="0"/>
      </w:pPr>
      <w:r>
        <w:rPr>
          <w:rFonts w:ascii="Times New Roman" w:hAnsi="Times New Roman"/>
          <w:sz w:val="28"/>
        </w:rPr>
        <w:t>313. Metodik ishlarni rejalashtirishda quyidagi qaysi talablarga asoslanish maqsadga muvofiqdir?</w:t>
      </w:r>
    </w:p>
    <w:p>
      <w:pPr>
        <w:spacing w:after="0"/>
      </w:pPr>
      <w:r>
        <w:rPr>
          <w:rFonts w:ascii="Times New Roman" w:hAnsi="Times New Roman"/>
          <w:sz w:val="28"/>
        </w:rPr>
        <w:t>===== #Metodik ishlarni kelajakdagi rivojlanishni ko'zda tutish (bajarish muddatlari va vazifalari bo'yicha);</w:t>
      </w:r>
    </w:p>
    <w:p>
      <w:pPr>
        <w:spacing w:after="0"/>
      </w:pPr>
      <w:r>
        <w:rPr>
          <w:rFonts w:ascii="Times New Roman" w:hAnsi="Times New Roman"/>
          <w:sz w:val="28"/>
        </w:rPr>
        <w:t>===== Rejalarni ta'lim-tarbiya va metodik ishning ahvoli va natijalarini har tomonlama chuqur o'rganish hamda tahlil qilish asosida ishlab chiqish;</w:t>
      </w:r>
    </w:p>
    <w:p>
      <w:pPr>
        <w:spacing w:after="0"/>
      </w:pPr>
      <w:r>
        <w:rPr>
          <w:rFonts w:ascii="Times New Roman" w:hAnsi="Times New Roman"/>
          <w:sz w:val="28"/>
        </w:rPr>
        <w:t>===== Rejalarning ijodiy xarakteri, ya'ni ularni bajarishda ishtirok etuvchi xodimlarning tashabbusi va ijodkorligini namoyish etilishga zarur imkoniyat yaratish;</w:t>
      </w:r>
    </w:p>
    <w:p>
      <w:pPr>
        <w:spacing w:after="0"/>
      </w:pPr>
      <w:r>
        <w:rPr>
          <w:rFonts w:ascii="Times New Roman" w:hAnsi="Times New Roman"/>
          <w:sz w:val="28"/>
        </w:rPr>
        <w:t>===== Yuqoridagilarning barchasi to'g'ri.</w:t>
      </w:r>
    </w:p>
    <w:p>
      <w:pPr>
        <w:spacing w:after="0"/>
      </w:pPr>
      <w:r>
        <w:rPr>
          <w:rFonts w:ascii="Times New Roman" w:hAnsi="Times New Roman"/>
          <w:sz w:val="28"/>
        </w:rPr>
        <w:t>+++++</w:t>
      </w:r>
    </w:p>
    <w:p>
      <w:pPr>
        <w:spacing w:after="0"/>
      </w:pPr>
      <w:r>
        <w:rPr>
          <w:rFonts w:ascii="Times New Roman" w:hAnsi="Times New Roman"/>
          <w:sz w:val="28"/>
        </w:rPr>
        <w:t>314. Texnologiya fanining maqsad va vazifalari nimalardan iborat?</w:t>
      </w:r>
    </w:p>
    <w:p>
      <w:pPr>
        <w:spacing w:after="0"/>
      </w:pPr>
      <w:r>
        <w:rPr>
          <w:rFonts w:ascii="Times New Roman" w:hAnsi="Times New Roman"/>
          <w:sz w:val="28"/>
        </w:rPr>
        <w:t>===== #Texnologiya fani barcha keltirilgan javob to'g'ri.</w:t>
      </w:r>
    </w:p>
    <w:p>
      <w:pPr>
        <w:spacing w:after="0"/>
      </w:pPr>
      <w:r>
        <w:rPr>
          <w:rFonts w:ascii="Times New Roman" w:hAnsi="Times New Roman"/>
          <w:sz w:val="28"/>
        </w:rPr>
        <w:t>===== Ularda dastlabki mehnat ko'nikmalari va malakalarini, mehnatga qiziqish va mehnatsevarlikni shakllantirish,</w:t>
      </w:r>
    </w:p>
    <w:p>
      <w:pPr>
        <w:spacing w:after="0"/>
      </w:pPr>
      <w:r>
        <w:rPr>
          <w:rFonts w:ascii="Times New Roman" w:hAnsi="Times New Roman"/>
          <w:sz w:val="28"/>
        </w:rPr>
        <w:t>===== Ularni mehnat va kasblarni qadrlashga, ularning ahamiyatini tushunishga o'rgatish,</w:t>
      </w:r>
    </w:p>
    <w:p>
      <w:pPr>
        <w:spacing w:after="0"/>
      </w:pPr>
      <w:r>
        <w:rPr>
          <w:rFonts w:ascii="Times New Roman" w:hAnsi="Times New Roman"/>
          <w:sz w:val="28"/>
        </w:rPr>
        <w:t>===== Aqliy va jismoniy mehnat turlari, jarayonlari hamda kasblar bilan tanishtirish</w:t>
      </w:r>
    </w:p>
    <w:p>
      <w:pPr>
        <w:spacing w:after="0"/>
      </w:pPr>
      <w:r>
        <w:rPr>
          <w:rFonts w:ascii="Times New Roman" w:hAnsi="Times New Roman"/>
          <w:sz w:val="28"/>
        </w:rPr>
        <w:t>+++++</w:t>
      </w:r>
    </w:p>
    <w:p>
      <w:pPr>
        <w:spacing w:after="0"/>
      </w:pPr>
      <w:r>
        <w:rPr>
          <w:rFonts w:ascii="Times New Roman" w:hAnsi="Times New Roman"/>
          <w:sz w:val="28"/>
        </w:rPr>
        <w:t>315. Kuzatishga asoslangan tasniflanish ishlari necha ko'rinishga ega?</w:t>
      </w:r>
    </w:p>
    <w:p>
      <w:pPr>
        <w:spacing w:after="0"/>
      </w:pPr>
      <w:r>
        <w:rPr>
          <w:rFonts w:ascii="Times New Roman" w:hAnsi="Times New Roman"/>
          <w:sz w:val="28"/>
        </w:rPr>
        <w:t>===== #A) 2</w:t>
      </w:r>
    </w:p>
    <w:p>
      <w:pPr>
        <w:spacing w:after="0"/>
      </w:pPr>
      <w:r>
        <w:rPr>
          <w:rFonts w:ascii="Times New Roman" w:hAnsi="Times New Roman"/>
          <w:sz w:val="28"/>
        </w:rPr>
        <w:t>===== B) 3</w:t>
      </w:r>
    </w:p>
    <w:p>
      <w:pPr>
        <w:spacing w:after="0"/>
      </w:pPr>
      <w:r>
        <w:rPr>
          <w:rFonts w:ascii="Times New Roman" w:hAnsi="Times New Roman"/>
          <w:sz w:val="28"/>
        </w:rPr>
        <w:t>===== C) 4</w:t>
      </w:r>
    </w:p>
    <w:p>
      <w:pPr>
        <w:spacing w:after="0"/>
      </w:pPr>
      <w:r>
        <w:rPr>
          <w:rFonts w:ascii="Times New Roman" w:hAnsi="Times New Roman"/>
          <w:sz w:val="28"/>
        </w:rPr>
        <w:t>===== D) 5</w:t>
      </w:r>
    </w:p>
    <w:p>
      <w:pPr>
        <w:spacing w:after="0"/>
      </w:pPr>
      <w:r>
        <w:rPr>
          <w:rFonts w:ascii="Times New Roman" w:hAnsi="Times New Roman"/>
          <w:sz w:val="28"/>
        </w:rPr>
        <w:t>+++++</w:t>
      </w:r>
    </w:p>
    <w:p>
      <w:pPr>
        <w:spacing w:after="0"/>
      </w:pPr>
      <w:r>
        <w:rPr>
          <w:rFonts w:ascii="Times New Roman" w:hAnsi="Times New Roman"/>
          <w:sz w:val="28"/>
        </w:rPr>
        <w:t>316. Qaysi metod o'rganilayotgan ob'yekt harakat dinamikasini ochishda, predm etning tashqi ko'rinishi, ichki tuzilishi haqida ma'lumot berishda keng qo'llaniladi?</w:t>
      </w:r>
    </w:p>
    <w:p>
      <w:pPr>
        <w:spacing w:after="0"/>
      </w:pPr>
      <w:r>
        <w:rPr>
          <w:rFonts w:ascii="Times New Roman" w:hAnsi="Times New Roman"/>
          <w:sz w:val="28"/>
        </w:rPr>
        <w:t>===== #Test metodi</w:t>
      </w:r>
    </w:p>
    <w:p>
      <w:pPr>
        <w:spacing w:after="0"/>
      </w:pPr>
      <w:r>
        <w:rPr>
          <w:rFonts w:ascii="Times New Roman" w:hAnsi="Times New Roman"/>
          <w:sz w:val="28"/>
        </w:rPr>
        <w:t>===== Ko'rgazmali metodlar</w:t>
      </w:r>
    </w:p>
    <w:p>
      <w:pPr>
        <w:spacing w:after="0"/>
      </w:pPr>
      <w:r>
        <w:rPr>
          <w:rFonts w:ascii="Times New Roman" w:hAnsi="Times New Roman"/>
          <w:sz w:val="28"/>
        </w:rPr>
        <w:t>===== Amaliy metod</w:t>
      </w:r>
    </w:p>
    <w:p>
      <w:pPr>
        <w:spacing w:after="0"/>
      </w:pPr>
      <w:r>
        <w:rPr>
          <w:rFonts w:ascii="Times New Roman" w:hAnsi="Times New Roman"/>
          <w:sz w:val="28"/>
        </w:rPr>
        <w:t>===== Namoyish metodi</w:t>
      </w:r>
    </w:p>
    <w:p>
      <w:pPr>
        <w:spacing w:after="0"/>
      </w:pPr>
      <w:r>
        <w:rPr>
          <w:rFonts w:ascii="Times New Roman" w:hAnsi="Times New Roman"/>
          <w:sz w:val="28"/>
        </w:rPr>
        <w:t>+++++</w:t>
      </w:r>
    </w:p>
    <w:p>
      <w:pPr>
        <w:spacing w:after="0"/>
      </w:pPr>
      <w:r>
        <w:rPr>
          <w:rFonts w:ascii="Times New Roman" w:hAnsi="Times New Roman"/>
          <w:sz w:val="28"/>
        </w:rPr>
        <w:t>317. Ko'rgazmali metodlardan foydalanishda qaysi shartlarga amal qilish maqsadga muvofiqdir?</w:t>
      </w:r>
    </w:p>
    <w:p>
      <w:pPr>
        <w:spacing w:after="0"/>
      </w:pPr>
      <w:r>
        <w:rPr>
          <w:rFonts w:ascii="Times New Roman" w:hAnsi="Times New Roman"/>
          <w:sz w:val="28"/>
        </w:rPr>
        <w:t>===== #Ko'rgazmalilikning o'quvchilar yoshi va rivojlanish darajasiga mos kelishi</w:t>
      </w:r>
    </w:p>
    <w:p>
      <w:pPr>
        <w:spacing w:after="0"/>
      </w:pPr>
      <w:r>
        <w:rPr>
          <w:rFonts w:ascii="Times New Roman" w:hAnsi="Times New Roman"/>
          <w:sz w:val="28"/>
        </w:rPr>
        <w:t>===== Namoyish etilayotgan ob'yektlar barcha o'quvchilarga yaxshi ko'rinib turishi</w:t>
      </w:r>
    </w:p>
    <w:p>
      <w:pPr>
        <w:spacing w:after="0"/>
      </w:pPr>
      <w:r>
        <w:rPr>
          <w:rFonts w:ascii="Times New Roman" w:hAnsi="Times New Roman"/>
          <w:sz w:val="28"/>
        </w:rPr>
        <w:t>===== Amaliy ishlarni ob'yektga qaratilishi</w:t>
      </w:r>
    </w:p>
    <w:p>
      <w:pPr>
        <w:spacing w:after="0"/>
      </w:pPr>
      <w:r>
        <w:rPr>
          <w:rFonts w:ascii="Times New Roman" w:hAnsi="Times New Roman"/>
          <w:sz w:val="28"/>
        </w:rPr>
        <w:t>===== A va B javoblar to'g'ri</w:t>
      </w:r>
    </w:p>
    <w:p>
      <w:pPr>
        <w:spacing w:after="0"/>
      </w:pPr>
      <w:r>
        <w:rPr>
          <w:rFonts w:ascii="Times New Roman" w:hAnsi="Times New Roman"/>
          <w:sz w:val="28"/>
        </w:rPr>
        <w:t>+++++</w:t>
      </w:r>
    </w:p>
    <w:p>
      <w:pPr>
        <w:spacing w:after="0"/>
      </w:pPr>
      <w:r>
        <w:rPr>
          <w:rFonts w:ascii="Times New Roman" w:hAnsi="Times New Roman"/>
          <w:sz w:val="28"/>
        </w:rPr>
        <w:t>318. O'quvchilarga konstruktsiyalash qoidalari tushuntirilganda ularga qanday talablar amal qilish zarur?</w:t>
      </w:r>
    </w:p>
    <w:p>
      <w:pPr>
        <w:spacing w:after="0"/>
      </w:pPr>
      <w:r>
        <w:rPr>
          <w:rFonts w:ascii="Times New Roman" w:hAnsi="Times New Roman"/>
          <w:sz w:val="28"/>
        </w:rPr>
        <w:t>===== #O'quvchilarga oyihalashtiriladigan detallar o'tkir burchaklarga, g'adir-budirlarga ega bo'lmasligi; detallarning, o'lchovlari buyumlarga nisbatan proportsional bo'lishi;</w:t>
      </w:r>
    </w:p>
    <w:p>
      <w:pPr>
        <w:spacing w:after="0"/>
      </w:pPr>
      <w:r>
        <w:rPr>
          <w:rFonts w:ascii="Times New Roman" w:hAnsi="Times New Roman"/>
          <w:sz w:val="28"/>
        </w:rPr>
        <w:t>===== Detallarning geometrik shakllari ham oddiy bo'lishi; murakkab to'zilishlarga ega bo'lmasligi; loyihalashtirilayotgan buyum oz miqdordagi detallardan tuzilish</w:t>
      </w:r>
    </w:p>
    <w:p>
      <w:pPr>
        <w:spacing w:after="0"/>
      </w:pPr>
      <w:r>
        <w:rPr>
          <w:rFonts w:ascii="Times New Roman" w:hAnsi="Times New Roman"/>
          <w:sz w:val="28"/>
        </w:rPr>
        <w:t>===== C) Detallarning geometrik shakllari ham oddiy bo'lishi; murakkab to'zilishlarga ega bo'lmasligi; loyihalashtirilayotgan buyum oz miqdordagi detallardan tuzilish</w:t>
      </w:r>
    </w:p>
    <w:p>
      <w:pPr>
        <w:spacing w:after="0"/>
      </w:pPr>
      <w:r>
        <w:rPr>
          <w:rFonts w:ascii="Times New Roman" w:hAnsi="Times New Roman"/>
          <w:sz w:val="28"/>
        </w:rPr>
        <w:t>===== D) Har ikkala javob to'g'ri</w:t>
      </w:r>
    </w:p>
    <w:p>
      <w:pPr>
        <w:spacing w:after="0"/>
      </w:pPr>
      <w:r>
        <w:rPr>
          <w:rFonts w:ascii="Times New Roman" w:hAnsi="Times New Roman"/>
          <w:sz w:val="28"/>
        </w:rPr>
        <w:t>+++++</w:t>
      </w:r>
    </w:p>
    <w:p>
      <w:pPr>
        <w:spacing w:after="0"/>
      </w:pPr>
      <w:r>
        <w:rPr>
          <w:rFonts w:ascii="Times New Roman" w:hAnsi="Times New Roman"/>
          <w:sz w:val="28"/>
        </w:rPr>
        <w:t>319. Baholash usullarining ishonchlilik darajasi quyidagi qaysi holatlarda ko'proq bo'ladi.</w:t>
      </w:r>
    </w:p>
    <w:p>
      <w:pPr>
        <w:spacing w:after="0"/>
      </w:pPr>
      <w:r>
        <w:rPr>
          <w:rFonts w:ascii="Times New Roman" w:hAnsi="Times New Roman"/>
          <w:sz w:val="28"/>
        </w:rPr>
        <w:t>===== #Baholash usullari hamma ta'lim oluvchilar qo'yilgan talabni aniq tushunsa;</w:t>
      </w:r>
    </w:p>
    <w:p>
      <w:pPr>
        <w:spacing w:after="0"/>
      </w:pPr>
      <w:r>
        <w:rPr>
          <w:rFonts w:ascii="Times New Roman" w:hAnsi="Times New Roman"/>
          <w:sz w:val="28"/>
        </w:rPr>
        <w:t>===== Nazorat ishi shartlari oldindan ma'lum qilinsa va unga rioya qilinsa;</w:t>
      </w:r>
    </w:p>
    <w:p>
      <w:pPr>
        <w:spacing w:after="0"/>
      </w:pPr>
      <w:r>
        <w:rPr>
          <w:rFonts w:ascii="Times New Roman" w:hAnsi="Times New Roman"/>
          <w:sz w:val="28"/>
        </w:rPr>
        <w:t>===== Hamma natijalar baholashning oldindan kelishilgan mezonlariga to'la asoslangan bo'lsa;</w:t>
      </w:r>
    </w:p>
    <w:p>
      <w:pPr>
        <w:spacing w:after="0"/>
      </w:pPr>
      <w:r>
        <w:rPr>
          <w:rFonts w:ascii="Times New Roman" w:hAnsi="Times New Roman"/>
          <w:sz w:val="28"/>
        </w:rPr>
        <w:t>===== Hamma javoblar to'g'ri</w:t>
      </w:r>
    </w:p>
    <w:p>
      <w:pPr>
        <w:spacing w:after="0"/>
      </w:pPr>
      <w:r>
        <w:rPr>
          <w:rFonts w:ascii="Times New Roman" w:hAnsi="Times New Roman"/>
          <w:sz w:val="28"/>
        </w:rPr>
        <w:t>+++++</w:t>
      </w:r>
    </w:p>
    <w:p>
      <w:pPr>
        <w:spacing w:after="0"/>
      </w:pPr>
      <w:r>
        <w:rPr>
          <w:rFonts w:ascii="Times New Roman" w:hAnsi="Times New Roman"/>
          <w:sz w:val="28"/>
        </w:rPr>
        <w:t>320. Texnologiya fanida mehnat amaliyotini tashkil etishda nimalarni inobatga olish zarur?</w:t>
      </w:r>
    </w:p>
    <w:p>
      <w:pPr>
        <w:spacing w:after="0"/>
      </w:pPr>
      <w:r>
        <w:rPr>
          <w:rFonts w:ascii="Times New Roman" w:hAnsi="Times New Roman"/>
          <w:sz w:val="28"/>
        </w:rPr>
        <w:t>===== #Mehnat faoliyatining bu ko'rinishlarini tashkil etishda ularning yoshi, shaxsiy, ruhiy, fiziologik, jismoniy va aqliy xususiyatlarini;</w:t>
      </w:r>
    </w:p>
    <w:p>
      <w:pPr>
        <w:spacing w:after="0"/>
      </w:pPr>
      <w:r>
        <w:rPr>
          <w:rFonts w:ascii="Times New Roman" w:hAnsi="Times New Roman"/>
          <w:sz w:val="28"/>
        </w:rPr>
        <w:t>===== Pedagogik va metodik, huquqiy mezonlar, mehnat qonunchiligi, sanitariya-gigiyena qoidalari va mehnat xavfsizligi talablari;</w:t>
      </w:r>
    </w:p>
    <w:p>
      <w:pPr>
        <w:spacing w:after="0"/>
      </w:pPr>
      <w:r>
        <w:rPr>
          <w:rFonts w:ascii="Times New Roman" w:hAnsi="Times New Roman"/>
          <w:sz w:val="28"/>
        </w:rPr>
        <w:t>===== An'anaviy va noan'anaviy aqidalar, milliy, mahalliy, urf-odatlar, ijtimoiy, iqtisodiy, etniksharoitlar, xususiyatlar hisobga olinishi zarur.</w:t>
      </w:r>
    </w:p>
    <w:p>
      <w:pPr>
        <w:spacing w:after="0"/>
      </w:pPr>
      <w:r>
        <w:rPr>
          <w:rFonts w:ascii="Times New Roman" w:hAnsi="Times New Roman"/>
          <w:sz w:val="28"/>
        </w:rPr>
        <w:t>===== Barcha javoblar to'g'ri</w:t>
      </w:r>
    </w:p>
    <w:p>
      <w:pPr>
        <w:spacing w:after="0"/>
      </w:pPr>
      <w:r>
        <w:rPr>
          <w:rFonts w:ascii="Times New Roman" w:hAnsi="Times New Roman"/>
          <w:sz w:val="28"/>
        </w:rPr>
        <w:t>+++++</w:t>
      </w:r>
    </w:p>
    <w:p>
      <w:pPr>
        <w:spacing w:after="0"/>
      </w:pPr>
      <w:r>
        <w:rPr>
          <w:rFonts w:ascii="Times New Roman" w:hAnsi="Times New Roman"/>
          <w:sz w:val="28"/>
        </w:rPr>
        <w:t>321. Texnolopgik ta'limidan kurs ishini bajarishdan maqsadi nima?</w:t>
      </w:r>
    </w:p>
    <w:p>
      <w:pPr>
        <w:spacing w:after="0"/>
      </w:pPr>
      <w:r>
        <w:rPr>
          <w:rFonts w:ascii="Times New Roman" w:hAnsi="Times New Roman"/>
          <w:sz w:val="28"/>
        </w:rPr>
        <w:t>===== #Talaba fandan nazariy, amaliy mashg'ulotlarda olgan ko'nikma va malakalarni chuqurlashtirish, mustahkamlash, tajribada o'rganish</w:t>
      </w:r>
    </w:p>
    <w:p>
      <w:pPr>
        <w:spacing w:after="0"/>
      </w:pPr>
      <w:r>
        <w:rPr>
          <w:rFonts w:ascii="Times New Roman" w:hAnsi="Times New Roman"/>
          <w:sz w:val="28"/>
        </w:rPr>
        <w:t>===== Kurs ishi bilim va ko'nikmani hosil qilish</w:t>
      </w:r>
    </w:p>
    <w:p>
      <w:pPr>
        <w:spacing w:after="0"/>
      </w:pPr>
      <w:r>
        <w:rPr>
          <w:rFonts w:ascii="Times New Roman" w:hAnsi="Times New Roman"/>
          <w:sz w:val="28"/>
        </w:rPr>
        <w:t>===== Ball to'plash</w:t>
      </w:r>
    </w:p>
    <w:p>
      <w:pPr>
        <w:spacing w:after="0"/>
      </w:pPr>
      <w:r>
        <w:rPr>
          <w:rFonts w:ascii="Times New Roman" w:hAnsi="Times New Roman"/>
          <w:sz w:val="28"/>
        </w:rPr>
        <w:t>===== Mehnat fanini chuqur o'rgangani uchun.</w:t>
      </w:r>
    </w:p>
    <w:p>
      <w:pPr>
        <w:spacing w:after="0"/>
      </w:pPr>
      <w:r>
        <w:rPr>
          <w:rFonts w:ascii="Times New Roman" w:hAnsi="Times New Roman"/>
          <w:sz w:val="28"/>
        </w:rPr>
        <w:t>+++++</w:t>
      </w:r>
    </w:p>
    <w:p>
      <w:pPr>
        <w:spacing w:after="0"/>
      </w:pPr>
      <w:r>
        <w:rPr>
          <w:rFonts w:ascii="Times New Roman" w:hAnsi="Times New Roman"/>
          <w:sz w:val="28"/>
        </w:rPr>
        <w:t>322. Texnologiya fanini kurs ishining kirish qismida nima yoritiladi?</w:t>
      </w:r>
    </w:p>
    <w:p>
      <w:pPr>
        <w:spacing w:after="0"/>
      </w:pPr>
      <w:r>
        <w:rPr>
          <w:rFonts w:ascii="Times New Roman" w:hAnsi="Times New Roman"/>
          <w:sz w:val="28"/>
        </w:rPr>
        <w:t>===== #Tanlangan mavzuning dolzarbligi, maqsadii va predmeti, metodlari kabilardir</w:t>
      </w:r>
    </w:p>
    <w:p>
      <w:pPr>
        <w:spacing w:after="0"/>
      </w:pPr>
      <w:r>
        <w:rPr>
          <w:rFonts w:ascii="Times New Roman" w:hAnsi="Times New Roman"/>
          <w:sz w:val="28"/>
        </w:rPr>
        <w:t>===== Sinov ishlari yoritiladi</w:t>
      </w:r>
    </w:p>
    <w:p>
      <w:pPr>
        <w:spacing w:after="0"/>
      </w:pPr>
      <w:r>
        <w:rPr>
          <w:rFonts w:ascii="Times New Roman" w:hAnsi="Times New Roman"/>
          <w:sz w:val="28"/>
        </w:rPr>
        <w:t>===== Hech narsa yoritilmaydi</w:t>
      </w:r>
    </w:p>
    <w:p>
      <w:pPr>
        <w:spacing w:after="0"/>
      </w:pPr>
      <w:r>
        <w:rPr>
          <w:rFonts w:ascii="Times New Roman" w:hAnsi="Times New Roman"/>
          <w:sz w:val="28"/>
        </w:rPr>
        <w:t>===== Mavzu bayon qilinadi</w:t>
      </w:r>
    </w:p>
    <w:p>
      <w:pPr>
        <w:spacing w:after="0"/>
      </w:pPr>
      <w:r>
        <w:rPr>
          <w:rFonts w:ascii="Times New Roman" w:hAnsi="Times New Roman"/>
          <w:sz w:val="28"/>
        </w:rPr>
        <w:t>+++++</w:t>
      </w:r>
    </w:p>
    <w:p>
      <w:pPr>
        <w:spacing w:after="0"/>
      </w:pPr>
      <w:r>
        <w:rPr>
          <w:rFonts w:ascii="Times New Roman" w:hAnsi="Times New Roman"/>
          <w:sz w:val="28"/>
        </w:rPr>
        <w:t>323. O'quv rejasi bo'yicha mehnat amaliyoti - yozgi ta'tilni qisqartirish evaziga quyidagicha muddatlarda tashkil etiladi:</w:t>
      </w:r>
    </w:p>
    <w:p>
      <w:pPr>
        <w:spacing w:after="0"/>
      </w:pPr>
      <w:r>
        <w:rPr>
          <w:rFonts w:ascii="Times New Roman" w:hAnsi="Times New Roman"/>
          <w:sz w:val="28"/>
        </w:rPr>
        <w:t>===== #5-6-sinflarda 16 kun, 7-8 sinflarda 16 kun</w:t>
      </w:r>
    </w:p>
    <w:p>
      <w:pPr>
        <w:spacing w:after="0"/>
      </w:pPr>
      <w:r>
        <w:rPr>
          <w:rFonts w:ascii="Times New Roman" w:hAnsi="Times New Roman"/>
          <w:sz w:val="28"/>
        </w:rPr>
        <w:t>===== 6-sinflarda 17 kun, 7-8 sinflarda 18 kun</w:t>
      </w:r>
    </w:p>
    <w:p>
      <w:pPr>
        <w:spacing w:after="0"/>
      </w:pPr>
      <w:r>
        <w:rPr>
          <w:rFonts w:ascii="Times New Roman" w:hAnsi="Times New Roman"/>
          <w:sz w:val="28"/>
        </w:rPr>
        <w:t>===== 5-6-sinflarda 18 kun, 7-8 sinflarda 17 kun</w:t>
      </w:r>
    </w:p>
    <w:p>
      <w:pPr>
        <w:spacing w:after="0"/>
      </w:pPr>
      <w:r>
        <w:rPr>
          <w:rFonts w:ascii="Times New Roman" w:hAnsi="Times New Roman"/>
          <w:sz w:val="28"/>
        </w:rPr>
        <w:t>===== 5-6-sinflarda 17 kun, 7-8 sinflarda 17 kun</w:t>
      </w:r>
    </w:p>
    <w:p>
      <w:pPr>
        <w:spacing w:after="0"/>
      </w:pPr>
      <w:r>
        <w:rPr>
          <w:rFonts w:ascii="Times New Roman" w:hAnsi="Times New Roman"/>
          <w:sz w:val="28"/>
        </w:rPr>
        <w:t>+++++</w:t>
      </w:r>
    </w:p>
    <w:p>
      <w:pPr>
        <w:spacing w:after="0"/>
      </w:pPr>
      <w:r>
        <w:rPr>
          <w:rFonts w:ascii="Times New Roman" w:hAnsi="Times New Roman"/>
          <w:sz w:val="28"/>
        </w:rPr>
        <w:t>324. Qaysi javobda texnologik ta'limida mehnat amaliyotini tashkil etishda nimalarni inobatga olish zarur?</w:t>
      </w:r>
    </w:p>
    <w:p>
      <w:pPr>
        <w:spacing w:after="0"/>
      </w:pPr>
      <w:r>
        <w:rPr>
          <w:rFonts w:ascii="Times New Roman" w:hAnsi="Times New Roman"/>
          <w:sz w:val="28"/>
        </w:rPr>
        <w:t>===== #Keltirilgan barcha javoblar texnologik ta'limida mehnat amaliyotini tashkil etishda inobatga olinadi.</w:t>
      </w:r>
    </w:p>
    <w:p>
      <w:pPr>
        <w:spacing w:after="0"/>
      </w:pPr>
      <w:r>
        <w:rPr>
          <w:rFonts w:ascii="Times New Roman" w:hAnsi="Times New Roman"/>
          <w:sz w:val="28"/>
        </w:rPr>
        <w:t>===== O'quvchilarning mehnat faoliyatining bu ko'rinishlarini tashkil etishda ularning yoshi, shaxsiy, ruhiy, fiziologik, jismoniy va aqliy xususiyatlarini;</w:t>
      </w:r>
    </w:p>
    <w:p>
      <w:pPr>
        <w:spacing w:after="0"/>
      </w:pPr>
      <w:r>
        <w:rPr>
          <w:rFonts w:ascii="Times New Roman" w:hAnsi="Times New Roman"/>
          <w:sz w:val="28"/>
        </w:rPr>
        <w:t>===== Pedagogik va metodik, huquqiy mezonlar, mehnat qonunchiligi, sanitariya-gigiyena qoidalari va mehnat xavfsizligi talablari;</w:t>
      </w:r>
    </w:p>
    <w:p>
      <w:pPr>
        <w:spacing w:after="0"/>
      </w:pPr>
      <w:r>
        <w:rPr>
          <w:rFonts w:ascii="Times New Roman" w:hAnsi="Times New Roman"/>
          <w:sz w:val="28"/>
        </w:rPr>
        <w:t>===== Milliy, mahalliy, an'anaviy va noan'anaviy aqidalar, urf- odatlar, ijtimoiy, iqtisodiy, etnik sharoitlar, xususiyatlar hisobga olinishi zarur.</w:t>
      </w:r>
    </w:p>
    <w:p>
      <w:pPr>
        <w:spacing w:after="0"/>
      </w:pPr>
      <w:r>
        <w:rPr>
          <w:rFonts w:ascii="Times New Roman" w:hAnsi="Times New Roman"/>
          <w:sz w:val="28"/>
        </w:rPr>
        <w:t>+++++</w:t>
      </w:r>
    </w:p>
    <w:p>
      <w:pPr>
        <w:spacing w:after="0"/>
      </w:pPr>
      <w:r>
        <w:rPr>
          <w:rFonts w:ascii="Times New Roman" w:hAnsi="Times New Roman"/>
          <w:sz w:val="28"/>
        </w:rPr>
        <w:t>325. Pedagogik amaliyot jarayonida tayyorlanadigan hujjatlarga quyidagilarni qaysilari kiradi?</w:t>
      </w:r>
    </w:p>
    <w:p>
      <w:pPr>
        <w:spacing w:after="0"/>
      </w:pPr>
      <w:r>
        <w:rPr>
          <w:rFonts w:ascii="Times New Roman" w:hAnsi="Times New Roman"/>
          <w:sz w:val="28"/>
        </w:rPr>
        <w:t>===== #Pedagogik amaliyot kundaligi, tarbiyaviy ish reja</w:t>
      </w:r>
    </w:p>
    <w:p>
      <w:pPr>
        <w:spacing w:after="0"/>
      </w:pPr>
      <w:r>
        <w:rPr>
          <w:rFonts w:ascii="Times New Roman" w:hAnsi="Times New Roman"/>
          <w:sz w:val="28"/>
        </w:rPr>
        <w:t>===== Tarbiyaviy ish reja, fan dasturi</w:t>
      </w:r>
    </w:p>
    <w:p>
      <w:pPr>
        <w:spacing w:after="0"/>
      </w:pPr>
      <w:r>
        <w:rPr>
          <w:rFonts w:ascii="Times New Roman" w:hAnsi="Times New Roman"/>
          <w:sz w:val="28"/>
        </w:rPr>
        <w:t>===== O'qituvchi ish rejasi, texnologik xarita</w:t>
      </w:r>
    </w:p>
    <w:p>
      <w:pPr>
        <w:spacing w:after="0"/>
      </w:pPr>
      <w:r>
        <w:rPr>
          <w:rFonts w:ascii="Times New Roman" w:hAnsi="Times New Roman"/>
          <w:sz w:val="28"/>
        </w:rPr>
        <w:t>===== Talabaning doimiy ish daftari</w:t>
      </w:r>
    </w:p>
    <w:p>
      <w:pPr>
        <w:spacing w:after="0"/>
      </w:pPr>
      <w:r>
        <w:rPr>
          <w:rFonts w:ascii="Times New Roman" w:hAnsi="Times New Roman"/>
          <w:sz w:val="28"/>
        </w:rPr>
        <w:t>+++++</w:t>
      </w:r>
    </w:p>
    <w:p>
      <w:pPr>
        <w:spacing w:after="0"/>
      </w:pPr>
      <w:r>
        <w:rPr>
          <w:rFonts w:ascii="Times New Roman" w:hAnsi="Times New Roman"/>
          <w:sz w:val="28"/>
        </w:rPr>
        <w:t>326. Texnologiya fanini o'qitish metodikasi fanining vazifalari nimalardan iborat?</w:t>
      </w:r>
    </w:p>
    <w:p>
      <w:pPr>
        <w:spacing w:after="0"/>
      </w:pPr>
      <w:r>
        <w:rPr>
          <w:rFonts w:ascii="Times New Roman" w:hAnsi="Times New Roman"/>
          <w:sz w:val="28"/>
        </w:rPr>
        <w:t>===== #Talabalarni umumiy o'rta ta'lim maktablarida texnologiya ta'limi fanining maqsad va vazifalari o'quv rejasida tutgan o'rni bilan tanishtirish.</w:t>
      </w:r>
    </w:p>
    <w:p>
      <w:pPr>
        <w:spacing w:after="0"/>
      </w:pPr>
      <w:r>
        <w:rPr>
          <w:rFonts w:ascii="Times New Roman" w:hAnsi="Times New Roman"/>
          <w:sz w:val="28"/>
        </w:rPr>
        <w:t>===== Milliy istiqlol g'oyasi milliy va umuminsoniy qadriyatlarimizni chuqur his etib, ularni ta'lim-tarbiya mazmuniga sindira oladigan shaxs.</w:t>
      </w:r>
    </w:p>
    <w:p>
      <w:pPr>
        <w:spacing w:after="0"/>
      </w:pPr>
      <w:r>
        <w:rPr>
          <w:rFonts w:ascii="Times New Roman" w:hAnsi="Times New Roman"/>
          <w:sz w:val="28"/>
        </w:rPr>
        <w:t>===== Umumiy o'rta ta'lim maktablarida o'qitiladigan texnologiya fani metodologiyasini texnologiya darslarida ta'lim-tarbiya ishini tashkil etish va uni amalga oshirish.</w:t>
      </w:r>
    </w:p>
    <w:p>
      <w:pPr>
        <w:spacing w:after="0"/>
      </w:pPr>
      <w:r>
        <w:rPr>
          <w:rFonts w:ascii="Times New Roman" w:hAnsi="Times New Roman"/>
          <w:sz w:val="28"/>
        </w:rPr>
        <w:t>===== Umuminsoniy qadriyatlarimizni chuqur his etib, ularga ta'lim-tarbiya olib borish.</w:t>
      </w:r>
    </w:p>
    <w:p>
      <w:pPr>
        <w:spacing w:after="0"/>
      </w:pPr>
      <w:r>
        <w:rPr>
          <w:rFonts w:ascii="Times New Roman" w:hAnsi="Times New Roman"/>
          <w:sz w:val="28"/>
        </w:rPr>
        <w:t>+++++</w:t>
      </w:r>
    </w:p>
    <w:p>
      <w:pPr>
        <w:spacing w:after="0"/>
      </w:pPr>
      <w:r>
        <w:rPr>
          <w:rFonts w:ascii="Times New Roman" w:hAnsi="Times New Roman"/>
          <w:sz w:val="28"/>
        </w:rPr>
        <w:t>327. Pedagogika fanining tarmog'i sifatida texnologiya ta'limi metodikasi oldiga qanday asosiy tadqiqot vazifalarini qo'yadi?</w:t>
      </w:r>
    </w:p>
    <w:p>
      <w:pPr>
        <w:spacing w:after="0"/>
      </w:pPr>
      <w:r>
        <w:rPr>
          <w:rFonts w:ascii="Times New Roman" w:hAnsi="Times New Roman"/>
          <w:sz w:val="28"/>
        </w:rPr>
        <w:t>===== #Pedagogika fanining tarmog'I sifatida texnologiya ta'limi vazifalarini asoslash, ularning tarbiyaviy va ta'limiy ahamiyatini ochib berish.</w:t>
      </w:r>
    </w:p>
    <w:p>
      <w:pPr>
        <w:spacing w:after="0"/>
      </w:pPr>
      <w:r>
        <w:rPr>
          <w:rFonts w:ascii="Times New Roman" w:hAnsi="Times New Roman"/>
          <w:sz w:val="28"/>
        </w:rPr>
        <w:t>===== Kuzatish, eksperiment.</w:t>
      </w:r>
    </w:p>
    <w:p>
      <w:pPr>
        <w:spacing w:after="0"/>
      </w:pPr>
      <w:r>
        <w:rPr>
          <w:rFonts w:ascii="Times New Roman" w:hAnsi="Times New Roman"/>
          <w:sz w:val="28"/>
        </w:rPr>
        <w:t>===== Nazariy tadqiqotlar.</w:t>
      </w:r>
    </w:p>
    <w:p>
      <w:pPr>
        <w:spacing w:after="0"/>
      </w:pPr>
      <w:r>
        <w:rPr>
          <w:rFonts w:ascii="Times New Roman" w:hAnsi="Times New Roman"/>
          <w:sz w:val="28"/>
        </w:rPr>
        <w:t>===== Ilg'or pedagogik tajribani o'rganish va umumlashtirish.</w:t>
      </w:r>
    </w:p>
    <w:p>
      <w:pPr>
        <w:spacing w:after="0"/>
      </w:pPr>
      <w:r>
        <w:rPr>
          <w:rFonts w:ascii="Times New Roman" w:hAnsi="Times New Roman"/>
          <w:sz w:val="28"/>
        </w:rPr>
        <w:t>+++++</w:t>
      </w:r>
    </w:p>
    <w:p>
      <w:pPr>
        <w:spacing w:after="0"/>
      </w:pPr>
      <w:r>
        <w:rPr>
          <w:rFonts w:ascii="Times New Roman" w:hAnsi="Times New Roman"/>
          <w:sz w:val="28"/>
        </w:rPr>
        <w:t>328. Texnologiya ta'limi taraqqiyotining rivojlanish istiqbollari qaysilar?</w:t>
      </w:r>
    </w:p>
    <w:p>
      <w:pPr>
        <w:spacing w:after="0"/>
      </w:pPr>
      <w:r>
        <w:rPr>
          <w:rFonts w:ascii="Times New Roman" w:hAnsi="Times New Roman"/>
          <w:sz w:val="28"/>
        </w:rPr>
        <w:t>===== #Texnologik ta'limini î'rta maktab î'quv rejasiga î'sib kelayotgan yosh avlodni kamol top tirish vositalaridan biri sifatida kiritilishi.</w:t>
      </w:r>
    </w:p>
    <w:p>
      <w:pPr>
        <w:spacing w:after="0"/>
      </w:pPr>
      <w:r>
        <w:rPr>
          <w:rFonts w:ascii="Times New Roman" w:hAnsi="Times New Roman"/>
          <w:sz w:val="28"/>
        </w:rPr>
        <w:t>===== A.Navoiy mehnatning insonni go'zallashtirishi, faqat mehnat tufayligina insonning kamol topishini ta'kidlagani.</w:t>
      </w:r>
    </w:p>
    <w:p>
      <w:pPr>
        <w:spacing w:after="0"/>
      </w:pPr>
      <w:r>
        <w:rPr>
          <w:rFonts w:ascii="Times New Roman" w:hAnsi="Times New Roman"/>
          <w:sz w:val="28"/>
        </w:rPr>
        <w:t>===== Umumiy o'rta ta'lim maktablarida texnologiya ta'limi fanining maqsad va vazifalari o'quv rejasida tutgan o'rning ahamiyati.</w:t>
      </w:r>
    </w:p>
    <w:p>
      <w:pPr>
        <w:spacing w:after="0"/>
      </w:pPr>
      <w:r>
        <w:rPr>
          <w:rFonts w:ascii="Times New Roman" w:hAnsi="Times New Roman"/>
          <w:sz w:val="28"/>
        </w:rPr>
        <w:t>===== Faqat mehnat tufayligina insonning kamol topishini ta'kidlagani.</w:t>
      </w:r>
    </w:p>
    <w:p>
      <w:pPr>
        <w:spacing w:after="0"/>
      </w:pPr>
      <w:r>
        <w:rPr>
          <w:rFonts w:ascii="Times New Roman" w:hAnsi="Times New Roman"/>
          <w:sz w:val="28"/>
        </w:rPr>
        <w:t>+++++</w:t>
      </w:r>
    </w:p>
    <w:p>
      <w:pPr>
        <w:spacing w:after="0"/>
      </w:pPr>
      <w:r>
        <w:rPr>
          <w:rFonts w:ascii="Times New Roman" w:hAnsi="Times New Roman"/>
          <w:sz w:val="28"/>
        </w:rPr>
        <w:t>329. Nechinchi yilda maktablarda mustaqil î'quv fani sifatidagi texnologik (mehnat) ta'limi tugatildi?</w:t>
      </w:r>
    </w:p>
    <w:p>
      <w:pPr>
        <w:spacing w:after="0"/>
      </w:pPr>
      <w:r>
        <w:rPr>
          <w:rFonts w:ascii="Times New Roman" w:hAnsi="Times New Roman"/>
          <w:sz w:val="28"/>
        </w:rPr>
        <w:t>===== #1937</w:t>
      </w:r>
    </w:p>
    <w:p>
      <w:pPr>
        <w:spacing w:after="0"/>
      </w:pPr>
      <w:r>
        <w:rPr>
          <w:rFonts w:ascii="Times New Roman" w:hAnsi="Times New Roman"/>
          <w:sz w:val="28"/>
        </w:rPr>
        <w:t>===== 1942</w:t>
      </w:r>
    </w:p>
    <w:p>
      <w:pPr>
        <w:spacing w:after="0"/>
      </w:pPr>
      <w:r>
        <w:rPr>
          <w:rFonts w:ascii="Times New Roman" w:hAnsi="Times New Roman"/>
          <w:sz w:val="28"/>
        </w:rPr>
        <w:t>===== 1952</w:t>
      </w:r>
    </w:p>
    <w:p>
      <w:pPr>
        <w:spacing w:after="0"/>
      </w:pPr>
      <w:r>
        <w:rPr>
          <w:rFonts w:ascii="Times New Roman" w:hAnsi="Times New Roman"/>
          <w:sz w:val="28"/>
        </w:rPr>
        <w:t>===== 1954</w:t>
      </w:r>
    </w:p>
    <w:p>
      <w:pPr>
        <w:spacing w:after="0"/>
      </w:pPr>
      <w:r>
        <w:rPr>
          <w:rFonts w:ascii="Times New Roman" w:hAnsi="Times New Roman"/>
          <w:sz w:val="28"/>
        </w:rPr>
        <w:t>+++++</w:t>
      </w:r>
    </w:p>
    <w:p>
      <w:pPr>
        <w:spacing w:after="0"/>
      </w:pPr>
      <w:r>
        <w:rPr>
          <w:rFonts w:ascii="Times New Roman" w:hAnsi="Times New Roman"/>
          <w:sz w:val="28"/>
        </w:rPr>
        <w:t>330. Texnologik (mehnat) ta'limiga nechinchi yilda jamoatchilik e'tibori qaratildi va maktabda politexnik ta'lim va mehnat tarbiyasini rivojlantirish zarurligi kî'rsatildi?</w:t>
      </w:r>
    </w:p>
    <w:p>
      <w:pPr>
        <w:spacing w:after="0"/>
      </w:pPr>
      <w:r>
        <w:rPr>
          <w:rFonts w:ascii="Times New Roman" w:hAnsi="Times New Roman"/>
          <w:sz w:val="28"/>
        </w:rPr>
        <w:t>===== #1952</w:t>
      </w:r>
    </w:p>
    <w:p>
      <w:pPr>
        <w:spacing w:after="0"/>
      </w:pPr>
      <w:r>
        <w:rPr>
          <w:rFonts w:ascii="Times New Roman" w:hAnsi="Times New Roman"/>
          <w:sz w:val="28"/>
        </w:rPr>
        <w:t>===== 1954</w:t>
      </w:r>
    </w:p>
    <w:p>
      <w:pPr>
        <w:spacing w:after="0"/>
      </w:pPr>
      <w:r>
        <w:rPr>
          <w:rFonts w:ascii="Times New Roman" w:hAnsi="Times New Roman"/>
          <w:sz w:val="28"/>
        </w:rPr>
        <w:t>===== 1955</w:t>
      </w:r>
    </w:p>
    <w:p>
      <w:pPr>
        <w:spacing w:after="0"/>
      </w:pPr>
      <w:r>
        <w:rPr>
          <w:rFonts w:ascii="Times New Roman" w:hAnsi="Times New Roman"/>
          <w:sz w:val="28"/>
        </w:rPr>
        <w:t>===== 1953</w:t>
      </w:r>
    </w:p>
    <w:p>
      <w:pPr>
        <w:spacing w:after="0"/>
      </w:pPr>
      <w:r>
        <w:rPr>
          <w:rFonts w:ascii="Times New Roman" w:hAnsi="Times New Roman"/>
          <w:sz w:val="28"/>
        </w:rPr>
        <w:t>+++++</w:t>
      </w:r>
    </w:p>
    <w:p>
      <w:pPr>
        <w:spacing w:after="0"/>
      </w:pPr>
      <w:r>
        <w:rPr>
          <w:rFonts w:ascii="Times New Roman" w:hAnsi="Times New Roman"/>
          <w:sz w:val="28"/>
        </w:rPr>
        <w:t>331. 1954-yilda texnologiya fanini î'rta maktab î'quv rejasiga î'sib kelayotgan yosh avlodni kamol toptirish vositalaridan biri sifatida kiritildi. Shu yillardan boshlab texnologiya fani fanida î'quvchilarni kasbiy tayyorlash yo'lga qo'yildi va nechi turdagi kasblarga tayyorlandi?</w:t>
      </w:r>
    </w:p>
    <w:p>
      <w:pPr>
        <w:spacing w:after="0"/>
      </w:pPr>
      <w:r>
        <w:rPr>
          <w:rFonts w:ascii="Times New Roman" w:hAnsi="Times New Roman"/>
          <w:sz w:val="28"/>
        </w:rPr>
        <w:t>===== #200</w:t>
      </w:r>
    </w:p>
    <w:p>
      <w:pPr>
        <w:spacing w:after="0"/>
      </w:pPr>
      <w:r>
        <w:rPr>
          <w:rFonts w:ascii="Times New Roman" w:hAnsi="Times New Roman"/>
          <w:sz w:val="28"/>
        </w:rPr>
        <w:t>===== 400</w:t>
      </w:r>
    </w:p>
    <w:p>
      <w:pPr>
        <w:spacing w:after="0"/>
      </w:pPr>
      <w:r>
        <w:rPr>
          <w:rFonts w:ascii="Times New Roman" w:hAnsi="Times New Roman"/>
          <w:sz w:val="28"/>
        </w:rPr>
        <w:t>===== 600</w:t>
      </w:r>
    </w:p>
    <w:p>
      <w:pPr>
        <w:spacing w:after="0"/>
      </w:pPr>
      <w:r>
        <w:rPr>
          <w:rFonts w:ascii="Times New Roman" w:hAnsi="Times New Roman"/>
          <w:sz w:val="28"/>
        </w:rPr>
        <w:t>===== 300</w:t>
      </w:r>
    </w:p>
    <w:p>
      <w:pPr>
        <w:spacing w:after="0"/>
      </w:pPr>
      <w:r>
        <w:rPr>
          <w:rFonts w:ascii="Times New Roman" w:hAnsi="Times New Roman"/>
          <w:sz w:val="28"/>
        </w:rPr>
        <w:t>+++++</w:t>
      </w:r>
    </w:p>
    <w:p>
      <w:pPr>
        <w:spacing w:after="0"/>
      </w:pPr>
      <w:r>
        <w:rPr>
          <w:rFonts w:ascii="Times New Roman" w:hAnsi="Times New Roman"/>
          <w:sz w:val="28"/>
        </w:rPr>
        <w:t>332. Nechinchi yildan boshlab texnologiya faniga ajratilgan umumiy soat ikki barobarga oshdi, î'quvchilar unumli mehnatga va shu bilan birgalikda ishlab chiqarish mehnatiga î'rgatildi.</w:t>
      </w:r>
    </w:p>
    <w:p>
      <w:pPr>
        <w:spacing w:after="0"/>
      </w:pPr>
      <w:r>
        <w:rPr>
          <w:rFonts w:ascii="Times New Roman" w:hAnsi="Times New Roman"/>
          <w:sz w:val="28"/>
        </w:rPr>
        <w:t>===== #1984</w:t>
      </w:r>
    </w:p>
    <w:p>
      <w:pPr>
        <w:spacing w:after="0"/>
      </w:pPr>
      <w:r>
        <w:rPr>
          <w:rFonts w:ascii="Times New Roman" w:hAnsi="Times New Roman"/>
          <w:sz w:val="28"/>
        </w:rPr>
        <w:t>===== 1986</w:t>
      </w:r>
    </w:p>
    <w:p>
      <w:pPr>
        <w:spacing w:after="0"/>
      </w:pPr>
      <w:r>
        <w:rPr>
          <w:rFonts w:ascii="Times New Roman" w:hAnsi="Times New Roman"/>
          <w:sz w:val="28"/>
        </w:rPr>
        <w:t>===== 1996</w:t>
      </w:r>
    </w:p>
    <w:p>
      <w:pPr>
        <w:spacing w:after="0"/>
      </w:pPr>
      <w:r>
        <w:rPr>
          <w:rFonts w:ascii="Times New Roman" w:hAnsi="Times New Roman"/>
          <w:sz w:val="28"/>
        </w:rPr>
        <w:t>===== 1988</w:t>
      </w:r>
    </w:p>
    <w:p>
      <w:pPr>
        <w:spacing w:after="0"/>
      </w:pPr>
      <w:r>
        <w:rPr>
          <w:rFonts w:ascii="Times New Roman" w:hAnsi="Times New Roman"/>
          <w:sz w:val="28"/>
        </w:rPr>
        <w:t>+++++</w:t>
      </w:r>
    </w:p>
    <w:p>
      <w:pPr>
        <w:spacing w:after="0"/>
      </w:pPr>
      <w:r>
        <w:rPr>
          <w:rFonts w:ascii="Times New Roman" w:hAnsi="Times New Roman"/>
          <w:sz w:val="28"/>
        </w:rPr>
        <w:t>333. Ta'limning mazmuni deganda nimani tushunasiz?</w:t>
      </w:r>
    </w:p>
    <w:p>
      <w:pPr>
        <w:spacing w:after="0"/>
      </w:pPr>
      <w:r>
        <w:rPr>
          <w:rFonts w:ascii="Times New Roman" w:hAnsi="Times New Roman"/>
          <w:sz w:val="28"/>
        </w:rPr>
        <w:t>===== #Ta'limning mazmuni deganda o'quvchilarni o'qish jarayonida egallab olishi lozim bo'lgan hamda tizimga solingan bilim, malaka va ko'nikmalarni aniq doirasi tushuniladi.</w:t>
      </w:r>
    </w:p>
    <w:p>
      <w:pPr>
        <w:spacing w:after="0"/>
      </w:pPr>
      <w:r>
        <w:rPr>
          <w:rFonts w:ascii="Times New Roman" w:hAnsi="Times New Roman"/>
          <w:sz w:val="28"/>
        </w:rPr>
        <w:t>===== O?qitiladigan fan, uning bo?limlari, o?qitilish tartibi hamda har bir fanning yil davomida o?qitilishini</w:t>
      </w:r>
    </w:p>
    <w:p>
      <w:pPr>
        <w:spacing w:after="0"/>
      </w:pPr>
      <w:r>
        <w:rPr>
          <w:rFonts w:ascii="Times New Roman" w:hAnsi="Times New Roman"/>
          <w:sz w:val="28"/>
        </w:rPr>
        <w:t>===== Barcha umumta'lim maktablarida so'zsiz amal qilinishi lozim bo'lgan davlat hujjati.</w:t>
      </w:r>
    </w:p>
    <w:p>
      <w:pPr>
        <w:spacing w:after="0"/>
      </w:pPr>
      <w:r>
        <w:rPr>
          <w:rFonts w:ascii="Times New Roman" w:hAnsi="Times New Roman"/>
          <w:sz w:val="28"/>
        </w:rPr>
        <w:t>===== Maktabning yagona o'quv rejasi xalq ta'limi tomonidan tasdiqlanadi.</w:t>
      </w:r>
    </w:p>
    <w:p>
      <w:pPr>
        <w:spacing w:after="0"/>
      </w:pPr>
      <w:r>
        <w:rPr>
          <w:rFonts w:ascii="Times New Roman" w:hAnsi="Times New Roman"/>
          <w:sz w:val="28"/>
        </w:rPr>
        <w:t>+++++</w:t>
      </w:r>
    </w:p>
    <w:p>
      <w:pPr>
        <w:spacing w:after="0"/>
      </w:pPr>
      <w:r>
        <w:rPr>
          <w:rFonts w:ascii="Times New Roman" w:hAnsi="Times New Roman"/>
          <w:sz w:val="28"/>
        </w:rPr>
        <w:t>334. Texnologiya sohasi texnologiya fani va chizmachilik fanlarini o'z ichiga oladi. Bunda: texnologiya fani nechi foiz (soat) ni chizmachilik - 0,79 % (68 soat) tashkil qiladi?</w:t>
      </w:r>
    </w:p>
    <w:p>
      <w:pPr>
        <w:spacing w:after="0"/>
      </w:pPr>
      <w:r>
        <w:rPr>
          <w:rFonts w:ascii="Times New Roman" w:hAnsi="Times New Roman"/>
          <w:sz w:val="28"/>
        </w:rPr>
        <w:t>===== #-4,72% (407)</w:t>
      </w:r>
    </w:p>
    <w:p>
      <w:pPr>
        <w:spacing w:after="0"/>
      </w:pPr>
      <w:r>
        <w:rPr>
          <w:rFonts w:ascii="Times New Roman" w:hAnsi="Times New Roman"/>
          <w:sz w:val="28"/>
        </w:rPr>
        <w:t>===== -6,72% (607)</w:t>
      </w:r>
    </w:p>
    <w:p>
      <w:pPr>
        <w:spacing w:after="0"/>
      </w:pPr>
      <w:r>
        <w:rPr>
          <w:rFonts w:ascii="Times New Roman" w:hAnsi="Times New Roman"/>
          <w:sz w:val="28"/>
        </w:rPr>
        <w:t>===== -5,72%(507)</w:t>
      </w:r>
    </w:p>
    <w:p>
      <w:pPr>
        <w:spacing w:after="0"/>
      </w:pPr>
      <w:r>
        <w:rPr>
          <w:rFonts w:ascii="Times New Roman" w:hAnsi="Times New Roman"/>
          <w:sz w:val="28"/>
        </w:rPr>
        <w:t>===== - 7,72 % (707 soat),</w:t>
      </w:r>
    </w:p>
    <w:p>
      <w:pPr>
        <w:spacing w:after="0"/>
      </w:pPr>
      <w:r>
        <w:rPr>
          <w:rFonts w:ascii="Times New Roman" w:hAnsi="Times New Roman"/>
          <w:sz w:val="28"/>
        </w:rPr>
        <w:t>+++++</w:t>
      </w:r>
    </w:p>
    <w:p>
      <w:pPr>
        <w:spacing w:after="0"/>
      </w:pPr>
      <w:r>
        <w:rPr>
          <w:rFonts w:ascii="Times New Roman" w:hAnsi="Times New Roman"/>
          <w:sz w:val="28"/>
        </w:rPr>
        <w:t>335. Predmetlararo aloqadorlik prinsipiga amal qilish ta'lim-tarbiya sifatini oshirishning muhim omillaridan biri hisoblanadi. Ma'lumki, bunday aloqadorlik o'rganilayotgan ob'yektni har tomonlama chuqur o'rganishni ta'minlaydi. U pedagogikada uzviylik, predmetlararo aloqadorlik, o'zaro aloqadorlik va integrativ aloqadorlik darajalarida talqin etiladi. Shular ortasidan uzviylik deganda nimani tushunasiz?</w:t>
      </w:r>
    </w:p>
    <w:p>
      <w:pPr>
        <w:spacing w:after="0"/>
      </w:pPr>
      <w:r>
        <w:rPr>
          <w:rFonts w:ascii="Times New Roman" w:hAnsi="Times New Roman"/>
          <w:sz w:val="28"/>
        </w:rPr>
        <w:t>===== #Predmetlararo aloqadorlikda uzviylik o'zlashtirilgan bilim, ko'nikma va malakalarning asta-sekinlik bilan kengayib, chuqurlashib, mukammaallashib borishini ko'zda tutadi.</w:t>
      </w:r>
    </w:p>
    <w:p>
      <w:pPr>
        <w:spacing w:after="0"/>
      </w:pPr>
      <w:r>
        <w:rPr>
          <w:rFonts w:ascii="Times New Roman" w:hAnsi="Times New Roman"/>
          <w:sz w:val="28"/>
        </w:rPr>
        <w:t>===== O'zining mohiyatiga ko'ra keng tushuncha bo'lib, o'rganilayotgan ob'yektning turli jihatlari va xususiyatlarini har tomonlama ochib berilishini nazarda tutadi.</w:t>
      </w:r>
    </w:p>
    <w:p>
      <w:pPr>
        <w:spacing w:after="0"/>
      </w:pPr>
      <w:r>
        <w:rPr>
          <w:rFonts w:ascii="Times New Roman" w:hAnsi="Times New Roman"/>
          <w:sz w:val="28"/>
        </w:rPr>
        <w:t>===== Mohiyatiga ko'ra ikki o'quv predmetlari orasidagi aloqadorlikni, ya'ni birinchi o'quv predmeti bo'yicha o'zlashtirilgan bilim va ish-harakat usullarini ikkinchisida qo'llashni va aksincha qo'llanishini ifodalaydi.</w:t>
      </w:r>
    </w:p>
    <w:p>
      <w:pPr>
        <w:spacing w:after="0"/>
      </w:pPr>
      <w:r>
        <w:rPr>
          <w:rFonts w:ascii="Times New Roman" w:hAnsi="Times New Roman"/>
          <w:sz w:val="28"/>
        </w:rPr>
        <w:t>===== Nisbatan yuqori darajali aloqadorlik bo'lib, avval zikr etilganlaridan o'quv dasturiga va maqsadga muvofiq kiritilganligi bilan farq qiladi, albatta, uni ta'minlashni talab etadi. Natijada ob'yekt haqida tizimli mukammal bilim, ish-harakat usullari shakllanishiga imkon yaratadi.</w:t>
      </w:r>
    </w:p>
    <w:p>
      <w:pPr>
        <w:spacing w:after="0"/>
      </w:pPr>
      <w:r>
        <w:rPr>
          <w:rFonts w:ascii="Times New Roman" w:hAnsi="Times New Roman"/>
          <w:sz w:val="28"/>
        </w:rPr>
        <w:t>+++++</w:t>
      </w:r>
    </w:p>
    <w:p>
      <w:pPr>
        <w:spacing w:after="0"/>
      </w:pPr>
      <w:r>
        <w:rPr>
          <w:rFonts w:ascii="Times New Roman" w:hAnsi="Times New Roman"/>
          <w:sz w:val="28"/>
        </w:rPr>
        <w:t>336. "Modulli î'qitish" terminiga ta'rif bering.</w:t>
      </w:r>
    </w:p>
    <w:p>
      <w:pPr>
        <w:spacing w:after="0"/>
      </w:pPr>
      <w:r>
        <w:rPr>
          <w:rFonts w:ascii="Times New Roman" w:hAnsi="Times New Roman"/>
          <w:sz w:val="28"/>
        </w:rPr>
        <w:t>===== #Modulli î'qitish termini xalqaro tushuncha modul bilan bog'liq bî'lib, uning bitta ma'nosi - faoliyat kî'rsata oladigan î'zaro chambarchas bog'liq elementlardan iborat bî'lgan tugunni bildiradi.</w:t>
      </w:r>
    </w:p>
    <w:p>
      <w:pPr>
        <w:spacing w:after="0"/>
      </w:pPr>
      <w:r>
        <w:rPr>
          <w:rFonts w:ascii="Times New Roman" w:hAnsi="Times New Roman"/>
          <w:sz w:val="28"/>
        </w:rPr>
        <w:t>===== O'zlashtirilgan bilim, ko'nikma va malakalarning asta-sekinlik bilan kengayib, chuqurlashib, mukammaallashib borishini ko'zda tutadi.</w:t>
      </w:r>
    </w:p>
    <w:p>
      <w:pPr>
        <w:spacing w:after="0"/>
      </w:pPr>
      <w:r>
        <w:rPr>
          <w:rFonts w:ascii="Times New Roman" w:hAnsi="Times New Roman"/>
          <w:sz w:val="28"/>
        </w:rPr>
        <w:t>===== Nisbatan yuqori darajali aloqadorlik bo'lib, avval zikr etilganlaridan o'quv dasturiga va maqsadga muvofiq kiritilganligi bilan farq qiladi, albatta, uni ta'minlashni talab etadi. Natijada ob'yekt haqida tizimli mukammal bilim, ish-harakat usullari shakllanishiga imkon yaratadi.</w:t>
      </w:r>
    </w:p>
    <w:p>
      <w:pPr>
        <w:spacing w:after="0"/>
      </w:pPr>
      <w:r>
        <w:rPr>
          <w:rFonts w:ascii="Times New Roman" w:hAnsi="Times New Roman"/>
          <w:sz w:val="28"/>
        </w:rPr>
        <w:t>===== O'zining mohiyatiga ko'ra keng tushuncha bo'lib, o'rganilayotgan ob'yektning turli jihatlari va xususiyatlarini har tomonlama ochib berilishini nazarda tutadi.</w:t>
      </w:r>
    </w:p>
    <w:p>
      <w:pPr>
        <w:spacing w:after="0"/>
      </w:pPr>
      <w:r>
        <w:rPr>
          <w:rFonts w:ascii="Times New Roman" w:hAnsi="Times New Roman"/>
          <w:sz w:val="28"/>
        </w:rPr>
        <w:t>+++++</w:t>
      </w:r>
    </w:p>
    <w:p>
      <w:pPr>
        <w:spacing w:after="0"/>
      </w:pPr>
      <w:r>
        <w:rPr>
          <w:rFonts w:ascii="Times New Roman" w:hAnsi="Times New Roman"/>
          <w:sz w:val="28"/>
        </w:rPr>
        <w:t>337. Modulli î'qitish samaradorligi qaysi omillarga bog'liq?</w:t>
      </w:r>
    </w:p>
    <w:p>
      <w:pPr>
        <w:spacing w:after="0"/>
      </w:pPr>
      <w:r>
        <w:rPr>
          <w:rFonts w:ascii="Times New Roman" w:hAnsi="Times New Roman"/>
          <w:sz w:val="28"/>
        </w:rPr>
        <w:t>===== #Modullar natijasi va tahlili- didaktik materiallarning ishlab chiqilishiga;</w:t>
      </w:r>
    </w:p>
    <w:p>
      <w:pPr>
        <w:spacing w:after="0"/>
      </w:pPr>
      <w:r>
        <w:rPr>
          <w:rFonts w:ascii="Times New Roman" w:hAnsi="Times New Roman"/>
          <w:sz w:val="28"/>
        </w:rPr>
        <w:t>===== Amaliy faoliyatga î'rgatish va kuzatiladigan xarakterlarni baholash darajasida O'qitish samaradorligini nazorat qilish;</w:t>
      </w:r>
    </w:p>
    <w:p>
      <w:pPr>
        <w:spacing w:after="0"/>
      </w:pPr>
      <w:r>
        <w:rPr>
          <w:rFonts w:ascii="Times New Roman" w:hAnsi="Times New Roman"/>
          <w:sz w:val="28"/>
        </w:rPr>
        <w:t>===== O'qitishni individuallashtirish;</w:t>
      </w:r>
    </w:p>
    <w:p>
      <w:pPr>
        <w:spacing w:after="0"/>
      </w:pPr>
      <w:r>
        <w:rPr>
          <w:rFonts w:ascii="Times New Roman" w:hAnsi="Times New Roman"/>
          <w:sz w:val="28"/>
        </w:rPr>
        <w:t>===== Kasbga qiziqtirish asosida, faollashtirish, mustaqillik va î'qitish imkoniyatlarini tî'la rî'yobga chiqarish.</w:t>
      </w:r>
    </w:p>
    <w:p>
      <w:pPr>
        <w:spacing w:after="0"/>
      </w:pPr>
      <w:r>
        <w:rPr>
          <w:rFonts w:ascii="Times New Roman" w:hAnsi="Times New Roman"/>
          <w:sz w:val="28"/>
        </w:rPr>
        <w:t>+++++</w:t>
      </w:r>
    </w:p>
    <w:p>
      <w:pPr>
        <w:spacing w:after="0"/>
      </w:pPr>
      <w:r>
        <w:rPr>
          <w:rFonts w:ascii="Times New Roman" w:hAnsi="Times New Roman"/>
          <w:sz w:val="28"/>
        </w:rPr>
        <w:t>338. Texnologiya faniga oid qanaqa umumiy kompetensiyalar shakllantirilgan?</w:t>
      </w:r>
    </w:p>
    <w:p>
      <w:pPr>
        <w:spacing w:after="0"/>
      </w:pPr>
      <w:r>
        <w:rPr>
          <w:rFonts w:ascii="Times New Roman" w:hAnsi="Times New Roman"/>
          <w:sz w:val="28"/>
        </w:rPr>
        <w:t>===== #Texnologiya faniga oid kompetensiyalarga barcha javoblar to'g'ri.</w:t>
      </w:r>
    </w:p>
    <w:p>
      <w:pPr>
        <w:spacing w:after="0"/>
      </w:pPr>
      <w:r>
        <w:rPr>
          <w:rFonts w:ascii="Times New Roman" w:hAnsi="Times New Roman"/>
          <w:sz w:val="28"/>
        </w:rPr>
        <w:t>===== Kommunikativ, Axborotlar bilan ishlash kompetensiyalari.</w:t>
      </w:r>
    </w:p>
    <w:p>
      <w:pPr>
        <w:spacing w:after="0"/>
      </w:pPr>
      <w:r>
        <w:rPr>
          <w:rFonts w:ascii="Times New Roman" w:hAnsi="Times New Roman"/>
          <w:sz w:val="28"/>
        </w:rPr>
        <w:t>===== O'zini o'zi rivojlantirish kompetensiyasi.</w:t>
      </w:r>
    </w:p>
    <w:p>
      <w:pPr>
        <w:spacing w:after="0"/>
      </w:pPr>
      <w:r>
        <w:rPr>
          <w:rFonts w:ascii="Times New Roman" w:hAnsi="Times New Roman"/>
          <w:sz w:val="28"/>
        </w:rPr>
        <w:t>===== Ijtimoiy faol fuqarolik kompetensiyasi.</w:t>
      </w:r>
    </w:p>
    <w:p>
      <w:pPr>
        <w:spacing w:after="0"/>
      </w:pPr>
      <w:r>
        <w:rPr>
          <w:rFonts w:ascii="Times New Roman" w:hAnsi="Times New Roman"/>
          <w:sz w:val="28"/>
        </w:rPr>
        <w:t>+++++</w:t>
      </w:r>
    </w:p>
    <w:p>
      <w:pPr>
        <w:spacing w:after="0"/>
      </w:pPr>
      <w:r>
        <w:rPr>
          <w:rFonts w:ascii="Times New Roman" w:hAnsi="Times New Roman"/>
          <w:sz w:val="28"/>
        </w:rPr>
        <w:t>339. Ta'lim mazmunini belgilovchi me'yoriy hujjatlar?</w:t>
      </w:r>
    </w:p>
    <w:p>
      <w:pPr>
        <w:spacing w:after="0"/>
      </w:pPr>
      <w:r>
        <w:rPr>
          <w:rFonts w:ascii="Times New Roman" w:hAnsi="Times New Roman"/>
          <w:sz w:val="28"/>
        </w:rPr>
        <w:t>===== #Ta'lim mazmunini belgilovchi davlat ta'lim standarti, umumiy o'rta ta'limning tayanch o'quv rejasi, umumiy o'rta ta'limning o'quv dasturi, umumiy o'rta ta'limning malaka talablari.</w:t>
      </w:r>
    </w:p>
    <w:p>
      <w:pPr>
        <w:spacing w:after="0"/>
      </w:pPr>
      <w:r>
        <w:rPr>
          <w:rFonts w:ascii="Times New Roman" w:hAnsi="Times New Roman"/>
          <w:sz w:val="28"/>
        </w:rPr>
        <w:t>===== Malaka talablari.</w:t>
      </w:r>
    </w:p>
    <w:p>
      <w:pPr>
        <w:spacing w:after="0"/>
      </w:pPr>
      <w:r>
        <w:rPr>
          <w:rFonts w:ascii="Times New Roman" w:hAnsi="Times New Roman"/>
          <w:sz w:val="28"/>
        </w:rPr>
        <w:t>===== Namunaviy ishchi dastur</w:t>
      </w:r>
    </w:p>
    <w:p>
      <w:pPr>
        <w:spacing w:after="0"/>
      </w:pPr>
      <w:r>
        <w:rPr>
          <w:rFonts w:ascii="Times New Roman" w:hAnsi="Times New Roman"/>
          <w:sz w:val="28"/>
        </w:rPr>
        <w:t>===== Sillabuslar</w:t>
      </w:r>
    </w:p>
    <w:p>
      <w:pPr>
        <w:spacing w:after="0"/>
      </w:pPr>
      <w:r>
        <w:rPr>
          <w:rFonts w:ascii="Times New Roman" w:hAnsi="Times New Roman"/>
          <w:sz w:val="28"/>
        </w:rPr>
        <w:t>+++++</w:t>
      </w:r>
    </w:p>
    <w:p>
      <w:pPr>
        <w:spacing w:after="0"/>
      </w:pPr>
      <w:r>
        <w:rPr>
          <w:rFonts w:ascii="Times New Roman" w:hAnsi="Times New Roman"/>
          <w:sz w:val="28"/>
        </w:rPr>
        <w:t>340. Ro'zg'orshunoslik asoslari nimani o'rganadi?</w:t>
      </w:r>
    </w:p>
    <w:p>
      <w:pPr>
        <w:spacing w:after="0"/>
      </w:pPr>
      <w:r>
        <w:rPr>
          <w:rFonts w:ascii="Times New Roman" w:hAnsi="Times New Roman"/>
          <w:sz w:val="28"/>
        </w:rPr>
        <w:t>===== #Ro'zg'orshunoslikda o'quvchilar pol qoplamalari hamda mebellarning loklangan va qoplamali yuzalarini saqlash tadbirlari va kichik ta'mirlash; oyna romlarini kichik ta'mirlash va qishda issiqlikni saqlash usullari; xizmat ko'rsatish sohalariga oid kasb-hunar turlari;</w:t>
      </w:r>
    </w:p>
    <w:p>
      <w:pPr>
        <w:spacing w:after="0"/>
      </w:pPr>
      <w:r>
        <w:rPr>
          <w:rFonts w:ascii="Times New Roman" w:hAnsi="Times New Roman"/>
          <w:sz w:val="28"/>
        </w:rPr>
        <w:t>===== Xalq hunarmandchilik. To'qish san'ati haqida ma'lumot. Qizlar uchun balero to'qish tehnologiyasi bilan tanishish, baleroni orqa qismini to'qish qizlar uchun balero to'qish.</w:t>
      </w:r>
    </w:p>
    <w:p>
      <w:pPr>
        <w:spacing w:after="0"/>
      </w:pPr>
      <w:r>
        <w:rPr>
          <w:rFonts w:ascii="Times New Roman" w:hAnsi="Times New Roman"/>
          <w:sz w:val="28"/>
        </w:rPr>
        <w:t>===== C. O'quvchilar metallarning xususiyatlari to'g'risida boshlang'ich bilimlar, rejalash, ishlov berish, pardozlash ishlari va bu ishlarni bajarishda ishlatiladigan qo'l hamda elektr asboblarining tuzilishi.</w:t>
      </w:r>
    </w:p>
    <w:p>
      <w:pPr>
        <w:spacing w:after="0"/>
      </w:pPr>
      <w:r>
        <w:rPr>
          <w:rFonts w:ascii="Times New Roman" w:hAnsi="Times New Roman"/>
          <w:sz w:val="28"/>
        </w:rPr>
        <w:t>===== O'quvchilar elektr montaj ishlarini tashkil qilish; elektr o'tkazish simlarining turlari va ularni montaj qilish, izolyatsiyalash ishlari;</w:t>
      </w:r>
    </w:p>
    <w:p>
      <w:pPr>
        <w:spacing w:after="0"/>
      </w:pPr>
      <w:r>
        <w:rPr>
          <w:rFonts w:ascii="Times New Roman" w:hAnsi="Times New Roman"/>
          <w:sz w:val="28"/>
        </w:rPr>
        <w:t>+++++</w:t>
      </w:r>
    </w:p>
    <w:p>
      <w:pPr>
        <w:spacing w:after="0"/>
      </w:pPr>
      <w:r>
        <w:rPr>
          <w:rFonts w:ascii="Times New Roman" w:hAnsi="Times New Roman"/>
          <w:sz w:val="28"/>
        </w:rPr>
        <w:t>341. Texnologiya o'quv fani umumiy o'rta ta'lim maktablarning 8-9 sinflarda haftasiga necha soatdan o'tiladi?</w:t>
      </w:r>
    </w:p>
    <w:p>
      <w:pPr>
        <w:spacing w:after="0"/>
      </w:pPr>
      <w:r>
        <w:rPr>
          <w:rFonts w:ascii="Times New Roman" w:hAnsi="Times New Roman"/>
          <w:sz w:val="28"/>
        </w:rPr>
        <w:t>===== #2</w:t>
      </w:r>
    </w:p>
    <w:p>
      <w:pPr>
        <w:spacing w:after="0"/>
      </w:pPr>
      <w:r>
        <w:rPr>
          <w:rFonts w:ascii="Times New Roman" w:hAnsi="Times New Roman"/>
          <w:sz w:val="28"/>
        </w:rPr>
        <w:t>===== 5</w:t>
      </w:r>
    </w:p>
    <w:p>
      <w:pPr>
        <w:spacing w:after="0"/>
      </w:pPr>
      <w:r>
        <w:rPr>
          <w:rFonts w:ascii="Times New Roman" w:hAnsi="Times New Roman"/>
          <w:sz w:val="28"/>
        </w:rPr>
        <w:t>===== 8</w:t>
      </w:r>
    </w:p>
    <w:p>
      <w:pPr>
        <w:spacing w:after="0"/>
      </w:pPr>
      <w:r>
        <w:rPr>
          <w:rFonts w:ascii="Times New Roman" w:hAnsi="Times New Roman"/>
          <w:sz w:val="28"/>
        </w:rPr>
        <w:t>===== 6</w:t>
      </w:r>
    </w:p>
    <w:p>
      <w:pPr>
        <w:spacing w:after="0"/>
      </w:pPr>
      <w:r>
        <w:rPr>
          <w:rFonts w:ascii="Times New Roman" w:hAnsi="Times New Roman"/>
          <w:sz w:val="28"/>
        </w:rPr>
        <w:t>+++++</w:t>
      </w:r>
    </w:p>
    <w:p>
      <w:pPr>
        <w:spacing w:after="0"/>
      </w:pPr>
      <w:r>
        <w:rPr>
          <w:rFonts w:ascii="Times New Roman" w:hAnsi="Times New Roman"/>
          <w:sz w:val="28"/>
        </w:rPr>
        <w:t>342. Integratsiyaning mohiyatini aniqlash jarayonida uning qanday asoslarini aniqlab olish lozim?</w:t>
      </w:r>
    </w:p>
    <w:p>
      <w:pPr>
        <w:spacing w:after="0"/>
      </w:pPr>
      <w:r>
        <w:rPr>
          <w:rFonts w:ascii="Times New Roman" w:hAnsi="Times New Roman"/>
          <w:sz w:val="28"/>
        </w:rPr>
        <w:t>===== #Integratsiyaning filosofik, pedagogik - psixologik va metodik asoslarini aniqlab olish.</w:t>
      </w:r>
    </w:p>
    <w:p>
      <w:pPr>
        <w:spacing w:after="0"/>
      </w:pPr>
      <w:r>
        <w:rPr>
          <w:rFonts w:ascii="Times New Roman" w:hAnsi="Times New Roman"/>
          <w:sz w:val="28"/>
        </w:rPr>
        <w:t>===== Fizik, kimiyoviy xossalarini aniqlab olish.</w:t>
      </w:r>
    </w:p>
    <w:p>
      <w:pPr>
        <w:spacing w:after="0"/>
      </w:pPr>
      <w:r>
        <w:rPr>
          <w:rFonts w:ascii="Times New Roman" w:hAnsi="Times New Roman"/>
          <w:sz w:val="28"/>
        </w:rPr>
        <w:t>===== Fanlararo bog'lanishini aniqlab olish.</w:t>
      </w:r>
    </w:p>
    <w:p>
      <w:pPr>
        <w:spacing w:after="0"/>
      </w:pPr>
      <w:r>
        <w:rPr>
          <w:rFonts w:ascii="Times New Roman" w:hAnsi="Times New Roman"/>
          <w:sz w:val="28"/>
        </w:rPr>
        <w:t>===== Psixologik va metodik asoslarini aniqlab olish.</w:t>
      </w:r>
    </w:p>
    <w:p>
      <w:pPr>
        <w:spacing w:after="0"/>
      </w:pPr>
      <w:r>
        <w:rPr>
          <w:rFonts w:ascii="Times New Roman" w:hAnsi="Times New Roman"/>
          <w:sz w:val="28"/>
        </w:rPr>
        <w:t>+++++</w:t>
      </w:r>
    </w:p>
    <w:p>
      <w:pPr>
        <w:spacing w:after="0"/>
      </w:pPr>
      <w:r>
        <w:rPr>
          <w:rFonts w:ascii="Times New Roman" w:hAnsi="Times New Roman"/>
          <w:sz w:val="28"/>
        </w:rPr>
        <w:t>343. Nazariy yoki amaliy laboratoriya darsiga o'rindoshlik asosida taklif etilayotgan oliy o'quv yurti professori yoki dotsenti va ishlab chiqarish korxonasi yoki xo'jalik mutaxassis xodimini yil davomida haftasiga necha soat miqdorida dars o'tish uchun qatnashi ?</w:t>
      </w:r>
    </w:p>
    <w:p>
      <w:pPr>
        <w:spacing w:after="0"/>
      </w:pPr>
      <w:r>
        <w:rPr>
          <w:rFonts w:ascii="Times New Roman" w:hAnsi="Times New Roman"/>
          <w:sz w:val="28"/>
        </w:rPr>
        <w:t>===== #2-4</w:t>
      </w:r>
    </w:p>
    <w:p>
      <w:pPr>
        <w:spacing w:after="0"/>
      </w:pPr>
      <w:r>
        <w:rPr>
          <w:rFonts w:ascii="Times New Roman" w:hAnsi="Times New Roman"/>
          <w:sz w:val="28"/>
        </w:rPr>
        <w:t>===== 4-8</w:t>
      </w:r>
    </w:p>
    <w:p>
      <w:pPr>
        <w:spacing w:after="0"/>
      </w:pPr>
      <w:r>
        <w:rPr>
          <w:rFonts w:ascii="Times New Roman" w:hAnsi="Times New Roman"/>
          <w:sz w:val="28"/>
        </w:rPr>
        <w:t>===== 3-6</w:t>
      </w:r>
    </w:p>
    <w:p>
      <w:pPr>
        <w:spacing w:after="0"/>
      </w:pPr>
      <w:r>
        <w:rPr>
          <w:rFonts w:ascii="Times New Roman" w:hAnsi="Times New Roman"/>
          <w:sz w:val="28"/>
        </w:rPr>
        <w:t>===== 5-10</w:t>
      </w:r>
    </w:p>
    <w:p>
      <w:pPr>
        <w:spacing w:after="0"/>
      </w:pPr>
      <w:r>
        <w:rPr>
          <w:rFonts w:ascii="Times New Roman" w:hAnsi="Times New Roman"/>
          <w:sz w:val="28"/>
        </w:rPr>
        <w:t>+++++</w:t>
      </w:r>
    </w:p>
    <w:p>
      <w:pPr>
        <w:spacing w:after="0"/>
      </w:pPr>
      <w:r>
        <w:rPr>
          <w:rFonts w:ascii="Times New Roman" w:hAnsi="Times New Roman"/>
          <w:sz w:val="28"/>
        </w:rPr>
        <w:t>344. Maktab islohotida texnologiya fanining vazifalari.</w:t>
      </w:r>
    </w:p>
    <w:p>
      <w:pPr>
        <w:spacing w:after="0"/>
      </w:pPr>
      <w:r>
        <w:rPr>
          <w:rFonts w:ascii="Times New Roman" w:hAnsi="Times New Roman"/>
          <w:sz w:val="28"/>
        </w:rPr>
        <w:t>===== #Mexanizasiyalashtirilgan va elektrlashtirilgan vositalar bilan ishlashni, texnologik bilim va malakalarni, mehnat qonunchiligi, xavfsizlik texnikasi,</w:t>
      </w:r>
    </w:p>
    <w:p>
      <w:pPr>
        <w:spacing w:after="0"/>
      </w:pPr>
      <w:r>
        <w:rPr>
          <w:rFonts w:ascii="Times New Roman" w:hAnsi="Times New Roman"/>
          <w:sz w:val="28"/>
        </w:rPr>
        <w:t>===== Integratsiyaning filosofik, pedagogik - psixologik va metodik asoslarini aniqlab olish.</w:t>
      </w:r>
    </w:p>
    <w:p>
      <w:pPr>
        <w:spacing w:after="0"/>
      </w:pPr>
      <w:r>
        <w:rPr>
          <w:rFonts w:ascii="Times New Roman" w:hAnsi="Times New Roman"/>
          <w:sz w:val="28"/>
        </w:rPr>
        <w:t>===== O'quvchilar metallarning xususiyatlari to'g'risida boshlang'ich bilimlar, rejalash, ishlov berish, pardozlash ishlari va bu ishlarni bajarishda ishlatiladigan qo'l hamda elektr asboblarining tuzilishi.</w:t>
      </w:r>
    </w:p>
    <w:p>
      <w:pPr>
        <w:spacing w:after="0"/>
      </w:pPr>
      <w:r>
        <w:rPr>
          <w:rFonts w:ascii="Times New Roman" w:hAnsi="Times New Roman"/>
          <w:sz w:val="28"/>
        </w:rPr>
        <w:t>===== Xalq hunarmandchilik. To'qish san'ati haqida ma'lumot berish.</w:t>
      </w:r>
    </w:p>
    <w:p>
      <w:pPr>
        <w:spacing w:after="0"/>
      </w:pPr>
      <w:r>
        <w:rPr>
          <w:rFonts w:ascii="Times New Roman" w:hAnsi="Times New Roman"/>
          <w:sz w:val="28"/>
        </w:rPr>
        <w:t>+++++</w:t>
      </w:r>
    </w:p>
    <w:p>
      <w:pPr>
        <w:spacing w:after="0"/>
      </w:pPr>
      <w:r>
        <w:rPr>
          <w:rFonts w:ascii="Times New Roman" w:hAnsi="Times New Roman"/>
          <w:sz w:val="28"/>
        </w:rPr>
        <w:t>345. Texnologiya fani 1-4 sinflar uchun qanday bo'limlar asosida o'qitiladi?</w:t>
      </w:r>
    </w:p>
    <w:p>
      <w:pPr>
        <w:spacing w:after="0"/>
      </w:pPr>
      <w:r>
        <w:rPr>
          <w:rFonts w:ascii="Times New Roman" w:hAnsi="Times New Roman"/>
          <w:sz w:val="28"/>
        </w:rPr>
        <w:t>===== #Tabiiy va turli materiallar bilan ishlash.</w:t>
      </w:r>
    </w:p>
    <w:p>
      <w:pPr>
        <w:spacing w:after="0"/>
      </w:pPr>
      <w:r>
        <w:rPr>
          <w:rFonts w:ascii="Times New Roman" w:hAnsi="Times New Roman"/>
          <w:sz w:val="28"/>
        </w:rPr>
        <w:t>===== Mehnatga axloqiy tayyorlash.</w:t>
      </w:r>
    </w:p>
    <w:p>
      <w:pPr>
        <w:spacing w:after="0"/>
      </w:pPr>
      <w:r>
        <w:rPr>
          <w:rFonts w:ascii="Times New Roman" w:hAnsi="Times New Roman"/>
          <w:sz w:val="28"/>
        </w:rPr>
        <w:t>===== C. Mehnatga ruhiy jihatdan tayyorlash</w:t>
      </w:r>
    </w:p>
    <w:p>
      <w:pPr>
        <w:spacing w:after="0"/>
      </w:pPr>
      <w:r>
        <w:rPr>
          <w:rFonts w:ascii="Times New Roman" w:hAnsi="Times New Roman"/>
          <w:sz w:val="28"/>
        </w:rPr>
        <w:t>===== D.Polimer materiallarga ishlov berish texnologiyasi.</w:t>
      </w:r>
    </w:p>
    <w:p>
      <w:pPr>
        <w:spacing w:after="0"/>
      </w:pPr>
      <w:r>
        <w:rPr>
          <w:rFonts w:ascii="Times New Roman" w:hAnsi="Times New Roman"/>
          <w:sz w:val="28"/>
        </w:rPr>
        <w:t>+++++</w:t>
      </w:r>
    </w:p>
    <w:p>
      <w:pPr>
        <w:spacing w:after="0"/>
      </w:pPr>
      <w:r>
        <w:rPr>
          <w:rFonts w:ascii="Times New Roman" w:hAnsi="Times New Roman"/>
          <w:sz w:val="28"/>
        </w:rPr>
        <w:t>346. Ishchi guruh tomonidan Davlat ta'lim standarti sharhlarida o'quvchilarning yosh va psixofiziologik xususiyatlariga mos kelmaydigan, fanlararo bog'lanishni ta'minlamaydigan ko'pgina mavzular chiqarilib, texnologiya fani yo'nalishlari o'zaro integrasiyalashtirilib, 5 ta yo'nalish nechtaga o'zgartirildi?</w:t>
      </w:r>
    </w:p>
    <w:p>
      <w:pPr>
        <w:spacing w:after="0"/>
      </w:pPr>
      <w:r>
        <w:rPr>
          <w:rFonts w:ascii="Times New Roman" w:hAnsi="Times New Roman"/>
          <w:sz w:val="28"/>
        </w:rPr>
        <w:t>===== #3</w:t>
      </w:r>
    </w:p>
    <w:p>
      <w:pPr>
        <w:spacing w:after="0"/>
      </w:pPr>
      <w:r>
        <w:rPr>
          <w:rFonts w:ascii="Times New Roman" w:hAnsi="Times New Roman"/>
          <w:sz w:val="28"/>
        </w:rPr>
        <w:t>===== 6</w:t>
      </w:r>
    </w:p>
    <w:p>
      <w:pPr>
        <w:spacing w:after="0"/>
      </w:pPr>
      <w:r>
        <w:rPr>
          <w:rFonts w:ascii="Times New Roman" w:hAnsi="Times New Roman"/>
          <w:sz w:val="28"/>
        </w:rPr>
        <w:t>===== 5</w:t>
      </w:r>
    </w:p>
    <w:p>
      <w:pPr>
        <w:spacing w:after="0"/>
      </w:pPr>
      <w:r>
        <w:rPr>
          <w:rFonts w:ascii="Times New Roman" w:hAnsi="Times New Roman"/>
          <w:sz w:val="28"/>
        </w:rPr>
        <w:t>===== 4</w:t>
      </w:r>
    </w:p>
    <w:p>
      <w:pPr>
        <w:spacing w:after="0"/>
      </w:pPr>
      <w:r>
        <w:rPr>
          <w:rFonts w:ascii="Times New Roman" w:hAnsi="Times New Roman"/>
          <w:sz w:val="28"/>
        </w:rPr>
        <w:t>+++++</w:t>
      </w:r>
    </w:p>
    <w:p>
      <w:pPr>
        <w:spacing w:after="0"/>
      </w:pPr>
      <w:r>
        <w:rPr>
          <w:rFonts w:ascii="Times New Roman" w:hAnsi="Times New Roman"/>
          <w:sz w:val="28"/>
        </w:rPr>
        <w:t>347. 5-7 sinflarda "Yog'ochga ishlov berish texnologiyasi" va "Metallga ishlov berish texnologiyasi" yo'nalishlari umumlashtirilib, yangi qaysi keltiribchiqarildi?</w:t>
      </w:r>
    </w:p>
    <w:p>
      <w:pPr>
        <w:spacing w:after="0"/>
      </w:pPr>
      <w:r>
        <w:rPr>
          <w:rFonts w:ascii="Times New Roman" w:hAnsi="Times New Roman"/>
          <w:sz w:val="28"/>
        </w:rPr>
        <w:t>===== #5-7 sinflarda yangi "Uy-ro'zg'or buyumlarni ta'mirlash" yo'nalishi</w:t>
      </w:r>
    </w:p>
    <w:p>
      <w:pPr>
        <w:spacing w:after="0"/>
      </w:pPr>
      <w:r>
        <w:rPr>
          <w:rFonts w:ascii="Times New Roman" w:hAnsi="Times New Roman"/>
          <w:sz w:val="28"/>
        </w:rPr>
        <w:t>===== "Elektrotexnika ishlari"</w:t>
      </w:r>
    </w:p>
    <w:p>
      <w:pPr>
        <w:spacing w:after="0"/>
      </w:pPr>
      <w:r>
        <w:rPr>
          <w:rFonts w:ascii="Times New Roman" w:hAnsi="Times New Roman"/>
          <w:sz w:val="28"/>
        </w:rPr>
        <w:t>===== "Gazlamaga ishlov berish texnologiyasi"</w:t>
      </w:r>
    </w:p>
    <w:p>
      <w:pPr>
        <w:spacing w:after="0"/>
      </w:pPr>
      <w:r>
        <w:rPr>
          <w:rFonts w:ascii="Times New Roman" w:hAnsi="Times New Roman"/>
          <w:sz w:val="28"/>
        </w:rPr>
        <w:t>===== "Buyumlarni ta'mirlash texnologiyasi"</w:t>
      </w:r>
    </w:p>
    <w:p>
      <w:pPr>
        <w:spacing w:after="0"/>
      </w:pPr>
      <w:r>
        <w:rPr>
          <w:rFonts w:ascii="Times New Roman" w:hAnsi="Times New Roman"/>
          <w:sz w:val="28"/>
        </w:rPr>
        <w:t>+++++</w:t>
      </w:r>
    </w:p>
    <w:p>
      <w:pPr>
        <w:spacing w:after="0"/>
      </w:pPr>
      <w:r>
        <w:rPr>
          <w:rFonts w:ascii="Times New Roman" w:hAnsi="Times New Roman"/>
          <w:sz w:val="28"/>
        </w:rPr>
        <w:t>348. O'quv dasturlari nimaga asoslanib tuziladigan davlat hujjati bo'lib, unda ma'lum bir o'quv fani bo'yicha o'qitiladigan bilim hajmi va ta'lim mazmuni ifodalanadi.?</w:t>
      </w:r>
    </w:p>
    <w:p>
      <w:pPr>
        <w:spacing w:after="0"/>
      </w:pPr>
      <w:r>
        <w:rPr>
          <w:rFonts w:ascii="Times New Roman" w:hAnsi="Times New Roman"/>
          <w:sz w:val="28"/>
        </w:rPr>
        <w:t>===== #O'quv dasturlari DTSga asoslanib tuziladi.</w:t>
      </w:r>
    </w:p>
    <w:p>
      <w:pPr>
        <w:spacing w:after="0"/>
      </w:pPr>
      <w:r>
        <w:rPr>
          <w:rFonts w:ascii="Times New Roman" w:hAnsi="Times New Roman"/>
          <w:sz w:val="28"/>
        </w:rPr>
        <w:t>===== Namunaviy ishchi rejaga asoslanib</w:t>
      </w:r>
    </w:p>
    <w:p>
      <w:pPr>
        <w:spacing w:after="0"/>
      </w:pPr>
      <w:r>
        <w:rPr>
          <w:rFonts w:ascii="Times New Roman" w:hAnsi="Times New Roman"/>
          <w:sz w:val="28"/>
        </w:rPr>
        <w:t>===== Malaka talablariga asoslanib.</w:t>
      </w:r>
    </w:p>
    <w:p>
      <w:pPr>
        <w:spacing w:after="0"/>
      </w:pPr>
      <w:r>
        <w:rPr>
          <w:rFonts w:ascii="Times New Roman" w:hAnsi="Times New Roman"/>
          <w:sz w:val="28"/>
        </w:rPr>
        <w:t>===== Ta'lim to'g'risidagi qonunga asoslanib</w:t>
      </w:r>
    </w:p>
    <w:p>
      <w:pPr>
        <w:spacing w:after="0"/>
      </w:pPr>
      <w:r>
        <w:rPr>
          <w:rFonts w:ascii="Times New Roman" w:hAnsi="Times New Roman"/>
          <w:sz w:val="28"/>
        </w:rPr>
        <w:t>+++++</w:t>
      </w:r>
    </w:p>
    <w:p>
      <w:pPr>
        <w:spacing w:after="0"/>
      </w:pPr>
      <w:r>
        <w:rPr>
          <w:rFonts w:ascii="Times New Roman" w:hAnsi="Times New Roman"/>
          <w:sz w:val="28"/>
        </w:rPr>
        <w:t>349. O'quv dasturi odatda nechi qismdan iborat bo'lib?</w:t>
      </w:r>
    </w:p>
    <w:p>
      <w:pPr>
        <w:spacing w:after="0"/>
      </w:pPr>
      <w:r>
        <w:rPr>
          <w:rFonts w:ascii="Times New Roman" w:hAnsi="Times New Roman"/>
          <w:sz w:val="28"/>
        </w:rPr>
        <w:t>===== #3</w:t>
      </w:r>
    </w:p>
    <w:p>
      <w:pPr>
        <w:spacing w:after="0"/>
      </w:pPr>
      <w:r>
        <w:rPr>
          <w:rFonts w:ascii="Times New Roman" w:hAnsi="Times New Roman"/>
          <w:sz w:val="28"/>
        </w:rPr>
        <w:t>===== 5</w:t>
      </w:r>
    </w:p>
    <w:p>
      <w:pPr>
        <w:spacing w:after="0"/>
      </w:pPr>
      <w:r>
        <w:rPr>
          <w:rFonts w:ascii="Times New Roman" w:hAnsi="Times New Roman"/>
          <w:sz w:val="28"/>
        </w:rPr>
        <w:t>===== 8</w:t>
      </w:r>
    </w:p>
    <w:p>
      <w:pPr>
        <w:spacing w:after="0"/>
      </w:pPr>
      <w:r>
        <w:rPr>
          <w:rFonts w:ascii="Times New Roman" w:hAnsi="Times New Roman"/>
          <w:sz w:val="28"/>
        </w:rPr>
        <w:t>===== 9</w:t>
      </w:r>
    </w:p>
    <w:p>
      <w:pPr>
        <w:spacing w:after="0"/>
      </w:pPr>
      <w:r>
        <w:rPr>
          <w:rFonts w:ascii="Times New Roman" w:hAnsi="Times New Roman"/>
          <w:sz w:val="28"/>
        </w:rPr>
        <w:t>+++++</w:t>
      </w:r>
    </w:p>
    <w:p>
      <w:pPr>
        <w:spacing w:after="0"/>
      </w:pPr>
      <w:r>
        <w:rPr>
          <w:rFonts w:ascii="Times New Roman" w:hAnsi="Times New Roman"/>
          <w:sz w:val="28"/>
        </w:rPr>
        <w:t>350. O'quv dasturining birinchi bo'limi nima deb nomlanadi?</w:t>
      </w:r>
    </w:p>
    <w:p>
      <w:pPr>
        <w:spacing w:after="0"/>
      </w:pPr>
      <w:r>
        <w:rPr>
          <w:rFonts w:ascii="Times New Roman" w:hAnsi="Times New Roman"/>
          <w:sz w:val="28"/>
        </w:rPr>
        <w:t>===== #Uqtirish xati.</w:t>
      </w:r>
    </w:p>
    <w:p>
      <w:pPr>
        <w:spacing w:after="0"/>
      </w:pPr>
      <w:r>
        <w:rPr>
          <w:rFonts w:ascii="Times New Roman" w:hAnsi="Times New Roman"/>
          <w:sz w:val="28"/>
        </w:rPr>
        <w:t>===== Nazariy va amaliy materiallarni o'rganish.</w:t>
      </w:r>
    </w:p>
    <w:p>
      <w:pPr>
        <w:spacing w:after="0"/>
      </w:pPr>
      <w:r>
        <w:rPr>
          <w:rFonts w:ascii="Times New Roman" w:hAnsi="Times New Roman"/>
          <w:sz w:val="28"/>
        </w:rPr>
        <w:t>===== Darsdan tashqari qo'shimcha adabiyotlarni o'rganish bo'limi.</w:t>
      </w:r>
    </w:p>
    <w:p>
      <w:pPr>
        <w:spacing w:after="0"/>
      </w:pPr>
      <w:r>
        <w:rPr>
          <w:rFonts w:ascii="Times New Roman" w:hAnsi="Times New Roman"/>
          <w:sz w:val="28"/>
        </w:rPr>
        <w:t>===== Mavzular bo'yicha ishlash bo'limi.</w:t>
      </w:r>
    </w:p>
    <w:p>
      <w:pPr>
        <w:spacing w:after="0"/>
      </w:pPr>
      <w:r>
        <w:rPr>
          <w:rFonts w:ascii="Times New Roman" w:hAnsi="Times New Roman"/>
          <w:sz w:val="28"/>
        </w:rPr>
        <w:t>+++++</w:t>
      </w:r>
    </w:p>
    <w:p>
      <w:pPr>
        <w:spacing w:after="0"/>
      </w:pPr>
      <w:r>
        <w:rPr>
          <w:rFonts w:ascii="Times New Roman" w:hAnsi="Times New Roman"/>
          <w:sz w:val="28"/>
        </w:rPr>
        <w:t>351. Umumiy o'rta ta'lim maktablarida texnologiya fani boshlang'ich ta'lim yo'nalishida umumlashgan holda, 5-9-sinflarda qaysi yo'nalishlari asosida o'qitiladi.</w:t>
      </w:r>
    </w:p>
    <w:p>
      <w:pPr>
        <w:spacing w:after="0"/>
      </w:pPr>
      <w:r>
        <w:rPr>
          <w:rFonts w:ascii="Times New Roman" w:hAnsi="Times New Roman"/>
          <w:sz w:val="28"/>
        </w:rPr>
        <w:t>===== #Umumiy o'rta ta'lim maktablarida "Texnologiya va dizayn", "Servis xizmati"</w:t>
      </w:r>
    </w:p>
    <w:p>
      <w:pPr>
        <w:spacing w:after="0"/>
      </w:pPr>
      <w:r>
        <w:rPr>
          <w:rFonts w:ascii="Times New Roman" w:hAnsi="Times New Roman"/>
          <w:sz w:val="28"/>
        </w:rPr>
        <w:t>===== "Elektrotexnika ishlari"</w:t>
      </w:r>
    </w:p>
    <w:p>
      <w:pPr>
        <w:spacing w:after="0"/>
      </w:pPr>
      <w:r>
        <w:rPr>
          <w:rFonts w:ascii="Times New Roman" w:hAnsi="Times New Roman"/>
          <w:sz w:val="28"/>
        </w:rPr>
        <w:t>===== "Buyumlarni ta'mirlash texnologiyasi"</w:t>
      </w:r>
    </w:p>
    <w:p>
      <w:pPr>
        <w:spacing w:after="0"/>
      </w:pPr>
      <w:r>
        <w:rPr>
          <w:rFonts w:ascii="Times New Roman" w:hAnsi="Times New Roman"/>
          <w:sz w:val="28"/>
        </w:rPr>
        <w:t>===== "Gazlamaga ishlov berish texnologiyasi"</w:t>
      </w:r>
    </w:p>
    <w:p>
      <w:pPr>
        <w:spacing w:after="0"/>
      </w:pPr>
      <w:r>
        <w:rPr>
          <w:rFonts w:ascii="Times New Roman" w:hAnsi="Times New Roman"/>
          <w:sz w:val="28"/>
        </w:rPr>
        <w:t>+++++</w:t>
      </w:r>
    </w:p>
    <w:p>
      <w:pPr>
        <w:spacing w:after="0"/>
      </w:pPr>
      <w:r>
        <w:rPr>
          <w:rFonts w:ascii="Times New Roman" w:hAnsi="Times New Roman"/>
          <w:sz w:val="28"/>
        </w:rPr>
        <w:t>352. Texnologiya ta'limi fanining mazmuni shartli ravishda nechiga bo'linadi?</w:t>
      </w:r>
    </w:p>
    <w:p>
      <w:pPr>
        <w:spacing w:after="0"/>
      </w:pPr>
      <w:r>
        <w:rPr>
          <w:rFonts w:ascii="Times New Roman" w:hAnsi="Times New Roman"/>
          <w:sz w:val="28"/>
        </w:rPr>
        <w:t>===== #3</w:t>
      </w:r>
    </w:p>
    <w:p>
      <w:pPr>
        <w:spacing w:after="0"/>
      </w:pPr>
      <w:r>
        <w:rPr>
          <w:rFonts w:ascii="Times New Roman" w:hAnsi="Times New Roman"/>
          <w:sz w:val="28"/>
        </w:rPr>
        <w:t>===== 5</w:t>
      </w:r>
    </w:p>
    <w:p>
      <w:pPr>
        <w:spacing w:after="0"/>
      </w:pPr>
      <w:r>
        <w:rPr>
          <w:rFonts w:ascii="Times New Roman" w:hAnsi="Times New Roman"/>
          <w:sz w:val="28"/>
        </w:rPr>
        <w:t>===== 6</w:t>
      </w:r>
    </w:p>
    <w:p>
      <w:pPr>
        <w:spacing w:after="0"/>
      </w:pPr>
      <w:r>
        <w:rPr>
          <w:rFonts w:ascii="Times New Roman" w:hAnsi="Times New Roman"/>
          <w:sz w:val="28"/>
        </w:rPr>
        <w:t>===== 7</w:t>
      </w:r>
    </w:p>
    <w:p>
      <w:pPr>
        <w:spacing w:after="0"/>
      </w:pPr>
      <w:r>
        <w:rPr>
          <w:rFonts w:ascii="Times New Roman" w:hAnsi="Times New Roman"/>
          <w:sz w:val="28"/>
        </w:rPr>
        <w:t>+++++</w:t>
      </w:r>
    </w:p>
    <w:p>
      <w:pPr>
        <w:spacing w:after="0"/>
      </w:pPr>
      <w:r>
        <w:rPr>
          <w:rFonts w:ascii="Times New Roman" w:hAnsi="Times New Roman"/>
          <w:sz w:val="28"/>
        </w:rPr>
        <w:t>353. Umumiy o'rta ta'lim maktablarning 5-9 sinflarida o'quvchilar soni shahar maktablarida nechta va undan ortiq bo'lsa, qishloq maktablarida 20 va undan ortiq bo'lsa, texnologiya ta'limi darslari shu holda olib boriladi.</w:t>
      </w:r>
    </w:p>
    <w:p>
      <w:pPr>
        <w:spacing w:after="0"/>
      </w:pPr>
      <w:r>
        <w:rPr>
          <w:rFonts w:ascii="Times New Roman" w:hAnsi="Times New Roman"/>
          <w:sz w:val="28"/>
        </w:rPr>
        <w:t>===== #25</w:t>
      </w:r>
    </w:p>
    <w:p>
      <w:pPr>
        <w:spacing w:after="0"/>
      </w:pPr>
      <w:r>
        <w:rPr>
          <w:rFonts w:ascii="Times New Roman" w:hAnsi="Times New Roman"/>
          <w:sz w:val="28"/>
        </w:rPr>
        <w:t>===== 27</w:t>
      </w:r>
    </w:p>
    <w:p>
      <w:pPr>
        <w:spacing w:after="0"/>
      </w:pPr>
      <w:r>
        <w:rPr>
          <w:rFonts w:ascii="Times New Roman" w:hAnsi="Times New Roman"/>
          <w:sz w:val="28"/>
        </w:rPr>
        <w:t>===== 28</w:t>
      </w:r>
    </w:p>
    <w:p>
      <w:pPr>
        <w:spacing w:after="0"/>
      </w:pPr>
      <w:r>
        <w:rPr>
          <w:rFonts w:ascii="Times New Roman" w:hAnsi="Times New Roman"/>
          <w:sz w:val="28"/>
        </w:rPr>
        <w:t>===== 30</w:t>
      </w:r>
    </w:p>
    <w:p>
      <w:pPr>
        <w:spacing w:after="0"/>
      </w:pPr>
      <w:r>
        <w:rPr>
          <w:rFonts w:ascii="Times New Roman" w:hAnsi="Times New Roman"/>
          <w:sz w:val="28"/>
        </w:rPr>
        <w:t>+++++</w:t>
      </w:r>
    </w:p>
    <w:p>
      <w:pPr>
        <w:spacing w:after="0"/>
      </w:pPr>
      <w:r>
        <w:rPr>
          <w:rFonts w:ascii="Times New Roman" w:hAnsi="Times New Roman"/>
          <w:sz w:val="28"/>
        </w:rPr>
        <w:t>354. O'zbekiston Respublikasi Vazirlar mahkamasining "Umumiy o'rta ta'lim muassasalarining 10-11-sinflari o'quvchilariga kasbiy ta'lim berishga ixtisoslashgan o'quv-ishlab chiqarish majmualarini tashkil etish chora-tadbirlari to'g'risida"gi nechinchi sonli qarori 24 oktabr kuni qabul qilindi?</w:t>
      </w:r>
    </w:p>
    <w:p>
      <w:pPr>
        <w:spacing w:after="0"/>
      </w:pPr>
      <w:r>
        <w:rPr>
          <w:rFonts w:ascii="Times New Roman" w:hAnsi="Times New Roman"/>
          <w:sz w:val="28"/>
        </w:rPr>
        <w:t>===== #¹ 868-sonli</w:t>
      </w:r>
    </w:p>
    <w:p>
      <w:pPr>
        <w:spacing w:after="0"/>
      </w:pPr>
      <w:r>
        <w:rPr>
          <w:rFonts w:ascii="Times New Roman" w:hAnsi="Times New Roman"/>
          <w:sz w:val="28"/>
        </w:rPr>
        <w:t>===== ¹ 869-sonli</w:t>
      </w:r>
    </w:p>
    <w:p>
      <w:pPr>
        <w:spacing w:after="0"/>
      </w:pPr>
      <w:r>
        <w:rPr>
          <w:rFonts w:ascii="Times New Roman" w:hAnsi="Times New Roman"/>
          <w:sz w:val="28"/>
        </w:rPr>
        <w:t>===== ¹ 871-sonli</w:t>
      </w:r>
    </w:p>
    <w:p>
      <w:pPr>
        <w:spacing w:after="0"/>
      </w:pPr>
      <w:r>
        <w:rPr>
          <w:rFonts w:ascii="Times New Roman" w:hAnsi="Times New Roman"/>
          <w:sz w:val="28"/>
        </w:rPr>
        <w:t>===== ¹ 884-sonli</w:t>
      </w:r>
    </w:p>
    <w:p>
      <w:pPr>
        <w:spacing w:after="0"/>
      </w:pPr>
      <w:r>
        <w:rPr>
          <w:rFonts w:ascii="Times New Roman" w:hAnsi="Times New Roman"/>
          <w:sz w:val="28"/>
        </w:rPr>
        <w:t>+++++</w:t>
      </w:r>
    </w:p>
    <w:p>
      <w:pPr>
        <w:spacing w:after="0"/>
      </w:pPr>
      <w:r>
        <w:rPr>
          <w:rFonts w:ascii="Times New Roman" w:hAnsi="Times New Roman"/>
          <w:sz w:val="28"/>
        </w:rPr>
        <w:t>355. O'quv-ishlab chiqarish majmualari faoliyatini tashkil etishni muvofiqlashtiruvchi kengash nechinchi yillarda o'quv-ishlab chiqarish majmualarini zarur jihozlar bilan ta'minlash dasturi ishlab chiqilgan?</w:t>
      </w:r>
    </w:p>
    <w:p>
      <w:pPr>
        <w:spacing w:after="0"/>
      </w:pPr>
      <w:r>
        <w:rPr>
          <w:rFonts w:ascii="Times New Roman" w:hAnsi="Times New Roman"/>
          <w:sz w:val="28"/>
        </w:rPr>
        <w:t>===== #2018-2020</w:t>
      </w:r>
    </w:p>
    <w:p>
      <w:pPr>
        <w:spacing w:after="0"/>
      </w:pPr>
      <w:r>
        <w:rPr>
          <w:rFonts w:ascii="Times New Roman" w:hAnsi="Times New Roman"/>
          <w:sz w:val="28"/>
        </w:rPr>
        <w:t>===== 2020-2021</w:t>
      </w:r>
    </w:p>
    <w:p>
      <w:pPr>
        <w:spacing w:after="0"/>
      </w:pPr>
      <w:r>
        <w:rPr>
          <w:rFonts w:ascii="Times New Roman" w:hAnsi="Times New Roman"/>
          <w:sz w:val="28"/>
        </w:rPr>
        <w:t>===== 2023-2024</w:t>
      </w:r>
    </w:p>
    <w:p>
      <w:pPr>
        <w:spacing w:after="0"/>
      </w:pPr>
      <w:r>
        <w:rPr>
          <w:rFonts w:ascii="Times New Roman" w:hAnsi="Times New Roman"/>
          <w:sz w:val="28"/>
        </w:rPr>
        <w:t>===== 2024-2025</w:t>
      </w:r>
    </w:p>
    <w:p>
      <w:pPr>
        <w:spacing w:after="0"/>
      </w:pPr>
      <w:r>
        <w:rPr>
          <w:rFonts w:ascii="Times New Roman" w:hAnsi="Times New Roman"/>
          <w:sz w:val="28"/>
        </w:rPr>
        <w:t>+++++</w:t>
      </w:r>
    </w:p>
    <w:p>
      <w:pPr>
        <w:spacing w:after="0"/>
      </w:pPr>
      <w:r>
        <w:rPr>
          <w:rFonts w:ascii="Times New Roman" w:hAnsi="Times New Roman"/>
          <w:sz w:val="28"/>
        </w:rPr>
        <w:t>356. Qaysi dasturda ta'lim va tarbiya tizimida, jumladan, texnologiya ta'limida ajlodlarimiz tajribalarida milliy, ma'naviy, ma'rifiy meroslarimizdan keng foydalanish, qadriyatlarni chuqur o'rganish zarurligi belgilab berilgan?</w:t>
      </w:r>
    </w:p>
    <w:p>
      <w:pPr>
        <w:spacing w:after="0"/>
      </w:pPr>
      <w:r>
        <w:rPr>
          <w:rFonts w:ascii="Times New Roman" w:hAnsi="Times New Roman"/>
          <w:sz w:val="28"/>
        </w:rPr>
        <w:t>===== #"Kadrlar tayyorlash milliy dasuri"</w:t>
      </w:r>
    </w:p>
    <w:p>
      <w:pPr>
        <w:spacing w:after="0"/>
      </w:pPr>
      <w:r>
        <w:rPr>
          <w:rFonts w:ascii="Times New Roman" w:hAnsi="Times New Roman"/>
          <w:sz w:val="28"/>
        </w:rPr>
        <w:t>===== Malaka talablariga asoslanib.</w:t>
      </w:r>
    </w:p>
    <w:p>
      <w:pPr>
        <w:spacing w:after="0"/>
      </w:pPr>
      <w:r>
        <w:rPr>
          <w:rFonts w:ascii="Times New Roman" w:hAnsi="Times New Roman"/>
          <w:sz w:val="28"/>
        </w:rPr>
        <w:t>===== Ta'lim to'g'risidagi qonun.</w:t>
      </w:r>
    </w:p>
    <w:p>
      <w:pPr>
        <w:spacing w:after="0"/>
      </w:pPr>
      <w:r>
        <w:rPr>
          <w:rFonts w:ascii="Times New Roman" w:hAnsi="Times New Roman"/>
          <w:sz w:val="28"/>
        </w:rPr>
        <w:t>===== Davlat ta'lim standarti.</w:t>
      </w:r>
    </w:p>
    <w:p>
      <w:pPr>
        <w:spacing w:after="0"/>
      </w:pPr>
      <w:r>
        <w:rPr>
          <w:rFonts w:ascii="Times New Roman" w:hAnsi="Times New Roman"/>
          <w:sz w:val="28"/>
        </w:rPr>
        <w:t>+++++</w:t>
      </w:r>
    </w:p>
    <w:p>
      <w:pPr>
        <w:spacing w:after="0"/>
      </w:pPr>
      <w:r>
        <w:rPr>
          <w:rFonts w:ascii="Times New Roman" w:hAnsi="Times New Roman"/>
          <w:sz w:val="28"/>
        </w:rPr>
        <w:t>357. Texnologiya fanida ilmiylik va tizimlilik tamoyili-o'quvchilarga o'rgatish uchun ilmiy jihatdan asoslangan, amalda sinab ko'rilgan ma'lumotlar berilishini talab etadi. Ularni tanlab olishda fan va texnikaning eng so'ngi yutuqlari va kashfiyotlaridan foydalanish kerak.</w:t>
      </w:r>
    </w:p>
    <w:p>
      <w:pPr>
        <w:spacing w:after="0"/>
      </w:pPr>
      <w:r>
        <w:rPr>
          <w:rFonts w:ascii="Times New Roman" w:hAnsi="Times New Roman"/>
          <w:sz w:val="28"/>
        </w:rPr>
        <w:t>===== #Texnologiya fanida ilmiylik va tizimlilik tamoyili</w:t>
      </w:r>
    </w:p>
    <w:p>
      <w:pPr>
        <w:spacing w:after="0"/>
      </w:pPr>
      <w:r>
        <w:rPr>
          <w:rFonts w:ascii="Times New Roman" w:hAnsi="Times New Roman"/>
          <w:sz w:val="28"/>
        </w:rPr>
        <w:t>===== Onglilik va faollik</w:t>
      </w:r>
    </w:p>
    <w:p>
      <w:pPr>
        <w:spacing w:after="0"/>
      </w:pPr>
      <w:r>
        <w:rPr>
          <w:rFonts w:ascii="Times New Roman" w:hAnsi="Times New Roman"/>
          <w:sz w:val="28"/>
        </w:rPr>
        <w:t>===== Izchillik tamoyili</w:t>
      </w:r>
    </w:p>
    <w:p>
      <w:pPr>
        <w:spacing w:after="0"/>
      </w:pPr>
      <w:r>
        <w:rPr>
          <w:rFonts w:ascii="Times New Roman" w:hAnsi="Times New Roman"/>
          <w:sz w:val="28"/>
        </w:rPr>
        <w:t>===== Ko'rsatmalilik tamoyili</w:t>
      </w:r>
    </w:p>
    <w:p>
      <w:pPr>
        <w:spacing w:after="0"/>
      </w:pPr>
      <w:r>
        <w:rPr>
          <w:rFonts w:ascii="Times New Roman" w:hAnsi="Times New Roman"/>
          <w:sz w:val="28"/>
        </w:rPr>
        <w:t>+++++</w:t>
      </w:r>
    </w:p>
    <w:p>
      <w:pPr>
        <w:spacing w:after="0"/>
      </w:pPr>
      <w:r>
        <w:rPr>
          <w:rFonts w:ascii="Times New Roman" w:hAnsi="Times New Roman"/>
          <w:sz w:val="28"/>
        </w:rPr>
        <w:t>358. Tamoyillar ichida qaysi tamoyili pedogogik jarayonning hamma bo'g'inlarida amalga oshiriladi?</w:t>
      </w:r>
    </w:p>
    <w:p>
      <w:pPr>
        <w:spacing w:after="0"/>
      </w:pPr>
      <w:r>
        <w:rPr>
          <w:rFonts w:ascii="Times New Roman" w:hAnsi="Times New Roman"/>
          <w:sz w:val="28"/>
        </w:rPr>
        <w:t>===== #Tizimlilik va izchillik</w:t>
      </w:r>
    </w:p>
    <w:p>
      <w:pPr>
        <w:spacing w:after="0"/>
      </w:pPr>
      <w:r>
        <w:rPr>
          <w:rFonts w:ascii="Times New Roman" w:hAnsi="Times New Roman"/>
          <w:sz w:val="28"/>
        </w:rPr>
        <w:t>===== Onglilik va faollik</w:t>
      </w:r>
    </w:p>
    <w:p>
      <w:pPr>
        <w:spacing w:after="0"/>
      </w:pPr>
      <w:r>
        <w:rPr>
          <w:rFonts w:ascii="Times New Roman" w:hAnsi="Times New Roman"/>
          <w:sz w:val="28"/>
        </w:rPr>
        <w:t>===== Ko'rsatmalilik tamoyili</w:t>
      </w:r>
    </w:p>
    <w:p>
      <w:pPr>
        <w:spacing w:after="0"/>
      </w:pPr>
      <w:r>
        <w:rPr>
          <w:rFonts w:ascii="Times New Roman" w:hAnsi="Times New Roman"/>
          <w:sz w:val="28"/>
        </w:rPr>
        <w:t>===== Ilmiylik va tizimlilik tamoyili</w:t>
      </w:r>
    </w:p>
    <w:p>
      <w:pPr>
        <w:spacing w:after="0"/>
      </w:pPr>
      <w:r>
        <w:rPr>
          <w:rFonts w:ascii="Times New Roman" w:hAnsi="Times New Roman"/>
          <w:sz w:val="28"/>
        </w:rPr>
        <w:t>+++++</w:t>
      </w:r>
    </w:p>
    <w:p>
      <w:pPr>
        <w:spacing w:after="0"/>
      </w:pPr>
      <w:r>
        <w:rPr>
          <w:rFonts w:ascii="Times New Roman" w:hAnsi="Times New Roman"/>
          <w:sz w:val="28"/>
        </w:rPr>
        <w:t>359. Ko'rsatmalilik tamoyiliga ta'rif bering.</w:t>
      </w:r>
    </w:p>
    <w:p>
      <w:pPr>
        <w:spacing w:after="0"/>
      </w:pPr>
      <w:r>
        <w:rPr>
          <w:rFonts w:ascii="Times New Roman" w:hAnsi="Times New Roman"/>
          <w:sz w:val="28"/>
        </w:rPr>
        <w:t>===== #Ko'rsatmalilik tamoyili- O'qitishning ko'rsatmaliligi shuni tasdiqlaydiki, agar o'quvchilarda o'rganilayotgan jarayonlarni narsa va hodisalarni bevosita idrok qilish bilan bog'liq muayyan hissiy amaliy tajriba bo'lsa bilimlarni o'zlashtiradilar.</w:t>
      </w:r>
    </w:p>
    <w:p>
      <w:pPr>
        <w:spacing w:after="0"/>
      </w:pPr>
      <w:r>
        <w:rPr>
          <w:rFonts w:ascii="Times New Roman" w:hAnsi="Times New Roman"/>
          <w:sz w:val="28"/>
        </w:rPr>
        <w:t>===== Elementar didaktika qoidalariga amal kilishni talab etadi: Oddiydan murakkabga, ma'lumdan no'malumga.</w:t>
      </w:r>
    </w:p>
    <w:p>
      <w:pPr>
        <w:spacing w:after="0"/>
      </w:pPr>
      <w:r>
        <w:rPr>
          <w:rFonts w:ascii="Times New Roman" w:hAnsi="Times New Roman"/>
          <w:sz w:val="28"/>
        </w:rPr>
        <w:t>===== O'qitishni shunday tashkil etishni talab etadiki, bunda o'quv fanlarini o'qitish qat'iy mantiqiy tartibda olib boriladi.</w:t>
      </w:r>
    </w:p>
    <w:p>
      <w:pPr>
        <w:spacing w:after="0"/>
      </w:pPr>
      <w:r>
        <w:rPr>
          <w:rFonts w:ascii="Times New Roman" w:hAnsi="Times New Roman"/>
          <w:sz w:val="28"/>
        </w:rPr>
        <w:t>===== O'quvchilarga o'rgatish uchun ilmiy jihatdan asoslangan, amalda sinab ko'rilgan ma'lumotlar berilishini talab etadi.</w:t>
      </w:r>
    </w:p>
    <w:p>
      <w:pPr>
        <w:spacing w:after="0"/>
      </w:pPr>
      <w:r>
        <w:rPr>
          <w:rFonts w:ascii="Times New Roman" w:hAnsi="Times New Roman"/>
          <w:sz w:val="28"/>
        </w:rPr>
        <w:t>+++++</w:t>
      </w:r>
    </w:p>
    <w:p>
      <w:pPr>
        <w:spacing w:after="0"/>
      </w:pPr>
      <w:r>
        <w:rPr>
          <w:rFonts w:ascii="Times New Roman" w:hAnsi="Times New Roman"/>
          <w:sz w:val="28"/>
        </w:rPr>
        <w:t>360. Politexnik printsipi haqida ma'lumot bering.</w:t>
      </w:r>
    </w:p>
    <w:p>
      <w:pPr>
        <w:spacing w:after="0"/>
      </w:pPr>
      <w:r>
        <w:rPr>
          <w:rFonts w:ascii="Times New Roman" w:hAnsi="Times New Roman"/>
          <w:sz w:val="28"/>
        </w:rPr>
        <w:t>===== #Politexnik printsipi. Mexnat ta'limi bosqichlari orasidagi izchillik politexnik printsipi uchun katta ahamiyatga ega.</w:t>
      </w:r>
    </w:p>
    <w:p>
      <w:pPr>
        <w:spacing w:after="0"/>
      </w:pPr>
      <w:r>
        <w:rPr>
          <w:rFonts w:ascii="Times New Roman" w:hAnsi="Times New Roman"/>
          <w:sz w:val="28"/>
        </w:rPr>
        <w:t>===== O'quvchilarga o'rgatish uchun ilmiy jihatdan asoslangan, amalda sinab ko'rilgan ma'lumotlar berilishini talab etadi.</w:t>
      </w:r>
    </w:p>
    <w:p>
      <w:pPr>
        <w:spacing w:after="0"/>
      </w:pPr>
      <w:r>
        <w:rPr>
          <w:rFonts w:ascii="Times New Roman" w:hAnsi="Times New Roman"/>
          <w:sz w:val="28"/>
        </w:rPr>
        <w:t>===== Elementar didaktika qoidalariga amal kilishni talab etadi: Oddiydan murakkabga, ma'lumdan no'malumga.</w:t>
      </w:r>
    </w:p>
    <w:p>
      <w:pPr>
        <w:spacing w:after="0"/>
      </w:pPr>
      <w:r>
        <w:rPr>
          <w:rFonts w:ascii="Times New Roman" w:hAnsi="Times New Roman"/>
          <w:sz w:val="28"/>
        </w:rPr>
        <w:t>===== O'qitishni shunday tashkil etishni talab etadiki, bunda o'quv fanlarini o'qitish qat'iy mantiqiy tartibda olib boriladi.</w:t>
      </w:r>
    </w:p>
    <w:p>
      <w:pPr>
        <w:spacing w:after="0"/>
      </w:pPr>
      <w:r>
        <w:rPr>
          <w:rFonts w:ascii="Times New Roman" w:hAnsi="Times New Roman"/>
          <w:sz w:val="28"/>
        </w:rPr>
        <w:t>+++++</w:t>
      </w:r>
    </w:p>
    <w:p>
      <w:pPr>
        <w:spacing w:after="0"/>
      </w:pPr>
      <w:r>
        <w:rPr>
          <w:rFonts w:ascii="Times New Roman" w:hAnsi="Times New Roman"/>
          <w:sz w:val="28"/>
        </w:rPr>
        <w:t>361. "Texnologiya va dizayn" yo'nalishi bo'yicha o'quvchilar qanday bilimlarga ega bo'lishlari kerak?</w:t>
      </w:r>
    </w:p>
    <w:p>
      <w:pPr>
        <w:spacing w:after="0"/>
      </w:pPr>
      <w:r>
        <w:rPr>
          <w:rFonts w:ascii="Times New Roman" w:hAnsi="Times New Roman"/>
          <w:sz w:val="28"/>
        </w:rPr>
        <w:t>===== #"Texnologiya va dizayn" yo'nalishi bo'yicha o'quvchilar Yog'ochga ishlov berish texnologiyasi: yog'ochning turmushda va xalq xo'jaligidagi ahamiyati, tuzilishi, turlari, ishlatilish sohalari; yog'ochlarning tashqi ko'rinishi va o'ziga xos belgilari haqida.</w:t>
      </w:r>
    </w:p>
    <w:p>
      <w:pPr>
        <w:spacing w:after="0"/>
      </w:pPr>
      <w:r>
        <w:rPr>
          <w:rFonts w:ascii="Times New Roman" w:hAnsi="Times New Roman"/>
          <w:sz w:val="28"/>
        </w:rPr>
        <w:t>===== O'qitishni shunday tashkil etishni talab etadiki, bunda o'quv fanlarini o'qitish qat'iy mantiqiy tartibda olib boriladi.</w:t>
      </w:r>
    </w:p>
    <w:p>
      <w:pPr>
        <w:spacing w:after="0"/>
      </w:pPr>
      <w:r>
        <w:rPr>
          <w:rFonts w:ascii="Times New Roman" w:hAnsi="Times New Roman"/>
          <w:sz w:val="28"/>
        </w:rPr>
        <w:t>===== Elementar didaktika qoidalariga amal kilishni talab etadi: Oddiydan murakkabga, ma'lumdan no'malumga.</w:t>
      </w:r>
    </w:p>
    <w:p>
      <w:pPr>
        <w:spacing w:after="0"/>
      </w:pPr>
      <w:r>
        <w:rPr>
          <w:rFonts w:ascii="Times New Roman" w:hAnsi="Times New Roman"/>
          <w:sz w:val="28"/>
        </w:rPr>
        <w:t>===== O'quvchilarga o'rgatish uchun ilmiy jihatdan asoslangan, amalda sinab ko'rilgan ma'lumotlar berilishini talab etadi.</w:t>
      </w:r>
    </w:p>
    <w:p>
      <w:pPr>
        <w:spacing w:after="0"/>
      </w:pPr>
      <w:r>
        <w:rPr>
          <w:rFonts w:ascii="Times New Roman" w:hAnsi="Times New Roman"/>
          <w:sz w:val="28"/>
        </w:rPr>
        <w:t>+++++</w:t>
      </w:r>
    </w:p>
    <w:p>
      <w:pPr>
        <w:spacing w:after="0"/>
      </w:pPr>
      <w:r>
        <w:rPr>
          <w:rFonts w:ascii="Times New Roman" w:hAnsi="Times New Roman"/>
          <w:sz w:val="28"/>
        </w:rPr>
        <w:t>362. Pedagogik nuqtai nazardan olib qaydigan bo'lsak, .... bu - shaxsning ongida tushunchalar, sxemalar, ma'lum obrazlar ko'rinishida aks etuvchi borliq haqidagi tizimlashtirilgan ilmiy ma'lumotlar majmui. Nuqtalar o'rnini to'ldiring.</w:t>
      </w:r>
    </w:p>
    <w:p>
      <w:pPr>
        <w:spacing w:after="0"/>
      </w:pPr>
      <w:r>
        <w:rPr>
          <w:rFonts w:ascii="Times New Roman" w:hAnsi="Times New Roman"/>
          <w:sz w:val="28"/>
        </w:rPr>
        <w:t>===== #Pedagogik nuqtai nazardan bilim</w:t>
      </w:r>
    </w:p>
    <w:p>
      <w:pPr>
        <w:spacing w:after="0"/>
      </w:pPr>
      <w:r>
        <w:rPr>
          <w:rFonts w:ascii="Times New Roman" w:hAnsi="Times New Roman"/>
          <w:sz w:val="28"/>
        </w:rPr>
        <w:t>===== Ko'nikma</w:t>
      </w:r>
    </w:p>
    <w:p>
      <w:pPr>
        <w:spacing w:after="0"/>
      </w:pPr>
      <w:r>
        <w:rPr>
          <w:rFonts w:ascii="Times New Roman" w:hAnsi="Times New Roman"/>
          <w:sz w:val="28"/>
        </w:rPr>
        <w:t>===== Malaka</w:t>
      </w:r>
    </w:p>
    <w:p>
      <w:pPr>
        <w:spacing w:after="0"/>
      </w:pPr>
      <w:r>
        <w:rPr>
          <w:rFonts w:ascii="Times New Roman" w:hAnsi="Times New Roman"/>
          <w:sz w:val="28"/>
        </w:rPr>
        <w:t>===== Ixtisoslik</w:t>
      </w:r>
    </w:p>
    <w:p>
      <w:pPr>
        <w:spacing w:after="0"/>
      </w:pPr>
      <w:r>
        <w:rPr>
          <w:rFonts w:ascii="Times New Roman" w:hAnsi="Times New Roman"/>
          <w:sz w:val="28"/>
        </w:rPr>
        <w:t>+++++</w:t>
      </w:r>
    </w:p>
    <w:p>
      <w:pPr>
        <w:spacing w:after="0"/>
      </w:pPr>
      <w:r>
        <w:rPr>
          <w:rFonts w:ascii="Times New Roman" w:hAnsi="Times New Roman"/>
          <w:sz w:val="28"/>
        </w:rPr>
        <w:t>363. Ko'nikma nima?</w:t>
      </w:r>
    </w:p>
    <w:p>
      <w:pPr>
        <w:spacing w:after="0"/>
      </w:pPr>
      <w:r>
        <w:rPr>
          <w:rFonts w:ascii="Times New Roman" w:hAnsi="Times New Roman"/>
          <w:sz w:val="28"/>
        </w:rPr>
        <w:t>===== #Ko'nikma - shaxsning muayyan faoliyatni tashkil eta olish qobiliyati.</w:t>
      </w:r>
    </w:p>
    <w:p>
      <w:pPr>
        <w:spacing w:after="0"/>
      </w:pPr>
      <w:r>
        <w:rPr>
          <w:rFonts w:ascii="Times New Roman" w:hAnsi="Times New Roman"/>
          <w:sz w:val="28"/>
        </w:rPr>
        <w:t>===== Shaxsning ongida tushunchalar, sxemalar, ma'lum obrazlar ko'rinishida aks etuvchi borliq haqidagi tizimlashtirilgan ilmiy ma'lumotlar majmui.</w:t>
      </w:r>
    </w:p>
    <w:p>
      <w:pPr>
        <w:spacing w:after="0"/>
      </w:pPr>
      <w:r>
        <w:rPr>
          <w:rFonts w:ascii="Times New Roman" w:hAnsi="Times New Roman"/>
          <w:sz w:val="28"/>
        </w:rPr>
        <w:t>===== Muayyan harakat yoki faoliyatni bajarishning avtomatlashtirilgan shakli.</w:t>
      </w:r>
    </w:p>
    <w:p>
      <w:pPr>
        <w:spacing w:after="0"/>
      </w:pPr>
      <w:r>
        <w:rPr>
          <w:rFonts w:ascii="Times New Roman" w:hAnsi="Times New Roman"/>
          <w:sz w:val="28"/>
        </w:rPr>
        <w:t>===== Kishining mehnat faoliyati, doimiy mashg?uloti turi; muayyan ish turini malakali bajarishga imkon beradigan bilim, mahorat, tajribani talab etadi.</w:t>
      </w:r>
    </w:p>
    <w:p>
      <w:pPr>
        <w:spacing w:after="0"/>
      </w:pPr>
      <w:r>
        <w:rPr>
          <w:rFonts w:ascii="Times New Roman" w:hAnsi="Times New Roman"/>
          <w:sz w:val="28"/>
        </w:rPr>
        <w:t>+++++</w:t>
      </w:r>
    </w:p>
    <w:p>
      <w:pPr>
        <w:spacing w:after="0"/>
      </w:pPr>
      <w:r>
        <w:rPr>
          <w:rFonts w:ascii="Times New Roman" w:hAnsi="Times New Roman"/>
          <w:sz w:val="28"/>
        </w:rPr>
        <w:t>364. Ixtisoslik nima?</w:t>
      </w:r>
    </w:p>
    <w:p>
      <w:pPr>
        <w:spacing w:after="0"/>
      </w:pPr>
      <w:r>
        <w:rPr>
          <w:rFonts w:ascii="Times New Roman" w:hAnsi="Times New Roman"/>
          <w:sz w:val="28"/>
        </w:rPr>
        <w:t>===== #Ixtisoslik - insonning mehnat taqsimoti natajasida kasb ichida alohidalangan doimiy ishlab chiqarish faoliyati (asbobsoz chilangar, yig'uvchi chilangar, universal chilangar).</w:t>
      </w:r>
    </w:p>
    <w:p>
      <w:pPr>
        <w:spacing w:after="0"/>
      </w:pPr>
      <w:r>
        <w:rPr>
          <w:rFonts w:ascii="Times New Roman" w:hAnsi="Times New Roman"/>
          <w:sz w:val="28"/>
        </w:rPr>
        <w:t>===== Muayyan harakat yoki faoliyatni bajarishning avtomatlashtirilgan shakli.</w:t>
      </w:r>
    </w:p>
    <w:p>
      <w:pPr>
        <w:spacing w:after="0"/>
      </w:pPr>
      <w:r>
        <w:rPr>
          <w:rFonts w:ascii="Times New Roman" w:hAnsi="Times New Roman"/>
          <w:sz w:val="28"/>
        </w:rPr>
        <w:t>===== Kishining mehnat faoliyati, doimiy mashg?uloti turi; muayyan ish turini malakali bajarishga imkon beradigan bilim, mahorat, tajribani talab etadi.</w:t>
      </w:r>
    </w:p>
    <w:p>
      <w:pPr>
        <w:spacing w:after="0"/>
      </w:pPr>
      <w:r>
        <w:rPr>
          <w:rFonts w:ascii="Times New Roman" w:hAnsi="Times New Roman"/>
          <w:sz w:val="28"/>
        </w:rPr>
        <w:t>===== Shaxsning ongida tushunchalar, sxemalar, ma'lum obrazlar ko'rinishida aks etuvchi borliq haqidagi tizimlashtirilgan ilmiy ma'lumotlar majmui.</w:t>
      </w:r>
    </w:p>
    <w:p>
      <w:pPr>
        <w:spacing w:after="0"/>
      </w:pPr>
      <w:r>
        <w:rPr>
          <w:rFonts w:ascii="Times New Roman" w:hAnsi="Times New Roman"/>
          <w:sz w:val="28"/>
        </w:rPr>
        <w:t>+++++</w:t>
      </w:r>
    </w:p>
    <w:p>
      <w:pPr>
        <w:spacing w:after="0"/>
      </w:pPr>
      <w:r>
        <w:rPr>
          <w:rFonts w:ascii="Times New Roman" w:hAnsi="Times New Roman"/>
          <w:sz w:val="28"/>
        </w:rPr>
        <w:t>365. Kasb deganda nimani tushunasiz?</w:t>
      </w:r>
    </w:p>
    <w:p>
      <w:pPr>
        <w:spacing w:after="0"/>
      </w:pPr>
      <w:r>
        <w:rPr>
          <w:rFonts w:ascii="Times New Roman" w:hAnsi="Times New Roman"/>
          <w:sz w:val="28"/>
        </w:rPr>
        <w:t>===== #Kasb - kishining mehnat faoliyati, doimiy mashg?uloti turi; muayyan ish turini malakali bajarishga imkon beradigan bilim, mahorat, tajribani talab etadi.</w:t>
      </w:r>
    </w:p>
    <w:p>
      <w:pPr>
        <w:spacing w:after="0"/>
      </w:pPr>
      <w:r>
        <w:rPr>
          <w:rFonts w:ascii="Times New Roman" w:hAnsi="Times New Roman"/>
          <w:sz w:val="28"/>
        </w:rPr>
        <w:t>===== Insonning mehnat taqsimoti natajasida kasb ichida alohidalangan doimiy ishlab chiqarish faoliyati (asbobsoz chilangar, yig'uvchi chilangar, universal chilangar).</w:t>
      </w:r>
    </w:p>
    <w:p>
      <w:pPr>
        <w:spacing w:after="0"/>
      </w:pPr>
      <w:r>
        <w:rPr>
          <w:rFonts w:ascii="Times New Roman" w:hAnsi="Times New Roman"/>
          <w:sz w:val="28"/>
        </w:rPr>
        <w:t>===== Shaxsning ongida tushunchalar, sxemalar, ma'lum obrazlar ko'rinishida aks etuvchi borliq haqidagi tizimlashtirilgan ilmiy ma'lumotlar majmui.</w:t>
      </w:r>
    </w:p>
    <w:p>
      <w:pPr>
        <w:spacing w:after="0"/>
      </w:pPr>
      <w:r>
        <w:rPr>
          <w:rFonts w:ascii="Times New Roman" w:hAnsi="Times New Roman"/>
          <w:sz w:val="28"/>
        </w:rPr>
        <w:t>===== Muayyan harakat yoki faoliyatni bajarishning avtomatlashtirilgan shakli.</w:t>
      </w:r>
    </w:p>
    <w:p>
      <w:pPr>
        <w:spacing w:after="0"/>
      </w:pPr>
      <w:r>
        <w:rPr>
          <w:rFonts w:ascii="Times New Roman" w:hAnsi="Times New Roman"/>
          <w:sz w:val="28"/>
        </w:rPr>
        <w:t>+++++</w:t>
      </w:r>
    </w:p>
    <w:p>
      <w:pPr>
        <w:spacing w:after="0"/>
      </w:pPr>
      <w:r>
        <w:rPr>
          <w:rFonts w:ascii="Times New Roman" w:hAnsi="Times New Roman"/>
          <w:sz w:val="28"/>
        </w:rPr>
        <w:t>366. Ta'lim tizimi deb nimaga aytiladi?</w:t>
      </w:r>
    </w:p>
    <w:p>
      <w:pPr>
        <w:spacing w:after="0"/>
      </w:pPr>
      <w:r>
        <w:rPr>
          <w:rFonts w:ascii="Times New Roman" w:hAnsi="Times New Roman"/>
          <w:sz w:val="28"/>
        </w:rPr>
        <w:t>===== #Ta'lim tizimi deb, amaliy ko'nikma va mehnat malakalarini to'g'ri tarkib topishini, kasbiy faoliyatga tayyorlashni ta'minlaydigan o'quv materialining maqsadga muvofiq tuzilmasiga.</w:t>
      </w:r>
    </w:p>
    <w:p>
      <w:pPr>
        <w:spacing w:after="0"/>
      </w:pPr>
      <w:r>
        <w:rPr>
          <w:rFonts w:ascii="Times New Roman" w:hAnsi="Times New Roman"/>
          <w:sz w:val="28"/>
        </w:rPr>
        <w:t>===== Kishining mehnat faoliyati, doimiy mashg?uloti turi; muayyan ish turini malakali bajarishga imkon beradigan bilim, mahorat, tajribani talab etadi.</w:t>
      </w:r>
    </w:p>
    <w:p>
      <w:pPr>
        <w:spacing w:after="0"/>
      </w:pPr>
      <w:r>
        <w:rPr>
          <w:rFonts w:ascii="Times New Roman" w:hAnsi="Times New Roman"/>
          <w:sz w:val="28"/>
        </w:rPr>
        <w:t>===== Insonning mehnat taqsimoti natajasida kasb ichida alohidalangan doimiy ishlab chiqarish faoliyati (asbobsoz chilangar, yig'uvchi chilangar, universal chilangar).</w:t>
      </w:r>
    </w:p>
    <w:p>
      <w:pPr>
        <w:spacing w:after="0"/>
      </w:pPr>
      <w:r>
        <w:rPr>
          <w:rFonts w:ascii="Times New Roman" w:hAnsi="Times New Roman"/>
          <w:sz w:val="28"/>
        </w:rPr>
        <w:t>===== Shaxsning ongida tushunchalar, sxemalar, ma'lum obrazlar ko'rinishida aks etuvchi borliq haqidagi tizimlashtirilgan ilmiy ma'lumotlar majmui.</w:t>
      </w:r>
    </w:p>
    <w:p>
      <w:pPr>
        <w:spacing w:after="0"/>
      </w:pPr>
      <w:r>
        <w:rPr>
          <w:rFonts w:ascii="Times New Roman" w:hAnsi="Times New Roman"/>
          <w:sz w:val="28"/>
        </w:rPr>
        <w:t>+++++</w:t>
      </w:r>
    </w:p>
    <w:p>
      <w:pPr>
        <w:spacing w:after="0"/>
      </w:pPr>
      <w:r>
        <w:rPr>
          <w:rFonts w:ascii="Times New Roman" w:hAnsi="Times New Roman"/>
          <w:sz w:val="28"/>
        </w:rPr>
        <w:t>367. Didaktika ta'lim nazariyasi atamasi sifatida dastlab nechinchi asr bîshlarida paydî bo'ldi?</w:t>
      </w:r>
    </w:p>
    <w:p>
      <w:pPr>
        <w:spacing w:after="0"/>
      </w:pPr>
      <w:r>
        <w:rPr>
          <w:rFonts w:ascii="Times New Roman" w:hAnsi="Times New Roman"/>
          <w:sz w:val="28"/>
        </w:rPr>
        <w:t>===== #XVII</w:t>
      </w:r>
    </w:p>
    <w:p>
      <w:pPr>
        <w:spacing w:after="0"/>
      </w:pPr>
      <w:r>
        <w:rPr>
          <w:rFonts w:ascii="Times New Roman" w:hAnsi="Times New Roman"/>
          <w:sz w:val="28"/>
        </w:rPr>
        <w:t>===== XVIII</w:t>
      </w:r>
    </w:p>
    <w:p>
      <w:pPr>
        <w:spacing w:after="0"/>
      </w:pPr>
      <w:r>
        <w:rPr>
          <w:rFonts w:ascii="Times New Roman" w:hAnsi="Times New Roman"/>
          <w:sz w:val="28"/>
        </w:rPr>
        <w:t>===== XIX</w:t>
      </w:r>
    </w:p>
    <w:p>
      <w:pPr>
        <w:spacing w:after="0"/>
      </w:pPr>
      <w:r>
        <w:rPr>
          <w:rFonts w:ascii="Times New Roman" w:hAnsi="Times New Roman"/>
          <w:sz w:val="28"/>
        </w:rPr>
        <w:t>===== XX</w:t>
      </w:r>
    </w:p>
    <w:p>
      <w:pPr>
        <w:spacing w:after="0"/>
      </w:pPr>
      <w:r>
        <w:rPr>
          <w:rFonts w:ascii="Times New Roman" w:hAnsi="Times New Roman"/>
          <w:sz w:val="28"/>
        </w:rPr>
        <w:t>+++++</w:t>
      </w:r>
    </w:p>
    <w:p>
      <w:pPr>
        <w:spacing w:after="0"/>
      </w:pPr>
      <w:r>
        <w:rPr>
          <w:rFonts w:ascii="Times New Roman" w:hAnsi="Times New Roman"/>
          <w:sz w:val="28"/>
        </w:rPr>
        <w:t>368. Ta'lim so'ziga ta'rif bering.</w:t>
      </w:r>
    </w:p>
    <w:p>
      <w:pPr>
        <w:spacing w:after="0"/>
      </w:pPr>
      <w:r>
        <w:rPr>
          <w:rFonts w:ascii="Times New Roman" w:hAnsi="Times New Roman"/>
          <w:sz w:val="28"/>
        </w:rPr>
        <w:t>===== #Ta'lim-o'qituvchi tomonidan o'quvchilarga ma'lum bir maqsadga erishish uchun, ushbu maqsad talab etgan mazmunni u yoki bu metodlar yordamida aniq shakllarda yetkazib beriladigan va natijaga ega bo'lgan jarayondir.</w:t>
      </w:r>
    </w:p>
    <w:p>
      <w:pPr>
        <w:spacing w:after="0"/>
      </w:pPr>
      <w:r>
        <w:rPr>
          <w:rFonts w:ascii="Times New Roman" w:hAnsi="Times New Roman"/>
          <w:sz w:val="28"/>
        </w:rPr>
        <w:t>===== O'quvchini o'rganuvchilik faoliyatidir.</w:t>
      </w:r>
    </w:p>
    <w:p>
      <w:pPr>
        <w:spacing w:after="0"/>
      </w:pPr>
      <w:r>
        <w:rPr>
          <w:rFonts w:ascii="Times New Roman" w:hAnsi="Times New Roman"/>
          <w:sz w:val="28"/>
        </w:rPr>
        <w:t>===== ilgari olingan tajriba asosida harakatni bajara olish qobiliyatidir.</w:t>
      </w:r>
    </w:p>
    <w:p>
      <w:pPr>
        <w:spacing w:after="0"/>
      </w:pPr>
      <w:r>
        <w:rPr>
          <w:rFonts w:ascii="Times New Roman" w:hAnsi="Times New Roman"/>
          <w:sz w:val="28"/>
        </w:rPr>
        <w:t>===== o'qituvchi tomonidan berilishi, o'quvchilar tomonidan o'zlashtirilishi lozim bo'lgan bilimlar tizimi va axloqiy g'oyalar to'plamidir.</w:t>
      </w:r>
    </w:p>
    <w:p>
      <w:pPr>
        <w:spacing w:after="0"/>
      </w:pPr>
      <w:r>
        <w:rPr>
          <w:rFonts w:ascii="Times New Roman" w:hAnsi="Times New Roman"/>
          <w:sz w:val="28"/>
        </w:rPr>
        <w:t>+++++</w:t>
      </w:r>
    </w:p>
    <w:p>
      <w:pPr>
        <w:spacing w:after="0"/>
      </w:pPr>
      <w:r>
        <w:rPr>
          <w:rFonts w:ascii="Times New Roman" w:hAnsi="Times New Roman"/>
          <w:sz w:val="28"/>
        </w:rPr>
        <w:t>369. Operatsiya - predmet tizimi XIX asrning nechinchi -yillarida S.A.Vladimirskiy tomonidan taklif etilgan.</w:t>
      </w:r>
    </w:p>
    <w:p>
      <w:pPr>
        <w:spacing w:after="0"/>
      </w:pPr>
      <w:r>
        <w:rPr>
          <w:rFonts w:ascii="Times New Roman" w:hAnsi="Times New Roman"/>
          <w:sz w:val="28"/>
        </w:rPr>
        <w:t>===== #90</w:t>
      </w:r>
    </w:p>
    <w:p>
      <w:pPr>
        <w:spacing w:after="0"/>
      </w:pPr>
      <w:r>
        <w:rPr>
          <w:rFonts w:ascii="Times New Roman" w:hAnsi="Times New Roman"/>
          <w:sz w:val="28"/>
        </w:rPr>
        <w:t>===== 92</w:t>
      </w:r>
    </w:p>
    <w:p>
      <w:pPr>
        <w:spacing w:after="0"/>
      </w:pPr>
      <w:r>
        <w:rPr>
          <w:rFonts w:ascii="Times New Roman" w:hAnsi="Times New Roman"/>
          <w:sz w:val="28"/>
        </w:rPr>
        <w:t>===== 96</w:t>
      </w:r>
    </w:p>
    <w:p>
      <w:pPr>
        <w:spacing w:after="0"/>
      </w:pPr>
      <w:r>
        <w:rPr>
          <w:rFonts w:ascii="Times New Roman" w:hAnsi="Times New Roman"/>
          <w:sz w:val="28"/>
        </w:rPr>
        <w:t>===== 98</w:t>
      </w:r>
    </w:p>
    <w:p>
      <w:pPr>
        <w:spacing w:after="0"/>
      </w:pPr>
      <w:r>
        <w:rPr>
          <w:rFonts w:ascii="Times New Roman" w:hAnsi="Times New Roman"/>
          <w:sz w:val="28"/>
        </w:rPr>
        <w:t>+++++</w:t>
      </w:r>
    </w:p>
    <w:p>
      <w:pPr>
        <w:spacing w:after="0"/>
      </w:pPr>
      <w:r>
        <w:rPr>
          <w:rFonts w:ascii="Times New Roman" w:hAnsi="Times New Roman"/>
          <w:sz w:val="28"/>
        </w:rPr>
        <w:t>370. Motorli-mashq tizimda o'quvchilarga kasb ta'limi berish besh davrga bo'linadi:</w:t>
      </w:r>
    </w:p>
    <w:p>
      <w:pPr>
        <w:spacing w:after="0"/>
      </w:pPr>
      <w:r>
        <w:rPr>
          <w:rFonts w:ascii="Times New Roman" w:hAnsi="Times New Roman"/>
          <w:sz w:val="28"/>
        </w:rPr>
        <w:t>===== #A.5</w:t>
      </w:r>
    </w:p>
    <w:p>
      <w:pPr>
        <w:spacing w:after="0"/>
      </w:pPr>
      <w:r>
        <w:rPr>
          <w:rFonts w:ascii="Times New Roman" w:hAnsi="Times New Roman"/>
          <w:sz w:val="28"/>
        </w:rPr>
        <w:t>===== B.6</w:t>
      </w:r>
    </w:p>
    <w:p>
      <w:pPr>
        <w:spacing w:after="0"/>
      </w:pPr>
      <w:r>
        <w:rPr>
          <w:rFonts w:ascii="Times New Roman" w:hAnsi="Times New Roman"/>
          <w:sz w:val="28"/>
        </w:rPr>
        <w:t>===== C.8</w:t>
      </w:r>
    </w:p>
    <w:p>
      <w:pPr>
        <w:spacing w:after="0"/>
      </w:pPr>
      <w:r>
        <w:rPr>
          <w:rFonts w:ascii="Times New Roman" w:hAnsi="Times New Roman"/>
          <w:sz w:val="28"/>
        </w:rPr>
        <w:t>===== D.7</w:t>
      </w:r>
    </w:p>
    <w:p>
      <w:pPr>
        <w:spacing w:after="0"/>
      </w:pPr>
      <w:r>
        <w:rPr>
          <w:rFonts w:ascii="Times New Roman" w:hAnsi="Times New Roman"/>
          <w:sz w:val="28"/>
        </w:rPr>
        <w:t>+++++</w:t>
      </w:r>
    </w:p>
    <w:p>
      <w:pPr>
        <w:spacing w:after="0"/>
      </w:pPr>
      <w:r>
        <w:rPr>
          <w:rFonts w:ascii="Times New Roman" w:hAnsi="Times New Roman"/>
          <w:sz w:val="28"/>
        </w:rPr>
        <w:t>371. O'quv ustaxonalarida o'quvchilar soni nechtadan ortsa o'qituvchi tomonidan boshqarish qiyin bo'lganligi sababli asosan sinf ikki guruhga bo'linadi.</w:t>
      </w:r>
    </w:p>
    <w:p>
      <w:pPr>
        <w:spacing w:after="0"/>
      </w:pPr>
      <w:r>
        <w:rPr>
          <w:rFonts w:ascii="Times New Roman" w:hAnsi="Times New Roman"/>
          <w:sz w:val="28"/>
        </w:rPr>
        <w:t>===== #15-20</w:t>
      </w:r>
    </w:p>
    <w:p>
      <w:pPr>
        <w:spacing w:after="0"/>
      </w:pPr>
      <w:r>
        <w:rPr>
          <w:rFonts w:ascii="Times New Roman" w:hAnsi="Times New Roman"/>
          <w:sz w:val="28"/>
        </w:rPr>
        <w:t>===== 18-22</w:t>
      </w:r>
    </w:p>
    <w:p>
      <w:pPr>
        <w:spacing w:after="0"/>
      </w:pPr>
      <w:r>
        <w:rPr>
          <w:rFonts w:ascii="Times New Roman" w:hAnsi="Times New Roman"/>
          <w:sz w:val="28"/>
        </w:rPr>
        <w:t>===== 20-22</w:t>
      </w:r>
    </w:p>
    <w:p>
      <w:pPr>
        <w:spacing w:after="0"/>
      </w:pPr>
      <w:r>
        <w:rPr>
          <w:rFonts w:ascii="Times New Roman" w:hAnsi="Times New Roman"/>
          <w:sz w:val="28"/>
        </w:rPr>
        <w:t>===== 22-24</w:t>
      </w:r>
    </w:p>
    <w:p>
      <w:pPr>
        <w:spacing w:after="0"/>
      </w:pPr>
      <w:r>
        <w:rPr>
          <w:rFonts w:ascii="Times New Roman" w:hAnsi="Times New Roman"/>
          <w:sz w:val="28"/>
        </w:rPr>
        <w:t>+++++</w:t>
      </w:r>
    </w:p>
    <w:p>
      <w:pPr>
        <w:spacing w:after="0"/>
      </w:pPr>
      <w:r>
        <w:rPr>
          <w:rFonts w:ascii="Times New Roman" w:hAnsi="Times New Roman"/>
          <w:sz w:val="28"/>
        </w:rPr>
        <w:t>372. Metod nima?</w:t>
      </w:r>
    </w:p>
    <w:p>
      <w:pPr>
        <w:spacing w:after="0"/>
      </w:pPr>
      <w:r>
        <w:rPr>
          <w:rFonts w:ascii="Times New Roman" w:hAnsi="Times New Roman"/>
          <w:sz w:val="28"/>
        </w:rPr>
        <w:t>===== #Metod - (grekcha "metodos" so'zidan olingan bo'lib, yo'l, ahloq usuli ma'nolarini anglatadi). Tabiat va ijtimoiy hayot hodisalarini bilish, tadqiq qilish usuli.</w:t>
      </w:r>
    </w:p>
    <w:p>
      <w:pPr>
        <w:spacing w:after="0"/>
      </w:pPr>
      <w:r>
        <w:rPr>
          <w:rFonts w:ascii="Times New Roman" w:hAnsi="Times New Roman"/>
          <w:sz w:val="28"/>
        </w:rPr>
        <w:t>===== O'qituvchining o'quvchilar bilan muntazam qo'llaydigan, o'quvchilarga o'z aqliy qobiliyatlarini va qiziqishlarini rivojlantirish, bilim va ko'nikmalarni egallash hamda ulardan amalda foydalanish imkonini beruvchi ish usuli.</w:t>
      </w:r>
    </w:p>
    <w:p>
      <w:pPr>
        <w:spacing w:after="0"/>
      </w:pPr>
      <w:r>
        <w:rPr>
          <w:rFonts w:ascii="Times New Roman" w:hAnsi="Times New Roman"/>
          <w:sz w:val="28"/>
        </w:rPr>
        <w:t>===== Biror ishni maqsadga muvofiq o'tkazish metodlari, usullari, yo'llari majmuasi.</w:t>
      </w:r>
    </w:p>
    <w:p>
      <w:pPr>
        <w:spacing w:after="0"/>
      </w:pPr>
      <w:r>
        <w:rPr>
          <w:rFonts w:ascii="Times New Roman" w:hAnsi="Times New Roman"/>
          <w:sz w:val="28"/>
        </w:rPr>
        <w:t>===== Biror narsa, hodisa, jarayonni o'rganish yoki amalga oshirish tartibi.</w:t>
      </w:r>
    </w:p>
    <w:p>
      <w:pPr>
        <w:spacing w:after="0"/>
      </w:pPr>
      <w:r>
        <w:rPr>
          <w:rFonts w:ascii="Times New Roman" w:hAnsi="Times New Roman"/>
          <w:sz w:val="28"/>
        </w:rPr>
        <w:t>+++++</w:t>
      </w:r>
    </w:p>
    <w:p>
      <w:pPr>
        <w:spacing w:after="0"/>
      </w:pPr>
      <w:r>
        <w:rPr>
          <w:rFonts w:ascii="Times New Roman" w:hAnsi="Times New Roman"/>
          <w:sz w:val="28"/>
        </w:rPr>
        <w:t>373. Metodika nima?</w:t>
      </w:r>
    </w:p>
    <w:p>
      <w:pPr>
        <w:spacing w:after="0"/>
      </w:pPr>
      <w:r>
        <w:rPr>
          <w:rFonts w:ascii="Times New Roman" w:hAnsi="Times New Roman"/>
          <w:sz w:val="28"/>
        </w:rPr>
        <w:t>===== #Metodika - biror ishni maqsadga muvofiq o'tkazish metodlari, usullari, yo'llari majmuasi. U alohida metodikalardan tashkil topadi.</w:t>
      </w:r>
    </w:p>
    <w:p>
      <w:pPr>
        <w:spacing w:after="0"/>
      </w:pPr>
      <w:r>
        <w:rPr>
          <w:rFonts w:ascii="Times New Roman" w:hAnsi="Times New Roman"/>
          <w:sz w:val="28"/>
        </w:rPr>
        <w:t>===== Biror narsa, hodisa, jarayonni o'rganish yoki amalga oshirish tartibi.</w:t>
      </w:r>
    </w:p>
    <w:p>
      <w:pPr>
        <w:spacing w:after="0"/>
      </w:pPr>
      <w:r>
        <w:rPr>
          <w:rFonts w:ascii="Times New Roman" w:hAnsi="Times New Roman"/>
          <w:sz w:val="28"/>
        </w:rPr>
        <w:t>===== Biror ishni maqsadga muvofiq o'tkazish metodlari, usullari, yo'llari majmuasi.</w:t>
      </w:r>
    </w:p>
    <w:p>
      <w:pPr>
        <w:spacing w:after="0"/>
      </w:pPr>
      <w:r>
        <w:rPr>
          <w:rFonts w:ascii="Times New Roman" w:hAnsi="Times New Roman"/>
          <w:sz w:val="28"/>
        </w:rPr>
        <w:t>===== O'qituvchining o'quvchilar bilan muntazam qo'llaydigan, o'quvchilarga o'z aqliy qobiliyatlarini va qiziqishlarini rivojlantirish, bilim va ko'nikmalarni egallash hamda ulardan amalda foydalanish imkonini beruvchi ish usuli.</w:t>
      </w:r>
    </w:p>
    <w:p>
      <w:pPr>
        <w:spacing w:after="0"/>
      </w:pPr>
      <w:r>
        <w:rPr>
          <w:rFonts w:ascii="Times New Roman" w:hAnsi="Times New Roman"/>
          <w:sz w:val="28"/>
        </w:rPr>
        <w:t>+++++</w:t>
      </w:r>
    </w:p>
    <w:p>
      <w:pPr>
        <w:spacing w:after="0"/>
      </w:pPr>
      <w:r>
        <w:rPr>
          <w:rFonts w:ascii="Times New Roman" w:hAnsi="Times New Roman"/>
          <w:sz w:val="28"/>
        </w:rPr>
        <w:t>374. Uslubga ta'rif bering.</w:t>
      </w:r>
    </w:p>
    <w:p>
      <w:pPr>
        <w:spacing w:after="0"/>
      </w:pPr>
      <w:r>
        <w:rPr>
          <w:rFonts w:ascii="Times New Roman" w:hAnsi="Times New Roman"/>
          <w:sz w:val="28"/>
        </w:rPr>
        <w:t>===== #Uslub - biror narsa, hodisa, jarayonni o'rganish yoki amalga oshirish uchun qo'llash lozim bo'lgan usullar majmuasi.</w:t>
      </w:r>
    </w:p>
    <w:p>
      <w:pPr>
        <w:spacing w:after="0"/>
      </w:pPr>
      <w:r>
        <w:rPr>
          <w:rFonts w:ascii="Times New Roman" w:hAnsi="Times New Roman"/>
          <w:sz w:val="28"/>
        </w:rPr>
        <w:t>===== Biror ishni maqsadga muvofiq o'tkazish metodlari, usullari, yo'llari majmuasi.</w:t>
      </w:r>
    </w:p>
    <w:p>
      <w:pPr>
        <w:spacing w:after="0"/>
      </w:pPr>
      <w:r>
        <w:rPr>
          <w:rFonts w:ascii="Times New Roman" w:hAnsi="Times New Roman"/>
          <w:sz w:val="28"/>
        </w:rPr>
        <w:t>===== O'qituvchining o'quvchilar bilan muntazam qo'llaydigan, o'quvchilarga o'z aqliy qobiliyatlarini va qiziqishlarini rivojlantirish, bilim va ko'nikmalarni egallash hamda ulardan amalda foydalanish imkonini beruvchi ish usuli.</w:t>
      </w:r>
    </w:p>
    <w:p>
      <w:pPr>
        <w:spacing w:after="0"/>
      </w:pPr>
      <w:r>
        <w:rPr>
          <w:rFonts w:ascii="Times New Roman" w:hAnsi="Times New Roman"/>
          <w:sz w:val="28"/>
        </w:rPr>
        <w:t>===== Biror narsa, hodisa, jarayonni o'rganish yoki amalga oshirish tartibi.</w:t>
      </w:r>
    </w:p>
    <w:p>
      <w:pPr>
        <w:spacing w:after="0"/>
      </w:pPr>
      <w:r>
        <w:rPr>
          <w:rFonts w:ascii="Times New Roman" w:hAnsi="Times New Roman"/>
          <w:sz w:val="28"/>
        </w:rPr>
        <w:t>+++++</w:t>
      </w:r>
    </w:p>
    <w:p>
      <w:pPr>
        <w:spacing w:after="0"/>
      </w:pPr>
      <w:r>
        <w:rPr>
          <w:rFonts w:ascii="Times New Roman" w:hAnsi="Times New Roman"/>
          <w:sz w:val="28"/>
        </w:rPr>
        <w:t>375. Innovatsion ta'lim qaysi tildan olingan?</w:t>
      </w:r>
    </w:p>
    <w:p>
      <w:pPr>
        <w:spacing w:after="0"/>
      </w:pPr>
      <w:r>
        <w:rPr>
          <w:rFonts w:ascii="Times New Roman" w:hAnsi="Times New Roman"/>
          <w:sz w:val="28"/>
        </w:rPr>
        <w:t>===== #Inglizcha</w:t>
      </w:r>
    </w:p>
    <w:p>
      <w:pPr>
        <w:spacing w:after="0"/>
      </w:pPr>
      <w:r>
        <w:rPr>
          <w:rFonts w:ascii="Times New Roman" w:hAnsi="Times New Roman"/>
          <w:sz w:val="28"/>
        </w:rPr>
        <w:t>===== Fransuzcha</w:t>
      </w:r>
    </w:p>
    <w:p>
      <w:pPr>
        <w:spacing w:after="0"/>
      </w:pPr>
      <w:r>
        <w:rPr>
          <w:rFonts w:ascii="Times New Roman" w:hAnsi="Times New Roman"/>
          <w:sz w:val="28"/>
        </w:rPr>
        <w:t>===== Nemischa</w:t>
      </w:r>
    </w:p>
    <w:p>
      <w:pPr>
        <w:spacing w:after="0"/>
      </w:pPr>
      <w:r>
        <w:rPr>
          <w:rFonts w:ascii="Times New Roman" w:hAnsi="Times New Roman"/>
          <w:sz w:val="28"/>
        </w:rPr>
        <w:t>===== Grekcha</w:t>
      </w:r>
    </w:p>
    <w:p>
      <w:pPr>
        <w:spacing w:after="0"/>
      </w:pPr>
      <w:r>
        <w:rPr>
          <w:rFonts w:ascii="Times New Roman" w:hAnsi="Times New Roman"/>
          <w:sz w:val="28"/>
        </w:rPr>
        <w:t>+++++</w:t>
      </w:r>
    </w:p>
    <w:p>
      <w:pPr>
        <w:spacing w:after="0"/>
      </w:pPr>
      <w:r>
        <w:rPr>
          <w:rFonts w:ascii="Times New Roman" w:hAnsi="Times New Roman"/>
          <w:sz w:val="28"/>
        </w:rPr>
        <w:t>376. Xalq hunarmandchiligi san'ati qaysi faoliyat bilan bog'liq?</w:t>
      </w:r>
    </w:p>
    <w:p>
      <w:pPr>
        <w:spacing w:after="0"/>
      </w:pPr>
      <w:r>
        <w:rPr>
          <w:rFonts w:ascii="Times New Roman" w:hAnsi="Times New Roman"/>
          <w:sz w:val="28"/>
        </w:rPr>
        <w:t>===== #Qo'l mehnati bilan tayyorlanadigan mahsulotlar yaratish</w:t>
      </w:r>
    </w:p>
    <w:p>
      <w:pPr>
        <w:spacing w:after="0"/>
      </w:pPr>
      <w:r>
        <w:rPr>
          <w:rFonts w:ascii="Times New Roman" w:hAnsi="Times New Roman"/>
          <w:sz w:val="28"/>
        </w:rPr>
        <w:t>===== Faqat suv va tabiiy resurslar bilan ishlash</w:t>
      </w:r>
    </w:p>
    <w:p>
      <w:pPr>
        <w:spacing w:after="0"/>
      </w:pPr>
      <w:r>
        <w:rPr>
          <w:rFonts w:ascii="Times New Roman" w:hAnsi="Times New Roman"/>
          <w:sz w:val="28"/>
        </w:rPr>
        <w:t>===== Zamonaviy sanoat mashinalari ishlab chiqarish</w:t>
      </w:r>
    </w:p>
    <w:p>
      <w:pPr>
        <w:spacing w:after="0"/>
      </w:pPr>
      <w:r>
        <w:rPr>
          <w:rFonts w:ascii="Times New Roman" w:hAnsi="Times New Roman"/>
          <w:sz w:val="28"/>
        </w:rPr>
        <w:t>===== Faqat qishloq xo'jaligi bilan shug'ullanish</w:t>
      </w:r>
    </w:p>
    <w:p>
      <w:pPr>
        <w:spacing w:after="0"/>
      </w:pPr>
      <w:r>
        <w:rPr>
          <w:rFonts w:ascii="Times New Roman" w:hAnsi="Times New Roman"/>
          <w:sz w:val="28"/>
        </w:rPr>
        <w:t>+++++</w:t>
      </w:r>
    </w:p>
    <w:p>
      <w:pPr>
        <w:spacing w:after="0"/>
      </w:pPr>
      <w:r>
        <w:rPr>
          <w:rFonts w:ascii="Times New Roman" w:hAnsi="Times New Roman"/>
          <w:sz w:val="28"/>
        </w:rPr>
        <w:t>377. Xalq hunarmandchiligi san'ati qanday rivojlanish bosqichlaridan o'tgan?</w:t>
      </w:r>
    </w:p>
    <w:p>
      <w:pPr>
        <w:spacing w:after="0"/>
      </w:pPr>
      <w:r>
        <w:rPr>
          <w:rFonts w:ascii="Times New Roman" w:hAnsi="Times New Roman"/>
          <w:sz w:val="28"/>
        </w:rPr>
        <w:t>===== #Tarixiy, etnik va zamonaviy bosqichlardan</w:t>
      </w:r>
    </w:p>
    <w:p>
      <w:pPr>
        <w:spacing w:after="0"/>
      </w:pPr>
      <w:r>
        <w:rPr>
          <w:rFonts w:ascii="Times New Roman" w:hAnsi="Times New Roman"/>
          <w:sz w:val="28"/>
        </w:rPr>
        <w:t>===== Faqat zamonaviy bosqichdan</w:t>
      </w:r>
    </w:p>
    <w:p>
      <w:pPr>
        <w:spacing w:after="0"/>
      </w:pPr>
      <w:r>
        <w:rPr>
          <w:rFonts w:ascii="Times New Roman" w:hAnsi="Times New Roman"/>
          <w:sz w:val="28"/>
        </w:rPr>
        <w:t>===== Faqat sanoat bosqichidan</w:t>
      </w:r>
    </w:p>
    <w:p>
      <w:pPr>
        <w:spacing w:after="0"/>
      </w:pPr>
      <w:r>
        <w:rPr>
          <w:rFonts w:ascii="Times New Roman" w:hAnsi="Times New Roman"/>
          <w:sz w:val="28"/>
        </w:rPr>
        <w:t>===== Faqat davlat tomonidan boshqariladigan bosqichdan</w:t>
      </w:r>
    </w:p>
    <w:p>
      <w:pPr>
        <w:spacing w:after="0"/>
      </w:pPr>
      <w:r>
        <w:rPr>
          <w:rFonts w:ascii="Times New Roman" w:hAnsi="Times New Roman"/>
          <w:sz w:val="28"/>
        </w:rPr>
        <w:t>+++++</w:t>
      </w:r>
    </w:p>
    <w:p>
      <w:pPr>
        <w:spacing w:after="0"/>
      </w:pPr>
      <w:r>
        <w:rPr>
          <w:rFonts w:ascii="Times New Roman" w:hAnsi="Times New Roman"/>
          <w:sz w:val="28"/>
        </w:rPr>
        <w:t>378. O'zbekiston hududida qadimgi hunarmandchilik markazlari qaysilar edi?</w:t>
      </w:r>
    </w:p>
    <w:p>
      <w:pPr>
        <w:spacing w:after="0"/>
      </w:pPr>
      <w:r>
        <w:rPr>
          <w:rFonts w:ascii="Times New Roman" w:hAnsi="Times New Roman"/>
          <w:sz w:val="28"/>
        </w:rPr>
        <w:t>===== #Baqtriya, So'g'd, Xorazm, Shosh, Parkana</w:t>
      </w:r>
    </w:p>
    <w:p>
      <w:pPr>
        <w:spacing w:after="0"/>
      </w:pPr>
      <w:r>
        <w:rPr>
          <w:rFonts w:ascii="Times New Roman" w:hAnsi="Times New Roman"/>
          <w:sz w:val="28"/>
        </w:rPr>
        <w:t>===== Moskva, Kiev, Minsk</w:t>
      </w:r>
    </w:p>
    <w:p>
      <w:pPr>
        <w:spacing w:after="0"/>
      </w:pPr>
      <w:r>
        <w:rPr>
          <w:rFonts w:ascii="Times New Roman" w:hAnsi="Times New Roman"/>
          <w:sz w:val="28"/>
        </w:rPr>
        <w:t>===== Parij, London, Rim</w:t>
      </w:r>
    </w:p>
    <w:p>
      <w:pPr>
        <w:spacing w:after="0"/>
      </w:pPr>
      <w:r>
        <w:rPr>
          <w:rFonts w:ascii="Times New Roman" w:hAnsi="Times New Roman"/>
          <w:sz w:val="28"/>
        </w:rPr>
        <w:t>===== Tokio, Seul, Peking</w:t>
      </w:r>
    </w:p>
    <w:p>
      <w:pPr>
        <w:spacing w:after="0"/>
      </w:pPr>
      <w:r>
        <w:rPr>
          <w:rFonts w:ascii="Times New Roman" w:hAnsi="Times New Roman"/>
          <w:sz w:val="28"/>
        </w:rPr>
        <w:t>+++++</w:t>
      </w:r>
    </w:p>
    <w:p>
      <w:pPr>
        <w:spacing w:after="0"/>
      </w:pPr>
      <w:r>
        <w:rPr>
          <w:rFonts w:ascii="Times New Roman" w:hAnsi="Times New Roman"/>
          <w:sz w:val="28"/>
        </w:rPr>
        <w:t>379. Xalq hunarmandchiligi va amaliy san'atdagi umumiylik nima bilan aniqlanadi?</w:t>
      </w:r>
    </w:p>
    <w:p>
      <w:pPr>
        <w:spacing w:after="0"/>
      </w:pPr>
      <w:r>
        <w:rPr>
          <w:rFonts w:ascii="Times New Roman" w:hAnsi="Times New Roman"/>
          <w:sz w:val="28"/>
        </w:rPr>
        <w:t>===== #Qo'l mehnati va estetik qimmatga ega bo'lish</w:t>
      </w:r>
    </w:p>
    <w:p>
      <w:pPr>
        <w:spacing w:after="0"/>
      </w:pPr>
      <w:r>
        <w:rPr>
          <w:rFonts w:ascii="Times New Roman" w:hAnsi="Times New Roman"/>
          <w:sz w:val="28"/>
        </w:rPr>
        <w:t>===== Faqat sanoat uskunalari bilan ishlab chiqarish</w:t>
      </w:r>
    </w:p>
    <w:p>
      <w:pPr>
        <w:spacing w:after="0"/>
      </w:pPr>
      <w:r>
        <w:rPr>
          <w:rFonts w:ascii="Times New Roman" w:hAnsi="Times New Roman"/>
          <w:sz w:val="28"/>
        </w:rPr>
        <w:t>===== Faqat eksportga mo'ljallangan mahsulotlar</w:t>
      </w:r>
    </w:p>
    <w:p>
      <w:pPr>
        <w:spacing w:after="0"/>
      </w:pPr>
      <w:r>
        <w:rPr>
          <w:rFonts w:ascii="Times New Roman" w:hAnsi="Times New Roman"/>
          <w:sz w:val="28"/>
        </w:rPr>
        <w:t>===== Faoliyatning faqat iqtisodiy qismi</w:t>
      </w:r>
    </w:p>
    <w:p>
      <w:pPr>
        <w:spacing w:after="0"/>
      </w:pPr>
      <w:r>
        <w:rPr>
          <w:rFonts w:ascii="Times New Roman" w:hAnsi="Times New Roman"/>
          <w:sz w:val="28"/>
        </w:rPr>
        <w:t>+++++</w:t>
      </w:r>
    </w:p>
    <w:p>
      <w:pPr>
        <w:spacing w:after="0"/>
      </w:pPr>
      <w:r>
        <w:rPr>
          <w:rFonts w:ascii="Times New Roman" w:hAnsi="Times New Roman"/>
          <w:sz w:val="28"/>
        </w:rPr>
        <w:t>380. Xalq hunarmandchiligi va amaliy san'atdagi farq nima?</w:t>
      </w:r>
    </w:p>
    <w:p>
      <w:pPr>
        <w:spacing w:after="0"/>
      </w:pPr>
      <w:r>
        <w:rPr>
          <w:rFonts w:ascii="Times New Roman" w:hAnsi="Times New Roman"/>
          <w:sz w:val="28"/>
        </w:rPr>
        <w:t>===== #Hunarmandchilik asosan foydali mahsulot yaratadi, amaliy san'at esa estetik qimmatga ega bo'ladi</w:t>
      </w:r>
    </w:p>
    <w:p>
      <w:pPr>
        <w:spacing w:after="0"/>
      </w:pPr>
      <w:r>
        <w:rPr>
          <w:rFonts w:ascii="Times New Roman" w:hAnsi="Times New Roman"/>
          <w:sz w:val="28"/>
        </w:rPr>
        <w:t>===== Hunarmandchilik faqat amaliy san'atni o'rgatadi</w:t>
      </w:r>
    </w:p>
    <w:p>
      <w:pPr>
        <w:spacing w:after="0"/>
      </w:pPr>
      <w:r>
        <w:rPr>
          <w:rFonts w:ascii="Times New Roman" w:hAnsi="Times New Roman"/>
          <w:sz w:val="28"/>
        </w:rPr>
        <w:t>===== Amaliy san'at faqat ishlab chiqarish bilan shug'ullanadi</w:t>
      </w:r>
    </w:p>
    <w:p>
      <w:pPr>
        <w:spacing w:after="0"/>
      </w:pPr>
      <w:r>
        <w:rPr>
          <w:rFonts w:ascii="Times New Roman" w:hAnsi="Times New Roman"/>
          <w:sz w:val="28"/>
        </w:rPr>
        <w:t>===== Farq yo'q, ular bir xil</w:t>
      </w:r>
    </w:p>
    <w:p>
      <w:pPr>
        <w:spacing w:after="0"/>
      </w:pPr>
      <w:r>
        <w:rPr>
          <w:rFonts w:ascii="Times New Roman" w:hAnsi="Times New Roman"/>
          <w:sz w:val="28"/>
        </w:rPr>
        <w:t>+++++</w:t>
      </w:r>
    </w:p>
    <w:p>
      <w:pPr>
        <w:spacing w:after="0"/>
      </w:pPr>
      <w:r>
        <w:rPr>
          <w:rFonts w:ascii="Times New Roman" w:hAnsi="Times New Roman"/>
          <w:sz w:val="28"/>
        </w:rPr>
        <w:t>381. O'zbekistonda xalq amaliy san'ati qaysi davrlardan boshlab rivojlangan?</w:t>
      </w:r>
    </w:p>
    <w:p>
      <w:pPr>
        <w:spacing w:after="0"/>
      </w:pPr>
      <w:r>
        <w:rPr>
          <w:rFonts w:ascii="Times New Roman" w:hAnsi="Times New Roman"/>
          <w:sz w:val="28"/>
        </w:rPr>
        <w:t>===== #Qadimgi davrlardan hozirgi kungacha</w:t>
      </w:r>
    </w:p>
    <w:p>
      <w:pPr>
        <w:spacing w:after="0"/>
      </w:pPr>
      <w:r>
        <w:rPr>
          <w:rFonts w:ascii="Times New Roman" w:hAnsi="Times New Roman"/>
          <w:sz w:val="28"/>
        </w:rPr>
        <w:t>===== Faqat XX asrdan boshlab</w:t>
      </w:r>
    </w:p>
    <w:p>
      <w:pPr>
        <w:spacing w:after="0"/>
      </w:pPr>
      <w:r>
        <w:rPr>
          <w:rFonts w:ascii="Times New Roman" w:hAnsi="Times New Roman"/>
          <w:sz w:val="28"/>
        </w:rPr>
        <w:t>===== Faqat so'nggi 10 yildan boshlab</w:t>
      </w:r>
    </w:p>
    <w:p>
      <w:pPr>
        <w:spacing w:after="0"/>
      </w:pPr>
      <w:r>
        <w:rPr>
          <w:rFonts w:ascii="Times New Roman" w:hAnsi="Times New Roman"/>
          <w:sz w:val="28"/>
        </w:rPr>
        <w:t>===== Faqat mustaqillikdan keyin</w:t>
      </w:r>
    </w:p>
    <w:p>
      <w:pPr>
        <w:spacing w:after="0"/>
      </w:pPr>
      <w:r>
        <w:rPr>
          <w:rFonts w:ascii="Times New Roman" w:hAnsi="Times New Roman"/>
          <w:sz w:val="28"/>
        </w:rPr>
        <w:t>+++++</w:t>
      </w:r>
    </w:p>
    <w:p>
      <w:pPr>
        <w:spacing w:after="0"/>
      </w:pPr>
      <w:r>
        <w:rPr>
          <w:rFonts w:ascii="Times New Roman" w:hAnsi="Times New Roman"/>
          <w:sz w:val="28"/>
        </w:rPr>
        <w:t>382. Milliy hunarmandchilikni rivojlantirishga ijtimoiy-iqtisodiy islohotlar qanday ta'sir ko'rsatadi?</w:t>
      </w:r>
    </w:p>
    <w:p>
      <w:pPr>
        <w:spacing w:after="0"/>
      </w:pPr>
      <w:r>
        <w:rPr>
          <w:rFonts w:ascii="Times New Roman" w:hAnsi="Times New Roman"/>
          <w:sz w:val="28"/>
        </w:rPr>
        <w:t>===== #Hunarmandchilikni qo'llab-quvvatlash va bozor imkoniyatlarini kengaytiradi</w:t>
      </w:r>
    </w:p>
    <w:p>
      <w:pPr>
        <w:spacing w:after="0"/>
      </w:pPr>
      <w:r>
        <w:rPr>
          <w:rFonts w:ascii="Times New Roman" w:hAnsi="Times New Roman"/>
          <w:sz w:val="28"/>
        </w:rPr>
        <w:t>===== Faqat sanoat ishlab chiqarishni rivojlantiradi</w:t>
      </w:r>
    </w:p>
    <w:p>
      <w:pPr>
        <w:spacing w:after="0"/>
      </w:pPr>
      <w:r>
        <w:rPr>
          <w:rFonts w:ascii="Times New Roman" w:hAnsi="Times New Roman"/>
          <w:sz w:val="28"/>
        </w:rPr>
        <w:t>===== Hunarmandchilikni kamaytiradi</w:t>
      </w:r>
    </w:p>
    <w:p>
      <w:pPr>
        <w:spacing w:after="0"/>
      </w:pPr>
      <w:r>
        <w:rPr>
          <w:rFonts w:ascii="Times New Roman" w:hAnsi="Times New Roman"/>
          <w:sz w:val="28"/>
        </w:rPr>
        <w:t>===== Hunarmandchilikni faqat muzeylarda saqlashga majbur qiladi</w:t>
      </w:r>
    </w:p>
    <w:p>
      <w:pPr>
        <w:spacing w:after="0"/>
      </w:pPr>
      <w:r>
        <w:rPr>
          <w:rFonts w:ascii="Times New Roman" w:hAnsi="Times New Roman"/>
          <w:sz w:val="28"/>
        </w:rPr>
        <w:t>+++++</w:t>
      </w:r>
    </w:p>
    <w:p>
      <w:pPr>
        <w:spacing w:after="0"/>
      </w:pPr>
      <w:r>
        <w:rPr>
          <w:rFonts w:ascii="Times New Roman" w:hAnsi="Times New Roman"/>
          <w:sz w:val="28"/>
        </w:rPr>
        <w:t>383. Xalq hunarmandchiligi san'ati mahsulotlari qanday asosiy xususiyatlarga ega?</w:t>
      </w:r>
    </w:p>
    <w:p>
      <w:pPr>
        <w:spacing w:after="0"/>
      </w:pPr>
      <w:r>
        <w:rPr>
          <w:rFonts w:ascii="Times New Roman" w:hAnsi="Times New Roman"/>
          <w:sz w:val="28"/>
        </w:rPr>
        <w:t>===== #Foydali, estetik va madaniy qimmatga ega</w:t>
      </w:r>
    </w:p>
    <w:p>
      <w:pPr>
        <w:spacing w:after="0"/>
      </w:pPr>
      <w:r>
        <w:rPr>
          <w:rFonts w:ascii="Times New Roman" w:hAnsi="Times New Roman"/>
          <w:sz w:val="28"/>
        </w:rPr>
        <w:t>===== Faqat foydali, lekin estetik emas</w:t>
      </w:r>
    </w:p>
    <w:p>
      <w:pPr>
        <w:spacing w:after="0"/>
      </w:pPr>
      <w:r>
        <w:rPr>
          <w:rFonts w:ascii="Times New Roman" w:hAnsi="Times New Roman"/>
          <w:sz w:val="28"/>
        </w:rPr>
        <w:t>===== Faqat estetik, lekin foydali emas</w:t>
      </w:r>
    </w:p>
    <w:p>
      <w:pPr>
        <w:spacing w:after="0"/>
      </w:pPr>
      <w:r>
        <w:rPr>
          <w:rFonts w:ascii="Times New Roman" w:hAnsi="Times New Roman"/>
          <w:sz w:val="28"/>
        </w:rPr>
        <w:t>===== Faqat eksport uchun mo'ljallangan</w:t>
      </w:r>
    </w:p>
    <w:p>
      <w:pPr>
        <w:spacing w:after="0"/>
      </w:pPr>
      <w:r>
        <w:rPr>
          <w:rFonts w:ascii="Times New Roman" w:hAnsi="Times New Roman"/>
          <w:sz w:val="28"/>
        </w:rPr>
        <w:t>+++++</w:t>
      </w:r>
    </w:p>
    <w:p>
      <w:pPr>
        <w:spacing w:after="0"/>
      </w:pPr>
      <w:r>
        <w:rPr>
          <w:rFonts w:ascii="Times New Roman" w:hAnsi="Times New Roman"/>
          <w:sz w:val="28"/>
        </w:rPr>
        <w:t>384. O'quvchilarni milliy hunarmandchilik va amaliy san'at asoslariga o'rgatishda texnologiya mashg'ulotlarida nimalarga e'tibor beriladi?</w:t>
      </w:r>
    </w:p>
    <w:p>
      <w:pPr>
        <w:spacing w:after="0"/>
      </w:pPr>
      <w:r>
        <w:rPr>
          <w:rFonts w:ascii="Times New Roman" w:hAnsi="Times New Roman"/>
          <w:sz w:val="28"/>
        </w:rPr>
        <w:t>===== #Mahsulotning texnologik jarayoni va estetik jihatlari</w:t>
      </w:r>
    </w:p>
    <w:p>
      <w:pPr>
        <w:spacing w:after="0"/>
      </w:pPr>
      <w:r>
        <w:rPr>
          <w:rFonts w:ascii="Times New Roman" w:hAnsi="Times New Roman"/>
          <w:sz w:val="28"/>
        </w:rPr>
        <w:t>===== Faqat nazariy bilimlarga</w:t>
      </w:r>
    </w:p>
    <w:p>
      <w:pPr>
        <w:spacing w:after="0"/>
      </w:pPr>
      <w:r>
        <w:rPr>
          <w:rFonts w:ascii="Times New Roman" w:hAnsi="Times New Roman"/>
          <w:sz w:val="28"/>
        </w:rPr>
        <w:t>===== Faqat sanoat mashinalaridan foydalanishga</w:t>
      </w:r>
    </w:p>
    <w:p>
      <w:pPr>
        <w:spacing w:after="0"/>
      </w:pPr>
      <w:r>
        <w:rPr>
          <w:rFonts w:ascii="Times New Roman" w:hAnsi="Times New Roman"/>
          <w:sz w:val="28"/>
        </w:rPr>
        <w:t>===== Faqat raqamli texnologiyalarga</w:t>
      </w:r>
    </w:p>
    <w:p>
      <w:pPr>
        <w:spacing w:after="0"/>
      </w:pPr>
      <w:r>
        <w:rPr>
          <w:rFonts w:ascii="Times New Roman" w:hAnsi="Times New Roman"/>
          <w:sz w:val="28"/>
        </w:rPr>
        <w:t>+++++</w:t>
      </w:r>
    </w:p>
    <w:p>
      <w:pPr>
        <w:spacing w:after="0"/>
      </w:pPr>
      <w:r>
        <w:rPr>
          <w:rFonts w:ascii="Times New Roman" w:hAnsi="Times New Roman"/>
          <w:sz w:val="28"/>
        </w:rPr>
        <w:t>385. Xalq hunarmandchiligi turlari qaysilarni o'z ichiga oladi?</w:t>
      </w:r>
    </w:p>
    <w:p>
      <w:pPr>
        <w:spacing w:after="0"/>
      </w:pPr>
      <w:r>
        <w:rPr>
          <w:rFonts w:ascii="Times New Roman" w:hAnsi="Times New Roman"/>
          <w:sz w:val="28"/>
        </w:rPr>
        <w:t>===== #To'qimachilik, kulolchilik, zargar, yog'och o'yish, sopolchilik</w:t>
      </w:r>
    </w:p>
    <w:p>
      <w:pPr>
        <w:spacing w:after="0"/>
      </w:pPr>
      <w:r>
        <w:rPr>
          <w:rFonts w:ascii="Times New Roman" w:hAnsi="Times New Roman"/>
          <w:sz w:val="28"/>
        </w:rPr>
        <w:t>===== Faqat elektronika ishlab chiqarish</w:t>
      </w:r>
    </w:p>
    <w:p>
      <w:pPr>
        <w:spacing w:after="0"/>
      </w:pPr>
      <w:r>
        <w:rPr>
          <w:rFonts w:ascii="Times New Roman" w:hAnsi="Times New Roman"/>
          <w:sz w:val="28"/>
        </w:rPr>
        <w:t>===== Faqat avtomobilsozlik</w:t>
      </w:r>
    </w:p>
    <w:p>
      <w:pPr>
        <w:spacing w:after="0"/>
      </w:pPr>
      <w:r>
        <w:rPr>
          <w:rFonts w:ascii="Times New Roman" w:hAnsi="Times New Roman"/>
          <w:sz w:val="28"/>
        </w:rPr>
        <w:t>===== Faqat zamonaviy robototexnika</w:t>
      </w:r>
    </w:p>
    <w:p>
      <w:pPr>
        <w:spacing w:after="0"/>
      </w:pPr>
      <w:r>
        <w:rPr>
          <w:rFonts w:ascii="Times New Roman" w:hAnsi="Times New Roman"/>
          <w:sz w:val="28"/>
        </w:rPr>
        <w:t>+++++</w:t>
      </w:r>
    </w:p>
    <w:p>
      <w:pPr>
        <w:spacing w:after="0"/>
      </w:pPr>
      <w:r>
        <w:rPr>
          <w:rFonts w:ascii="Times New Roman" w:hAnsi="Times New Roman"/>
          <w:sz w:val="28"/>
        </w:rPr>
        <w:t>386. Baqtriyada hunarmandchilik qaysi asarlar bilan mashhur bo'lgan?</w:t>
      </w:r>
    </w:p>
    <w:p>
      <w:pPr>
        <w:spacing w:after="0"/>
      </w:pPr>
      <w:r>
        <w:rPr>
          <w:rFonts w:ascii="Times New Roman" w:hAnsi="Times New Roman"/>
          <w:sz w:val="28"/>
        </w:rPr>
        <w:t>===== #Metall buyumlar va sopol idishlar</w:t>
      </w:r>
    </w:p>
    <w:p>
      <w:pPr>
        <w:spacing w:after="0"/>
      </w:pPr>
      <w:r>
        <w:rPr>
          <w:rFonts w:ascii="Times New Roman" w:hAnsi="Times New Roman"/>
          <w:sz w:val="28"/>
        </w:rPr>
        <w:t>===== Faqat yog'och o'yma</w:t>
      </w:r>
    </w:p>
    <w:p>
      <w:pPr>
        <w:spacing w:after="0"/>
      </w:pPr>
      <w:r>
        <w:rPr>
          <w:rFonts w:ascii="Times New Roman" w:hAnsi="Times New Roman"/>
          <w:sz w:val="28"/>
        </w:rPr>
        <w:t>===== Faqat zamonaviy sanoat buyumlari</w:t>
      </w:r>
    </w:p>
    <w:p>
      <w:pPr>
        <w:spacing w:after="0"/>
      </w:pPr>
      <w:r>
        <w:rPr>
          <w:rFonts w:ascii="Times New Roman" w:hAnsi="Times New Roman"/>
          <w:sz w:val="28"/>
        </w:rPr>
        <w:t>===== Faqat qishloq xo'jaligi vositalari</w:t>
      </w:r>
    </w:p>
    <w:p>
      <w:pPr>
        <w:spacing w:after="0"/>
      </w:pPr>
      <w:r>
        <w:rPr>
          <w:rFonts w:ascii="Times New Roman" w:hAnsi="Times New Roman"/>
          <w:sz w:val="28"/>
        </w:rPr>
        <w:t>+++++</w:t>
      </w:r>
    </w:p>
    <w:p>
      <w:pPr>
        <w:spacing w:after="0"/>
      </w:pPr>
      <w:r>
        <w:rPr>
          <w:rFonts w:ascii="Times New Roman" w:hAnsi="Times New Roman"/>
          <w:sz w:val="28"/>
        </w:rPr>
        <w:t>387. So'g'dda hunarmandchilikning qaysi mahsulotlari ishlab chiqarilgan?</w:t>
      </w:r>
    </w:p>
    <w:p>
      <w:pPr>
        <w:spacing w:after="0"/>
      </w:pPr>
      <w:r>
        <w:rPr>
          <w:rFonts w:ascii="Times New Roman" w:hAnsi="Times New Roman"/>
          <w:sz w:val="28"/>
        </w:rPr>
        <w:t>===== #Matolar, zargarlik buyumlari va sopol idishlar</w:t>
      </w:r>
    </w:p>
    <w:p>
      <w:pPr>
        <w:spacing w:after="0"/>
      </w:pPr>
      <w:r>
        <w:rPr>
          <w:rFonts w:ascii="Times New Roman" w:hAnsi="Times New Roman"/>
          <w:sz w:val="28"/>
        </w:rPr>
        <w:t>===== Faqat metall asboblar</w:t>
      </w:r>
    </w:p>
    <w:p>
      <w:pPr>
        <w:spacing w:after="0"/>
      </w:pPr>
      <w:r>
        <w:rPr>
          <w:rFonts w:ascii="Times New Roman" w:hAnsi="Times New Roman"/>
          <w:sz w:val="28"/>
        </w:rPr>
        <w:t>===== Faqat oziq-ovqat mahsulotlari</w:t>
      </w:r>
    </w:p>
    <w:p>
      <w:pPr>
        <w:spacing w:after="0"/>
      </w:pPr>
      <w:r>
        <w:rPr>
          <w:rFonts w:ascii="Times New Roman" w:hAnsi="Times New Roman"/>
          <w:sz w:val="28"/>
        </w:rPr>
        <w:t>===== Faqat dasturiy ta'minot</w:t>
      </w:r>
    </w:p>
    <w:p>
      <w:pPr>
        <w:spacing w:after="0"/>
      </w:pPr>
      <w:r>
        <w:rPr>
          <w:rFonts w:ascii="Times New Roman" w:hAnsi="Times New Roman"/>
          <w:sz w:val="28"/>
        </w:rPr>
        <w:t>+++++</w:t>
      </w:r>
    </w:p>
    <w:p>
      <w:pPr>
        <w:spacing w:after="0"/>
      </w:pPr>
      <w:r>
        <w:rPr>
          <w:rFonts w:ascii="Times New Roman" w:hAnsi="Times New Roman"/>
          <w:sz w:val="28"/>
        </w:rPr>
        <w:t>388. Xorazm hududida hunarmandchilikning asosiy yo'nalishi nima bo'lgan?</w:t>
      </w:r>
    </w:p>
    <w:p>
      <w:pPr>
        <w:spacing w:after="0"/>
      </w:pPr>
      <w:r>
        <w:rPr>
          <w:rFonts w:ascii="Times New Roman" w:hAnsi="Times New Roman"/>
          <w:sz w:val="28"/>
        </w:rPr>
        <w:t>===== #Zarhal ishlari va gil sopolchilik</w:t>
      </w:r>
    </w:p>
    <w:p>
      <w:pPr>
        <w:spacing w:after="0"/>
      </w:pPr>
      <w:r>
        <w:rPr>
          <w:rFonts w:ascii="Times New Roman" w:hAnsi="Times New Roman"/>
          <w:sz w:val="28"/>
        </w:rPr>
        <w:t>===== Faqat zamonaviy kimyo sanoati</w:t>
      </w:r>
    </w:p>
    <w:p>
      <w:pPr>
        <w:spacing w:after="0"/>
      </w:pPr>
      <w:r>
        <w:rPr>
          <w:rFonts w:ascii="Times New Roman" w:hAnsi="Times New Roman"/>
          <w:sz w:val="28"/>
        </w:rPr>
        <w:t>===== Faqat neft qazib chiqarish</w:t>
      </w:r>
    </w:p>
    <w:p>
      <w:pPr>
        <w:spacing w:after="0"/>
      </w:pPr>
      <w:r>
        <w:rPr>
          <w:rFonts w:ascii="Times New Roman" w:hAnsi="Times New Roman"/>
          <w:sz w:val="28"/>
        </w:rPr>
        <w:t>===== Faqat avtomobil ishlab chiqarish</w:t>
      </w:r>
    </w:p>
    <w:p>
      <w:pPr>
        <w:spacing w:after="0"/>
      </w:pPr>
      <w:r>
        <w:rPr>
          <w:rFonts w:ascii="Times New Roman" w:hAnsi="Times New Roman"/>
          <w:sz w:val="28"/>
        </w:rPr>
        <w:t>+++++</w:t>
      </w:r>
    </w:p>
    <w:p>
      <w:pPr>
        <w:spacing w:after="0"/>
      </w:pPr>
      <w:r>
        <w:rPr>
          <w:rFonts w:ascii="Times New Roman" w:hAnsi="Times New Roman"/>
          <w:sz w:val="28"/>
        </w:rPr>
        <w:t>389. Shosh va Parkana hududlarida hunarmandchilikning mashhur turlari nimalar?</w:t>
      </w:r>
    </w:p>
    <w:p>
      <w:pPr>
        <w:spacing w:after="0"/>
      </w:pPr>
      <w:r>
        <w:rPr>
          <w:rFonts w:ascii="Times New Roman" w:hAnsi="Times New Roman"/>
          <w:sz w:val="28"/>
        </w:rPr>
        <w:t>===== #To'qimachilik va metall ishlov berish</w:t>
      </w:r>
    </w:p>
    <w:p>
      <w:pPr>
        <w:spacing w:after="0"/>
      </w:pPr>
      <w:r>
        <w:rPr>
          <w:rFonts w:ascii="Times New Roman" w:hAnsi="Times New Roman"/>
          <w:sz w:val="28"/>
        </w:rPr>
        <w:t>===== Faqat qishloq xo'jaligi</w:t>
      </w:r>
    </w:p>
    <w:p>
      <w:pPr>
        <w:spacing w:after="0"/>
      </w:pPr>
      <w:r>
        <w:rPr>
          <w:rFonts w:ascii="Times New Roman" w:hAnsi="Times New Roman"/>
          <w:sz w:val="28"/>
        </w:rPr>
        <w:t>===== Faqat sanoat ishlab chiqarish</w:t>
      </w:r>
    </w:p>
    <w:p>
      <w:pPr>
        <w:spacing w:after="0"/>
      </w:pPr>
      <w:r>
        <w:rPr>
          <w:rFonts w:ascii="Times New Roman" w:hAnsi="Times New Roman"/>
          <w:sz w:val="28"/>
        </w:rPr>
        <w:t>===== Faqat xizmat ko'rsatish</w:t>
      </w:r>
    </w:p>
    <w:p>
      <w:pPr>
        <w:spacing w:after="0"/>
      </w:pPr>
      <w:r>
        <w:rPr>
          <w:rFonts w:ascii="Times New Roman" w:hAnsi="Times New Roman"/>
          <w:sz w:val="28"/>
        </w:rPr>
        <w:t>+++++</w:t>
      </w:r>
    </w:p>
    <w:p>
      <w:pPr>
        <w:spacing w:after="0"/>
      </w:pPr>
      <w:r>
        <w:rPr>
          <w:rFonts w:ascii="Times New Roman" w:hAnsi="Times New Roman"/>
          <w:sz w:val="28"/>
        </w:rPr>
        <w:t>390. Xalqning turmush madaniyati va ma'naviyatini ko'tarishda xalq hunarmandchiligi qanday rol o'ynaydi?</w:t>
      </w:r>
    </w:p>
    <w:p>
      <w:pPr>
        <w:spacing w:after="0"/>
      </w:pPr>
      <w:r>
        <w:rPr>
          <w:rFonts w:ascii="Times New Roman" w:hAnsi="Times New Roman"/>
          <w:sz w:val="28"/>
        </w:rPr>
        <w:t>===== #Estetik va madaniy qadriyatlarni shakllantiradi</w:t>
      </w:r>
    </w:p>
    <w:p>
      <w:pPr>
        <w:spacing w:after="0"/>
      </w:pPr>
      <w:r>
        <w:rPr>
          <w:rFonts w:ascii="Times New Roman" w:hAnsi="Times New Roman"/>
          <w:sz w:val="28"/>
        </w:rPr>
        <w:t>===== Faqat iqtisodiy foyda beradi</w:t>
      </w:r>
    </w:p>
    <w:p>
      <w:pPr>
        <w:spacing w:after="0"/>
      </w:pPr>
      <w:r>
        <w:rPr>
          <w:rFonts w:ascii="Times New Roman" w:hAnsi="Times New Roman"/>
          <w:sz w:val="28"/>
        </w:rPr>
        <w:t>===== Faqat texnik bilimlarni oshiradi</w:t>
      </w:r>
    </w:p>
    <w:p>
      <w:pPr>
        <w:spacing w:after="0"/>
      </w:pPr>
      <w:r>
        <w:rPr>
          <w:rFonts w:ascii="Times New Roman" w:hAnsi="Times New Roman"/>
          <w:sz w:val="28"/>
        </w:rPr>
        <w:t>===== Faqat eksportga xizmat qiladi</w:t>
      </w:r>
    </w:p>
    <w:p>
      <w:pPr>
        <w:spacing w:after="0"/>
      </w:pPr>
      <w:r>
        <w:rPr>
          <w:rFonts w:ascii="Times New Roman" w:hAnsi="Times New Roman"/>
          <w:sz w:val="28"/>
        </w:rPr>
        <w:t>+++++</w:t>
      </w:r>
    </w:p>
    <w:p>
      <w:pPr>
        <w:spacing w:after="0"/>
      </w:pPr>
      <w:r>
        <w:rPr>
          <w:rFonts w:ascii="Times New Roman" w:hAnsi="Times New Roman"/>
          <w:sz w:val="28"/>
        </w:rPr>
        <w:t>391. Hunarmandchilik mahsulotlari iqtisodiy jihatdan nima beradi?</w:t>
      </w:r>
    </w:p>
    <w:p>
      <w:pPr>
        <w:spacing w:after="0"/>
      </w:pPr>
      <w:r>
        <w:rPr>
          <w:rFonts w:ascii="Times New Roman" w:hAnsi="Times New Roman"/>
          <w:sz w:val="28"/>
        </w:rPr>
        <w:t>===== #Mahalliy iqtisodiy rivojlanish va ish o'rinlari yaratadi</w:t>
      </w:r>
    </w:p>
    <w:p>
      <w:pPr>
        <w:spacing w:after="0"/>
      </w:pPr>
      <w:r>
        <w:rPr>
          <w:rFonts w:ascii="Times New Roman" w:hAnsi="Times New Roman"/>
          <w:sz w:val="28"/>
        </w:rPr>
        <w:t>===== Faqat muzey kolleksiyasini to'ldiradi</w:t>
      </w:r>
    </w:p>
    <w:p>
      <w:pPr>
        <w:spacing w:after="0"/>
      </w:pPr>
      <w:r>
        <w:rPr>
          <w:rFonts w:ascii="Times New Roman" w:hAnsi="Times New Roman"/>
          <w:sz w:val="28"/>
        </w:rPr>
        <w:t>===== Faqat xorijga sotish uchun xizmat qiladi</w:t>
      </w:r>
    </w:p>
    <w:p>
      <w:pPr>
        <w:spacing w:after="0"/>
      </w:pPr>
      <w:r>
        <w:rPr>
          <w:rFonts w:ascii="Times New Roman" w:hAnsi="Times New Roman"/>
          <w:sz w:val="28"/>
        </w:rPr>
        <w:t>===== Faqat ilmiy tadqiqotlarda qo'llanadi</w:t>
      </w:r>
    </w:p>
    <w:p>
      <w:pPr>
        <w:spacing w:after="0"/>
      </w:pPr>
      <w:r>
        <w:rPr>
          <w:rFonts w:ascii="Times New Roman" w:hAnsi="Times New Roman"/>
          <w:sz w:val="28"/>
        </w:rPr>
        <w:t>+++++</w:t>
      </w:r>
    </w:p>
    <w:p>
      <w:pPr>
        <w:spacing w:after="0"/>
      </w:pPr>
      <w:r>
        <w:rPr>
          <w:rFonts w:ascii="Times New Roman" w:hAnsi="Times New Roman"/>
          <w:sz w:val="28"/>
        </w:rPr>
        <w:t>392. O'zbekistonda xalq amaliy san'ati rivojlanishining tarixiy manbalari qaysilar?</w:t>
      </w:r>
    </w:p>
    <w:p>
      <w:pPr>
        <w:spacing w:after="0"/>
      </w:pPr>
      <w:r>
        <w:rPr>
          <w:rFonts w:ascii="Times New Roman" w:hAnsi="Times New Roman"/>
          <w:sz w:val="28"/>
        </w:rPr>
        <w:t>===== #Arxeologik topilmalar, qo'lyozmalar va tarixiy asarlar</w:t>
      </w:r>
    </w:p>
    <w:p>
      <w:pPr>
        <w:spacing w:after="0"/>
      </w:pPr>
      <w:r>
        <w:rPr>
          <w:rFonts w:ascii="Times New Roman" w:hAnsi="Times New Roman"/>
          <w:sz w:val="28"/>
        </w:rPr>
        <w:t>===== Faqat zamonaviy gazetalar</w:t>
      </w:r>
    </w:p>
    <w:p>
      <w:pPr>
        <w:spacing w:after="0"/>
      </w:pPr>
      <w:r>
        <w:rPr>
          <w:rFonts w:ascii="Times New Roman" w:hAnsi="Times New Roman"/>
          <w:sz w:val="28"/>
        </w:rPr>
        <w:t>===== Faqat internet manbalari</w:t>
      </w:r>
    </w:p>
    <w:p>
      <w:pPr>
        <w:spacing w:after="0"/>
      </w:pPr>
      <w:r>
        <w:rPr>
          <w:rFonts w:ascii="Times New Roman" w:hAnsi="Times New Roman"/>
          <w:sz w:val="28"/>
        </w:rPr>
        <w:t>===== Faqat kitoblar</w:t>
      </w:r>
    </w:p>
    <w:p>
      <w:pPr>
        <w:spacing w:after="0"/>
      </w:pPr>
      <w:r>
        <w:rPr>
          <w:rFonts w:ascii="Times New Roman" w:hAnsi="Times New Roman"/>
          <w:sz w:val="28"/>
        </w:rPr>
        <w:t>+++++</w:t>
      </w:r>
    </w:p>
    <w:p>
      <w:pPr>
        <w:spacing w:after="0"/>
      </w:pPr>
      <w:r>
        <w:rPr>
          <w:rFonts w:ascii="Times New Roman" w:hAnsi="Times New Roman"/>
          <w:sz w:val="28"/>
        </w:rPr>
        <w:t>393. Milliy hunarmandchilik va amaliy san'atning umumiy maqsadi nima?</w:t>
      </w:r>
    </w:p>
    <w:p>
      <w:pPr>
        <w:spacing w:after="0"/>
      </w:pPr>
      <w:r>
        <w:rPr>
          <w:rFonts w:ascii="Times New Roman" w:hAnsi="Times New Roman"/>
          <w:sz w:val="28"/>
        </w:rPr>
        <w:t>===== #Qo'l mehnati bilan foydali va estetik mahsulot yaratish</w:t>
      </w:r>
    </w:p>
    <w:p>
      <w:pPr>
        <w:spacing w:after="0"/>
      </w:pPr>
      <w:r>
        <w:rPr>
          <w:rFonts w:ascii="Times New Roman" w:hAnsi="Times New Roman"/>
          <w:sz w:val="28"/>
        </w:rPr>
        <w:t>===== Faqat foydali mahsulot ishlab chiqarish</w:t>
      </w:r>
    </w:p>
    <w:p>
      <w:pPr>
        <w:spacing w:after="0"/>
      </w:pPr>
      <w:r>
        <w:rPr>
          <w:rFonts w:ascii="Times New Roman" w:hAnsi="Times New Roman"/>
          <w:sz w:val="28"/>
        </w:rPr>
        <w:t>===== Faqat amaliy mashg'ulotlar o'tkazish</w:t>
      </w:r>
    </w:p>
    <w:p>
      <w:pPr>
        <w:spacing w:after="0"/>
      </w:pPr>
      <w:r>
        <w:rPr>
          <w:rFonts w:ascii="Times New Roman" w:hAnsi="Times New Roman"/>
          <w:sz w:val="28"/>
        </w:rPr>
        <w:t>===== Faqat zamonaviy texnologiyalarni o'rgatish</w:t>
      </w:r>
    </w:p>
    <w:p>
      <w:pPr>
        <w:spacing w:after="0"/>
      </w:pPr>
      <w:r>
        <w:rPr>
          <w:rFonts w:ascii="Times New Roman" w:hAnsi="Times New Roman"/>
          <w:sz w:val="28"/>
        </w:rPr>
        <w:t>+++++</w:t>
      </w:r>
    </w:p>
    <w:p>
      <w:pPr>
        <w:spacing w:after="0"/>
      </w:pPr>
      <w:r>
        <w:rPr>
          <w:rFonts w:ascii="Times New Roman" w:hAnsi="Times New Roman"/>
          <w:sz w:val="28"/>
        </w:rPr>
        <w:t>394. Umumta'lim maktablarida texnologiya darslarida milliy hunarmandchilikni o'rgatishning mazmuni nima?</w:t>
      </w:r>
    </w:p>
    <w:p>
      <w:pPr>
        <w:spacing w:after="0"/>
      </w:pPr>
      <w:r>
        <w:rPr>
          <w:rFonts w:ascii="Times New Roman" w:hAnsi="Times New Roman"/>
          <w:sz w:val="28"/>
        </w:rPr>
        <w:t>===== #Mahsulot yaratish jarayonini amaliy va nazariy o'rgatish</w:t>
      </w:r>
    </w:p>
    <w:p>
      <w:pPr>
        <w:spacing w:after="0"/>
      </w:pPr>
      <w:r>
        <w:rPr>
          <w:rFonts w:ascii="Times New Roman" w:hAnsi="Times New Roman"/>
          <w:sz w:val="28"/>
        </w:rPr>
        <w:t>===== Faqat tarixiy ma'lumot berish</w:t>
      </w:r>
    </w:p>
    <w:p>
      <w:pPr>
        <w:spacing w:after="0"/>
      </w:pPr>
      <w:r>
        <w:rPr>
          <w:rFonts w:ascii="Times New Roman" w:hAnsi="Times New Roman"/>
          <w:sz w:val="28"/>
        </w:rPr>
        <w:t>===== Faqat iqtisodiy tahlil qilish</w:t>
      </w:r>
    </w:p>
    <w:p>
      <w:pPr>
        <w:spacing w:after="0"/>
      </w:pPr>
      <w:r>
        <w:rPr>
          <w:rFonts w:ascii="Times New Roman" w:hAnsi="Times New Roman"/>
          <w:sz w:val="28"/>
        </w:rPr>
        <w:t>===== Faqat raqamli texnologiyalarni o'rgatish</w:t>
      </w:r>
    </w:p>
    <w:p>
      <w:pPr>
        <w:spacing w:after="0"/>
      </w:pPr>
      <w:r>
        <w:rPr>
          <w:rFonts w:ascii="Times New Roman" w:hAnsi="Times New Roman"/>
          <w:sz w:val="28"/>
        </w:rPr>
        <w:t>+++++</w:t>
      </w:r>
    </w:p>
    <w:p>
      <w:pPr>
        <w:spacing w:after="0"/>
      </w:pPr>
      <w:r>
        <w:rPr>
          <w:rFonts w:ascii="Times New Roman" w:hAnsi="Times New Roman"/>
          <w:sz w:val="28"/>
        </w:rPr>
        <w:t>395. Hunarmandchilik va amaliy san'at turlari o'rtasidagi farq nimalarda?</w:t>
      </w:r>
    </w:p>
    <w:p>
      <w:pPr>
        <w:spacing w:after="0"/>
      </w:pPr>
      <w:r>
        <w:rPr>
          <w:rFonts w:ascii="Times New Roman" w:hAnsi="Times New Roman"/>
          <w:sz w:val="28"/>
        </w:rPr>
        <w:t>===== #Amaliy san'at ko'proq estetik qimmatga, hunarmandchilik foydali mahsulotga qaratilgan</w:t>
      </w:r>
    </w:p>
    <w:p>
      <w:pPr>
        <w:spacing w:after="0"/>
      </w:pPr>
      <w:r>
        <w:rPr>
          <w:rFonts w:ascii="Times New Roman" w:hAnsi="Times New Roman"/>
          <w:sz w:val="28"/>
        </w:rPr>
        <w:t>===== Hunarmandchilik faqat estetikga qaratilgan</w:t>
      </w:r>
    </w:p>
    <w:p>
      <w:pPr>
        <w:spacing w:after="0"/>
      </w:pPr>
      <w:r>
        <w:rPr>
          <w:rFonts w:ascii="Times New Roman" w:hAnsi="Times New Roman"/>
          <w:sz w:val="28"/>
        </w:rPr>
        <w:t>===== Amaliy san'at faqat foydali mahsulot ishlab chiqaradi</w:t>
      </w:r>
    </w:p>
    <w:p>
      <w:pPr>
        <w:spacing w:after="0"/>
      </w:pPr>
      <w:r>
        <w:rPr>
          <w:rFonts w:ascii="Times New Roman" w:hAnsi="Times New Roman"/>
          <w:sz w:val="28"/>
        </w:rPr>
        <w:t>===== Farq yo'q</w:t>
      </w:r>
    </w:p>
    <w:p>
      <w:pPr>
        <w:spacing w:after="0"/>
      </w:pPr>
      <w:r>
        <w:rPr>
          <w:rFonts w:ascii="Times New Roman" w:hAnsi="Times New Roman"/>
          <w:sz w:val="28"/>
        </w:rPr>
        <w:t>+++++</w:t>
      </w:r>
    </w:p>
    <w:p>
      <w:pPr>
        <w:spacing w:after="0"/>
      </w:pPr>
      <w:r>
        <w:rPr>
          <w:rFonts w:ascii="Times New Roman" w:hAnsi="Times New Roman"/>
          <w:sz w:val="28"/>
        </w:rPr>
        <w:t>396. Xalq hunarmandchiligi turlarini rivojlantirish hozirgi kunda qaysi imkoniyatlar bilan bog'liq?</w:t>
      </w:r>
    </w:p>
    <w:p>
      <w:pPr>
        <w:spacing w:after="0"/>
      </w:pPr>
      <w:r>
        <w:rPr>
          <w:rFonts w:ascii="Times New Roman" w:hAnsi="Times New Roman"/>
          <w:sz w:val="28"/>
        </w:rPr>
        <w:t>===== #Bozor iqtisodiyoti, davlat qo'llab-quvvatlashi, turizm</w:t>
      </w:r>
    </w:p>
    <w:p>
      <w:pPr>
        <w:spacing w:after="0"/>
      </w:pPr>
      <w:r>
        <w:rPr>
          <w:rFonts w:ascii="Times New Roman" w:hAnsi="Times New Roman"/>
          <w:sz w:val="28"/>
        </w:rPr>
        <w:t>===== Faqat eksport bilan</w:t>
      </w:r>
    </w:p>
    <w:p>
      <w:pPr>
        <w:spacing w:after="0"/>
      </w:pPr>
      <w:r>
        <w:rPr>
          <w:rFonts w:ascii="Times New Roman" w:hAnsi="Times New Roman"/>
          <w:sz w:val="28"/>
        </w:rPr>
        <w:t>===== Faqat ilmiy tadqiqotlar bilan</w:t>
      </w:r>
    </w:p>
    <w:p>
      <w:pPr>
        <w:spacing w:after="0"/>
      </w:pPr>
      <w:r>
        <w:rPr>
          <w:rFonts w:ascii="Times New Roman" w:hAnsi="Times New Roman"/>
          <w:sz w:val="28"/>
        </w:rPr>
        <w:t>===== Faqat muzeylarda</w:t>
      </w:r>
    </w:p>
    <w:p>
      <w:pPr>
        <w:spacing w:after="0"/>
      </w:pPr>
      <w:r>
        <w:rPr>
          <w:rFonts w:ascii="Times New Roman" w:hAnsi="Times New Roman"/>
          <w:sz w:val="28"/>
        </w:rPr>
        <w:t>+++++</w:t>
      </w:r>
    </w:p>
    <w:p>
      <w:pPr>
        <w:spacing w:after="0"/>
      </w:pPr>
      <w:r>
        <w:rPr>
          <w:rFonts w:ascii="Times New Roman" w:hAnsi="Times New Roman"/>
          <w:sz w:val="28"/>
        </w:rPr>
        <w:t>397. Xalq hunarmandchiligi san'ati milliy madaniyatning qaysi elementini aks ettiradi?</w:t>
      </w:r>
    </w:p>
    <w:p>
      <w:pPr>
        <w:spacing w:after="0"/>
      </w:pPr>
      <w:r>
        <w:rPr>
          <w:rFonts w:ascii="Times New Roman" w:hAnsi="Times New Roman"/>
          <w:sz w:val="28"/>
        </w:rPr>
        <w:t>===== #Turmush tarzi, urf-odatlar va estetik did</w:t>
      </w:r>
    </w:p>
    <w:p>
      <w:pPr>
        <w:spacing w:after="0"/>
      </w:pPr>
      <w:r>
        <w:rPr>
          <w:rFonts w:ascii="Times New Roman" w:hAnsi="Times New Roman"/>
          <w:sz w:val="28"/>
        </w:rPr>
        <w:t>===== Faqat iqtisodiy tizim</w:t>
      </w:r>
    </w:p>
    <w:p>
      <w:pPr>
        <w:spacing w:after="0"/>
      </w:pPr>
      <w:r>
        <w:rPr>
          <w:rFonts w:ascii="Times New Roman" w:hAnsi="Times New Roman"/>
          <w:sz w:val="28"/>
        </w:rPr>
        <w:t>===== Faqat siyosiy tartib</w:t>
      </w:r>
    </w:p>
    <w:p>
      <w:pPr>
        <w:spacing w:after="0"/>
      </w:pPr>
      <w:r>
        <w:rPr>
          <w:rFonts w:ascii="Times New Roman" w:hAnsi="Times New Roman"/>
          <w:sz w:val="28"/>
        </w:rPr>
        <w:t>===== Faqat texnologik uskunalar</w:t>
      </w:r>
    </w:p>
    <w:p>
      <w:pPr>
        <w:spacing w:after="0"/>
      </w:pPr>
      <w:r>
        <w:rPr>
          <w:rFonts w:ascii="Times New Roman" w:hAnsi="Times New Roman"/>
          <w:sz w:val="28"/>
        </w:rPr>
        <w:t>+++++</w:t>
      </w:r>
    </w:p>
    <w:p>
      <w:pPr>
        <w:spacing w:after="0"/>
      </w:pPr>
      <w:r>
        <w:rPr>
          <w:rFonts w:ascii="Times New Roman" w:hAnsi="Times New Roman"/>
          <w:sz w:val="28"/>
        </w:rPr>
        <w:t>398. Xalq amaliy san'ati asosan qaysi usullar bilan yaratiladi?</w:t>
      </w:r>
    </w:p>
    <w:p>
      <w:pPr>
        <w:spacing w:after="0"/>
      </w:pPr>
      <w:r>
        <w:rPr>
          <w:rFonts w:ascii="Times New Roman" w:hAnsi="Times New Roman"/>
          <w:sz w:val="28"/>
        </w:rPr>
        <w:t>===== #Qo'l mehnati, an'anaviy texnologiyalar va dizayn elementlari bilan</w:t>
      </w:r>
    </w:p>
    <w:p>
      <w:pPr>
        <w:spacing w:after="0"/>
      </w:pPr>
      <w:r>
        <w:rPr>
          <w:rFonts w:ascii="Times New Roman" w:hAnsi="Times New Roman"/>
          <w:sz w:val="28"/>
        </w:rPr>
        <w:t>===== Faqat kompyuter dasturlari orqali</w:t>
      </w:r>
    </w:p>
    <w:p>
      <w:pPr>
        <w:spacing w:after="0"/>
      </w:pPr>
      <w:r>
        <w:rPr>
          <w:rFonts w:ascii="Times New Roman" w:hAnsi="Times New Roman"/>
          <w:sz w:val="28"/>
        </w:rPr>
        <w:t>===== Faqat sanoat mashinalari bilan</w:t>
      </w:r>
    </w:p>
    <w:p>
      <w:pPr>
        <w:spacing w:after="0"/>
      </w:pPr>
      <w:r>
        <w:rPr>
          <w:rFonts w:ascii="Times New Roman" w:hAnsi="Times New Roman"/>
          <w:sz w:val="28"/>
        </w:rPr>
        <w:t>===== Faqat kimyo vositalari bilan</w:t>
      </w:r>
    </w:p>
    <w:p>
      <w:pPr>
        <w:spacing w:after="0"/>
      </w:pPr>
      <w:r>
        <w:rPr>
          <w:rFonts w:ascii="Times New Roman" w:hAnsi="Times New Roman"/>
          <w:sz w:val="28"/>
        </w:rPr>
        <w:t>+++++</w:t>
      </w:r>
    </w:p>
    <w:p>
      <w:pPr>
        <w:spacing w:after="0"/>
      </w:pPr>
      <w:r>
        <w:rPr>
          <w:rFonts w:ascii="Times New Roman" w:hAnsi="Times New Roman"/>
          <w:sz w:val="28"/>
        </w:rPr>
        <w:t>399. O'zbekistonda xalq hunarmandchiligi qaysi vazifani bajaradi?</w:t>
      </w:r>
    </w:p>
    <w:p>
      <w:pPr>
        <w:spacing w:after="0"/>
      </w:pPr>
      <w:r>
        <w:rPr>
          <w:rFonts w:ascii="Times New Roman" w:hAnsi="Times New Roman"/>
          <w:sz w:val="28"/>
        </w:rPr>
        <w:t>===== #Madaniyatni saqlash va rivojlantirish, iqtisodiy imkoniyatlar yaratish</w:t>
      </w:r>
    </w:p>
    <w:p>
      <w:pPr>
        <w:spacing w:after="0"/>
      </w:pPr>
      <w:r>
        <w:rPr>
          <w:rFonts w:ascii="Times New Roman" w:hAnsi="Times New Roman"/>
          <w:sz w:val="28"/>
        </w:rPr>
        <w:t>===== Faqat eksport qilish</w:t>
      </w:r>
    </w:p>
    <w:p>
      <w:pPr>
        <w:spacing w:after="0"/>
      </w:pPr>
      <w:r>
        <w:rPr>
          <w:rFonts w:ascii="Times New Roman" w:hAnsi="Times New Roman"/>
          <w:sz w:val="28"/>
        </w:rPr>
        <w:t>===== Faqat ilmiy tadqiqotlar</w:t>
      </w:r>
    </w:p>
    <w:p>
      <w:pPr>
        <w:spacing w:after="0"/>
      </w:pPr>
      <w:r>
        <w:rPr>
          <w:rFonts w:ascii="Times New Roman" w:hAnsi="Times New Roman"/>
          <w:sz w:val="28"/>
        </w:rPr>
        <w:t>===== Faqat me'morchilik bilan shug'ullanish</w:t>
      </w:r>
    </w:p>
    <w:p>
      <w:pPr>
        <w:spacing w:after="0"/>
      </w:pPr>
      <w:r>
        <w:rPr>
          <w:rFonts w:ascii="Times New Roman" w:hAnsi="Times New Roman"/>
          <w:sz w:val="28"/>
        </w:rPr>
        <w:t>+++++</w:t>
      </w:r>
    </w:p>
    <w:p>
      <w:pPr>
        <w:spacing w:after="0"/>
      </w:pPr>
      <w:r>
        <w:rPr>
          <w:rFonts w:ascii="Times New Roman" w:hAnsi="Times New Roman"/>
          <w:sz w:val="28"/>
        </w:rPr>
        <w:t>400. Hunarmandchilik va amaliy san'atning asosiy qadriyatlari qaysilar?</w:t>
      </w:r>
    </w:p>
    <w:p>
      <w:pPr>
        <w:spacing w:after="0"/>
      </w:pPr>
      <w:r>
        <w:rPr>
          <w:rFonts w:ascii="Times New Roman" w:hAnsi="Times New Roman"/>
          <w:sz w:val="28"/>
        </w:rPr>
        <w:t>===== #Estetik, madaniy va iqtisodiy qimmat</w:t>
      </w:r>
    </w:p>
    <w:p>
      <w:pPr>
        <w:spacing w:after="0"/>
      </w:pPr>
      <w:r>
        <w:rPr>
          <w:rFonts w:ascii="Times New Roman" w:hAnsi="Times New Roman"/>
          <w:sz w:val="28"/>
        </w:rPr>
        <w:t>===== Faqat iqtisodiy qimmat</w:t>
      </w:r>
    </w:p>
    <w:p>
      <w:pPr>
        <w:spacing w:after="0"/>
      </w:pPr>
      <w:r>
        <w:rPr>
          <w:rFonts w:ascii="Times New Roman" w:hAnsi="Times New Roman"/>
          <w:sz w:val="28"/>
        </w:rPr>
        <w:t>===== Faqat estetik qimmat</w:t>
      </w:r>
    </w:p>
    <w:p>
      <w:pPr>
        <w:spacing w:after="0"/>
      </w:pPr>
      <w:r>
        <w:rPr>
          <w:rFonts w:ascii="Times New Roman" w:hAnsi="Times New Roman"/>
          <w:sz w:val="28"/>
        </w:rPr>
        <w:t>===== Faqat texnologik qimmat</w:t>
      </w:r>
    </w:p>
    <w:p>
      <w:pPr>
        <w:spacing w:after="0"/>
      </w:pPr>
      <w:r>
        <w:rPr>
          <w:rFonts w:ascii="Times New Roman" w:hAnsi="Times New Roman"/>
          <w:sz w:val="28"/>
        </w:rPr>
        <w:t>+++++</w:t>
      </w:r>
    </w:p>
    <w:p>
      <w:pPr>
        <w:spacing w:after="0"/>
      </w:pPr>
      <w:r>
        <w:rPr>
          <w:rFonts w:ascii="Times New Roman" w:hAnsi="Times New Roman"/>
          <w:sz w:val="28"/>
        </w:rPr>
        <w:t>401. Xalq hunarmandchiligi san'ati asosan nima bilan bog'liq?</w:t>
      </w:r>
    </w:p>
    <w:p>
      <w:pPr>
        <w:spacing w:after="0"/>
      </w:pPr>
      <w:r>
        <w:rPr>
          <w:rFonts w:ascii="Times New Roman" w:hAnsi="Times New Roman"/>
          <w:sz w:val="28"/>
        </w:rPr>
        <w:t>===== #Mahalliy xalqning an'anaviy ijodi</w:t>
      </w:r>
    </w:p>
    <w:p>
      <w:pPr>
        <w:spacing w:after="0"/>
      </w:pPr>
      <w:r>
        <w:rPr>
          <w:rFonts w:ascii="Times New Roman" w:hAnsi="Times New Roman"/>
          <w:sz w:val="28"/>
        </w:rPr>
        <w:t>===== Zamonaviy texnologiya ishlab chiqarish</w:t>
      </w:r>
    </w:p>
    <w:p>
      <w:pPr>
        <w:spacing w:after="0"/>
      </w:pPr>
      <w:r>
        <w:rPr>
          <w:rFonts w:ascii="Times New Roman" w:hAnsi="Times New Roman"/>
          <w:sz w:val="28"/>
        </w:rPr>
        <w:t>===== Faol siyosiy ishlar</w:t>
      </w:r>
    </w:p>
    <w:p>
      <w:pPr>
        <w:spacing w:after="0"/>
      </w:pPr>
      <w:r>
        <w:rPr>
          <w:rFonts w:ascii="Times New Roman" w:hAnsi="Times New Roman"/>
          <w:sz w:val="28"/>
        </w:rPr>
        <w:t>===== Yozma adabiyot bilan</w:t>
      </w:r>
    </w:p>
    <w:p>
      <w:pPr>
        <w:spacing w:after="0"/>
      </w:pPr>
      <w:r>
        <w:rPr>
          <w:rFonts w:ascii="Times New Roman" w:hAnsi="Times New Roman"/>
          <w:sz w:val="28"/>
        </w:rPr>
        <w:t>+++++</w:t>
      </w:r>
    </w:p>
    <w:p>
      <w:pPr>
        <w:spacing w:after="0"/>
      </w:pPr>
      <w:r>
        <w:rPr>
          <w:rFonts w:ascii="Times New Roman" w:hAnsi="Times New Roman"/>
          <w:sz w:val="28"/>
        </w:rPr>
        <w:t>402. Kashtachilik san'ati asosan nima uchun ishlatiladi?</w:t>
      </w:r>
    </w:p>
    <w:p>
      <w:pPr>
        <w:spacing w:after="0"/>
      </w:pPr>
      <w:r>
        <w:rPr>
          <w:rFonts w:ascii="Times New Roman" w:hAnsi="Times New Roman"/>
          <w:sz w:val="28"/>
        </w:rPr>
        <w:t>===== #Matoni bezash va dekorativ maqsadlarda</w:t>
      </w:r>
    </w:p>
    <w:p>
      <w:pPr>
        <w:spacing w:after="0"/>
      </w:pPr>
      <w:r>
        <w:rPr>
          <w:rFonts w:ascii="Times New Roman" w:hAnsi="Times New Roman"/>
          <w:sz w:val="28"/>
        </w:rPr>
        <w:t>===== Ovqat pishirishda</w:t>
      </w:r>
    </w:p>
    <w:p>
      <w:pPr>
        <w:spacing w:after="0"/>
      </w:pPr>
      <w:r>
        <w:rPr>
          <w:rFonts w:ascii="Times New Roman" w:hAnsi="Times New Roman"/>
          <w:sz w:val="28"/>
        </w:rPr>
        <w:t>===== Qurilish materiallarini tayyorlashda</w:t>
      </w:r>
    </w:p>
    <w:p>
      <w:pPr>
        <w:spacing w:after="0"/>
      </w:pPr>
      <w:r>
        <w:rPr>
          <w:rFonts w:ascii="Times New Roman" w:hAnsi="Times New Roman"/>
          <w:sz w:val="28"/>
        </w:rPr>
        <w:t>===== Metall buyumlarni ishlab chiqarishda</w:t>
      </w:r>
    </w:p>
    <w:p>
      <w:pPr>
        <w:spacing w:after="0"/>
      </w:pPr>
      <w:r>
        <w:rPr>
          <w:rFonts w:ascii="Times New Roman" w:hAnsi="Times New Roman"/>
          <w:sz w:val="28"/>
        </w:rPr>
        <w:t>+++++</w:t>
      </w:r>
    </w:p>
    <w:p>
      <w:pPr>
        <w:spacing w:after="0"/>
      </w:pPr>
      <w:r>
        <w:rPr>
          <w:rFonts w:ascii="Times New Roman" w:hAnsi="Times New Roman"/>
          <w:sz w:val="28"/>
        </w:rPr>
        <w:t>403. Kashta tikishning asosiy turlari qaysi?</w:t>
      </w:r>
    </w:p>
    <w:p>
      <w:pPr>
        <w:spacing w:after="0"/>
      </w:pPr>
      <w:r>
        <w:rPr>
          <w:rFonts w:ascii="Times New Roman" w:hAnsi="Times New Roman"/>
          <w:sz w:val="28"/>
        </w:rPr>
        <w:t>===== #Chiziqli, nuqtali, to'qilgan va aralash</w:t>
      </w:r>
    </w:p>
    <w:p>
      <w:pPr>
        <w:spacing w:after="0"/>
      </w:pPr>
      <w:r>
        <w:rPr>
          <w:rFonts w:ascii="Times New Roman" w:hAnsi="Times New Roman"/>
          <w:sz w:val="28"/>
        </w:rPr>
        <w:t>===== Bo'yoqli va plastmassali</w:t>
      </w:r>
    </w:p>
    <w:p>
      <w:pPr>
        <w:spacing w:after="0"/>
      </w:pPr>
      <w:r>
        <w:rPr>
          <w:rFonts w:ascii="Times New Roman" w:hAnsi="Times New Roman"/>
          <w:sz w:val="28"/>
        </w:rPr>
        <w:t>===== Metall va yog'ochli</w:t>
      </w:r>
    </w:p>
    <w:p>
      <w:pPr>
        <w:spacing w:after="0"/>
      </w:pPr>
      <w:r>
        <w:rPr>
          <w:rFonts w:ascii="Times New Roman" w:hAnsi="Times New Roman"/>
          <w:sz w:val="28"/>
        </w:rPr>
        <w:t>===== Elektron va mexanik</w:t>
      </w:r>
    </w:p>
    <w:p>
      <w:pPr>
        <w:spacing w:after="0"/>
      </w:pPr>
      <w:r>
        <w:rPr>
          <w:rFonts w:ascii="Times New Roman" w:hAnsi="Times New Roman"/>
          <w:sz w:val="28"/>
        </w:rPr>
        <w:t>+++++</w:t>
      </w:r>
    </w:p>
    <w:p>
      <w:pPr>
        <w:spacing w:after="0"/>
      </w:pPr>
      <w:r>
        <w:rPr>
          <w:rFonts w:ascii="Times New Roman" w:hAnsi="Times New Roman"/>
          <w:sz w:val="28"/>
        </w:rPr>
        <w:t>404. Applikatsiya usulida bezash nima degani?</w:t>
      </w:r>
    </w:p>
    <w:p>
      <w:pPr>
        <w:spacing w:after="0"/>
      </w:pPr>
      <w:r>
        <w:rPr>
          <w:rFonts w:ascii="Times New Roman" w:hAnsi="Times New Roman"/>
          <w:sz w:val="28"/>
        </w:rPr>
        <w:t>===== #Biror materialni boshqa material ustiga tikish orqali bezash</w:t>
      </w:r>
    </w:p>
    <w:p>
      <w:pPr>
        <w:spacing w:after="0"/>
      </w:pPr>
      <w:r>
        <w:rPr>
          <w:rFonts w:ascii="Times New Roman" w:hAnsi="Times New Roman"/>
          <w:sz w:val="28"/>
        </w:rPr>
        <w:t>===== Matoni ranglash orqali bezash</w:t>
      </w:r>
    </w:p>
    <w:p>
      <w:pPr>
        <w:spacing w:after="0"/>
      </w:pPr>
      <w:r>
        <w:rPr>
          <w:rFonts w:ascii="Times New Roman" w:hAnsi="Times New Roman"/>
          <w:sz w:val="28"/>
        </w:rPr>
        <w:t>===== Tosh bilan ishlash</w:t>
      </w:r>
    </w:p>
    <w:p>
      <w:pPr>
        <w:spacing w:after="0"/>
      </w:pPr>
      <w:r>
        <w:rPr>
          <w:rFonts w:ascii="Times New Roman" w:hAnsi="Times New Roman"/>
          <w:sz w:val="28"/>
        </w:rPr>
        <w:t>===== Yog'ochni o'yib bezash</w:t>
      </w:r>
    </w:p>
    <w:p>
      <w:pPr>
        <w:spacing w:after="0"/>
      </w:pPr>
      <w:r>
        <w:rPr>
          <w:rFonts w:ascii="Times New Roman" w:hAnsi="Times New Roman"/>
          <w:sz w:val="28"/>
        </w:rPr>
        <w:t>+++++</w:t>
      </w:r>
    </w:p>
    <w:p>
      <w:pPr>
        <w:spacing w:after="0"/>
      </w:pPr>
      <w:r>
        <w:rPr>
          <w:rFonts w:ascii="Times New Roman" w:hAnsi="Times New Roman"/>
          <w:sz w:val="28"/>
        </w:rPr>
        <w:t>405. Kashtado'zlik san'ati qachon rivojlana boshlagan?</w:t>
      </w:r>
    </w:p>
    <w:p>
      <w:pPr>
        <w:spacing w:after="0"/>
      </w:pPr>
      <w:r>
        <w:rPr>
          <w:rFonts w:ascii="Times New Roman" w:hAnsi="Times New Roman"/>
          <w:sz w:val="28"/>
        </w:rPr>
        <w:t>===== #Qadimiy davrlardan</w:t>
      </w:r>
    </w:p>
    <w:p>
      <w:pPr>
        <w:spacing w:after="0"/>
      </w:pPr>
      <w:r>
        <w:rPr>
          <w:rFonts w:ascii="Times New Roman" w:hAnsi="Times New Roman"/>
          <w:sz w:val="28"/>
        </w:rPr>
        <w:t>===== XX asr oxirida</w:t>
      </w:r>
    </w:p>
    <w:p>
      <w:pPr>
        <w:spacing w:after="0"/>
      </w:pPr>
      <w:r>
        <w:rPr>
          <w:rFonts w:ascii="Times New Roman" w:hAnsi="Times New Roman"/>
          <w:sz w:val="28"/>
        </w:rPr>
        <w:t>===== So'nggi 10 yilda</w:t>
      </w:r>
    </w:p>
    <w:p>
      <w:pPr>
        <w:spacing w:after="0"/>
      </w:pPr>
      <w:r>
        <w:rPr>
          <w:rFonts w:ascii="Times New Roman" w:hAnsi="Times New Roman"/>
          <w:sz w:val="28"/>
        </w:rPr>
        <w:t>===== 19-asr boshida</w:t>
      </w:r>
    </w:p>
    <w:p>
      <w:pPr>
        <w:spacing w:after="0"/>
      </w:pPr>
      <w:r>
        <w:rPr>
          <w:rFonts w:ascii="Times New Roman" w:hAnsi="Times New Roman"/>
          <w:sz w:val="28"/>
        </w:rPr>
        <w:t>+++++</w:t>
      </w:r>
    </w:p>
    <w:p>
      <w:pPr>
        <w:spacing w:after="0"/>
      </w:pPr>
      <w:r>
        <w:rPr>
          <w:rFonts w:ascii="Times New Roman" w:hAnsi="Times New Roman"/>
          <w:sz w:val="28"/>
        </w:rPr>
        <w:t>406. Kashtachilikning rivojlanish bosqichlaridan biri nima?</w:t>
      </w:r>
    </w:p>
    <w:p>
      <w:pPr>
        <w:spacing w:after="0"/>
      </w:pPr>
      <w:r>
        <w:rPr>
          <w:rFonts w:ascii="Times New Roman" w:hAnsi="Times New Roman"/>
          <w:sz w:val="28"/>
        </w:rPr>
        <w:t>===== #An'anaviy, milliy va zamonaviy uslublar</w:t>
      </w:r>
    </w:p>
    <w:p>
      <w:pPr>
        <w:spacing w:after="0"/>
      </w:pPr>
      <w:r>
        <w:rPr>
          <w:rFonts w:ascii="Times New Roman" w:hAnsi="Times New Roman"/>
          <w:sz w:val="28"/>
        </w:rPr>
        <w:t>===== Faqat sanoat bosqichi</w:t>
      </w:r>
    </w:p>
    <w:p>
      <w:pPr>
        <w:spacing w:after="0"/>
      </w:pPr>
      <w:r>
        <w:rPr>
          <w:rFonts w:ascii="Times New Roman" w:hAnsi="Times New Roman"/>
          <w:sz w:val="28"/>
        </w:rPr>
        <w:t>===== Texnologik bosqich</w:t>
      </w:r>
    </w:p>
    <w:p>
      <w:pPr>
        <w:spacing w:after="0"/>
      </w:pPr>
      <w:r>
        <w:rPr>
          <w:rFonts w:ascii="Times New Roman" w:hAnsi="Times New Roman"/>
          <w:sz w:val="28"/>
        </w:rPr>
        <w:t>===== Mexanik bosqich</w:t>
      </w:r>
    </w:p>
    <w:p>
      <w:pPr>
        <w:spacing w:after="0"/>
      </w:pPr>
      <w:r>
        <w:rPr>
          <w:rFonts w:ascii="Times New Roman" w:hAnsi="Times New Roman"/>
          <w:sz w:val="28"/>
        </w:rPr>
        <w:t>+++++</w:t>
      </w:r>
    </w:p>
    <w:p>
      <w:pPr>
        <w:spacing w:after="0"/>
      </w:pPr>
      <w:r>
        <w:rPr>
          <w:rFonts w:ascii="Times New Roman" w:hAnsi="Times New Roman"/>
          <w:sz w:val="28"/>
        </w:rPr>
        <w:t>407. Hozirgi kunda kashtachilikning ahvoli qanday?</w:t>
      </w:r>
    </w:p>
    <w:p>
      <w:pPr>
        <w:spacing w:after="0"/>
      </w:pPr>
      <w:r>
        <w:rPr>
          <w:rFonts w:ascii="Times New Roman" w:hAnsi="Times New Roman"/>
          <w:sz w:val="28"/>
        </w:rPr>
        <w:t>===== #Rivojlanib borayotgan va xalq hunarmandchiligi bilan bog'liq</w:t>
      </w:r>
    </w:p>
    <w:p>
      <w:pPr>
        <w:spacing w:after="0"/>
      </w:pPr>
      <w:r>
        <w:rPr>
          <w:rFonts w:ascii="Times New Roman" w:hAnsi="Times New Roman"/>
          <w:sz w:val="28"/>
        </w:rPr>
        <w:t>===== Yo'q bo'lib ketgan</w:t>
      </w:r>
    </w:p>
    <w:p>
      <w:pPr>
        <w:spacing w:after="0"/>
      </w:pPr>
      <w:r>
        <w:rPr>
          <w:rFonts w:ascii="Times New Roman" w:hAnsi="Times New Roman"/>
          <w:sz w:val="28"/>
        </w:rPr>
        <w:t>===== Faqat eksportga yo'naltirilgan</w:t>
      </w:r>
    </w:p>
    <w:p>
      <w:pPr>
        <w:spacing w:after="0"/>
      </w:pPr>
      <w:r>
        <w:rPr>
          <w:rFonts w:ascii="Times New Roman" w:hAnsi="Times New Roman"/>
          <w:sz w:val="28"/>
        </w:rPr>
        <w:t>===== Faqat maktablarda o'rgatiladi</w:t>
      </w:r>
    </w:p>
    <w:p>
      <w:pPr>
        <w:spacing w:after="0"/>
      </w:pPr>
      <w:r>
        <w:rPr>
          <w:rFonts w:ascii="Times New Roman" w:hAnsi="Times New Roman"/>
          <w:sz w:val="28"/>
        </w:rPr>
        <w:t>+++++</w:t>
      </w:r>
    </w:p>
    <w:p>
      <w:pPr>
        <w:spacing w:after="0"/>
      </w:pPr>
      <w:r>
        <w:rPr>
          <w:rFonts w:ascii="Times New Roman" w:hAnsi="Times New Roman"/>
          <w:sz w:val="28"/>
        </w:rPr>
        <w:t>408. Kashtachilik maktablari nima uchun muhim?</w:t>
      </w:r>
    </w:p>
    <w:p>
      <w:pPr>
        <w:spacing w:after="0"/>
      </w:pPr>
      <w:r>
        <w:rPr>
          <w:rFonts w:ascii="Times New Roman" w:hAnsi="Times New Roman"/>
          <w:sz w:val="28"/>
        </w:rPr>
        <w:t>===== #Yoshlarni hunarmandchilikka o'rgatadi</w:t>
      </w:r>
    </w:p>
    <w:p>
      <w:pPr>
        <w:spacing w:after="0"/>
      </w:pPr>
      <w:r>
        <w:rPr>
          <w:rFonts w:ascii="Times New Roman" w:hAnsi="Times New Roman"/>
          <w:sz w:val="28"/>
        </w:rPr>
        <w:t>===== Qishloq xo'jaligini rivojlantiradi</w:t>
      </w:r>
    </w:p>
    <w:p>
      <w:pPr>
        <w:spacing w:after="0"/>
      </w:pPr>
      <w:r>
        <w:rPr>
          <w:rFonts w:ascii="Times New Roman" w:hAnsi="Times New Roman"/>
          <w:sz w:val="28"/>
        </w:rPr>
        <w:t>===== Faol siyosiy ishlar bilan shug'ullanadi</w:t>
      </w:r>
    </w:p>
    <w:p>
      <w:pPr>
        <w:spacing w:after="0"/>
      </w:pPr>
      <w:r>
        <w:rPr>
          <w:rFonts w:ascii="Times New Roman" w:hAnsi="Times New Roman"/>
          <w:sz w:val="28"/>
        </w:rPr>
        <w:t>===== Faqat adabiyot o'qitadi</w:t>
      </w:r>
    </w:p>
    <w:p>
      <w:pPr>
        <w:spacing w:after="0"/>
      </w:pPr>
      <w:r>
        <w:rPr>
          <w:rFonts w:ascii="Times New Roman" w:hAnsi="Times New Roman"/>
          <w:sz w:val="28"/>
        </w:rPr>
        <w:t>+++++</w:t>
      </w:r>
    </w:p>
    <w:p>
      <w:pPr>
        <w:spacing w:after="0"/>
      </w:pPr>
      <w:r>
        <w:rPr>
          <w:rFonts w:ascii="Times New Roman" w:hAnsi="Times New Roman"/>
          <w:sz w:val="28"/>
        </w:rPr>
        <w:t>409. Kashtachilik mahsulotlari qaysilar?</w:t>
      </w:r>
    </w:p>
    <w:p>
      <w:pPr>
        <w:spacing w:after="0"/>
      </w:pPr>
      <w:r>
        <w:rPr>
          <w:rFonts w:ascii="Times New Roman" w:hAnsi="Times New Roman"/>
          <w:sz w:val="28"/>
        </w:rPr>
        <w:t>===== #Kiyim-kechak, sochiq, yostiq, stol pardalari</w:t>
      </w:r>
    </w:p>
    <w:p>
      <w:pPr>
        <w:spacing w:after="0"/>
      </w:pPr>
      <w:r>
        <w:rPr>
          <w:rFonts w:ascii="Times New Roman" w:hAnsi="Times New Roman"/>
          <w:sz w:val="28"/>
        </w:rPr>
        <w:t>===== Temir buyumlar</w:t>
      </w:r>
    </w:p>
    <w:p>
      <w:pPr>
        <w:spacing w:after="0"/>
      </w:pPr>
      <w:r>
        <w:rPr>
          <w:rFonts w:ascii="Times New Roman" w:hAnsi="Times New Roman"/>
          <w:sz w:val="28"/>
        </w:rPr>
        <w:t>===== Avtomobil qismlari</w:t>
      </w:r>
    </w:p>
    <w:p>
      <w:pPr>
        <w:spacing w:after="0"/>
      </w:pPr>
      <w:r>
        <w:rPr>
          <w:rFonts w:ascii="Times New Roman" w:hAnsi="Times New Roman"/>
          <w:sz w:val="28"/>
        </w:rPr>
        <w:t>===== Kompyuter qismlari</w:t>
      </w:r>
    </w:p>
    <w:p>
      <w:pPr>
        <w:spacing w:after="0"/>
      </w:pPr>
      <w:r>
        <w:rPr>
          <w:rFonts w:ascii="Times New Roman" w:hAnsi="Times New Roman"/>
          <w:sz w:val="28"/>
        </w:rPr>
        <w:t>+++++</w:t>
      </w:r>
    </w:p>
    <w:p>
      <w:pPr>
        <w:spacing w:after="0"/>
      </w:pPr>
      <w:r>
        <w:rPr>
          <w:rFonts w:ascii="Times New Roman" w:hAnsi="Times New Roman"/>
          <w:sz w:val="28"/>
        </w:rPr>
        <w:t>410. Kashta tayyorlashda ishlatiladigan asosiy jihoz nima?</w:t>
      </w:r>
    </w:p>
    <w:p>
      <w:pPr>
        <w:spacing w:after="0"/>
      </w:pPr>
      <w:r>
        <w:rPr>
          <w:rFonts w:ascii="Times New Roman" w:hAnsi="Times New Roman"/>
          <w:sz w:val="28"/>
        </w:rPr>
        <w:t>===== #Ignalar, iplar, qalam, mato</w:t>
      </w:r>
    </w:p>
    <w:p>
      <w:pPr>
        <w:spacing w:after="0"/>
      </w:pPr>
      <w:r>
        <w:rPr>
          <w:rFonts w:ascii="Times New Roman" w:hAnsi="Times New Roman"/>
          <w:sz w:val="28"/>
        </w:rPr>
        <w:t>===== Kompyuter va printer</w:t>
      </w:r>
    </w:p>
    <w:p>
      <w:pPr>
        <w:spacing w:after="0"/>
      </w:pPr>
      <w:r>
        <w:rPr>
          <w:rFonts w:ascii="Times New Roman" w:hAnsi="Times New Roman"/>
          <w:sz w:val="28"/>
        </w:rPr>
        <w:t>===== Elektr tornavida</w:t>
      </w:r>
    </w:p>
    <w:p>
      <w:pPr>
        <w:spacing w:after="0"/>
      </w:pPr>
      <w:r>
        <w:rPr>
          <w:rFonts w:ascii="Times New Roman" w:hAnsi="Times New Roman"/>
          <w:sz w:val="28"/>
        </w:rPr>
        <w:t>===== Qaychi va bolg'a</w:t>
      </w:r>
    </w:p>
    <w:p>
      <w:pPr>
        <w:spacing w:after="0"/>
      </w:pPr>
      <w:r>
        <w:rPr>
          <w:rFonts w:ascii="Times New Roman" w:hAnsi="Times New Roman"/>
          <w:sz w:val="28"/>
        </w:rPr>
        <w:t>+++++</w:t>
      </w:r>
    </w:p>
    <w:p>
      <w:pPr>
        <w:spacing w:after="0"/>
      </w:pPr>
      <w:r>
        <w:rPr>
          <w:rFonts w:ascii="Times New Roman" w:hAnsi="Times New Roman"/>
          <w:sz w:val="28"/>
        </w:rPr>
        <w:t>411. Kashta tikishda ish o'rni qanday tashkil etiladi?</w:t>
      </w:r>
    </w:p>
    <w:p>
      <w:pPr>
        <w:spacing w:after="0"/>
      </w:pPr>
      <w:r>
        <w:rPr>
          <w:rFonts w:ascii="Times New Roman" w:hAnsi="Times New Roman"/>
          <w:sz w:val="28"/>
        </w:rPr>
        <w:t>===== #Yoritilgan, qulay stol va o'tirish joyi bilan</w:t>
      </w:r>
    </w:p>
    <w:p>
      <w:pPr>
        <w:spacing w:after="0"/>
      </w:pPr>
      <w:r>
        <w:rPr>
          <w:rFonts w:ascii="Times New Roman" w:hAnsi="Times New Roman"/>
          <w:sz w:val="28"/>
        </w:rPr>
        <w:t>===== Qorong'u xonada, erga o'tirib</w:t>
      </w:r>
    </w:p>
    <w:p>
      <w:pPr>
        <w:spacing w:after="0"/>
      </w:pPr>
      <w:r>
        <w:rPr>
          <w:rFonts w:ascii="Times New Roman" w:hAnsi="Times New Roman"/>
          <w:sz w:val="28"/>
        </w:rPr>
        <w:t>===== Qishda tashqarida</w:t>
      </w:r>
    </w:p>
    <w:p>
      <w:pPr>
        <w:spacing w:after="0"/>
      </w:pPr>
      <w:r>
        <w:rPr>
          <w:rFonts w:ascii="Times New Roman" w:hAnsi="Times New Roman"/>
          <w:sz w:val="28"/>
        </w:rPr>
        <w:t>===== Faqat ochiq havoda</w:t>
      </w:r>
    </w:p>
    <w:p>
      <w:pPr>
        <w:spacing w:after="0"/>
      </w:pPr>
      <w:r>
        <w:rPr>
          <w:rFonts w:ascii="Times New Roman" w:hAnsi="Times New Roman"/>
          <w:sz w:val="28"/>
        </w:rPr>
        <w:t>+++++</w:t>
      </w:r>
    </w:p>
    <w:p>
      <w:pPr>
        <w:spacing w:after="0"/>
      </w:pPr>
      <w:r>
        <w:rPr>
          <w:rFonts w:ascii="Times New Roman" w:hAnsi="Times New Roman"/>
          <w:sz w:val="28"/>
        </w:rPr>
        <w:t>412. Kashtachilikda qo'llaniladigan chok nima uchun ishlatiladi?</w:t>
      </w:r>
    </w:p>
    <w:p>
      <w:pPr>
        <w:spacing w:after="0"/>
      </w:pPr>
      <w:r>
        <w:rPr>
          <w:rFonts w:ascii="Times New Roman" w:hAnsi="Times New Roman"/>
          <w:sz w:val="28"/>
        </w:rPr>
        <w:t>===== #Matoni tikish va bezash uchun mustahkamlash</w:t>
      </w:r>
    </w:p>
    <w:p>
      <w:pPr>
        <w:spacing w:after="0"/>
      </w:pPr>
      <w:r>
        <w:rPr>
          <w:rFonts w:ascii="Times New Roman" w:hAnsi="Times New Roman"/>
          <w:sz w:val="28"/>
        </w:rPr>
        <w:t>===== Oziq-ovqat tayyorlash</w:t>
      </w:r>
    </w:p>
    <w:p>
      <w:pPr>
        <w:spacing w:after="0"/>
      </w:pPr>
      <w:r>
        <w:rPr>
          <w:rFonts w:ascii="Times New Roman" w:hAnsi="Times New Roman"/>
          <w:sz w:val="28"/>
        </w:rPr>
        <w:t>===== Metallni birlashtirish</w:t>
      </w:r>
    </w:p>
    <w:p>
      <w:pPr>
        <w:spacing w:after="0"/>
      </w:pPr>
      <w:r>
        <w:rPr>
          <w:rFonts w:ascii="Times New Roman" w:hAnsi="Times New Roman"/>
          <w:sz w:val="28"/>
        </w:rPr>
        <w:t>===== Yog'ochni kesish</w:t>
      </w:r>
    </w:p>
    <w:p>
      <w:pPr>
        <w:spacing w:after="0"/>
      </w:pPr>
      <w:r>
        <w:rPr>
          <w:rFonts w:ascii="Times New Roman" w:hAnsi="Times New Roman"/>
          <w:sz w:val="28"/>
        </w:rPr>
        <w:t>+++++</w:t>
      </w:r>
    </w:p>
    <w:p>
      <w:pPr>
        <w:spacing w:after="0"/>
      </w:pPr>
      <w:r>
        <w:rPr>
          <w:rFonts w:ascii="Times New Roman" w:hAnsi="Times New Roman"/>
          <w:sz w:val="28"/>
        </w:rPr>
        <w:t>413. Oshxona buyumlarini applikatsiya usulida bezash mumkinmi?</w:t>
      </w:r>
    </w:p>
    <w:p>
      <w:pPr>
        <w:spacing w:after="0"/>
      </w:pPr>
      <w:r>
        <w:rPr>
          <w:rFonts w:ascii="Times New Roman" w:hAnsi="Times New Roman"/>
          <w:sz w:val="28"/>
        </w:rPr>
        <w:t>===== #Ha, salfetka, oshxona sochiqlari, stol pardalarida</w:t>
      </w:r>
    </w:p>
    <w:p>
      <w:pPr>
        <w:spacing w:after="0"/>
      </w:pPr>
      <w:r>
        <w:rPr>
          <w:rFonts w:ascii="Times New Roman" w:hAnsi="Times New Roman"/>
          <w:sz w:val="28"/>
        </w:rPr>
        <w:t>===== Yo'q, faqat kiyimda</w:t>
      </w:r>
    </w:p>
    <w:p>
      <w:pPr>
        <w:spacing w:after="0"/>
      </w:pPr>
      <w:r>
        <w:rPr>
          <w:rFonts w:ascii="Times New Roman" w:hAnsi="Times New Roman"/>
          <w:sz w:val="28"/>
        </w:rPr>
        <w:t>===== Faqat mebelga</w:t>
      </w:r>
    </w:p>
    <w:p>
      <w:pPr>
        <w:spacing w:after="0"/>
      </w:pPr>
      <w:r>
        <w:rPr>
          <w:rFonts w:ascii="Times New Roman" w:hAnsi="Times New Roman"/>
          <w:sz w:val="28"/>
        </w:rPr>
        <w:t>===== Faqat devorga</w:t>
      </w:r>
    </w:p>
    <w:p>
      <w:pPr>
        <w:spacing w:after="0"/>
      </w:pPr>
      <w:r>
        <w:rPr>
          <w:rFonts w:ascii="Times New Roman" w:hAnsi="Times New Roman"/>
          <w:sz w:val="28"/>
        </w:rPr>
        <w:t>+++++</w:t>
      </w:r>
    </w:p>
    <w:p>
      <w:pPr>
        <w:spacing w:after="0"/>
      </w:pPr>
      <w:r>
        <w:rPr>
          <w:rFonts w:ascii="Times New Roman" w:hAnsi="Times New Roman"/>
          <w:sz w:val="28"/>
        </w:rPr>
        <w:t>414. Bolalar kiyimlarini applikatsiya usulida bezash nima uchun foydalidir?</w:t>
      </w:r>
    </w:p>
    <w:p>
      <w:pPr>
        <w:spacing w:after="0"/>
      </w:pPr>
      <w:r>
        <w:rPr>
          <w:rFonts w:ascii="Times New Roman" w:hAnsi="Times New Roman"/>
          <w:sz w:val="28"/>
        </w:rPr>
        <w:t>===== #Kiyimga rang-baranglik va dekorativ ko'rinish beradi</w:t>
      </w:r>
    </w:p>
    <w:p>
      <w:pPr>
        <w:spacing w:after="0"/>
      </w:pPr>
      <w:r>
        <w:rPr>
          <w:rFonts w:ascii="Times New Roman" w:hAnsi="Times New Roman"/>
          <w:sz w:val="28"/>
        </w:rPr>
        <w:t>===== Kiyimni og'irlashtiradi</w:t>
      </w:r>
    </w:p>
    <w:p>
      <w:pPr>
        <w:spacing w:after="0"/>
      </w:pPr>
      <w:r>
        <w:rPr>
          <w:rFonts w:ascii="Times New Roman" w:hAnsi="Times New Roman"/>
          <w:sz w:val="28"/>
        </w:rPr>
        <w:t>===== Faqat katta kiyimlarga mos</w:t>
      </w:r>
    </w:p>
    <w:p>
      <w:pPr>
        <w:spacing w:after="0"/>
      </w:pPr>
      <w:r>
        <w:rPr>
          <w:rFonts w:ascii="Times New Roman" w:hAnsi="Times New Roman"/>
          <w:sz w:val="28"/>
        </w:rPr>
        <w:t>===== Kiyimni yirtilishga moyil qiladi</w:t>
      </w:r>
    </w:p>
    <w:p>
      <w:pPr>
        <w:spacing w:after="0"/>
      </w:pPr>
      <w:r>
        <w:rPr>
          <w:rFonts w:ascii="Times New Roman" w:hAnsi="Times New Roman"/>
          <w:sz w:val="28"/>
        </w:rPr>
        <w:t>+++++</w:t>
      </w:r>
    </w:p>
    <w:p>
      <w:pPr>
        <w:spacing w:after="0"/>
      </w:pPr>
      <w:r>
        <w:rPr>
          <w:rFonts w:ascii="Times New Roman" w:hAnsi="Times New Roman"/>
          <w:sz w:val="28"/>
        </w:rPr>
        <w:t>415. Kashta tikishda "nuqtali" chok qaysi maqsadda ishlatiladi?</w:t>
      </w:r>
    </w:p>
    <w:p>
      <w:pPr>
        <w:spacing w:after="0"/>
      </w:pPr>
      <w:r>
        <w:rPr>
          <w:rFonts w:ascii="Times New Roman" w:hAnsi="Times New Roman"/>
          <w:sz w:val="28"/>
        </w:rPr>
        <w:t>===== #Matoga nuqtali naqsh hosil qilish</w:t>
      </w:r>
    </w:p>
    <w:p>
      <w:pPr>
        <w:spacing w:after="0"/>
      </w:pPr>
      <w:r>
        <w:rPr>
          <w:rFonts w:ascii="Times New Roman" w:hAnsi="Times New Roman"/>
          <w:sz w:val="28"/>
        </w:rPr>
        <w:t>===== Matoni kesish</w:t>
      </w:r>
    </w:p>
    <w:p>
      <w:pPr>
        <w:spacing w:after="0"/>
      </w:pPr>
      <w:r>
        <w:rPr>
          <w:rFonts w:ascii="Times New Roman" w:hAnsi="Times New Roman"/>
          <w:sz w:val="28"/>
        </w:rPr>
        <w:t>===== Rang berish</w:t>
      </w:r>
    </w:p>
    <w:p>
      <w:pPr>
        <w:spacing w:after="0"/>
      </w:pPr>
      <w:r>
        <w:rPr>
          <w:rFonts w:ascii="Times New Roman" w:hAnsi="Times New Roman"/>
          <w:sz w:val="28"/>
        </w:rPr>
        <w:t>===== Faqat metallni birlashtirish</w:t>
      </w:r>
    </w:p>
    <w:p>
      <w:pPr>
        <w:spacing w:after="0"/>
      </w:pPr>
      <w:r>
        <w:rPr>
          <w:rFonts w:ascii="Times New Roman" w:hAnsi="Times New Roman"/>
          <w:sz w:val="28"/>
        </w:rPr>
        <w:t>+++++</w:t>
      </w:r>
    </w:p>
    <w:p>
      <w:pPr>
        <w:spacing w:after="0"/>
      </w:pPr>
      <w:r>
        <w:rPr>
          <w:rFonts w:ascii="Times New Roman" w:hAnsi="Times New Roman"/>
          <w:sz w:val="28"/>
        </w:rPr>
        <w:t>416. Kashta tikishda "chiziqli" chok nima uchun ishlatiladi?</w:t>
      </w:r>
    </w:p>
    <w:p>
      <w:pPr>
        <w:spacing w:after="0"/>
      </w:pPr>
      <w:r>
        <w:rPr>
          <w:rFonts w:ascii="Times New Roman" w:hAnsi="Times New Roman"/>
          <w:sz w:val="28"/>
        </w:rPr>
        <w:t>===== #Chiziqli naqsh va tasvirlar yaratish</w:t>
      </w:r>
    </w:p>
    <w:p>
      <w:pPr>
        <w:spacing w:after="0"/>
      </w:pPr>
      <w:r>
        <w:rPr>
          <w:rFonts w:ascii="Times New Roman" w:hAnsi="Times New Roman"/>
          <w:sz w:val="28"/>
        </w:rPr>
        <w:t>===== Rang berish</w:t>
      </w:r>
    </w:p>
    <w:p>
      <w:pPr>
        <w:spacing w:after="0"/>
      </w:pPr>
      <w:r>
        <w:rPr>
          <w:rFonts w:ascii="Times New Roman" w:hAnsi="Times New Roman"/>
          <w:sz w:val="28"/>
        </w:rPr>
        <w:t>===== Metall kesish</w:t>
      </w:r>
    </w:p>
    <w:p>
      <w:pPr>
        <w:spacing w:after="0"/>
      </w:pPr>
      <w:r>
        <w:rPr>
          <w:rFonts w:ascii="Times New Roman" w:hAnsi="Times New Roman"/>
          <w:sz w:val="28"/>
        </w:rPr>
        <w:t>===== Yog'och o'yish</w:t>
      </w:r>
    </w:p>
    <w:p>
      <w:pPr>
        <w:spacing w:after="0"/>
      </w:pPr>
      <w:r>
        <w:rPr>
          <w:rFonts w:ascii="Times New Roman" w:hAnsi="Times New Roman"/>
          <w:sz w:val="28"/>
        </w:rPr>
        <w:t>+++++</w:t>
      </w:r>
    </w:p>
    <w:p>
      <w:pPr>
        <w:spacing w:after="0"/>
      </w:pPr>
      <w:r>
        <w:rPr>
          <w:rFonts w:ascii="Times New Roman" w:hAnsi="Times New Roman"/>
          <w:sz w:val="28"/>
        </w:rPr>
        <w:t>417. Kashtachilikda "aralash" chok qanday ishlatiladi?</w:t>
      </w:r>
    </w:p>
    <w:p>
      <w:pPr>
        <w:spacing w:after="0"/>
      </w:pPr>
      <w:r>
        <w:rPr>
          <w:rFonts w:ascii="Times New Roman" w:hAnsi="Times New Roman"/>
          <w:sz w:val="28"/>
        </w:rPr>
        <w:t>===== #Bir nechta tikish usullarini birlashtirish</w:t>
      </w:r>
    </w:p>
    <w:p>
      <w:pPr>
        <w:spacing w:after="0"/>
      </w:pPr>
      <w:r>
        <w:rPr>
          <w:rFonts w:ascii="Times New Roman" w:hAnsi="Times New Roman"/>
          <w:sz w:val="28"/>
        </w:rPr>
        <w:t>===== Faqat bitta matoga tikish</w:t>
      </w:r>
    </w:p>
    <w:p>
      <w:pPr>
        <w:spacing w:after="0"/>
      </w:pPr>
      <w:r>
        <w:rPr>
          <w:rFonts w:ascii="Times New Roman" w:hAnsi="Times New Roman"/>
          <w:sz w:val="28"/>
        </w:rPr>
        <w:t>===== Faqat rang berish</w:t>
      </w:r>
    </w:p>
    <w:p>
      <w:pPr>
        <w:spacing w:after="0"/>
      </w:pPr>
      <w:r>
        <w:rPr>
          <w:rFonts w:ascii="Times New Roman" w:hAnsi="Times New Roman"/>
          <w:sz w:val="28"/>
        </w:rPr>
        <w:t>===== Faqat metall birlashtirish</w:t>
      </w:r>
    </w:p>
    <w:p>
      <w:pPr>
        <w:spacing w:after="0"/>
      </w:pPr>
      <w:r>
        <w:rPr>
          <w:rFonts w:ascii="Times New Roman" w:hAnsi="Times New Roman"/>
          <w:sz w:val="28"/>
        </w:rPr>
        <w:t>+++++</w:t>
      </w:r>
    </w:p>
    <w:p>
      <w:pPr>
        <w:spacing w:after="0"/>
      </w:pPr>
      <w:r>
        <w:rPr>
          <w:rFonts w:ascii="Times New Roman" w:hAnsi="Times New Roman"/>
          <w:sz w:val="28"/>
        </w:rPr>
        <w:t>418. Kashtado'zlik tarixida qaysi davr eng qadimiy hisoblanadi?</w:t>
      </w:r>
    </w:p>
    <w:p>
      <w:pPr>
        <w:spacing w:after="0"/>
      </w:pPr>
      <w:r>
        <w:rPr>
          <w:rFonts w:ascii="Times New Roman" w:hAnsi="Times New Roman"/>
          <w:sz w:val="28"/>
        </w:rPr>
        <w:t>===== #Qadimiy O'zbekiston hududida miloddan avvalgi davrlar</w:t>
      </w:r>
    </w:p>
    <w:p>
      <w:pPr>
        <w:spacing w:after="0"/>
      </w:pPr>
      <w:r>
        <w:rPr>
          <w:rFonts w:ascii="Times New Roman" w:hAnsi="Times New Roman"/>
          <w:sz w:val="28"/>
        </w:rPr>
        <w:t>===== XX asr oxiri</w:t>
      </w:r>
    </w:p>
    <w:p>
      <w:pPr>
        <w:spacing w:after="0"/>
      </w:pPr>
      <w:r>
        <w:rPr>
          <w:rFonts w:ascii="Times New Roman" w:hAnsi="Times New Roman"/>
          <w:sz w:val="28"/>
        </w:rPr>
        <w:t>===== 18-asr</w:t>
      </w:r>
    </w:p>
    <w:p>
      <w:pPr>
        <w:spacing w:after="0"/>
      </w:pPr>
      <w:r>
        <w:rPr>
          <w:rFonts w:ascii="Times New Roman" w:hAnsi="Times New Roman"/>
          <w:sz w:val="28"/>
        </w:rPr>
        <w:t>===== 21-asr boshida</w:t>
      </w:r>
    </w:p>
    <w:p>
      <w:pPr>
        <w:spacing w:after="0"/>
      </w:pPr>
      <w:r>
        <w:rPr>
          <w:rFonts w:ascii="Times New Roman" w:hAnsi="Times New Roman"/>
          <w:sz w:val="28"/>
        </w:rPr>
        <w:t>+++++</w:t>
      </w:r>
    </w:p>
    <w:p>
      <w:pPr>
        <w:spacing w:after="0"/>
      </w:pPr>
      <w:r>
        <w:rPr>
          <w:rFonts w:ascii="Times New Roman" w:hAnsi="Times New Roman"/>
          <w:sz w:val="28"/>
        </w:rPr>
        <w:t>419. Kashtachilik mahsulotlarini tayyorlashda ishlatiladigan iplar qaysi xillari mavjud?</w:t>
      </w:r>
    </w:p>
    <w:p>
      <w:pPr>
        <w:spacing w:after="0"/>
      </w:pPr>
      <w:r>
        <w:rPr>
          <w:rFonts w:ascii="Times New Roman" w:hAnsi="Times New Roman"/>
          <w:sz w:val="28"/>
        </w:rPr>
        <w:t>===== #Paxta, ipak, jun iplar</w:t>
      </w:r>
    </w:p>
    <w:p>
      <w:pPr>
        <w:spacing w:after="0"/>
      </w:pPr>
      <w:r>
        <w:rPr>
          <w:rFonts w:ascii="Times New Roman" w:hAnsi="Times New Roman"/>
          <w:sz w:val="28"/>
        </w:rPr>
        <w:t>===== Metall simlar</w:t>
      </w:r>
    </w:p>
    <w:p>
      <w:pPr>
        <w:spacing w:after="0"/>
      </w:pPr>
      <w:r>
        <w:rPr>
          <w:rFonts w:ascii="Times New Roman" w:hAnsi="Times New Roman"/>
          <w:sz w:val="28"/>
        </w:rPr>
        <w:t>===== Plastmassa iplar</w:t>
      </w:r>
    </w:p>
    <w:p>
      <w:pPr>
        <w:spacing w:after="0"/>
      </w:pPr>
      <w:r>
        <w:rPr>
          <w:rFonts w:ascii="Times New Roman" w:hAnsi="Times New Roman"/>
          <w:sz w:val="28"/>
        </w:rPr>
        <w:t>===== Kompyuter simlari</w:t>
      </w:r>
    </w:p>
    <w:p>
      <w:pPr>
        <w:spacing w:after="0"/>
      </w:pPr>
      <w:r>
        <w:rPr>
          <w:rFonts w:ascii="Times New Roman" w:hAnsi="Times New Roman"/>
          <w:sz w:val="28"/>
        </w:rPr>
        <w:t>+++++</w:t>
      </w:r>
    </w:p>
    <w:p>
      <w:pPr>
        <w:spacing w:after="0"/>
      </w:pPr>
      <w:r>
        <w:rPr>
          <w:rFonts w:ascii="Times New Roman" w:hAnsi="Times New Roman"/>
          <w:sz w:val="28"/>
        </w:rPr>
        <w:t>420. Kashta maktablari qaysi faoliyatni rivojlantiradi?</w:t>
      </w:r>
    </w:p>
    <w:p>
      <w:pPr>
        <w:spacing w:after="0"/>
      </w:pPr>
      <w:r>
        <w:rPr>
          <w:rFonts w:ascii="Times New Roman" w:hAnsi="Times New Roman"/>
          <w:sz w:val="28"/>
        </w:rPr>
        <w:t>===== #Hunarmandchilik va kreativlik</w:t>
      </w:r>
    </w:p>
    <w:p>
      <w:pPr>
        <w:spacing w:after="0"/>
      </w:pPr>
      <w:r>
        <w:rPr>
          <w:rFonts w:ascii="Times New Roman" w:hAnsi="Times New Roman"/>
          <w:sz w:val="28"/>
        </w:rPr>
        <w:t>===== Sport va jismoniy tayyorgarlik</w:t>
      </w:r>
    </w:p>
    <w:p>
      <w:pPr>
        <w:spacing w:after="0"/>
      </w:pPr>
      <w:r>
        <w:rPr>
          <w:rFonts w:ascii="Times New Roman" w:hAnsi="Times New Roman"/>
          <w:sz w:val="28"/>
        </w:rPr>
        <w:t>===== Faqat informatika</w:t>
      </w:r>
    </w:p>
    <w:p>
      <w:pPr>
        <w:spacing w:after="0"/>
      </w:pPr>
      <w:r>
        <w:rPr>
          <w:rFonts w:ascii="Times New Roman" w:hAnsi="Times New Roman"/>
          <w:sz w:val="28"/>
        </w:rPr>
        <w:t>===== Tarix va geografiya</w:t>
      </w:r>
    </w:p>
    <w:p>
      <w:pPr>
        <w:spacing w:after="0"/>
      </w:pPr>
      <w:r>
        <w:rPr>
          <w:rFonts w:ascii="Times New Roman" w:hAnsi="Times New Roman"/>
          <w:sz w:val="28"/>
        </w:rPr>
        <w:t>+++++</w:t>
      </w:r>
    </w:p>
    <w:p>
      <w:pPr>
        <w:spacing w:after="0"/>
      </w:pPr>
      <w:r>
        <w:rPr>
          <w:rFonts w:ascii="Times New Roman" w:hAnsi="Times New Roman"/>
          <w:sz w:val="28"/>
        </w:rPr>
        <w:t>421. Applikatsiya usulida kiyimni bezashda qaysi asboblar kerak?</w:t>
      </w:r>
    </w:p>
    <w:p>
      <w:pPr>
        <w:spacing w:after="0"/>
      </w:pPr>
      <w:r>
        <w:rPr>
          <w:rFonts w:ascii="Times New Roman" w:hAnsi="Times New Roman"/>
          <w:sz w:val="28"/>
        </w:rPr>
        <w:t>===== #Mato, igna, ip, qaychi</w:t>
      </w:r>
    </w:p>
    <w:p>
      <w:pPr>
        <w:spacing w:after="0"/>
      </w:pPr>
      <w:r>
        <w:rPr>
          <w:rFonts w:ascii="Times New Roman" w:hAnsi="Times New Roman"/>
          <w:sz w:val="28"/>
        </w:rPr>
        <w:t>===== Faqat kompyuter</w:t>
      </w:r>
    </w:p>
    <w:p>
      <w:pPr>
        <w:spacing w:after="0"/>
      </w:pPr>
      <w:r>
        <w:rPr>
          <w:rFonts w:ascii="Times New Roman" w:hAnsi="Times New Roman"/>
          <w:sz w:val="28"/>
        </w:rPr>
        <w:t>===== Faqat bo'yoq</w:t>
      </w:r>
    </w:p>
    <w:p>
      <w:pPr>
        <w:spacing w:after="0"/>
      </w:pPr>
      <w:r>
        <w:rPr>
          <w:rFonts w:ascii="Times New Roman" w:hAnsi="Times New Roman"/>
          <w:sz w:val="28"/>
        </w:rPr>
        <w:t>===== Faqat temir</w:t>
      </w:r>
    </w:p>
    <w:p>
      <w:pPr>
        <w:spacing w:after="0"/>
      </w:pPr>
      <w:r>
        <w:rPr>
          <w:rFonts w:ascii="Times New Roman" w:hAnsi="Times New Roman"/>
          <w:sz w:val="28"/>
        </w:rPr>
        <w:t>+++++</w:t>
      </w:r>
    </w:p>
    <w:p>
      <w:pPr>
        <w:spacing w:after="0"/>
      </w:pPr>
      <w:r>
        <w:rPr>
          <w:rFonts w:ascii="Times New Roman" w:hAnsi="Times New Roman"/>
          <w:sz w:val="28"/>
        </w:rPr>
        <w:t>422. Kashtachilikda ish joyini yoritish nima uchun muhim?</w:t>
      </w:r>
    </w:p>
    <w:p>
      <w:pPr>
        <w:spacing w:after="0"/>
      </w:pPr>
      <w:r>
        <w:rPr>
          <w:rFonts w:ascii="Times New Roman" w:hAnsi="Times New Roman"/>
          <w:sz w:val="28"/>
        </w:rPr>
        <w:t>===== #Detallarni aniq ko'rish va charchamaslik</w:t>
      </w:r>
    </w:p>
    <w:p>
      <w:pPr>
        <w:spacing w:after="0"/>
      </w:pPr>
      <w:r>
        <w:rPr>
          <w:rFonts w:ascii="Times New Roman" w:hAnsi="Times New Roman"/>
          <w:sz w:val="28"/>
        </w:rPr>
        <w:t>===== Faqat estetika uchun</w:t>
      </w:r>
    </w:p>
    <w:p>
      <w:pPr>
        <w:spacing w:after="0"/>
      </w:pPr>
      <w:r>
        <w:rPr>
          <w:rFonts w:ascii="Times New Roman" w:hAnsi="Times New Roman"/>
          <w:sz w:val="28"/>
        </w:rPr>
        <w:t>===== Rang berish uchun emas</w:t>
      </w:r>
    </w:p>
    <w:p>
      <w:pPr>
        <w:spacing w:after="0"/>
      </w:pPr>
      <w:r>
        <w:rPr>
          <w:rFonts w:ascii="Times New Roman" w:hAnsi="Times New Roman"/>
          <w:sz w:val="28"/>
        </w:rPr>
        <w:t>===== Faqat oshxona buyumlari uchun</w:t>
      </w:r>
    </w:p>
    <w:p>
      <w:pPr>
        <w:spacing w:after="0"/>
      </w:pPr>
      <w:r>
        <w:rPr>
          <w:rFonts w:ascii="Times New Roman" w:hAnsi="Times New Roman"/>
          <w:sz w:val="28"/>
        </w:rPr>
        <w:t>+++++</w:t>
      </w:r>
    </w:p>
    <w:p>
      <w:pPr>
        <w:spacing w:after="0"/>
      </w:pPr>
      <w:r>
        <w:rPr>
          <w:rFonts w:ascii="Times New Roman" w:hAnsi="Times New Roman"/>
          <w:sz w:val="28"/>
        </w:rPr>
        <w:t>423. Oshxona buyumlarini kashta bilan bezashning maqsadi nima?</w:t>
      </w:r>
    </w:p>
    <w:p>
      <w:pPr>
        <w:spacing w:after="0"/>
      </w:pPr>
      <w:r>
        <w:rPr>
          <w:rFonts w:ascii="Times New Roman" w:hAnsi="Times New Roman"/>
          <w:sz w:val="28"/>
        </w:rPr>
        <w:t>===== #Amaliy va dekorativ bezash</w:t>
      </w:r>
    </w:p>
    <w:p>
      <w:pPr>
        <w:spacing w:after="0"/>
      </w:pPr>
      <w:r>
        <w:rPr>
          <w:rFonts w:ascii="Times New Roman" w:hAnsi="Times New Roman"/>
          <w:sz w:val="28"/>
        </w:rPr>
        <w:t>===== Faqat saqlashni osonlashtirish</w:t>
      </w:r>
    </w:p>
    <w:p>
      <w:pPr>
        <w:spacing w:after="0"/>
      </w:pPr>
      <w:r>
        <w:rPr>
          <w:rFonts w:ascii="Times New Roman" w:hAnsi="Times New Roman"/>
          <w:sz w:val="28"/>
        </w:rPr>
        <w:t>===== Faqat sotishga</w:t>
      </w:r>
    </w:p>
    <w:p>
      <w:pPr>
        <w:spacing w:after="0"/>
      </w:pPr>
      <w:r>
        <w:rPr>
          <w:rFonts w:ascii="Times New Roman" w:hAnsi="Times New Roman"/>
          <w:sz w:val="28"/>
        </w:rPr>
        <w:t>===== Faqat metall buyumlar uchun</w:t>
      </w:r>
    </w:p>
    <w:p>
      <w:pPr>
        <w:spacing w:after="0"/>
      </w:pPr>
      <w:r>
        <w:rPr>
          <w:rFonts w:ascii="Times New Roman" w:hAnsi="Times New Roman"/>
          <w:sz w:val="28"/>
        </w:rPr>
        <w:t>+++++</w:t>
      </w:r>
    </w:p>
    <w:p>
      <w:pPr>
        <w:spacing w:after="0"/>
      </w:pPr>
      <w:r>
        <w:rPr>
          <w:rFonts w:ascii="Times New Roman" w:hAnsi="Times New Roman"/>
          <w:sz w:val="28"/>
        </w:rPr>
        <w:t>424. Kashtachilik mahsulotlarini tayyorlash jarayonida ish tartibi qanday bo'ladi?</w:t>
      </w:r>
    </w:p>
    <w:p>
      <w:pPr>
        <w:spacing w:after="0"/>
      </w:pPr>
      <w:r>
        <w:rPr>
          <w:rFonts w:ascii="Times New Roman" w:hAnsi="Times New Roman"/>
          <w:sz w:val="28"/>
        </w:rPr>
        <w:t>===== #Mato tayyorlash, naqsh chizish, choklash, yakuniy tekshirish</w:t>
      </w:r>
    </w:p>
    <w:p>
      <w:pPr>
        <w:spacing w:after="0"/>
      </w:pPr>
      <w:r>
        <w:rPr>
          <w:rFonts w:ascii="Times New Roman" w:hAnsi="Times New Roman"/>
          <w:sz w:val="28"/>
        </w:rPr>
        <w:t>===== Faqat choklash</w:t>
      </w:r>
    </w:p>
    <w:p>
      <w:pPr>
        <w:spacing w:after="0"/>
      </w:pPr>
      <w:r>
        <w:rPr>
          <w:rFonts w:ascii="Times New Roman" w:hAnsi="Times New Roman"/>
          <w:sz w:val="28"/>
        </w:rPr>
        <w:t>===== Faqat naqsh chizish</w:t>
      </w:r>
    </w:p>
    <w:p>
      <w:pPr>
        <w:spacing w:after="0"/>
      </w:pPr>
      <w:r>
        <w:rPr>
          <w:rFonts w:ascii="Times New Roman" w:hAnsi="Times New Roman"/>
          <w:sz w:val="28"/>
        </w:rPr>
        <w:t>===== Faqat bo'yoq berish</w:t>
      </w:r>
    </w:p>
    <w:p>
      <w:pPr>
        <w:spacing w:after="0"/>
      </w:pPr>
      <w:r>
        <w:rPr>
          <w:rFonts w:ascii="Times New Roman" w:hAnsi="Times New Roman"/>
          <w:sz w:val="28"/>
        </w:rPr>
        <w:t>+++++</w:t>
      </w:r>
    </w:p>
    <w:p>
      <w:pPr>
        <w:spacing w:after="0"/>
      </w:pPr>
      <w:r>
        <w:rPr>
          <w:rFonts w:ascii="Times New Roman" w:hAnsi="Times New Roman"/>
          <w:sz w:val="28"/>
        </w:rPr>
        <w:t>425. Kashtachilikda rangli naqshlar yaratishda asosiy vosita nima?</w:t>
      </w:r>
    </w:p>
    <w:p>
      <w:pPr>
        <w:spacing w:after="0"/>
      </w:pPr>
      <w:r>
        <w:rPr>
          <w:rFonts w:ascii="Times New Roman" w:hAnsi="Times New Roman"/>
          <w:sz w:val="28"/>
        </w:rPr>
        <w:t>===== #Rangli iplar va turli choklar</w:t>
      </w:r>
    </w:p>
    <w:p>
      <w:pPr>
        <w:spacing w:after="0"/>
      </w:pPr>
      <w:r>
        <w:rPr>
          <w:rFonts w:ascii="Times New Roman" w:hAnsi="Times New Roman"/>
          <w:sz w:val="28"/>
        </w:rPr>
        <w:t>===== Kompyuter va printer</w:t>
      </w:r>
    </w:p>
    <w:p>
      <w:pPr>
        <w:spacing w:after="0"/>
      </w:pPr>
      <w:r>
        <w:rPr>
          <w:rFonts w:ascii="Times New Roman" w:hAnsi="Times New Roman"/>
          <w:sz w:val="28"/>
        </w:rPr>
        <w:t>===== Metall buyumlar</w:t>
      </w:r>
    </w:p>
    <w:p>
      <w:pPr>
        <w:spacing w:after="0"/>
      </w:pPr>
      <w:r>
        <w:rPr>
          <w:rFonts w:ascii="Times New Roman" w:hAnsi="Times New Roman"/>
          <w:sz w:val="28"/>
        </w:rPr>
        <w:t>===== Yog'och va bolg'a</w:t>
      </w:r>
    </w:p>
    <w:p>
      <w:pPr>
        <w:spacing w:after="0"/>
      </w:pPr>
      <w:r>
        <w:rPr>
          <w:rFonts w:ascii="Times New Roman" w:hAnsi="Times New Roman"/>
          <w:sz w:val="28"/>
        </w:rPr>
        <w:t>+++++</w:t>
      </w:r>
    </w:p>
    <w:p>
      <w:pPr>
        <w:spacing w:after="0"/>
      </w:pPr>
      <w:r>
        <w:rPr>
          <w:rFonts w:ascii="Times New Roman" w:hAnsi="Times New Roman"/>
          <w:sz w:val="28"/>
        </w:rPr>
        <w:t>426. Zardo'zlik san'ati nimani anglatadi?</w:t>
      </w:r>
    </w:p>
    <w:p>
      <w:pPr>
        <w:spacing w:after="0"/>
      </w:pPr>
      <w:r>
        <w:rPr>
          <w:rFonts w:ascii="Times New Roman" w:hAnsi="Times New Roman"/>
          <w:sz w:val="28"/>
        </w:rPr>
        <w:t>===== #Tikuv buyumlarini oltin va kumush ip bilan bezash</w:t>
      </w:r>
    </w:p>
    <w:p>
      <w:pPr>
        <w:spacing w:after="0"/>
      </w:pPr>
      <w:r>
        <w:rPr>
          <w:rFonts w:ascii="Times New Roman" w:hAnsi="Times New Roman"/>
          <w:sz w:val="28"/>
        </w:rPr>
        <w:t>===== Yog'ochdan buyum yasash</w:t>
      </w:r>
    </w:p>
    <w:p>
      <w:pPr>
        <w:spacing w:after="0"/>
      </w:pPr>
      <w:r>
        <w:rPr>
          <w:rFonts w:ascii="Times New Roman" w:hAnsi="Times New Roman"/>
          <w:sz w:val="28"/>
        </w:rPr>
        <w:t>===== To'qimachilikda naqsh chizish</w:t>
      </w:r>
    </w:p>
    <w:p>
      <w:pPr>
        <w:spacing w:after="0"/>
      </w:pPr>
      <w:r>
        <w:rPr>
          <w:rFonts w:ascii="Times New Roman" w:hAnsi="Times New Roman"/>
          <w:sz w:val="28"/>
        </w:rPr>
        <w:t>===== Metall buyumlarni qayta ishlash</w:t>
      </w:r>
    </w:p>
    <w:p>
      <w:pPr>
        <w:spacing w:after="0"/>
      </w:pPr>
      <w:r>
        <w:rPr>
          <w:rFonts w:ascii="Times New Roman" w:hAnsi="Times New Roman"/>
          <w:sz w:val="28"/>
        </w:rPr>
        <w:t>+++++</w:t>
      </w:r>
    </w:p>
    <w:p>
      <w:pPr>
        <w:spacing w:after="0"/>
      </w:pPr>
      <w:r>
        <w:rPr>
          <w:rFonts w:ascii="Times New Roman" w:hAnsi="Times New Roman"/>
          <w:sz w:val="28"/>
        </w:rPr>
        <w:t>427. Zardo'zlikda ishlatiladigan asosiy material nima?</w:t>
      </w:r>
    </w:p>
    <w:p>
      <w:pPr>
        <w:spacing w:after="0"/>
      </w:pPr>
      <w:r>
        <w:rPr>
          <w:rFonts w:ascii="Times New Roman" w:hAnsi="Times New Roman"/>
          <w:sz w:val="28"/>
        </w:rPr>
        <w:t>===== #Oltin, kumush, metall iplar</w:t>
      </w:r>
    </w:p>
    <w:p>
      <w:pPr>
        <w:spacing w:after="0"/>
      </w:pPr>
      <w:r>
        <w:rPr>
          <w:rFonts w:ascii="Times New Roman" w:hAnsi="Times New Roman"/>
          <w:sz w:val="28"/>
        </w:rPr>
        <w:t>===== Yog'och va tuproq</w:t>
      </w:r>
    </w:p>
    <w:p>
      <w:pPr>
        <w:spacing w:after="0"/>
      </w:pPr>
      <w:r>
        <w:rPr>
          <w:rFonts w:ascii="Times New Roman" w:hAnsi="Times New Roman"/>
          <w:sz w:val="28"/>
        </w:rPr>
        <w:t>===== Matolar va ipak bo'yoqlar</w:t>
      </w:r>
    </w:p>
    <w:p>
      <w:pPr>
        <w:spacing w:after="0"/>
      </w:pPr>
      <w:r>
        <w:rPr>
          <w:rFonts w:ascii="Times New Roman" w:hAnsi="Times New Roman"/>
          <w:sz w:val="28"/>
        </w:rPr>
        <w:t>===== Plastmassa</w:t>
      </w:r>
    </w:p>
    <w:p>
      <w:pPr>
        <w:spacing w:after="0"/>
      </w:pPr>
      <w:r>
        <w:rPr>
          <w:rFonts w:ascii="Times New Roman" w:hAnsi="Times New Roman"/>
          <w:sz w:val="28"/>
        </w:rPr>
        <w:t>+++++</w:t>
      </w:r>
    </w:p>
    <w:p>
      <w:pPr>
        <w:spacing w:after="0"/>
      </w:pPr>
      <w:r>
        <w:rPr>
          <w:rFonts w:ascii="Times New Roman" w:hAnsi="Times New Roman"/>
          <w:sz w:val="28"/>
        </w:rPr>
        <w:t>428. Zardo'zlik san'ati qaysi turdagi buyumlarni bezashda qo'llaniladi?</w:t>
      </w:r>
    </w:p>
    <w:p>
      <w:pPr>
        <w:spacing w:after="0"/>
      </w:pPr>
      <w:r>
        <w:rPr>
          <w:rFonts w:ascii="Times New Roman" w:hAnsi="Times New Roman"/>
          <w:sz w:val="28"/>
        </w:rPr>
        <w:t>===== #Choynak, kiyim, poyabzal, o'yinchoqlar</w:t>
      </w:r>
    </w:p>
    <w:p>
      <w:pPr>
        <w:spacing w:after="0"/>
      </w:pPr>
      <w:r>
        <w:rPr>
          <w:rFonts w:ascii="Times New Roman" w:hAnsi="Times New Roman"/>
          <w:sz w:val="28"/>
        </w:rPr>
        <w:t>===== Faqat mato va gilam</w:t>
      </w:r>
    </w:p>
    <w:p>
      <w:pPr>
        <w:spacing w:after="0"/>
      </w:pPr>
      <w:r>
        <w:rPr>
          <w:rFonts w:ascii="Times New Roman" w:hAnsi="Times New Roman"/>
          <w:sz w:val="28"/>
        </w:rPr>
        <w:t>===== Yog'och mebel</w:t>
      </w:r>
    </w:p>
    <w:p>
      <w:pPr>
        <w:spacing w:after="0"/>
      </w:pPr>
      <w:r>
        <w:rPr>
          <w:rFonts w:ascii="Times New Roman" w:hAnsi="Times New Roman"/>
          <w:sz w:val="28"/>
        </w:rPr>
        <w:t>===== Faoliyat buyumlari emas</w:t>
      </w:r>
    </w:p>
    <w:p>
      <w:pPr>
        <w:spacing w:after="0"/>
      </w:pPr>
      <w:r>
        <w:rPr>
          <w:rFonts w:ascii="Times New Roman" w:hAnsi="Times New Roman"/>
          <w:sz w:val="28"/>
        </w:rPr>
        <w:t>+++++</w:t>
      </w:r>
    </w:p>
    <w:p>
      <w:pPr>
        <w:spacing w:after="0"/>
      </w:pPr>
      <w:r>
        <w:rPr>
          <w:rFonts w:ascii="Times New Roman" w:hAnsi="Times New Roman"/>
          <w:sz w:val="28"/>
        </w:rPr>
        <w:t>429. Tikuv buyumlarini zardo'zlik usuli bilan bezash jarayonida birinchi bosqich nima?</w:t>
      </w:r>
    </w:p>
    <w:p>
      <w:pPr>
        <w:spacing w:after="0"/>
      </w:pPr>
      <w:r>
        <w:rPr>
          <w:rFonts w:ascii="Times New Roman" w:hAnsi="Times New Roman"/>
          <w:sz w:val="28"/>
        </w:rPr>
        <w:t>===== #Bezak nusxasini tanlash</w:t>
      </w:r>
    </w:p>
    <w:p>
      <w:pPr>
        <w:spacing w:after="0"/>
      </w:pPr>
      <w:r>
        <w:rPr>
          <w:rFonts w:ascii="Times New Roman" w:hAnsi="Times New Roman"/>
          <w:sz w:val="28"/>
        </w:rPr>
        <w:t>===== Matoni yuvish</w:t>
      </w:r>
    </w:p>
    <w:p>
      <w:pPr>
        <w:spacing w:after="0"/>
      </w:pPr>
      <w:r>
        <w:rPr>
          <w:rFonts w:ascii="Times New Roman" w:hAnsi="Times New Roman"/>
          <w:sz w:val="28"/>
        </w:rPr>
        <w:t>===== Buyumni bo'yash</w:t>
      </w:r>
    </w:p>
    <w:p>
      <w:pPr>
        <w:spacing w:after="0"/>
      </w:pPr>
      <w:r>
        <w:rPr>
          <w:rFonts w:ascii="Times New Roman" w:hAnsi="Times New Roman"/>
          <w:sz w:val="28"/>
        </w:rPr>
        <w:t>===== Chiroqni yoqish</w:t>
      </w:r>
    </w:p>
    <w:p>
      <w:pPr>
        <w:spacing w:after="0"/>
      </w:pPr>
      <w:r>
        <w:rPr>
          <w:rFonts w:ascii="Times New Roman" w:hAnsi="Times New Roman"/>
          <w:sz w:val="28"/>
        </w:rPr>
        <w:t>+++++</w:t>
      </w:r>
    </w:p>
    <w:p>
      <w:pPr>
        <w:spacing w:after="0"/>
      </w:pPr>
      <w:r>
        <w:rPr>
          <w:rFonts w:ascii="Times New Roman" w:hAnsi="Times New Roman"/>
          <w:sz w:val="28"/>
        </w:rPr>
        <w:t>430. Zardo'zlikda ishlatiladigan chok turlaridan qaysi biri eng ko'p qo'llaniladi?</w:t>
      </w:r>
    </w:p>
    <w:p>
      <w:pPr>
        <w:spacing w:after="0"/>
      </w:pPr>
      <w:r>
        <w:rPr>
          <w:rFonts w:ascii="Times New Roman" w:hAnsi="Times New Roman"/>
          <w:sz w:val="28"/>
        </w:rPr>
        <w:t>===== #Qirqish, bog'lash, sirt chok</w:t>
      </w:r>
    </w:p>
    <w:p>
      <w:pPr>
        <w:spacing w:after="0"/>
      </w:pPr>
      <w:r>
        <w:rPr>
          <w:rFonts w:ascii="Times New Roman" w:hAnsi="Times New Roman"/>
          <w:sz w:val="28"/>
        </w:rPr>
        <w:t>===== Tikuv, shtrix</w:t>
      </w:r>
    </w:p>
    <w:p>
      <w:pPr>
        <w:spacing w:after="0"/>
      </w:pPr>
      <w:r>
        <w:rPr>
          <w:rFonts w:ascii="Times New Roman" w:hAnsi="Times New Roman"/>
          <w:sz w:val="28"/>
        </w:rPr>
        <w:t>===== Sirt bo'yash</w:t>
      </w:r>
    </w:p>
    <w:p>
      <w:pPr>
        <w:spacing w:after="0"/>
      </w:pPr>
      <w:r>
        <w:rPr>
          <w:rFonts w:ascii="Times New Roman" w:hAnsi="Times New Roman"/>
          <w:sz w:val="28"/>
        </w:rPr>
        <w:t>===== Bo'yoq bilan chizish</w:t>
      </w:r>
    </w:p>
    <w:p>
      <w:pPr>
        <w:spacing w:after="0"/>
      </w:pPr>
      <w:r>
        <w:rPr>
          <w:rFonts w:ascii="Times New Roman" w:hAnsi="Times New Roman"/>
          <w:sz w:val="28"/>
        </w:rPr>
        <w:t>+++++</w:t>
      </w:r>
    </w:p>
    <w:p>
      <w:pPr>
        <w:spacing w:after="0"/>
      </w:pPr>
      <w:r>
        <w:rPr>
          <w:rFonts w:ascii="Times New Roman" w:hAnsi="Times New Roman"/>
          <w:sz w:val="28"/>
        </w:rPr>
        <w:t>431. Choynak g'ilofi bezak uchun tayyorlanayotganda birinchi qilinadigan ish nima?</w:t>
      </w:r>
    </w:p>
    <w:p>
      <w:pPr>
        <w:spacing w:after="0"/>
      </w:pPr>
      <w:r>
        <w:rPr>
          <w:rFonts w:ascii="Times New Roman" w:hAnsi="Times New Roman"/>
          <w:sz w:val="28"/>
        </w:rPr>
        <w:t>===== #Shaklni moslamaga joylashtirish</w:t>
      </w:r>
    </w:p>
    <w:p>
      <w:pPr>
        <w:spacing w:after="0"/>
      </w:pPr>
      <w:r>
        <w:rPr>
          <w:rFonts w:ascii="Times New Roman" w:hAnsi="Times New Roman"/>
          <w:sz w:val="28"/>
        </w:rPr>
        <w:t>===== G'ilofni yuvish</w:t>
      </w:r>
    </w:p>
    <w:p>
      <w:pPr>
        <w:spacing w:after="0"/>
      </w:pPr>
      <w:r>
        <w:rPr>
          <w:rFonts w:ascii="Times New Roman" w:hAnsi="Times New Roman"/>
          <w:sz w:val="28"/>
        </w:rPr>
        <w:t>===== Bo'yash</w:t>
      </w:r>
    </w:p>
    <w:p>
      <w:pPr>
        <w:spacing w:after="0"/>
      </w:pPr>
      <w:r>
        <w:rPr>
          <w:rFonts w:ascii="Times New Roman" w:hAnsi="Times New Roman"/>
          <w:sz w:val="28"/>
        </w:rPr>
        <w:t>===== Bo'yoq bilan naqsh chizish</w:t>
      </w:r>
    </w:p>
    <w:p>
      <w:pPr>
        <w:spacing w:after="0"/>
      </w:pPr>
      <w:r>
        <w:rPr>
          <w:rFonts w:ascii="Times New Roman" w:hAnsi="Times New Roman"/>
          <w:sz w:val="28"/>
        </w:rPr>
        <w:t>+++++</w:t>
      </w:r>
    </w:p>
    <w:p>
      <w:pPr>
        <w:spacing w:after="0"/>
      </w:pPr>
      <w:r>
        <w:rPr>
          <w:rFonts w:ascii="Times New Roman" w:hAnsi="Times New Roman"/>
          <w:sz w:val="28"/>
        </w:rPr>
        <w:t>432. Zardo'zlikda naqshlarni tanlashda nimaga e'tibor beriladi?</w:t>
      </w:r>
    </w:p>
    <w:p>
      <w:pPr>
        <w:spacing w:after="0"/>
      </w:pPr>
      <w:r>
        <w:rPr>
          <w:rFonts w:ascii="Times New Roman" w:hAnsi="Times New Roman"/>
          <w:sz w:val="28"/>
        </w:rPr>
        <w:t>===== #Ramziy ma'nosi va kompozitsiya uyg'unligi</w:t>
      </w:r>
    </w:p>
    <w:p>
      <w:pPr>
        <w:spacing w:after="0"/>
      </w:pPr>
      <w:r>
        <w:rPr>
          <w:rFonts w:ascii="Times New Roman" w:hAnsi="Times New Roman"/>
          <w:sz w:val="28"/>
        </w:rPr>
        <w:t>===== Rangni yoqtirish</w:t>
      </w:r>
    </w:p>
    <w:p>
      <w:pPr>
        <w:spacing w:after="0"/>
      </w:pPr>
      <w:r>
        <w:rPr>
          <w:rFonts w:ascii="Times New Roman" w:hAnsi="Times New Roman"/>
          <w:sz w:val="28"/>
        </w:rPr>
        <w:t>===== Narxining arzonligi</w:t>
      </w:r>
    </w:p>
    <w:p>
      <w:pPr>
        <w:spacing w:after="0"/>
      </w:pPr>
      <w:r>
        <w:rPr>
          <w:rFonts w:ascii="Times New Roman" w:hAnsi="Times New Roman"/>
          <w:sz w:val="28"/>
        </w:rPr>
        <w:t>===== Buyum hajmi</w:t>
      </w:r>
    </w:p>
    <w:p>
      <w:pPr>
        <w:spacing w:after="0"/>
      </w:pPr>
      <w:r>
        <w:rPr>
          <w:rFonts w:ascii="Times New Roman" w:hAnsi="Times New Roman"/>
          <w:sz w:val="28"/>
        </w:rPr>
        <w:t>+++++</w:t>
      </w:r>
    </w:p>
    <w:p>
      <w:pPr>
        <w:spacing w:after="0"/>
      </w:pPr>
      <w:r>
        <w:rPr>
          <w:rFonts w:ascii="Times New Roman" w:hAnsi="Times New Roman"/>
          <w:sz w:val="28"/>
        </w:rPr>
        <w:t>433. Zardo'zlik san'ati tarixida eng rivojlangan davr qaysi hisoblanadi?</w:t>
      </w:r>
    </w:p>
    <w:p>
      <w:pPr>
        <w:spacing w:after="0"/>
      </w:pPr>
      <w:r>
        <w:rPr>
          <w:rFonts w:ascii="Times New Roman" w:hAnsi="Times New Roman"/>
          <w:sz w:val="28"/>
        </w:rPr>
        <w:t>===== #XVI-XVIII asrlar</w:t>
      </w:r>
    </w:p>
    <w:p>
      <w:pPr>
        <w:spacing w:after="0"/>
      </w:pPr>
      <w:r>
        <w:rPr>
          <w:rFonts w:ascii="Times New Roman" w:hAnsi="Times New Roman"/>
          <w:sz w:val="28"/>
        </w:rPr>
        <w:t>===== XX asr boshida</w:t>
      </w:r>
    </w:p>
    <w:p>
      <w:pPr>
        <w:spacing w:after="0"/>
      </w:pPr>
      <w:r>
        <w:rPr>
          <w:rFonts w:ascii="Times New Roman" w:hAnsi="Times New Roman"/>
          <w:sz w:val="28"/>
        </w:rPr>
        <w:t>===== II jahon urushi davrida</w:t>
      </w:r>
    </w:p>
    <w:p>
      <w:pPr>
        <w:spacing w:after="0"/>
      </w:pPr>
      <w:r>
        <w:rPr>
          <w:rFonts w:ascii="Times New Roman" w:hAnsi="Times New Roman"/>
          <w:sz w:val="28"/>
        </w:rPr>
        <w:t>===== XXI asrning oxirida</w:t>
      </w:r>
    </w:p>
    <w:p>
      <w:pPr>
        <w:spacing w:after="0"/>
      </w:pPr>
      <w:r>
        <w:rPr>
          <w:rFonts w:ascii="Times New Roman" w:hAnsi="Times New Roman"/>
          <w:sz w:val="28"/>
        </w:rPr>
        <w:t>+++++</w:t>
      </w:r>
    </w:p>
    <w:p>
      <w:pPr>
        <w:spacing w:after="0"/>
      </w:pPr>
      <w:r>
        <w:rPr>
          <w:rFonts w:ascii="Times New Roman" w:hAnsi="Times New Roman"/>
          <w:sz w:val="28"/>
        </w:rPr>
        <w:t>434. Zardo'zlik mahsulotlarini tayyorlashda ishlatiladigan jihozlardan qaysi biri asosiy hisoblanadi?</w:t>
      </w:r>
    </w:p>
    <w:p>
      <w:pPr>
        <w:spacing w:after="0"/>
      </w:pPr>
      <w:r>
        <w:rPr>
          <w:rFonts w:ascii="Times New Roman" w:hAnsi="Times New Roman"/>
          <w:sz w:val="28"/>
        </w:rPr>
        <w:t>===== #Zardo'zlik qalam va moslamasi</w:t>
      </w:r>
    </w:p>
    <w:p>
      <w:pPr>
        <w:spacing w:after="0"/>
      </w:pPr>
      <w:r>
        <w:rPr>
          <w:rFonts w:ascii="Times New Roman" w:hAnsi="Times New Roman"/>
          <w:sz w:val="28"/>
        </w:rPr>
        <w:t>===== Yog'och arra</w:t>
      </w:r>
    </w:p>
    <w:p>
      <w:pPr>
        <w:spacing w:after="0"/>
      </w:pPr>
      <w:r>
        <w:rPr>
          <w:rFonts w:ascii="Times New Roman" w:hAnsi="Times New Roman"/>
          <w:sz w:val="28"/>
        </w:rPr>
        <w:t>===== Bo'yoq f?rcasi</w:t>
      </w:r>
    </w:p>
    <w:p>
      <w:pPr>
        <w:spacing w:after="0"/>
      </w:pPr>
      <w:r>
        <w:rPr>
          <w:rFonts w:ascii="Times New Roman" w:hAnsi="Times New Roman"/>
          <w:sz w:val="28"/>
        </w:rPr>
        <w:t>===== Mato yuvish mashinasi</w:t>
      </w:r>
    </w:p>
    <w:p>
      <w:pPr>
        <w:spacing w:after="0"/>
      </w:pPr>
      <w:r>
        <w:rPr>
          <w:rFonts w:ascii="Times New Roman" w:hAnsi="Times New Roman"/>
          <w:sz w:val="28"/>
        </w:rPr>
        <w:t>+++++</w:t>
      </w:r>
    </w:p>
    <w:p>
      <w:pPr>
        <w:spacing w:after="0"/>
      </w:pPr>
      <w:r>
        <w:rPr>
          <w:rFonts w:ascii="Times New Roman" w:hAnsi="Times New Roman"/>
          <w:sz w:val="28"/>
        </w:rPr>
        <w:t>435. Zardo'zlikda ishlatiladigan xom-ashyo qaysilar?</w:t>
      </w:r>
    </w:p>
    <w:p>
      <w:pPr>
        <w:spacing w:after="0"/>
      </w:pPr>
      <w:r>
        <w:rPr>
          <w:rFonts w:ascii="Times New Roman" w:hAnsi="Times New Roman"/>
          <w:sz w:val="28"/>
        </w:rPr>
        <w:t>===== #Oltin, kumush, iplar, ipak matolar</w:t>
      </w:r>
    </w:p>
    <w:p>
      <w:pPr>
        <w:spacing w:after="0"/>
      </w:pPr>
      <w:r>
        <w:rPr>
          <w:rFonts w:ascii="Times New Roman" w:hAnsi="Times New Roman"/>
          <w:sz w:val="28"/>
        </w:rPr>
        <w:t>===== Temir, yog'och, plastmassa</w:t>
      </w:r>
    </w:p>
    <w:p>
      <w:pPr>
        <w:spacing w:after="0"/>
      </w:pPr>
      <w:r>
        <w:rPr>
          <w:rFonts w:ascii="Times New Roman" w:hAnsi="Times New Roman"/>
          <w:sz w:val="28"/>
        </w:rPr>
        <w:t>===== Qog'oz, karton, rangli bo'yoqlar</w:t>
      </w:r>
    </w:p>
    <w:p>
      <w:pPr>
        <w:spacing w:after="0"/>
      </w:pPr>
      <w:r>
        <w:rPr>
          <w:rFonts w:ascii="Times New Roman" w:hAnsi="Times New Roman"/>
          <w:sz w:val="28"/>
        </w:rPr>
        <w:t>===== Tuproq, loy, tosh</w:t>
      </w:r>
    </w:p>
    <w:p>
      <w:pPr>
        <w:spacing w:after="0"/>
      </w:pPr>
      <w:r>
        <w:rPr>
          <w:rFonts w:ascii="Times New Roman" w:hAnsi="Times New Roman"/>
          <w:sz w:val="28"/>
        </w:rPr>
        <w:t>+++++</w:t>
      </w:r>
    </w:p>
    <w:p>
      <w:pPr>
        <w:spacing w:after="0"/>
      </w:pPr>
      <w:r>
        <w:rPr>
          <w:rFonts w:ascii="Times New Roman" w:hAnsi="Times New Roman"/>
          <w:sz w:val="28"/>
        </w:rPr>
        <w:t>436. Zardo'zlik san'ati hozirgi kunda qaysi sohalarda keng qo'llanadi?</w:t>
      </w:r>
    </w:p>
    <w:p>
      <w:pPr>
        <w:spacing w:after="0"/>
      </w:pPr>
      <w:r>
        <w:rPr>
          <w:rFonts w:ascii="Times New Roman" w:hAnsi="Times New Roman"/>
          <w:sz w:val="28"/>
        </w:rPr>
        <w:t>===== #Uy bezak buyumlari, kiyim, sovg'alar</w:t>
      </w:r>
    </w:p>
    <w:p>
      <w:pPr>
        <w:spacing w:after="0"/>
      </w:pPr>
      <w:r>
        <w:rPr>
          <w:rFonts w:ascii="Times New Roman" w:hAnsi="Times New Roman"/>
          <w:sz w:val="28"/>
        </w:rPr>
        <w:t>===== Faqat tarixiy muzeylarda</w:t>
      </w:r>
    </w:p>
    <w:p>
      <w:pPr>
        <w:spacing w:after="0"/>
      </w:pPr>
      <w:r>
        <w:rPr>
          <w:rFonts w:ascii="Times New Roman" w:hAnsi="Times New Roman"/>
          <w:sz w:val="28"/>
        </w:rPr>
        <w:t>===== Qurilishda</w:t>
      </w:r>
    </w:p>
    <w:p>
      <w:pPr>
        <w:spacing w:after="0"/>
      </w:pPr>
      <w:r>
        <w:rPr>
          <w:rFonts w:ascii="Times New Roman" w:hAnsi="Times New Roman"/>
          <w:sz w:val="28"/>
        </w:rPr>
        <w:t>===== Oshxona asboblarida</w:t>
      </w:r>
    </w:p>
    <w:p>
      <w:pPr>
        <w:spacing w:after="0"/>
      </w:pPr>
      <w:r>
        <w:rPr>
          <w:rFonts w:ascii="Times New Roman" w:hAnsi="Times New Roman"/>
          <w:sz w:val="28"/>
        </w:rPr>
        <w:t>+++++</w:t>
      </w:r>
    </w:p>
    <w:p>
      <w:pPr>
        <w:spacing w:after="0"/>
      </w:pPr>
      <w:r>
        <w:rPr>
          <w:rFonts w:ascii="Times New Roman" w:hAnsi="Times New Roman"/>
          <w:sz w:val="28"/>
        </w:rPr>
        <w:t>437. Zardo'zlikda ishlatiladigan eng oddiy chok turi qaysi?</w:t>
      </w:r>
    </w:p>
    <w:p>
      <w:pPr>
        <w:spacing w:after="0"/>
      </w:pPr>
      <w:r>
        <w:rPr>
          <w:rFonts w:ascii="Times New Roman" w:hAnsi="Times New Roman"/>
          <w:sz w:val="28"/>
        </w:rPr>
        <w:t>===== #Sirt chok</w:t>
      </w:r>
    </w:p>
    <w:p>
      <w:pPr>
        <w:spacing w:after="0"/>
      </w:pPr>
      <w:r>
        <w:rPr>
          <w:rFonts w:ascii="Times New Roman" w:hAnsi="Times New Roman"/>
          <w:sz w:val="28"/>
        </w:rPr>
        <w:t>===== Qo'l bo'yash</w:t>
      </w:r>
    </w:p>
    <w:p>
      <w:pPr>
        <w:spacing w:after="0"/>
      </w:pPr>
      <w:r>
        <w:rPr>
          <w:rFonts w:ascii="Times New Roman" w:hAnsi="Times New Roman"/>
          <w:sz w:val="28"/>
        </w:rPr>
        <w:t>===== Metall chok</w:t>
      </w:r>
    </w:p>
    <w:p>
      <w:pPr>
        <w:spacing w:after="0"/>
      </w:pPr>
      <w:r>
        <w:rPr>
          <w:rFonts w:ascii="Times New Roman" w:hAnsi="Times New Roman"/>
          <w:sz w:val="28"/>
        </w:rPr>
        <w:t>===== Yog'och bilan ishlash</w:t>
      </w:r>
    </w:p>
    <w:p>
      <w:pPr>
        <w:spacing w:after="0"/>
      </w:pPr>
      <w:r>
        <w:rPr>
          <w:rFonts w:ascii="Times New Roman" w:hAnsi="Times New Roman"/>
          <w:sz w:val="28"/>
        </w:rPr>
        <w:t>+++++</w:t>
      </w:r>
    </w:p>
    <w:p>
      <w:pPr>
        <w:spacing w:after="0"/>
      </w:pPr>
      <w:r>
        <w:rPr>
          <w:rFonts w:ascii="Times New Roman" w:hAnsi="Times New Roman"/>
          <w:sz w:val="28"/>
        </w:rPr>
        <w:t>438. Zardo'zlikda bezaklar ramziy ma'noga ega bo'ladi. Quyidagi naqshlardan qaysi biri baxt va farovonlikni bildiradi?</w:t>
      </w:r>
    </w:p>
    <w:p>
      <w:pPr>
        <w:spacing w:after="0"/>
      </w:pPr>
      <w:r>
        <w:rPr>
          <w:rFonts w:ascii="Times New Roman" w:hAnsi="Times New Roman"/>
          <w:sz w:val="28"/>
        </w:rPr>
        <w:t>===== #Gullik naqshlar</w:t>
      </w:r>
    </w:p>
    <w:p>
      <w:pPr>
        <w:spacing w:after="0"/>
      </w:pPr>
      <w:r>
        <w:rPr>
          <w:rFonts w:ascii="Times New Roman" w:hAnsi="Times New Roman"/>
          <w:sz w:val="28"/>
        </w:rPr>
        <w:t>===== Chiziqli naqshlar</w:t>
      </w:r>
    </w:p>
    <w:p>
      <w:pPr>
        <w:spacing w:after="0"/>
      </w:pPr>
      <w:r>
        <w:rPr>
          <w:rFonts w:ascii="Times New Roman" w:hAnsi="Times New Roman"/>
          <w:sz w:val="28"/>
        </w:rPr>
        <w:t>===== Geometrik naqshlar</w:t>
      </w:r>
    </w:p>
    <w:p>
      <w:pPr>
        <w:spacing w:after="0"/>
      </w:pPr>
      <w:r>
        <w:rPr>
          <w:rFonts w:ascii="Times New Roman" w:hAnsi="Times New Roman"/>
          <w:sz w:val="28"/>
        </w:rPr>
        <w:t>===== Bo'sh naqshlar</w:t>
      </w:r>
    </w:p>
    <w:p>
      <w:pPr>
        <w:spacing w:after="0"/>
      </w:pPr>
      <w:r>
        <w:rPr>
          <w:rFonts w:ascii="Times New Roman" w:hAnsi="Times New Roman"/>
          <w:sz w:val="28"/>
        </w:rPr>
        <w:t>+++++</w:t>
      </w:r>
    </w:p>
    <w:p>
      <w:pPr>
        <w:spacing w:after="0"/>
      </w:pPr>
      <w:r>
        <w:rPr>
          <w:rFonts w:ascii="Times New Roman" w:hAnsi="Times New Roman"/>
          <w:sz w:val="28"/>
        </w:rPr>
        <w:t>439. Zardo'zlik maktablarining asosiy vazifasi nima?</w:t>
      </w:r>
    </w:p>
    <w:p>
      <w:pPr>
        <w:spacing w:after="0"/>
      </w:pPr>
      <w:r>
        <w:rPr>
          <w:rFonts w:ascii="Times New Roman" w:hAnsi="Times New Roman"/>
          <w:sz w:val="28"/>
        </w:rPr>
        <w:t>===== #Hunarmandlarni tayyorlash va san'atni rivojlantirish</w:t>
      </w:r>
    </w:p>
    <w:p>
      <w:pPr>
        <w:spacing w:after="0"/>
      </w:pPr>
      <w:r>
        <w:rPr>
          <w:rFonts w:ascii="Times New Roman" w:hAnsi="Times New Roman"/>
          <w:sz w:val="28"/>
        </w:rPr>
        <w:t>===== Naqshlarni sotish</w:t>
      </w:r>
    </w:p>
    <w:p>
      <w:pPr>
        <w:spacing w:after="0"/>
      </w:pPr>
      <w:r>
        <w:rPr>
          <w:rFonts w:ascii="Times New Roman" w:hAnsi="Times New Roman"/>
          <w:sz w:val="28"/>
        </w:rPr>
        <w:t>===== Buyumlarni qayta ishlash</w:t>
      </w:r>
    </w:p>
    <w:p>
      <w:pPr>
        <w:spacing w:after="0"/>
      </w:pPr>
      <w:r>
        <w:rPr>
          <w:rFonts w:ascii="Times New Roman" w:hAnsi="Times New Roman"/>
          <w:sz w:val="28"/>
        </w:rPr>
        <w:t>===== Metallni eritish</w:t>
      </w:r>
    </w:p>
    <w:p>
      <w:pPr>
        <w:spacing w:after="0"/>
      </w:pPr>
      <w:r>
        <w:rPr>
          <w:rFonts w:ascii="Times New Roman" w:hAnsi="Times New Roman"/>
          <w:sz w:val="28"/>
        </w:rPr>
        <w:t>+++++</w:t>
      </w:r>
    </w:p>
    <w:p>
      <w:pPr>
        <w:spacing w:after="0"/>
      </w:pPr>
      <w:r>
        <w:rPr>
          <w:rFonts w:ascii="Times New Roman" w:hAnsi="Times New Roman"/>
          <w:sz w:val="28"/>
        </w:rPr>
        <w:t>440. Zardo'zlik mahsulotlarini tayyorlashda kompozitsiya qayerdan boshlanadi?</w:t>
      </w:r>
    </w:p>
    <w:p>
      <w:pPr>
        <w:spacing w:after="0"/>
      </w:pPr>
      <w:r>
        <w:rPr>
          <w:rFonts w:ascii="Times New Roman" w:hAnsi="Times New Roman"/>
          <w:sz w:val="28"/>
        </w:rPr>
        <w:t>===== #Asosiy markazdan</w:t>
      </w:r>
    </w:p>
    <w:p>
      <w:pPr>
        <w:spacing w:after="0"/>
      </w:pPr>
      <w:r>
        <w:rPr>
          <w:rFonts w:ascii="Times New Roman" w:hAnsi="Times New Roman"/>
          <w:sz w:val="28"/>
        </w:rPr>
        <w:t>===== Chekkadan</w:t>
      </w:r>
    </w:p>
    <w:p>
      <w:pPr>
        <w:spacing w:after="0"/>
      </w:pPr>
      <w:r>
        <w:rPr>
          <w:rFonts w:ascii="Times New Roman" w:hAnsi="Times New Roman"/>
          <w:sz w:val="28"/>
        </w:rPr>
        <w:t>===== Tasodifiy joydan</w:t>
      </w:r>
    </w:p>
    <w:p>
      <w:pPr>
        <w:spacing w:after="0"/>
      </w:pPr>
      <w:r>
        <w:rPr>
          <w:rFonts w:ascii="Times New Roman" w:hAnsi="Times New Roman"/>
          <w:sz w:val="28"/>
        </w:rPr>
        <w:t>===== Yuqoridan pastga</w:t>
      </w:r>
    </w:p>
    <w:p>
      <w:pPr>
        <w:spacing w:after="0"/>
      </w:pPr>
      <w:r>
        <w:rPr>
          <w:rFonts w:ascii="Times New Roman" w:hAnsi="Times New Roman"/>
          <w:sz w:val="28"/>
        </w:rPr>
        <w:t>+++++</w:t>
      </w:r>
    </w:p>
    <w:p>
      <w:pPr>
        <w:spacing w:after="0"/>
      </w:pPr>
      <w:r>
        <w:rPr>
          <w:rFonts w:ascii="Times New Roman" w:hAnsi="Times New Roman"/>
          <w:sz w:val="28"/>
        </w:rPr>
        <w:t>441. Zardo'zlikda ishlatiladigan naqshlar ko'pincha qaysi usulda chiziladi?</w:t>
      </w:r>
    </w:p>
    <w:p>
      <w:pPr>
        <w:spacing w:after="0"/>
      </w:pPr>
      <w:r>
        <w:rPr>
          <w:rFonts w:ascii="Times New Roman" w:hAnsi="Times New Roman"/>
          <w:sz w:val="28"/>
        </w:rPr>
        <w:t>===== #Nusxa olish va matoga o'tkazish</w:t>
      </w:r>
    </w:p>
    <w:p>
      <w:pPr>
        <w:spacing w:after="0"/>
      </w:pPr>
      <w:r>
        <w:rPr>
          <w:rFonts w:ascii="Times New Roman" w:hAnsi="Times New Roman"/>
          <w:sz w:val="28"/>
        </w:rPr>
        <w:t>===== Faqat tasodifiy chizish</w:t>
      </w:r>
    </w:p>
    <w:p>
      <w:pPr>
        <w:spacing w:after="0"/>
      </w:pPr>
      <w:r>
        <w:rPr>
          <w:rFonts w:ascii="Times New Roman" w:hAnsi="Times New Roman"/>
          <w:sz w:val="28"/>
        </w:rPr>
        <w:t>===== Bo'yoq bilan ranglash</w:t>
      </w:r>
    </w:p>
    <w:p>
      <w:pPr>
        <w:spacing w:after="0"/>
      </w:pPr>
      <w:r>
        <w:rPr>
          <w:rFonts w:ascii="Times New Roman" w:hAnsi="Times New Roman"/>
          <w:sz w:val="28"/>
        </w:rPr>
        <w:t>===== Chok bilan kesish</w:t>
      </w:r>
    </w:p>
    <w:p>
      <w:pPr>
        <w:spacing w:after="0"/>
      </w:pPr>
      <w:r>
        <w:rPr>
          <w:rFonts w:ascii="Times New Roman" w:hAnsi="Times New Roman"/>
          <w:sz w:val="28"/>
        </w:rPr>
        <w:t>+++++</w:t>
      </w:r>
    </w:p>
    <w:p>
      <w:pPr>
        <w:spacing w:after="0"/>
      </w:pPr>
      <w:r>
        <w:rPr>
          <w:rFonts w:ascii="Times New Roman" w:hAnsi="Times New Roman"/>
          <w:sz w:val="28"/>
        </w:rPr>
        <w:t>442. Zardo'zlik san'ati tarixi qaysi mintaqada an'anaviy rivojlangan?</w:t>
      </w:r>
    </w:p>
    <w:p>
      <w:pPr>
        <w:spacing w:after="0"/>
      </w:pPr>
      <w:r>
        <w:rPr>
          <w:rFonts w:ascii="Times New Roman" w:hAnsi="Times New Roman"/>
          <w:sz w:val="28"/>
        </w:rPr>
        <w:t>===== #Markaziy Osiyo</w:t>
      </w:r>
    </w:p>
    <w:p>
      <w:pPr>
        <w:spacing w:after="0"/>
      </w:pPr>
      <w:r>
        <w:rPr>
          <w:rFonts w:ascii="Times New Roman" w:hAnsi="Times New Roman"/>
          <w:sz w:val="28"/>
        </w:rPr>
        <w:t>===== Shimoliy Yevropa</w:t>
      </w:r>
    </w:p>
    <w:p>
      <w:pPr>
        <w:spacing w:after="0"/>
      </w:pPr>
      <w:r>
        <w:rPr>
          <w:rFonts w:ascii="Times New Roman" w:hAnsi="Times New Roman"/>
          <w:sz w:val="28"/>
        </w:rPr>
        <w:t>===== Janubiy Amerika</w:t>
      </w:r>
    </w:p>
    <w:p>
      <w:pPr>
        <w:spacing w:after="0"/>
      </w:pPr>
      <w:r>
        <w:rPr>
          <w:rFonts w:ascii="Times New Roman" w:hAnsi="Times New Roman"/>
          <w:sz w:val="28"/>
        </w:rPr>
        <w:t>===== Avstraliya</w:t>
      </w:r>
    </w:p>
    <w:p>
      <w:pPr>
        <w:spacing w:after="0"/>
      </w:pPr>
      <w:r>
        <w:rPr>
          <w:rFonts w:ascii="Times New Roman" w:hAnsi="Times New Roman"/>
          <w:sz w:val="28"/>
        </w:rPr>
        <w:t>+++++</w:t>
      </w:r>
    </w:p>
    <w:p>
      <w:pPr>
        <w:spacing w:after="0"/>
      </w:pPr>
      <w:r>
        <w:rPr>
          <w:rFonts w:ascii="Times New Roman" w:hAnsi="Times New Roman"/>
          <w:sz w:val="28"/>
        </w:rPr>
        <w:t>443. Zardo'zlik buyumlarini bezashda ranglarning tanlanishida nimaga e'tibor beriladi?</w:t>
      </w:r>
    </w:p>
    <w:p>
      <w:pPr>
        <w:spacing w:after="0"/>
      </w:pPr>
      <w:r>
        <w:rPr>
          <w:rFonts w:ascii="Times New Roman" w:hAnsi="Times New Roman"/>
          <w:sz w:val="28"/>
        </w:rPr>
        <w:t>===== #Ranglarning uyg'unligi va mato bilan mosligi</w:t>
      </w:r>
    </w:p>
    <w:p>
      <w:pPr>
        <w:spacing w:after="0"/>
      </w:pPr>
      <w:r>
        <w:rPr>
          <w:rFonts w:ascii="Times New Roman" w:hAnsi="Times New Roman"/>
          <w:sz w:val="28"/>
        </w:rPr>
        <w:t>===== Faqat qimmat ranglarni ishlatish</w:t>
      </w:r>
    </w:p>
    <w:p>
      <w:pPr>
        <w:spacing w:after="0"/>
      </w:pPr>
      <w:r>
        <w:rPr>
          <w:rFonts w:ascii="Times New Roman" w:hAnsi="Times New Roman"/>
          <w:sz w:val="28"/>
        </w:rPr>
        <w:t>===== Tasodifiy ranglar</w:t>
      </w:r>
    </w:p>
    <w:p>
      <w:pPr>
        <w:spacing w:after="0"/>
      </w:pPr>
      <w:r>
        <w:rPr>
          <w:rFonts w:ascii="Times New Roman" w:hAnsi="Times New Roman"/>
          <w:sz w:val="28"/>
        </w:rPr>
        <w:t>===== Yorqin bo'yoqdan voz kechish</w:t>
      </w:r>
    </w:p>
    <w:p>
      <w:pPr>
        <w:spacing w:after="0"/>
      </w:pPr>
      <w:r>
        <w:rPr>
          <w:rFonts w:ascii="Times New Roman" w:hAnsi="Times New Roman"/>
          <w:sz w:val="28"/>
        </w:rPr>
        <w:t>+++++</w:t>
      </w:r>
    </w:p>
    <w:p>
      <w:pPr>
        <w:spacing w:after="0"/>
      </w:pPr>
      <w:r>
        <w:rPr>
          <w:rFonts w:ascii="Times New Roman" w:hAnsi="Times New Roman"/>
          <w:sz w:val="28"/>
        </w:rPr>
        <w:t>444. Zardo'zlik san'ati ustalari kimlar deb ataladi?</w:t>
      </w:r>
    </w:p>
    <w:p>
      <w:pPr>
        <w:spacing w:after="0"/>
      </w:pPr>
      <w:r>
        <w:rPr>
          <w:rFonts w:ascii="Times New Roman" w:hAnsi="Times New Roman"/>
          <w:sz w:val="28"/>
        </w:rPr>
        <w:t>===== #Zardo'zchilar</w:t>
      </w:r>
    </w:p>
    <w:p>
      <w:pPr>
        <w:spacing w:after="0"/>
      </w:pPr>
      <w:r>
        <w:rPr>
          <w:rFonts w:ascii="Times New Roman" w:hAnsi="Times New Roman"/>
          <w:sz w:val="28"/>
        </w:rPr>
        <w:t>===== Tikuvchilar</w:t>
      </w:r>
    </w:p>
    <w:p>
      <w:pPr>
        <w:spacing w:after="0"/>
      </w:pPr>
      <w:r>
        <w:rPr>
          <w:rFonts w:ascii="Times New Roman" w:hAnsi="Times New Roman"/>
          <w:sz w:val="28"/>
        </w:rPr>
        <w:t>===== Yog'och ustalari</w:t>
      </w:r>
    </w:p>
    <w:p>
      <w:pPr>
        <w:spacing w:after="0"/>
      </w:pPr>
      <w:r>
        <w:rPr>
          <w:rFonts w:ascii="Times New Roman" w:hAnsi="Times New Roman"/>
          <w:sz w:val="28"/>
        </w:rPr>
        <w:t>===== Bo'yoqchilar</w:t>
      </w:r>
    </w:p>
    <w:p>
      <w:pPr>
        <w:spacing w:after="0"/>
      </w:pPr>
      <w:r>
        <w:rPr>
          <w:rFonts w:ascii="Times New Roman" w:hAnsi="Times New Roman"/>
          <w:sz w:val="28"/>
        </w:rPr>
        <w:t>+++++</w:t>
      </w:r>
    </w:p>
    <w:p>
      <w:pPr>
        <w:spacing w:after="0"/>
      </w:pPr>
      <w:r>
        <w:rPr>
          <w:rFonts w:ascii="Times New Roman" w:hAnsi="Times New Roman"/>
          <w:sz w:val="28"/>
        </w:rPr>
        <w:t>445. Zardo'zlik mahsulotlarini bezashda ishlatiladigan moslamalarga misol keltiring:</w:t>
      </w:r>
    </w:p>
    <w:p>
      <w:pPr>
        <w:spacing w:after="0"/>
      </w:pPr>
      <w:r>
        <w:rPr>
          <w:rFonts w:ascii="Times New Roman" w:hAnsi="Times New Roman"/>
          <w:sz w:val="28"/>
        </w:rPr>
        <w:t>===== #Shakl moslamasi, zardo'zlik ramkalari</w:t>
      </w:r>
    </w:p>
    <w:p>
      <w:pPr>
        <w:spacing w:after="0"/>
      </w:pPr>
      <w:r>
        <w:rPr>
          <w:rFonts w:ascii="Times New Roman" w:hAnsi="Times New Roman"/>
          <w:sz w:val="28"/>
        </w:rPr>
        <w:t>===== Yog'och arra</w:t>
      </w:r>
    </w:p>
    <w:p>
      <w:pPr>
        <w:spacing w:after="0"/>
      </w:pPr>
      <w:r>
        <w:rPr>
          <w:rFonts w:ascii="Times New Roman" w:hAnsi="Times New Roman"/>
          <w:sz w:val="28"/>
        </w:rPr>
        <w:t>===== Qog'oz presi</w:t>
      </w:r>
    </w:p>
    <w:p>
      <w:pPr>
        <w:spacing w:after="0"/>
      </w:pPr>
      <w:r>
        <w:rPr>
          <w:rFonts w:ascii="Times New Roman" w:hAnsi="Times New Roman"/>
          <w:sz w:val="28"/>
        </w:rPr>
        <w:t>===== Mato yuvish mashinasi</w:t>
      </w:r>
    </w:p>
    <w:p>
      <w:pPr>
        <w:spacing w:after="0"/>
      </w:pPr>
      <w:r>
        <w:rPr>
          <w:rFonts w:ascii="Times New Roman" w:hAnsi="Times New Roman"/>
          <w:sz w:val="28"/>
        </w:rPr>
        <w:t>+++++</w:t>
      </w:r>
    </w:p>
    <w:p>
      <w:pPr>
        <w:spacing w:after="0"/>
      </w:pPr>
      <w:r>
        <w:rPr>
          <w:rFonts w:ascii="Times New Roman" w:hAnsi="Times New Roman"/>
          <w:sz w:val="28"/>
        </w:rPr>
        <w:t>446. Zardo'zlik san'atida gullik naqshlar nimani bildiradi?</w:t>
      </w:r>
    </w:p>
    <w:p>
      <w:pPr>
        <w:spacing w:after="0"/>
      </w:pPr>
      <w:r>
        <w:rPr>
          <w:rFonts w:ascii="Times New Roman" w:hAnsi="Times New Roman"/>
          <w:sz w:val="28"/>
        </w:rPr>
        <w:t>===== #Hayot va go'zallik</w:t>
      </w:r>
    </w:p>
    <w:p>
      <w:pPr>
        <w:spacing w:after="0"/>
      </w:pPr>
      <w:r>
        <w:rPr>
          <w:rFonts w:ascii="Times New Roman" w:hAnsi="Times New Roman"/>
          <w:sz w:val="28"/>
        </w:rPr>
        <w:t>===== Vaqt o'tishi</w:t>
      </w:r>
    </w:p>
    <w:p>
      <w:pPr>
        <w:spacing w:after="0"/>
      </w:pPr>
      <w:r>
        <w:rPr>
          <w:rFonts w:ascii="Times New Roman" w:hAnsi="Times New Roman"/>
          <w:sz w:val="28"/>
        </w:rPr>
        <w:t>===== Qiyinchilik</w:t>
      </w:r>
    </w:p>
    <w:p>
      <w:pPr>
        <w:spacing w:after="0"/>
      </w:pPr>
      <w:r>
        <w:rPr>
          <w:rFonts w:ascii="Times New Roman" w:hAnsi="Times New Roman"/>
          <w:sz w:val="28"/>
        </w:rPr>
        <w:t>===== Bo'shliq</w:t>
      </w:r>
    </w:p>
    <w:p>
      <w:pPr>
        <w:spacing w:after="0"/>
      </w:pPr>
      <w:r>
        <w:rPr>
          <w:rFonts w:ascii="Times New Roman" w:hAnsi="Times New Roman"/>
          <w:sz w:val="28"/>
        </w:rPr>
        <w:t>+++++</w:t>
      </w:r>
    </w:p>
    <w:p>
      <w:pPr>
        <w:spacing w:after="0"/>
      </w:pPr>
      <w:r>
        <w:rPr>
          <w:rFonts w:ascii="Times New Roman" w:hAnsi="Times New Roman"/>
          <w:sz w:val="28"/>
        </w:rPr>
        <w:t>447. Zardo'zlikda ishlatiladigan iplar qaysi materialdan bo'ladi?</w:t>
      </w:r>
    </w:p>
    <w:p>
      <w:pPr>
        <w:spacing w:after="0"/>
      </w:pPr>
      <w:r>
        <w:rPr>
          <w:rFonts w:ascii="Times New Roman" w:hAnsi="Times New Roman"/>
          <w:sz w:val="28"/>
        </w:rPr>
        <w:t>===== #Oltin, kumush, ipak</w:t>
      </w:r>
    </w:p>
    <w:p>
      <w:pPr>
        <w:spacing w:after="0"/>
      </w:pPr>
      <w:r>
        <w:rPr>
          <w:rFonts w:ascii="Times New Roman" w:hAnsi="Times New Roman"/>
          <w:sz w:val="28"/>
        </w:rPr>
        <w:t>===== Paxta va jun</w:t>
      </w:r>
    </w:p>
    <w:p>
      <w:pPr>
        <w:spacing w:after="0"/>
      </w:pPr>
      <w:r>
        <w:rPr>
          <w:rFonts w:ascii="Times New Roman" w:hAnsi="Times New Roman"/>
          <w:sz w:val="28"/>
        </w:rPr>
        <w:t>===== Plastmassa</w:t>
      </w:r>
    </w:p>
    <w:p>
      <w:pPr>
        <w:spacing w:after="0"/>
      </w:pPr>
      <w:r>
        <w:rPr>
          <w:rFonts w:ascii="Times New Roman" w:hAnsi="Times New Roman"/>
          <w:sz w:val="28"/>
        </w:rPr>
        <w:t>===== Yog'och tolasi</w:t>
      </w:r>
    </w:p>
    <w:p>
      <w:pPr>
        <w:spacing w:after="0"/>
      </w:pPr>
      <w:r>
        <w:rPr>
          <w:rFonts w:ascii="Times New Roman" w:hAnsi="Times New Roman"/>
          <w:sz w:val="28"/>
        </w:rPr>
        <w:t>+++++</w:t>
      </w:r>
    </w:p>
    <w:p>
      <w:pPr>
        <w:spacing w:after="0"/>
      </w:pPr>
      <w:r>
        <w:rPr>
          <w:rFonts w:ascii="Times New Roman" w:hAnsi="Times New Roman"/>
          <w:sz w:val="28"/>
        </w:rPr>
        <w:t>448. Zardo'zlik san'ati mahsulotlarini tayyorlashda asosiy maqsad nima?</w:t>
      </w:r>
    </w:p>
    <w:p>
      <w:pPr>
        <w:spacing w:after="0"/>
      </w:pPr>
      <w:r>
        <w:rPr>
          <w:rFonts w:ascii="Times New Roman" w:hAnsi="Times New Roman"/>
          <w:sz w:val="28"/>
        </w:rPr>
        <w:t>===== #Buyumga estetik va ramziy bezak berish</w:t>
      </w:r>
    </w:p>
    <w:p>
      <w:pPr>
        <w:spacing w:after="0"/>
      </w:pPr>
      <w:r>
        <w:rPr>
          <w:rFonts w:ascii="Times New Roman" w:hAnsi="Times New Roman"/>
          <w:sz w:val="28"/>
        </w:rPr>
        <w:t>===== Faqat foydali bo'lish</w:t>
      </w:r>
    </w:p>
    <w:p>
      <w:pPr>
        <w:spacing w:after="0"/>
      </w:pPr>
      <w:r>
        <w:rPr>
          <w:rFonts w:ascii="Times New Roman" w:hAnsi="Times New Roman"/>
          <w:sz w:val="28"/>
        </w:rPr>
        <w:t>===== Tez tayyorlash</w:t>
      </w:r>
    </w:p>
    <w:p>
      <w:pPr>
        <w:spacing w:after="0"/>
      </w:pPr>
      <w:r>
        <w:rPr>
          <w:rFonts w:ascii="Times New Roman" w:hAnsi="Times New Roman"/>
          <w:sz w:val="28"/>
        </w:rPr>
        <w:t>===== Faqat metall ishlatish</w:t>
      </w:r>
    </w:p>
    <w:p>
      <w:pPr>
        <w:spacing w:after="0"/>
      </w:pPr>
      <w:r>
        <w:rPr>
          <w:rFonts w:ascii="Times New Roman" w:hAnsi="Times New Roman"/>
          <w:sz w:val="28"/>
        </w:rPr>
        <w:t>+++++</w:t>
      </w:r>
    </w:p>
    <w:p>
      <w:pPr>
        <w:spacing w:after="0"/>
      </w:pPr>
      <w:r>
        <w:rPr>
          <w:rFonts w:ascii="Times New Roman" w:hAnsi="Times New Roman"/>
          <w:sz w:val="28"/>
        </w:rPr>
        <w:t>449. Zardo'zlikning rivojlanish bosqichlaridan qaysi biri mustaqil san'at shakli sifatida ko'riladi?</w:t>
      </w:r>
    </w:p>
    <w:p>
      <w:pPr>
        <w:spacing w:after="0"/>
      </w:pPr>
      <w:r>
        <w:rPr>
          <w:rFonts w:ascii="Times New Roman" w:hAnsi="Times New Roman"/>
          <w:sz w:val="28"/>
        </w:rPr>
        <w:t>===== #XVI-XVIII asrlar</w:t>
      </w:r>
    </w:p>
    <w:p>
      <w:pPr>
        <w:spacing w:after="0"/>
      </w:pPr>
      <w:r>
        <w:rPr>
          <w:rFonts w:ascii="Times New Roman" w:hAnsi="Times New Roman"/>
          <w:sz w:val="28"/>
        </w:rPr>
        <w:t>===== XIV asr</w:t>
      </w:r>
    </w:p>
    <w:p>
      <w:pPr>
        <w:spacing w:after="0"/>
      </w:pPr>
      <w:r>
        <w:rPr>
          <w:rFonts w:ascii="Times New Roman" w:hAnsi="Times New Roman"/>
          <w:sz w:val="28"/>
        </w:rPr>
        <w:t>===== XIX asr boshida</w:t>
      </w:r>
    </w:p>
    <w:p>
      <w:pPr>
        <w:spacing w:after="0"/>
      </w:pPr>
      <w:r>
        <w:rPr>
          <w:rFonts w:ascii="Times New Roman" w:hAnsi="Times New Roman"/>
          <w:sz w:val="28"/>
        </w:rPr>
        <w:t>===== XXI asr</w:t>
      </w:r>
    </w:p>
    <w:p>
      <w:pPr>
        <w:spacing w:after="0"/>
      </w:pPr>
      <w:r>
        <w:rPr>
          <w:rFonts w:ascii="Times New Roman" w:hAnsi="Times New Roman"/>
          <w:sz w:val="28"/>
        </w:rPr>
        <w:t>+++++</w:t>
      </w:r>
    </w:p>
    <w:p>
      <w:pPr>
        <w:spacing w:after="0"/>
      </w:pPr>
      <w:r>
        <w:rPr>
          <w:rFonts w:ascii="Times New Roman" w:hAnsi="Times New Roman"/>
          <w:sz w:val="28"/>
        </w:rPr>
        <w:t>450. Zardo'zlik san'ati bo'yicha oliy ta'limda asosiy o'qitiladigan predmet nima?</w:t>
      </w:r>
    </w:p>
    <w:p>
      <w:pPr>
        <w:spacing w:after="0"/>
      </w:pPr>
      <w:r>
        <w:rPr>
          <w:rFonts w:ascii="Times New Roman" w:hAnsi="Times New Roman"/>
          <w:sz w:val="28"/>
        </w:rPr>
        <w:t>===== #Zardo'zlik texnologiyasi va naqsh san'ati</w:t>
      </w:r>
    </w:p>
    <w:p>
      <w:pPr>
        <w:spacing w:after="0"/>
      </w:pPr>
      <w:r>
        <w:rPr>
          <w:rFonts w:ascii="Times New Roman" w:hAnsi="Times New Roman"/>
          <w:sz w:val="28"/>
        </w:rPr>
        <w:t>===== Metall ishlov berish</w:t>
      </w:r>
    </w:p>
    <w:p>
      <w:pPr>
        <w:spacing w:after="0"/>
      </w:pPr>
      <w:r>
        <w:rPr>
          <w:rFonts w:ascii="Times New Roman" w:hAnsi="Times New Roman"/>
          <w:sz w:val="28"/>
        </w:rPr>
        <w:t>===== Yog'och o'ymakorligi</w:t>
      </w:r>
    </w:p>
    <w:p>
      <w:pPr>
        <w:spacing w:after="0"/>
      </w:pPr>
      <w:r>
        <w:rPr>
          <w:rFonts w:ascii="Times New Roman" w:hAnsi="Times New Roman"/>
          <w:sz w:val="28"/>
        </w:rPr>
        <w:t>===== Kimyo</w:t>
      </w:r>
    </w:p>
    <w:p>
      <w:pPr>
        <w:spacing w:after="0"/>
      </w:pPr>
      <w:r>
        <w:rPr>
          <w:rFonts w:ascii="Times New Roman" w:hAnsi="Times New Roman"/>
          <w:sz w:val="28"/>
        </w:rPr>
        <w:t>+++++</w:t>
      </w:r>
    </w:p>
    <w:p>
      <w:pPr>
        <w:spacing w:after="0"/>
      </w:pPr>
      <w:r>
        <w:rPr>
          <w:rFonts w:ascii="Times New Roman" w:hAnsi="Times New Roman"/>
          <w:sz w:val="28"/>
        </w:rPr>
        <w:t>451. Do'ppi tikishda ishlatiladigan asosiy material qaysi?</w:t>
      </w:r>
    </w:p>
    <w:p>
      <w:pPr>
        <w:spacing w:after="0"/>
      </w:pPr>
      <w:r>
        <w:rPr>
          <w:rFonts w:ascii="Times New Roman" w:hAnsi="Times New Roman"/>
          <w:sz w:val="28"/>
        </w:rPr>
        <w:t>===== #Matî</w:t>
      </w:r>
    </w:p>
    <w:p>
      <w:pPr>
        <w:spacing w:after="0"/>
      </w:pPr>
      <w:r>
        <w:rPr>
          <w:rFonts w:ascii="Times New Roman" w:hAnsi="Times New Roman"/>
          <w:sz w:val="28"/>
        </w:rPr>
        <w:t>===== Charm</w:t>
      </w:r>
    </w:p>
    <w:p>
      <w:pPr>
        <w:spacing w:after="0"/>
      </w:pPr>
      <w:r>
        <w:rPr>
          <w:rFonts w:ascii="Times New Roman" w:hAnsi="Times New Roman"/>
          <w:sz w:val="28"/>
        </w:rPr>
        <w:t>===== Paxta ipi</w:t>
      </w:r>
    </w:p>
    <w:p>
      <w:pPr>
        <w:spacing w:after="0"/>
      </w:pPr>
      <w:r>
        <w:rPr>
          <w:rFonts w:ascii="Times New Roman" w:hAnsi="Times New Roman"/>
          <w:sz w:val="28"/>
        </w:rPr>
        <w:t>===== Sintetik lent</w:t>
      </w:r>
    </w:p>
    <w:p>
      <w:pPr>
        <w:spacing w:after="0"/>
      </w:pPr>
      <w:r>
        <w:rPr>
          <w:rFonts w:ascii="Times New Roman" w:hAnsi="Times New Roman"/>
          <w:sz w:val="28"/>
        </w:rPr>
        <w:t>+++++</w:t>
      </w:r>
    </w:p>
    <w:p>
      <w:pPr>
        <w:spacing w:after="0"/>
      </w:pPr>
      <w:r>
        <w:rPr>
          <w:rFonts w:ascii="Times New Roman" w:hAnsi="Times New Roman"/>
          <w:sz w:val="28"/>
        </w:rPr>
        <w:t>452. Do'ppining shaklini tayyorlashda qaysi vosita ishlatiladi?</w:t>
      </w:r>
    </w:p>
    <w:p>
      <w:pPr>
        <w:spacing w:after="0"/>
      </w:pPr>
      <w:r>
        <w:rPr>
          <w:rFonts w:ascii="Times New Roman" w:hAnsi="Times New Roman"/>
          <w:sz w:val="28"/>
        </w:rPr>
        <w:t>===== #Qalam va o'lchov chizgich</w:t>
      </w:r>
    </w:p>
    <w:p>
      <w:pPr>
        <w:spacing w:after="0"/>
      </w:pPr>
      <w:r>
        <w:rPr>
          <w:rFonts w:ascii="Times New Roman" w:hAnsi="Times New Roman"/>
          <w:sz w:val="28"/>
        </w:rPr>
        <w:t>===== Qaychi</w:t>
      </w:r>
    </w:p>
    <w:p>
      <w:pPr>
        <w:spacing w:after="0"/>
      </w:pPr>
      <w:r>
        <w:rPr>
          <w:rFonts w:ascii="Times New Roman" w:hAnsi="Times New Roman"/>
          <w:sz w:val="28"/>
        </w:rPr>
        <w:t>===== Ignà</w:t>
      </w:r>
    </w:p>
    <w:p>
      <w:pPr>
        <w:spacing w:after="0"/>
      </w:pPr>
      <w:r>
        <w:rPr>
          <w:rFonts w:ascii="Times New Roman" w:hAnsi="Times New Roman"/>
          <w:sz w:val="28"/>
        </w:rPr>
        <w:t>===== Tikuv mashinasi</w:t>
      </w:r>
    </w:p>
    <w:p>
      <w:pPr>
        <w:spacing w:after="0"/>
      </w:pPr>
      <w:r>
        <w:rPr>
          <w:rFonts w:ascii="Times New Roman" w:hAnsi="Times New Roman"/>
          <w:sz w:val="28"/>
        </w:rPr>
        <w:t>+++++</w:t>
      </w:r>
    </w:p>
    <w:p>
      <w:pPr>
        <w:spacing w:after="0"/>
      </w:pPr>
      <w:r>
        <w:rPr>
          <w:rFonts w:ascii="Times New Roman" w:hAnsi="Times New Roman"/>
          <w:sz w:val="28"/>
        </w:rPr>
        <w:t>453. Do'ppining asosiy o'lchovi nima orqali aniqlanadi?</w:t>
      </w:r>
    </w:p>
    <w:p>
      <w:pPr>
        <w:spacing w:after="0"/>
      </w:pPr>
      <w:r>
        <w:rPr>
          <w:rFonts w:ascii="Times New Roman" w:hAnsi="Times New Roman"/>
          <w:sz w:val="28"/>
        </w:rPr>
        <w:t>===== #Bosh aylanmasi</w:t>
      </w:r>
    </w:p>
    <w:p>
      <w:pPr>
        <w:spacing w:after="0"/>
      </w:pPr>
      <w:r>
        <w:rPr>
          <w:rFonts w:ascii="Times New Roman" w:hAnsi="Times New Roman"/>
          <w:sz w:val="28"/>
        </w:rPr>
        <w:t>===== Yuz uzunligi</w:t>
      </w:r>
    </w:p>
    <w:p>
      <w:pPr>
        <w:spacing w:after="0"/>
      </w:pPr>
      <w:r>
        <w:rPr>
          <w:rFonts w:ascii="Times New Roman" w:hAnsi="Times New Roman"/>
          <w:sz w:val="28"/>
        </w:rPr>
        <w:t>===== Bo'yinning balandligi</w:t>
      </w:r>
    </w:p>
    <w:p>
      <w:pPr>
        <w:spacing w:after="0"/>
      </w:pPr>
      <w:r>
        <w:rPr>
          <w:rFonts w:ascii="Times New Roman" w:hAnsi="Times New Roman"/>
          <w:sz w:val="28"/>
        </w:rPr>
        <w:t>===== Elkalar kengligi</w:t>
      </w:r>
    </w:p>
    <w:p>
      <w:pPr>
        <w:spacing w:after="0"/>
      </w:pPr>
      <w:r>
        <w:rPr>
          <w:rFonts w:ascii="Times New Roman" w:hAnsi="Times New Roman"/>
          <w:sz w:val="28"/>
        </w:rPr>
        <w:t>+++++</w:t>
      </w:r>
    </w:p>
    <w:p>
      <w:pPr>
        <w:spacing w:after="0"/>
      </w:pPr>
      <w:r>
        <w:rPr>
          <w:rFonts w:ascii="Times New Roman" w:hAnsi="Times New Roman"/>
          <w:sz w:val="28"/>
        </w:rPr>
        <w:t>454. Qaysi ip do'ppi tikishda eng ko'p ishlatiladi?</w:t>
      </w:r>
    </w:p>
    <w:p>
      <w:pPr>
        <w:spacing w:after="0"/>
      </w:pPr>
      <w:r>
        <w:rPr>
          <w:rFonts w:ascii="Times New Roman" w:hAnsi="Times New Roman"/>
          <w:sz w:val="28"/>
        </w:rPr>
        <w:t>===== #Matî ipi</w:t>
      </w:r>
    </w:p>
    <w:p>
      <w:pPr>
        <w:spacing w:after="0"/>
      </w:pPr>
      <w:r>
        <w:rPr>
          <w:rFonts w:ascii="Times New Roman" w:hAnsi="Times New Roman"/>
          <w:sz w:val="28"/>
        </w:rPr>
        <w:t>===== Charm ipi</w:t>
      </w:r>
    </w:p>
    <w:p>
      <w:pPr>
        <w:spacing w:after="0"/>
      </w:pPr>
      <w:r>
        <w:rPr>
          <w:rFonts w:ascii="Times New Roman" w:hAnsi="Times New Roman"/>
          <w:sz w:val="28"/>
        </w:rPr>
        <w:t>===== Sintetik ip</w:t>
      </w:r>
    </w:p>
    <w:p>
      <w:pPr>
        <w:spacing w:after="0"/>
      </w:pPr>
      <w:r>
        <w:rPr>
          <w:rFonts w:ascii="Times New Roman" w:hAnsi="Times New Roman"/>
          <w:sz w:val="28"/>
        </w:rPr>
        <w:t>===== Tikuv lenta</w:t>
      </w:r>
    </w:p>
    <w:p>
      <w:pPr>
        <w:spacing w:after="0"/>
      </w:pPr>
      <w:r>
        <w:rPr>
          <w:rFonts w:ascii="Times New Roman" w:hAnsi="Times New Roman"/>
          <w:sz w:val="28"/>
        </w:rPr>
        <w:t>+++++</w:t>
      </w:r>
    </w:p>
    <w:p>
      <w:pPr>
        <w:spacing w:after="0"/>
      </w:pPr>
      <w:r>
        <w:rPr>
          <w:rFonts w:ascii="Times New Roman" w:hAnsi="Times New Roman"/>
          <w:sz w:val="28"/>
        </w:rPr>
        <w:t>455. Do'ppini bichish jarayonida qaysi vosita kerak bo'ladi?</w:t>
      </w:r>
    </w:p>
    <w:p>
      <w:pPr>
        <w:spacing w:after="0"/>
      </w:pPr>
      <w:r>
        <w:rPr>
          <w:rFonts w:ascii="Times New Roman" w:hAnsi="Times New Roman"/>
          <w:sz w:val="28"/>
        </w:rPr>
        <w:t>===== #Qaychi</w:t>
      </w:r>
    </w:p>
    <w:p>
      <w:pPr>
        <w:spacing w:after="0"/>
      </w:pPr>
      <w:r>
        <w:rPr>
          <w:rFonts w:ascii="Times New Roman" w:hAnsi="Times New Roman"/>
          <w:sz w:val="28"/>
        </w:rPr>
        <w:t>===== Ipak tasma</w:t>
      </w:r>
    </w:p>
    <w:p>
      <w:pPr>
        <w:spacing w:after="0"/>
      </w:pPr>
      <w:r>
        <w:rPr>
          <w:rFonts w:ascii="Times New Roman" w:hAnsi="Times New Roman"/>
          <w:sz w:val="28"/>
        </w:rPr>
        <w:t>===== Ignà</w:t>
      </w:r>
    </w:p>
    <w:p>
      <w:pPr>
        <w:spacing w:after="0"/>
      </w:pPr>
      <w:r>
        <w:rPr>
          <w:rFonts w:ascii="Times New Roman" w:hAnsi="Times New Roman"/>
          <w:sz w:val="28"/>
        </w:rPr>
        <w:t>===== Rulon</w:t>
      </w:r>
    </w:p>
    <w:p>
      <w:pPr>
        <w:spacing w:after="0"/>
      </w:pPr>
      <w:r>
        <w:rPr>
          <w:rFonts w:ascii="Times New Roman" w:hAnsi="Times New Roman"/>
          <w:sz w:val="28"/>
        </w:rPr>
        <w:t>+++++</w:t>
      </w:r>
    </w:p>
    <w:p>
      <w:pPr>
        <w:spacing w:after="0"/>
      </w:pPr>
      <w:r>
        <w:rPr>
          <w:rFonts w:ascii="Times New Roman" w:hAnsi="Times New Roman"/>
          <w:sz w:val="28"/>
        </w:rPr>
        <w:t>456. Do'ppini bezashda qaysi element ishlatiladi?</w:t>
      </w:r>
    </w:p>
    <w:p>
      <w:pPr>
        <w:spacing w:after="0"/>
      </w:pPr>
      <w:r>
        <w:rPr>
          <w:rFonts w:ascii="Times New Roman" w:hAnsi="Times New Roman"/>
          <w:sz w:val="28"/>
        </w:rPr>
        <w:t>===== #Zardo'zlik elementi</w:t>
      </w:r>
    </w:p>
    <w:p>
      <w:pPr>
        <w:spacing w:after="0"/>
      </w:pPr>
      <w:r>
        <w:rPr>
          <w:rFonts w:ascii="Times New Roman" w:hAnsi="Times New Roman"/>
          <w:sz w:val="28"/>
        </w:rPr>
        <w:t>===== Matî bo'yog'i</w:t>
      </w:r>
    </w:p>
    <w:p>
      <w:pPr>
        <w:spacing w:after="0"/>
      </w:pPr>
      <w:r>
        <w:rPr>
          <w:rFonts w:ascii="Times New Roman" w:hAnsi="Times New Roman"/>
          <w:sz w:val="28"/>
        </w:rPr>
        <w:t>===== Poyabzal tagligi</w:t>
      </w:r>
    </w:p>
    <w:p>
      <w:pPr>
        <w:spacing w:after="0"/>
      </w:pPr>
      <w:r>
        <w:rPr>
          <w:rFonts w:ascii="Times New Roman" w:hAnsi="Times New Roman"/>
          <w:sz w:val="28"/>
        </w:rPr>
        <w:t>===== Charm patta</w:t>
      </w:r>
    </w:p>
    <w:p>
      <w:pPr>
        <w:spacing w:after="0"/>
      </w:pPr>
      <w:r>
        <w:rPr>
          <w:rFonts w:ascii="Times New Roman" w:hAnsi="Times New Roman"/>
          <w:sz w:val="28"/>
        </w:rPr>
        <w:t>+++++</w:t>
      </w:r>
    </w:p>
    <w:p>
      <w:pPr>
        <w:spacing w:after="0"/>
      </w:pPr>
      <w:r>
        <w:rPr>
          <w:rFonts w:ascii="Times New Roman" w:hAnsi="Times New Roman"/>
          <w:sz w:val="28"/>
        </w:rPr>
        <w:t>457. Do'ppining yuqori qismi qanday nomlanadi?</w:t>
      </w:r>
    </w:p>
    <w:p>
      <w:pPr>
        <w:spacing w:after="0"/>
      </w:pPr>
      <w:r>
        <w:rPr>
          <w:rFonts w:ascii="Times New Roman" w:hAnsi="Times New Roman"/>
          <w:sz w:val="28"/>
        </w:rPr>
        <w:t>===== #Tepasi</w:t>
      </w:r>
    </w:p>
    <w:p>
      <w:pPr>
        <w:spacing w:after="0"/>
      </w:pPr>
      <w:r>
        <w:rPr>
          <w:rFonts w:ascii="Times New Roman" w:hAnsi="Times New Roman"/>
          <w:sz w:val="28"/>
        </w:rPr>
        <w:t>===== Pastki qismi</w:t>
      </w:r>
    </w:p>
    <w:p>
      <w:pPr>
        <w:spacing w:after="0"/>
      </w:pPr>
      <w:r>
        <w:rPr>
          <w:rFonts w:ascii="Times New Roman" w:hAnsi="Times New Roman"/>
          <w:sz w:val="28"/>
        </w:rPr>
        <w:t>===== Yon qismi</w:t>
      </w:r>
    </w:p>
    <w:p>
      <w:pPr>
        <w:spacing w:after="0"/>
      </w:pPr>
      <w:r>
        <w:rPr>
          <w:rFonts w:ascii="Times New Roman" w:hAnsi="Times New Roman"/>
          <w:sz w:val="28"/>
        </w:rPr>
        <w:t>===== Ichki qismi</w:t>
      </w:r>
    </w:p>
    <w:p>
      <w:pPr>
        <w:spacing w:after="0"/>
      </w:pPr>
      <w:r>
        <w:rPr>
          <w:rFonts w:ascii="Times New Roman" w:hAnsi="Times New Roman"/>
          <w:sz w:val="28"/>
        </w:rPr>
        <w:t>+++++</w:t>
      </w:r>
    </w:p>
    <w:p>
      <w:pPr>
        <w:spacing w:after="0"/>
      </w:pPr>
      <w:r>
        <w:rPr>
          <w:rFonts w:ascii="Times New Roman" w:hAnsi="Times New Roman"/>
          <w:sz w:val="28"/>
        </w:rPr>
        <w:t>458. Do'ppini tikishda igna qanday ishlatiladi?</w:t>
      </w:r>
    </w:p>
    <w:p>
      <w:pPr>
        <w:spacing w:after="0"/>
      </w:pPr>
      <w:r>
        <w:rPr>
          <w:rFonts w:ascii="Times New Roman" w:hAnsi="Times New Roman"/>
          <w:sz w:val="28"/>
        </w:rPr>
        <w:t>===== #Matîni biriktirish uchun</w:t>
      </w:r>
    </w:p>
    <w:p>
      <w:pPr>
        <w:spacing w:after="0"/>
      </w:pPr>
      <w:r>
        <w:rPr>
          <w:rFonts w:ascii="Times New Roman" w:hAnsi="Times New Roman"/>
          <w:sz w:val="28"/>
        </w:rPr>
        <w:t>===== Bezash uchun faqat</w:t>
      </w:r>
    </w:p>
    <w:p>
      <w:pPr>
        <w:spacing w:after="0"/>
      </w:pPr>
      <w:r>
        <w:rPr>
          <w:rFonts w:ascii="Times New Roman" w:hAnsi="Times New Roman"/>
          <w:sz w:val="28"/>
        </w:rPr>
        <w:t>===== O'lchov olish uchun</w:t>
      </w:r>
    </w:p>
    <w:p>
      <w:pPr>
        <w:spacing w:after="0"/>
      </w:pPr>
      <w:r>
        <w:rPr>
          <w:rFonts w:ascii="Times New Roman" w:hAnsi="Times New Roman"/>
          <w:sz w:val="28"/>
        </w:rPr>
        <w:t>===== Shakl berish uchun</w:t>
      </w:r>
    </w:p>
    <w:p>
      <w:pPr>
        <w:spacing w:after="0"/>
      </w:pPr>
      <w:r>
        <w:rPr>
          <w:rFonts w:ascii="Times New Roman" w:hAnsi="Times New Roman"/>
          <w:sz w:val="28"/>
        </w:rPr>
        <w:t>+++++</w:t>
      </w:r>
    </w:p>
    <w:p>
      <w:pPr>
        <w:spacing w:after="0"/>
      </w:pPr>
      <w:r>
        <w:rPr>
          <w:rFonts w:ascii="Times New Roman" w:hAnsi="Times New Roman"/>
          <w:sz w:val="28"/>
        </w:rPr>
        <w:t>459. Do'ppini bezashda ishlatiladigan eng an'anaviy usul qaysi?</w:t>
      </w:r>
    </w:p>
    <w:p>
      <w:pPr>
        <w:spacing w:after="0"/>
      </w:pPr>
      <w:r>
        <w:rPr>
          <w:rFonts w:ascii="Times New Roman" w:hAnsi="Times New Roman"/>
          <w:sz w:val="28"/>
        </w:rPr>
        <w:t>===== #Kashtachilik</w:t>
      </w:r>
    </w:p>
    <w:p>
      <w:pPr>
        <w:spacing w:after="0"/>
      </w:pPr>
      <w:r>
        <w:rPr>
          <w:rFonts w:ascii="Times New Roman" w:hAnsi="Times New Roman"/>
          <w:sz w:val="28"/>
        </w:rPr>
        <w:t>===== Bo'yash</w:t>
      </w:r>
    </w:p>
    <w:p>
      <w:pPr>
        <w:spacing w:after="0"/>
      </w:pPr>
      <w:r>
        <w:rPr>
          <w:rFonts w:ascii="Times New Roman" w:hAnsi="Times New Roman"/>
          <w:sz w:val="28"/>
        </w:rPr>
        <w:t>===== Charm yopishtirish</w:t>
      </w:r>
    </w:p>
    <w:p>
      <w:pPr>
        <w:spacing w:after="0"/>
      </w:pPr>
      <w:r>
        <w:rPr>
          <w:rFonts w:ascii="Times New Roman" w:hAnsi="Times New Roman"/>
          <w:sz w:val="28"/>
        </w:rPr>
        <w:t>===== Sintetik lenta yopishtirish</w:t>
      </w:r>
    </w:p>
    <w:p>
      <w:pPr>
        <w:spacing w:after="0"/>
      </w:pPr>
      <w:r>
        <w:rPr>
          <w:rFonts w:ascii="Times New Roman" w:hAnsi="Times New Roman"/>
          <w:sz w:val="28"/>
        </w:rPr>
        <w:t>+++++</w:t>
      </w:r>
    </w:p>
    <w:p>
      <w:pPr>
        <w:spacing w:after="0"/>
      </w:pPr>
      <w:r>
        <w:rPr>
          <w:rFonts w:ascii="Times New Roman" w:hAnsi="Times New Roman"/>
          <w:sz w:val="28"/>
        </w:rPr>
        <w:t>460. Do'ppini tikishda asos sifatida qaysi shakl olinadi?</w:t>
      </w:r>
    </w:p>
    <w:p>
      <w:pPr>
        <w:spacing w:after="0"/>
      </w:pPr>
      <w:r>
        <w:rPr>
          <w:rFonts w:ascii="Times New Roman" w:hAnsi="Times New Roman"/>
          <w:sz w:val="28"/>
        </w:rPr>
        <w:t>===== #Doira</w:t>
      </w:r>
    </w:p>
    <w:p>
      <w:pPr>
        <w:spacing w:after="0"/>
      </w:pPr>
      <w:r>
        <w:rPr>
          <w:rFonts w:ascii="Times New Roman" w:hAnsi="Times New Roman"/>
          <w:sz w:val="28"/>
        </w:rPr>
        <w:t>===== Kvadrat</w:t>
      </w:r>
    </w:p>
    <w:p>
      <w:pPr>
        <w:spacing w:after="0"/>
      </w:pPr>
      <w:r>
        <w:rPr>
          <w:rFonts w:ascii="Times New Roman" w:hAnsi="Times New Roman"/>
          <w:sz w:val="28"/>
        </w:rPr>
        <w:t>===== Uchburchak</w:t>
      </w:r>
    </w:p>
    <w:p>
      <w:pPr>
        <w:spacing w:after="0"/>
      </w:pPr>
      <w:r>
        <w:rPr>
          <w:rFonts w:ascii="Times New Roman" w:hAnsi="Times New Roman"/>
          <w:sz w:val="28"/>
        </w:rPr>
        <w:t>===== To'rtburchak</w:t>
      </w:r>
    </w:p>
    <w:p>
      <w:pPr>
        <w:spacing w:after="0"/>
      </w:pPr>
      <w:r>
        <w:rPr>
          <w:rFonts w:ascii="Times New Roman" w:hAnsi="Times New Roman"/>
          <w:sz w:val="28"/>
        </w:rPr>
        <w:t>+++++</w:t>
      </w:r>
    </w:p>
    <w:p>
      <w:pPr>
        <w:spacing w:after="0"/>
      </w:pPr>
      <w:r>
        <w:rPr>
          <w:rFonts w:ascii="Times New Roman" w:hAnsi="Times New Roman"/>
          <w:sz w:val="28"/>
        </w:rPr>
        <w:t>461. Do'ppining ichki qismi nima uchun ishlatiladi?</w:t>
      </w:r>
    </w:p>
    <w:p>
      <w:pPr>
        <w:spacing w:after="0"/>
      </w:pPr>
      <w:r>
        <w:rPr>
          <w:rFonts w:ascii="Times New Roman" w:hAnsi="Times New Roman"/>
          <w:sz w:val="28"/>
        </w:rPr>
        <w:t>===== #Boshni qulay tutish uchun</w:t>
      </w:r>
    </w:p>
    <w:p>
      <w:pPr>
        <w:spacing w:after="0"/>
      </w:pPr>
      <w:r>
        <w:rPr>
          <w:rFonts w:ascii="Times New Roman" w:hAnsi="Times New Roman"/>
          <w:sz w:val="28"/>
        </w:rPr>
        <w:t>===== Bezash uchun</w:t>
      </w:r>
    </w:p>
    <w:p>
      <w:pPr>
        <w:spacing w:after="0"/>
      </w:pPr>
      <w:r>
        <w:rPr>
          <w:rFonts w:ascii="Times New Roman" w:hAnsi="Times New Roman"/>
          <w:sz w:val="28"/>
        </w:rPr>
        <w:t>===== Shakl berish uchun</w:t>
      </w:r>
    </w:p>
    <w:p>
      <w:pPr>
        <w:spacing w:after="0"/>
      </w:pPr>
      <w:r>
        <w:rPr>
          <w:rFonts w:ascii="Times New Roman" w:hAnsi="Times New Roman"/>
          <w:sz w:val="28"/>
        </w:rPr>
        <w:t>===== O'lchov olish uchun</w:t>
      </w:r>
    </w:p>
    <w:p>
      <w:pPr>
        <w:spacing w:after="0"/>
      </w:pPr>
      <w:r>
        <w:rPr>
          <w:rFonts w:ascii="Times New Roman" w:hAnsi="Times New Roman"/>
          <w:sz w:val="28"/>
        </w:rPr>
        <w:t>+++++</w:t>
      </w:r>
    </w:p>
    <w:p>
      <w:pPr>
        <w:spacing w:after="0"/>
      </w:pPr>
      <w:r>
        <w:rPr>
          <w:rFonts w:ascii="Times New Roman" w:hAnsi="Times New Roman"/>
          <w:sz w:val="28"/>
        </w:rPr>
        <w:t>462. Do'ppini tayyorlash jarayonida qaysi vosita ishlatilmaydi?</w:t>
      </w:r>
    </w:p>
    <w:p>
      <w:pPr>
        <w:spacing w:after="0"/>
      </w:pPr>
      <w:r>
        <w:rPr>
          <w:rFonts w:ascii="Times New Roman" w:hAnsi="Times New Roman"/>
          <w:sz w:val="28"/>
        </w:rPr>
        <w:t>===== #Guruch</w:t>
      </w:r>
    </w:p>
    <w:p>
      <w:pPr>
        <w:spacing w:after="0"/>
      </w:pPr>
      <w:r>
        <w:rPr>
          <w:rFonts w:ascii="Times New Roman" w:hAnsi="Times New Roman"/>
          <w:sz w:val="28"/>
        </w:rPr>
        <w:t>===== Qaychi</w:t>
      </w:r>
    </w:p>
    <w:p>
      <w:pPr>
        <w:spacing w:after="0"/>
      </w:pPr>
      <w:r>
        <w:rPr>
          <w:rFonts w:ascii="Times New Roman" w:hAnsi="Times New Roman"/>
          <w:sz w:val="28"/>
        </w:rPr>
        <w:t>===== Ignà</w:t>
      </w:r>
    </w:p>
    <w:p>
      <w:pPr>
        <w:spacing w:after="0"/>
      </w:pPr>
      <w:r>
        <w:rPr>
          <w:rFonts w:ascii="Times New Roman" w:hAnsi="Times New Roman"/>
          <w:sz w:val="28"/>
        </w:rPr>
        <w:t>===== Chizgich</w:t>
      </w:r>
    </w:p>
    <w:p>
      <w:pPr>
        <w:spacing w:after="0"/>
      </w:pPr>
      <w:r>
        <w:rPr>
          <w:rFonts w:ascii="Times New Roman" w:hAnsi="Times New Roman"/>
          <w:sz w:val="28"/>
        </w:rPr>
        <w:t>+++++</w:t>
      </w:r>
    </w:p>
    <w:p>
      <w:pPr>
        <w:spacing w:after="0"/>
      </w:pPr>
      <w:r>
        <w:rPr>
          <w:rFonts w:ascii="Times New Roman" w:hAnsi="Times New Roman"/>
          <w:sz w:val="28"/>
        </w:rPr>
        <w:t>463. Do'ppini o'lchash jarayonida boshning qaysi qismi o'lchanadi?</w:t>
      </w:r>
    </w:p>
    <w:p>
      <w:pPr>
        <w:spacing w:after="0"/>
      </w:pPr>
      <w:r>
        <w:rPr>
          <w:rFonts w:ascii="Times New Roman" w:hAnsi="Times New Roman"/>
          <w:sz w:val="28"/>
        </w:rPr>
        <w:t>===== #Bosh aylanmasi</w:t>
      </w:r>
    </w:p>
    <w:p>
      <w:pPr>
        <w:spacing w:after="0"/>
      </w:pPr>
      <w:r>
        <w:rPr>
          <w:rFonts w:ascii="Times New Roman" w:hAnsi="Times New Roman"/>
          <w:sz w:val="28"/>
        </w:rPr>
        <w:t>===== Barmoq uzunligi</w:t>
      </w:r>
    </w:p>
    <w:p>
      <w:pPr>
        <w:spacing w:after="0"/>
      </w:pPr>
      <w:r>
        <w:rPr>
          <w:rFonts w:ascii="Times New Roman" w:hAnsi="Times New Roman"/>
          <w:sz w:val="28"/>
        </w:rPr>
        <w:t>===== Yelkalar kengligi</w:t>
      </w:r>
    </w:p>
    <w:p>
      <w:pPr>
        <w:spacing w:after="0"/>
      </w:pPr>
      <w:r>
        <w:rPr>
          <w:rFonts w:ascii="Times New Roman" w:hAnsi="Times New Roman"/>
          <w:sz w:val="28"/>
        </w:rPr>
        <w:t>===== Yuz uzunligi</w:t>
      </w:r>
    </w:p>
    <w:p>
      <w:pPr>
        <w:spacing w:after="0"/>
      </w:pPr>
      <w:r>
        <w:rPr>
          <w:rFonts w:ascii="Times New Roman" w:hAnsi="Times New Roman"/>
          <w:sz w:val="28"/>
        </w:rPr>
        <w:t>+++++</w:t>
      </w:r>
    </w:p>
    <w:p>
      <w:pPr>
        <w:spacing w:after="0"/>
      </w:pPr>
      <w:r>
        <w:rPr>
          <w:rFonts w:ascii="Times New Roman" w:hAnsi="Times New Roman"/>
          <w:sz w:val="28"/>
        </w:rPr>
        <w:t>464. Do'ppini bezashda ishlatiladigan charm elementining vazifasi nima?</w:t>
      </w:r>
    </w:p>
    <w:p>
      <w:pPr>
        <w:spacing w:after="0"/>
      </w:pPr>
      <w:r>
        <w:rPr>
          <w:rFonts w:ascii="Times New Roman" w:hAnsi="Times New Roman"/>
          <w:sz w:val="28"/>
        </w:rPr>
        <w:t>===== #Dekorativ va mustahkamlovchi</w:t>
      </w:r>
    </w:p>
    <w:p>
      <w:pPr>
        <w:spacing w:after="0"/>
      </w:pPr>
      <w:r>
        <w:rPr>
          <w:rFonts w:ascii="Times New Roman" w:hAnsi="Times New Roman"/>
          <w:sz w:val="28"/>
        </w:rPr>
        <w:t>===== Faqat ichki qoplama</w:t>
      </w:r>
    </w:p>
    <w:p>
      <w:pPr>
        <w:spacing w:after="0"/>
      </w:pPr>
      <w:r>
        <w:rPr>
          <w:rFonts w:ascii="Times New Roman" w:hAnsi="Times New Roman"/>
          <w:sz w:val="28"/>
        </w:rPr>
        <w:t>===== Tikuvni tezlashtirish</w:t>
      </w:r>
    </w:p>
    <w:p>
      <w:pPr>
        <w:spacing w:after="0"/>
      </w:pPr>
      <w:r>
        <w:rPr>
          <w:rFonts w:ascii="Times New Roman" w:hAnsi="Times New Roman"/>
          <w:sz w:val="28"/>
        </w:rPr>
        <w:t>===== Shakl berish</w:t>
      </w:r>
    </w:p>
    <w:p>
      <w:pPr>
        <w:spacing w:after="0"/>
      </w:pPr>
      <w:r>
        <w:rPr>
          <w:rFonts w:ascii="Times New Roman" w:hAnsi="Times New Roman"/>
          <w:sz w:val="28"/>
        </w:rPr>
        <w:t>+++++</w:t>
      </w:r>
    </w:p>
    <w:p>
      <w:pPr>
        <w:spacing w:after="0"/>
      </w:pPr>
      <w:r>
        <w:rPr>
          <w:rFonts w:ascii="Times New Roman" w:hAnsi="Times New Roman"/>
          <w:sz w:val="28"/>
        </w:rPr>
        <w:t>465. Do'ppi tikishda igna qanday turda bo'lishi kerak?</w:t>
      </w:r>
    </w:p>
    <w:p>
      <w:pPr>
        <w:spacing w:after="0"/>
      </w:pPr>
      <w:r>
        <w:rPr>
          <w:rFonts w:ascii="Times New Roman" w:hAnsi="Times New Roman"/>
          <w:sz w:val="28"/>
        </w:rPr>
        <w:t>===== #Matî turiga mos va nozik</w:t>
      </w:r>
    </w:p>
    <w:p>
      <w:pPr>
        <w:spacing w:after="0"/>
      </w:pPr>
      <w:r>
        <w:rPr>
          <w:rFonts w:ascii="Times New Roman" w:hAnsi="Times New Roman"/>
          <w:sz w:val="28"/>
        </w:rPr>
        <w:t>===== Qalin va uzun</w:t>
      </w:r>
    </w:p>
    <w:p>
      <w:pPr>
        <w:spacing w:after="0"/>
      </w:pPr>
      <w:r>
        <w:rPr>
          <w:rFonts w:ascii="Times New Roman" w:hAnsi="Times New Roman"/>
          <w:sz w:val="28"/>
        </w:rPr>
        <w:t>===== Charm uchun faqat</w:t>
      </w:r>
    </w:p>
    <w:p>
      <w:pPr>
        <w:spacing w:after="0"/>
      </w:pPr>
      <w:r>
        <w:rPr>
          <w:rFonts w:ascii="Times New Roman" w:hAnsi="Times New Roman"/>
          <w:sz w:val="28"/>
        </w:rPr>
        <w:t>===== Sintetik matî uchun qattiq</w:t>
      </w:r>
    </w:p>
    <w:p>
      <w:pPr>
        <w:spacing w:after="0"/>
      </w:pPr>
      <w:r>
        <w:rPr>
          <w:rFonts w:ascii="Times New Roman" w:hAnsi="Times New Roman"/>
          <w:sz w:val="28"/>
        </w:rPr>
        <w:t>+++++</w:t>
      </w:r>
    </w:p>
    <w:p>
      <w:pPr>
        <w:spacing w:after="0"/>
      </w:pPr>
      <w:r>
        <w:rPr>
          <w:rFonts w:ascii="Times New Roman" w:hAnsi="Times New Roman"/>
          <w:sz w:val="28"/>
        </w:rPr>
        <w:t>466. Do'ppini bichib olishdan oldin nima qilinadi?</w:t>
      </w:r>
    </w:p>
    <w:p>
      <w:pPr>
        <w:spacing w:after="0"/>
      </w:pPr>
      <w:r>
        <w:rPr>
          <w:rFonts w:ascii="Times New Roman" w:hAnsi="Times New Roman"/>
          <w:sz w:val="28"/>
        </w:rPr>
        <w:t>===== #O'lchov olish va asos shaklini tayyorlash</w:t>
      </w:r>
    </w:p>
    <w:p>
      <w:pPr>
        <w:spacing w:after="0"/>
      </w:pPr>
      <w:r>
        <w:rPr>
          <w:rFonts w:ascii="Times New Roman" w:hAnsi="Times New Roman"/>
          <w:sz w:val="28"/>
        </w:rPr>
        <w:t>===== Tikuv ipini kesish</w:t>
      </w:r>
    </w:p>
    <w:p>
      <w:pPr>
        <w:spacing w:after="0"/>
      </w:pPr>
      <w:r>
        <w:rPr>
          <w:rFonts w:ascii="Times New Roman" w:hAnsi="Times New Roman"/>
          <w:sz w:val="28"/>
        </w:rPr>
        <w:t>===== Charm yopishtirish</w:t>
      </w:r>
    </w:p>
    <w:p>
      <w:pPr>
        <w:spacing w:after="0"/>
      </w:pPr>
      <w:r>
        <w:rPr>
          <w:rFonts w:ascii="Times New Roman" w:hAnsi="Times New Roman"/>
          <w:sz w:val="28"/>
        </w:rPr>
        <w:t>===== Rang berish</w:t>
      </w:r>
    </w:p>
    <w:p>
      <w:pPr>
        <w:spacing w:after="0"/>
      </w:pPr>
      <w:r>
        <w:rPr>
          <w:rFonts w:ascii="Times New Roman" w:hAnsi="Times New Roman"/>
          <w:sz w:val="28"/>
        </w:rPr>
        <w:t>+++++</w:t>
      </w:r>
    </w:p>
    <w:p>
      <w:pPr>
        <w:spacing w:after="0"/>
      </w:pPr>
      <w:r>
        <w:rPr>
          <w:rFonts w:ascii="Times New Roman" w:hAnsi="Times New Roman"/>
          <w:sz w:val="28"/>
        </w:rPr>
        <w:t>467. Do'ppini tikish jarayonida igna orqali nima amalga oshiriladi?</w:t>
      </w:r>
    </w:p>
    <w:p>
      <w:pPr>
        <w:spacing w:after="0"/>
      </w:pPr>
      <w:r>
        <w:rPr>
          <w:rFonts w:ascii="Times New Roman" w:hAnsi="Times New Roman"/>
          <w:sz w:val="28"/>
        </w:rPr>
        <w:t>===== #Matî qismlari biriktiriladi</w:t>
      </w:r>
    </w:p>
    <w:p>
      <w:pPr>
        <w:spacing w:after="0"/>
      </w:pPr>
      <w:r>
        <w:rPr>
          <w:rFonts w:ascii="Times New Roman" w:hAnsi="Times New Roman"/>
          <w:sz w:val="28"/>
        </w:rPr>
        <w:t>===== Bezash elementlari yopishtiriladi</w:t>
      </w:r>
    </w:p>
    <w:p>
      <w:pPr>
        <w:spacing w:after="0"/>
      </w:pPr>
      <w:r>
        <w:rPr>
          <w:rFonts w:ascii="Times New Roman" w:hAnsi="Times New Roman"/>
          <w:sz w:val="28"/>
        </w:rPr>
        <w:t>===== Shakl chiziladi</w:t>
      </w:r>
    </w:p>
    <w:p>
      <w:pPr>
        <w:spacing w:after="0"/>
      </w:pPr>
      <w:r>
        <w:rPr>
          <w:rFonts w:ascii="Times New Roman" w:hAnsi="Times New Roman"/>
          <w:sz w:val="28"/>
        </w:rPr>
        <w:t>===== O'lchov aniqlanadi</w:t>
      </w:r>
    </w:p>
    <w:p>
      <w:pPr>
        <w:spacing w:after="0"/>
      </w:pPr>
      <w:r>
        <w:rPr>
          <w:rFonts w:ascii="Times New Roman" w:hAnsi="Times New Roman"/>
          <w:sz w:val="28"/>
        </w:rPr>
        <w:t>+++++</w:t>
      </w:r>
    </w:p>
    <w:p>
      <w:pPr>
        <w:spacing w:after="0"/>
      </w:pPr>
      <w:r>
        <w:rPr>
          <w:rFonts w:ascii="Times New Roman" w:hAnsi="Times New Roman"/>
          <w:sz w:val="28"/>
        </w:rPr>
        <w:t>468. Do'ppini bezashda ishlatiladigan tilla ip qaysi texnikada qo'llanadi?</w:t>
      </w:r>
    </w:p>
    <w:p>
      <w:pPr>
        <w:spacing w:after="0"/>
      </w:pPr>
      <w:r>
        <w:rPr>
          <w:rFonts w:ascii="Times New Roman" w:hAnsi="Times New Roman"/>
          <w:sz w:val="28"/>
        </w:rPr>
        <w:t>===== #Zardo'zlik</w:t>
      </w:r>
    </w:p>
    <w:p>
      <w:pPr>
        <w:spacing w:after="0"/>
      </w:pPr>
      <w:r>
        <w:rPr>
          <w:rFonts w:ascii="Times New Roman" w:hAnsi="Times New Roman"/>
          <w:sz w:val="28"/>
        </w:rPr>
        <w:t>===== Kashtachilik</w:t>
      </w:r>
    </w:p>
    <w:p>
      <w:pPr>
        <w:spacing w:after="0"/>
      </w:pPr>
      <w:r>
        <w:rPr>
          <w:rFonts w:ascii="Times New Roman" w:hAnsi="Times New Roman"/>
          <w:sz w:val="28"/>
        </w:rPr>
        <w:t>===== Bo'yash</w:t>
      </w:r>
    </w:p>
    <w:p>
      <w:pPr>
        <w:spacing w:after="0"/>
      </w:pPr>
      <w:r>
        <w:rPr>
          <w:rFonts w:ascii="Times New Roman" w:hAnsi="Times New Roman"/>
          <w:sz w:val="28"/>
        </w:rPr>
        <w:t>===== Sintetik lenta bilan yopishtirish</w:t>
      </w:r>
    </w:p>
    <w:p>
      <w:pPr>
        <w:spacing w:after="0"/>
      </w:pPr>
      <w:r>
        <w:rPr>
          <w:rFonts w:ascii="Times New Roman" w:hAnsi="Times New Roman"/>
          <w:sz w:val="28"/>
        </w:rPr>
        <w:t>+++++</w:t>
      </w:r>
    </w:p>
    <w:p>
      <w:pPr>
        <w:spacing w:after="0"/>
      </w:pPr>
      <w:r>
        <w:rPr>
          <w:rFonts w:ascii="Times New Roman" w:hAnsi="Times New Roman"/>
          <w:sz w:val="28"/>
        </w:rPr>
        <w:t>469. Do'ppini tayyorlash jarayonida qaysi element bosqich sifatida oldin keladi?</w:t>
      </w:r>
    </w:p>
    <w:p>
      <w:pPr>
        <w:spacing w:after="0"/>
      </w:pPr>
      <w:r>
        <w:rPr>
          <w:rFonts w:ascii="Times New Roman" w:hAnsi="Times New Roman"/>
          <w:sz w:val="28"/>
        </w:rPr>
        <w:t>===== #Asosni shakllantirish</w:t>
      </w:r>
    </w:p>
    <w:p>
      <w:pPr>
        <w:spacing w:after="0"/>
      </w:pPr>
      <w:r>
        <w:rPr>
          <w:rFonts w:ascii="Times New Roman" w:hAnsi="Times New Roman"/>
          <w:sz w:val="28"/>
        </w:rPr>
        <w:t>===== Tikuvni boshlash</w:t>
      </w:r>
    </w:p>
    <w:p>
      <w:pPr>
        <w:spacing w:after="0"/>
      </w:pPr>
      <w:r>
        <w:rPr>
          <w:rFonts w:ascii="Times New Roman" w:hAnsi="Times New Roman"/>
          <w:sz w:val="28"/>
        </w:rPr>
        <w:t>===== Bezash elementini qo'yish</w:t>
      </w:r>
    </w:p>
    <w:p>
      <w:pPr>
        <w:spacing w:after="0"/>
      </w:pPr>
      <w:r>
        <w:rPr>
          <w:rFonts w:ascii="Times New Roman" w:hAnsi="Times New Roman"/>
          <w:sz w:val="28"/>
        </w:rPr>
        <w:t>===== Rang berish</w:t>
      </w:r>
    </w:p>
    <w:p>
      <w:pPr>
        <w:spacing w:after="0"/>
      </w:pPr>
      <w:r>
        <w:rPr>
          <w:rFonts w:ascii="Times New Roman" w:hAnsi="Times New Roman"/>
          <w:sz w:val="28"/>
        </w:rPr>
        <w:t>+++++</w:t>
      </w:r>
    </w:p>
    <w:p>
      <w:pPr>
        <w:spacing w:after="0"/>
      </w:pPr>
      <w:r>
        <w:rPr>
          <w:rFonts w:ascii="Times New Roman" w:hAnsi="Times New Roman"/>
          <w:sz w:val="28"/>
        </w:rPr>
        <w:t>470. Do'ppining yon qismini tikishda qanday usul ishlatiladi?</w:t>
      </w:r>
    </w:p>
    <w:p>
      <w:pPr>
        <w:spacing w:after="0"/>
      </w:pPr>
      <w:r>
        <w:rPr>
          <w:rFonts w:ascii="Times New Roman" w:hAnsi="Times New Roman"/>
          <w:sz w:val="28"/>
        </w:rPr>
        <w:t>===== #Chok bilan biriktirish</w:t>
      </w:r>
    </w:p>
    <w:p>
      <w:pPr>
        <w:spacing w:after="0"/>
      </w:pPr>
      <w:r>
        <w:rPr>
          <w:rFonts w:ascii="Times New Roman" w:hAnsi="Times New Roman"/>
          <w:sz w:val="28"/>
        </w:rPr>
        <w:t>===== Bo'yash</w:t>
      </w:r>
    </w:p>
    <w:p>
      <w:pPr>
        <w:spacing w:after="0"/>
      </w:pPr>
      <w:r>
        <w:rPr>
          <w:rFonts w:ascii="Times New Roman" w:hAnsi="Times New Roman"/>
          <w:sz w:val="28"/>
        </w:rPr>
        <w:t>===== Charm yopishtirish</w:t>
      </w:r>
    </w:p>
    <w:p>
      <w:pPr>
        <w:spacing w:after="0"/>
      </w:pPr>
      <w:r>
        <w:rPr>
          <w:rFonts w:ascii="Times New Roman" w:hAnsi="Times New Roman"/>
          <w:sz w:val="28"/>
        </w:rPr>
        <w:t>===== Shakl berish</w:t>
      </w:r>
    </w:p>
    <w:p>
      <w:pPr>
        <w:spacing w:after="0"/>
      </w:pPr>
      <w:r>
        <w:rPr>
          <w:rFonts w:ascii="Times New Roman" w:hAnsi="Times New Roman"/>
          <w:sz w:val="28"/>
        </w:rPr>
        <w:t>+++++</w:t>
      </w:r>
    </w:p>
    <w:p>
      <w:pPr>
        <w:spacing w:after="0"/>
      </w:pPr>
      <w:r>
        <w:rPr>
          <w:rFonts w:ascii="Times New Roman" w:hAnsi="Times New Roman"/>
          <w:sz w:val="28"/>
        </w:rPr>
        <w:t>471. Do'ppini bezashda ishlatiladigan matî turi qanday tanlanadi?</w:t>
      </w:r>
    </w:p>
    <w:p>
      <w:pPr>
        <w:spacing w:after="0"/>
      </w:pPr>
      <w:r>
        <w:rPr>
          <w:rFonts w:ascii="Times New Roman" w:hAnsi="Times New Roman"/>
          <w:sz w:val="28"/>
        </w:rPr>
        <w:t>===== #Qalinligi va rangiga qarab</w:t>
      </w:r>
    </w:p>
    <w:p>
      <w:pPr>
        <w:spacing w:after="0"/>
      </w:pPr>
      <w:r>
        <w:rPr>
          <w:rFonts w:ascii="Times New Roman" w:hAnsi="Times New Roman"/>
          <w:sz w:val="28"/>
        </w:rPr>
        <w:t>===== Faqat qimmat bo'lsa</w:t>
      </w:r>
    </w:p>
    <w:p>
      <w:pPr>
        <w:spacing w:after="0"/>
      </w:pPr>
      <w:r>
        <w:rPr>
          <w:rFonts w:ascii="Times New Roman" w:hAnsi="Times New Roman"/>
          <w:sz w:val="28"/>
        </w:rPr>
        <w:t>===== Faqat matî brendi bo'yicha</w:t>
      </w:r>
    </w:p>
    <w:p>
      <w:pPr>
        <w:spacing w:after="0"/>
      </w:pPr>
      <w:r>
        <w:rPr>
          <w:rFonts w:ascii="Times New Roman" w:hAnsi="Times New Roman"/>
          <w:sz w:val="28"/>
        </w:rPr>
        <w:t>===== Shakliga qarab emas</w:t>
      </w:r>
    </w:p>
    <w:p>
      <w:pPr>
        <w:spacing w:after="0"/>
      </w:pPr>
      <w:r>
        <w:rPr>
          <w:rFonts w:ascii="Times New Roman" w:hAnsi="Times New Roman"/>
          <w:sz w:val="28"/>
        </w:rPr>
        <w:t>+++++</w:t>
      </w:r>
    </w:p>
    <w:p>
      <w:pPr>
        <w:spacing w:after="0"/>
      </w:pPr>
      <w:r>
        <w:rPr>
          <w:rFonts w:ascii="Times New Roman" w:hAnsi="Times New Roman"/>
          <w:sz w:val="28"/>
        </w:rPr>
        <w:t>472. Do'ppining ichki qismi qanday qilinadi?</w:t>
      </w:r>
    </w:p>
    <w:p>
      <w:pPr>
        <w:spacing w:after="0"/>
      </w:pPr>
      <w:r>
        <w:rPr>
          <w:rFonts w:ascii="Times New Roman" w:hAnsi="Times New Roman"/>
          <w:sz w:val="28"/>
        </w:rPr>
        <w:t>===== #Yumshoq va qulay matî bilan qoplanadi</w:t>
      </w:r>
    </w:p>
    <w:p>
      <w:pPr>
        <w:spacing w:after="0"/>
      </w:pPr>
      <w:r>
        <w:rPr>
          <w:rFonts w:ascii="Times New Roman" w:hAnsi="Times New Roman"/>
          <w:sz w:val="28"/>
        </w:rPr>
        <w:t>===== Charm bilan qattiq qilinadi</w:t>
      </w:r>
    </w:p>
    <w:p>
      <w:pPr>
        <w:spacing w:after="0"/>
      </w:pPr>
      <w:r>
        <w:rPr>
          <w:rFonts w:ascii="Times New Roman" w:hAnsi="Times New Roman"/>
          <w:sz w:val="28"/>
        </w:rPr>
        <w:t>===== Zardo'zlik bilan bezatiladi</w:t>
      </w:r>
    </w:p>
    <w:p>
      <w:pPr>
        <w:spacing w:after="0"/>
      </w:pPr>
      <w:r>
        <w:rPr>
          <w:rFonts w:ascii="Times New Roman" w:hAnsi="Times New Roman"/>
          <w:sz w:val="28"/>
        </w:rPr>
        <w:t>===== Sintetik lenta bilan yopishtiriladi</w:t>
      </w:r>
    </w:p>
    <w:p>
      <w:pPr>
        <w:spacing w:after="0"/>
      </w:pPr>
      <w:r>
        <w:rPr>
          <w:rFonts w:ascii="Times New Roman" w:hAnsi="Times New Roman"/>
          <w:sz w:val="28"/>
        </w:rPr>
        <w:t>+++++</w:t>
      </w:r>
    </w:p>
    <w:p>
      <w:pPr>
        <w:spacing w:after="0"/>
      </w:pPr>
      <w:r>
        <w:rPr>
          <w:rFonts w:ascii="Times New Roman" w:hAnsi="Times New Roman"/>
          <w:sz w:val="28"/>
        </w:rPr>
        <w:t>473. Do'ppini tayyorlashda qaysi element xavfsizlik uchun muhim?</w:t>
      </w:r>
    </w:p>
    <w:p>
      <w:pPr>
        <w:spacing w:after="0"/>
      </w:pPr>
      <w:r>
        <w:rPr>
          <w:rFonts w:ascii="Times New Roman" w:hAnsi="Times New Roman"/>
          <w:sz w:val="28"/>
        </w:rPr>
        <w:t>===== #Tikuv mustahkamligi</w:t>
      </w:r>
    </w:p>
    <w:p>
      <w:pPr>
        <w:spacing w:after="0"/>
      </w:pPr>
      <w:r>
        <w:rPr>
          <w:rFonts w:ascii="Times New Roman" w:hAnsi="Times New Roman"/>
          <w:sz w:val="28"/>
        </w:rPr>
        <w:t>===== Rang</w:t>
      </w:r>
    </w:p>
    <w:p>
      <w:pPr>
        <w:spacing w:after="0"/>
      </w:pPr>
      <w:r>
        <w:rPr>
          <w:rFonts w:ascii="Times New Roman" w:hAnsi="Times New Roman"/>
          <w:sz w:val="28"/>
        </w:rPr>
        <w:t>===== Bezash elementi</w:t>
      </w:r>
    </w:p>
    <w:p>
      <w:pPr>
        <w:spacing w:after="0"/>
      </w:pPr>
      <w:r>
        <w:rPr>
          <w:rFonts w:ascii="Times New Roman" w:hAnsi="Times New Roman"/>
          <w:sz w:val="28"/>
        </w:rPr>
        <w:t>===== Shakl chizgichi</w:t>
      </w:r>
    </w:p>
    <w:p>
      <w:pPr>
        <w:spacing w:after="0"/>
      </w:pPr>
      <w:r>
        <w:rPr>
          <w:rFonts w:ascii="Times New Roman" w:hAnsi="Times New Roman"/>
          <w:sz w:val="28"/>
        </w:rPr>
        <w:t>+++++</w:t>
      </w:r>
    </w:p>
    <w:p>
      <w:pPr>
        <w:spacing w:after="0"/>
      </w:pPr>
      <w:r>
        <w:rPr>
          <w:rFonts w:ascii="Times New Roman" w:hAnsi="Times New Roman"/>
          <w:sz w:val="28"/>
        </w:rPr>
        <w:t>474. Do'ppini tayyorlash jarayonida qanday tartibda ishlanadi?</w:t>
      </w:r>
    </w:p>
    <w:p>
      <w:pPr>
        <w:spacing w:after="0"/>
      </w:pPr>
      <w:r>
        <w:rPr>
          <w:rFonts w:ascii="Times New Roman" w:hAnsi="Times New Roman"/>
          <w:sz w:val="28"/>
        </w:rPr>
        <w:t>===== #O'lchov &gt; Bichish &gt; Tikish &gt; Bezash</w:t>
      </w:r>
    </w:p>
    <w:p>
      <w:pPr>
        <w:spacing w:after="0"/>
      </w:pPr>
      <w:r>
        <w:rPr>
          <w:rFonts w:ascii="Times New Roman" w:hAnsi="Times New Roman"/>
          <w:sz w:val="28"/>
        </w:rPr>
        <w:t>===== Tikish &gt; Bezash &gt; O'lchov &gt; Bichish</w:t>
      </w:r>
    </w:p>
    <w:p>
      <w:pPr>
        <w:spacing w:after="0"/>
      </w:pPr>
      <w:r>
        <w:rPr>
          <w:rFonts w:ascii="Times New Roman" w:hAnsi="Times New Roman"/>
          <w:sz w:val="28"/>
        </w:rPr>
        <w:t>===== Bezash &gt; O'lchov &gt; Tikish &gt; Bichish</w:t>
      </w:r>
    </w:p>
    <w:p>
      <w:pPr>
        <w:spacing w:after="0"/>
      </w:pPr>
      <w:r>
        <w:rPr>
          <w:rFonts w:ascii="Times New Roman" w:hAnsi="Times New Roman"/>
          <w:sz w:val="28"/>
        </w:rPr>
        <w:t>===== Bichish &gt; O'lchov &gt; Bezash &gt; Tikish</w:t>
      </w:r>
    </w:p>
    <w:p>
      <w:pPr>
        <w:spacing w:after="0"/>
      </w:pPr>
      <w:r>
        <w:rPr>
          <w:rFonts w:ascii="Times New Roman" w:hAnsi="Times New Roman"/>
          <w:sz w:val="28"/>
        </w:rPr>
        <w:t>+++++</w:t>
      </w:r>
    </w:p>
    <w:p>
      <w:pPr>
        <w:spacing w:after="0"/>
      </w:pPr>
      <w:r>
        <w:rPr>
          <w:rFonts w:ascii="Times New Roman" w:hAnsi="Times New Roman"/>
          <w:sz w:val="28"/>
        </w:rPr>
        <w:t>475. Do'ppini bezashda eng ko'p ishlatiladigan rang elementi qaysi?</w:t>
      </w:r>
    </w:p>
    <w:p>
      <w:pPr>
        <w:spacing w:after="0"/>
      </w:pPr>
      <w:r>
        <w:rPr>
          <w:rFonts w:ascii="Times New Roman" w:hAnsi="Times New Roman"/>
          <w:sz w:val="28"/>
        </w:rPr>
        <w:t>===== #Oltin va kumush rangdagi zardo'zlik</w:t>
      </w:r>
    </w:p>
    <w:p>
      <w:pPr>
        <w:spacing w:after="0"/>
      </w:pPr>
      <w:r>
        <w:rPr>
          <w:rFonts w:ascii="Times New Roman" w:hAnsi="Times New Roman"/>
          <w:sz w:val="28"/>
        </w:rPr>
        <w:t>===== Qora matî</w:t>
      </w:r>
    </w:p>
    <w:p>
      <w:pPr>
        <w:spacing w:after="0"/>
      </w:pPr>
      <w:r>
        <w:rPr>
          <w:rFonts w:ascii="Times New Roman" w:hAnsi="Times New Roman"/>
          <w:sz w:val="28"/>
        </w:rPr>
        <w:t>===== Yashil charm</w:t>
      </w:r>
    </w:p>
    <w:p>
      <w:pPr>
        <w:spacing w:after="0"/>
      </w:pPr>
      <w:r>
        <w:rPr>
          <w:rFonts w:ascii="Times New Roman" w:hAnsi="Times New Roman"/>
          <w:sz w:val="28"/>
        </w:rPr>
        <w:t>===== Sintetik lenta</w:t>
      </w:r>
    </w:p>
    <w:p>
      <w:pPr>
        <w:spacing w:after="0"/>
      </w:pPr>
      <w:r>
        <w:rPr>
          <w:rFonts w:ascii="Times New Roman" w:hAnsi="Times New Roman"/>
          <w:sz w:val="28"/>
        </w:rPr>
        <w:t>+++++</w:t>
      </w:r>
    </w:p>
    <w:p>
      <w:pPr>
        <w:spacing w:after="0"/>
      </w:pPr>
      <w:r>
        <w:rPr>
          <w:rFonts w:ascii="Times New Roman" w:hAnsi="Times New Roman"/>
          <w:sz w:val="28"/>
        </w:rPr>
        <w:t>476. Kasbga qiziqish deganda nimani tushunasiz?</w:t>
      </w:r>
    </w:p>
    <w:p>
      <w:pPr>
        <w:spacing w:after="0"/>
      </w:pPr>
      <w:r>
        <w:rPr>
          <w:rFonts w:ascii="Times New Roman" w:hAnsi="Times New Roman"/>
          <w:sz w:val="28"/>
        </w:rPr>
        <w:t>===== #Talabaning kasbga qiziqishi</w:t>
      </w:r>
    </w:p>
    <w:p>
      <w:pPr>
        <w:spacing w:after="0"/>
      </w:pPr>
      <w:r>
        <w:rPr>
          <w:rFonts w:ascii="Times New Roman" w:hAnsi="Times New Roman"/>
          <w:sz w:val="28"/>
        </w:rPr>
        <w:t>===== Biror fanga kizikishi</w:t>
      </w:r>
    </w:p>
    <w:p>
      <w:pPr>
        <w:spacing w:after="0"/>
      </w:pPr>
      <w:r>
        <w:rPr>
          <w:rFonts w:ascii="Times New Roman" w:hAnsi="Times New Roman"/>
          <w:sz w:val="28"/>
        </w:rPr>
        <w:t>===== Ichki kizikishlar</w:t>
      </w:r>
    </w:p>
    <w:p>
      <w:pPr>
        <w:spacing w:after="0"/>
      </w:pPr>
      <w:r>
        <w:rPr>
          <w:rFonts w:ascii="Times New Roman" w:hAnsi="Times New Roman"/>
          <w:sz w:val="28"/>
        </w:rPr>
        <w:t>===== A va B javoblar tugri</w:t>
      </w:r>
    </w:p>
    <w:p>
      <w:pPr>
        <w:spacing w:after="0"/>
      </w:pPr>
      <w:r>
        <w:rPr>
          <w:rFonts w:ascii="Times New Roman" w:hAnsi="Times New Roman"/>
          <w:sz w:val="28"/>
        </w:rPr>
        <w:t>+++++</w:t>
      </w:r>
    </w:p>
    <w:p>
      <w:pPr>
        <w:spacing w:after="0"/>
      </w:pPr>
      <w:r>
        <w:rPr>
          <w:rFonts w:ascii="Times New Roman" w:hAnsi="Times New Roman"/>
          <w:sz w:val="28"/>
        </w:rPr>
        <w:t>477. Kasbga yo'llash ishlarining nechta vazifasi bor?</w:t>
      </w:r>
    </w:p>
    <w:p>
      <w:pPr>
        <w:spacing w:after="0"/>
      </w:pPr>
      <w:r>
        <w:rPr>
          <w:rFonts w:ascii="Times New Roman" w:hAnsi="Times New Roman"/>
          <w:sz w:val="28"/>
        </w:rPr>
        <w:t>===== #6 ta</w:t>
      </w:r>
    </w:p>
    <w:p>
      <w:pPr>
        <w:spacing w:after="0"/>
      </w:pPr>
      <w:r>
        <w:rPr>
          <w:rFonts w:ascii="Times New Roman" w:hAnsi="Times New Roman"/>
          <w:sz w:val="28"/>
        </w:rPr>
        <w:t>===== 7 ta</w:t>
      </w:r>
    </w:p>
    <w:p>
      <w:pPr>
        <w:spacing w:after="0"/>
      </w:pPr>
      <w:r>
        <w:rPr>
          <w:rFonts w:ascii="Times New Roman" w:hAnsi="Times New Roman"/>
          <w:sz w:val="28"/>
        </w:rPr>
        <w:t>===== 8 ta</w:t>
      </w:r>
    </w:p>
    <w:p>
      <w:pPr>
        <w:spacing w:after="0"/>
      </w:pPr>
      <w:r>
        <w:rPr>
          <w:rFonts w:ascii="Times New Roman" w:hAnsi="Times New Roman"/>
          <w:sz w:val="28"/>
        </w:rPr>
        <w:t>===== 9 ta</w:t>
      </w:r>
    </w:p>
    <w:p>
      <w:pPr>
        <w:spacing w:after="0"/>
      </w:pPr>
      <w:r>
        <w:rPr>
          <w:rFonts w:ascii="Times New Roman" w:hAnsi="Times New Roman"/>
          <w:sz w:val="28"/>
        </w:rPr>
        <w:t>+++++</w:t>
      </w:r>
    </w:p>
    <w:p>
      <w:pPr>
        <w:spacing w:after="0"/>
      </w:pPr>
      <w:r>
        <w:rPr>
          <w:rFonts w:ascii="Times New Roman" w:hAnsi="Times New Roman"/>
          <w:sz w:val="28"/>
        </w:rPr>
        <w:t>478. Shaxar va qishloq kasbga yo'llash markazlarining vazifasi nimadan iborat?</w:t>
      </w:r>
    </w:p>
    <w:p>
      <w:pPr>
        <w:spacing w:after="0"/>
      </w:pPr>
      <w:r>
        <w:rPr>
          <w:rFonts w:ascii="Times New Roman" w:hAnsi="Times New Roman"/>
          <w:sz w:val="28"/>
        </w:rPr>
        <w:t>===== #Yoshlarni mexnatga tayyorlash umumiy maqsadlari bilan bog'liq</w:t>
      </w:r>
    </w:p>
    <w:p>
      <w:pPr>
        <w:spacing w:after="0"/>
      </w:pPr>
      <w:r>
        <w:rPr>
          <w:rFonts w:ascii="Times New Roman" w:hAnsi="Times New Roman"/>
          <w:sz w:val="28"/>
        </w:rPr>
        <w:t>===== Yoshlarni ishlatib kurish</w:t>
      </w:r>
    </w:p>
    <w:p>
      <w:pPr>
        <w:spacing w:after="0"/>
      </w:pPr>
      <w:r>
        <w:rPr>
          <w:rFonts w:ascii="Times New Roman" w:hAnsi="Times New Roman"/>
          <w:sz w:val="28"/>
        </w:rPr>
        <w:t>===== Yoshlarni kizikishlariga ye'tibor berish</w:t>
      </w:r>
    </w:p>
    <w:p>
      <w:pPr>
        <w:spacing w:after="0"/>
      </w:pPr>
      <w:r>
        <w:rPr>
          <w:rFonts w:ascii="Times New Roman" w:hAnsi="Times New Roman"/>
          <w:sz w:val="28"/>
        </w:rPr>
        <w:t>===== B va S javob tugri</w:t>
      </w:r>
    </w:p>
    <w:p>
      <w:pPr>
        <w:spacing w:after="0"/>
      </w:pPr>
      <w:r>
        <w:rPr>
          <w:rFonts w:ascii="Times New Roman" w:hAnsi="Times New Roman"/>
          <w:sz w:val="28"/>
        </w:rPr>
        <w:t>+++++</w:t>
      </w:r>
    </w:p>
    <w:p>
      <w:pPr>
        <w:spacing w:after="0"/>
      </w:pPr>
      <w:r>
        <w:rPr>
          <w:rFonts w:ascii="Times New Roman" w:hAnsi="Times New Roman"/>
          <w:sz w:val="28"/>
        </w:rPr>
        <w:t>479. Psixologik me'zon nima?</w:t>
      </w:r>
    </w:p>
    <w:p>
      <w:pPr>
        <w:spacing w:after="0"/>
      </w:pPr>
      <w:r>
        <w:rPr>
          <w:rFonts w:ascii="Times New Roman" w:hAnsi="Times New Roman"/>
          <w:sz w:val="28"/>
        </w:rPr>
        <w:t>===== #Shaxsning o'z tanlovidan ya'ni kasb tanlovi va ish joyidan o'zi to'la qoniqish xosil qilishidir</w:t>
      </w:r>
    </w:p>
    <w:p>
      <w:pPr>
        <w:spacing w:after="0"/>
      </w:pPr>
      <w:r>
        <w:rPr>
          <w:rFonts w:ascii="Times New Roman" w:hAnsi="Times New Roman"/>
          <w:sz w:val="28"/>
        </w:rPr>
        <w:t>===== A va B javob tug'ri</w:t>
      </w:r>
    </w:p>
    <w:p>
      <w:pPr>
        <w:spacing w:after="0"/>
      </w:pPr>
      <w:r>
        <w:rPr>
          <w:rFonts w:ascii="Times New Roman" w:hAnsi="Times New Roman"/>
          <w:sz w:val="28"/>
        </w:rPr>
        <w:t>===== Psixologik fan tushunchasi</w:t>
      </w:r>
    </w:p>
    <w:p>
      <w:pPr>
        <w:spacing w:after="0"/>
      </w:pPr>
      <w:r>
        <w:rPr>
          <w:rFonts w:ascii="Times New Roman" w:hAnsi="Times New Roman"/>
          <w:sz w:val="28"/>
        </w:rPr>
        <w:t>===== Yeng muxim psixologik me'zon</w:t>
      </w:r>
    </w:p>
    <w:p>
      <w:pPr>
        <w:spacing w:after="0"/>
      </w:pPr>
      <w:r>
        <w:rPr>
          <w:rFonts w:ascii="Times New Roman" w:hAnsi="Times New Roman"/>
          <w:sz w:val="28"/>
        </w:rPr>
        <w:t>+++++</w:t>
      </w:r>
    </w:p>
    <w:p>
      <w:pPr>
        <w:spacing w:after="0"/>
      </w:pPr>
      <w:r>
        <w:rPr>
          <w:rFonts w:ascii="Times New Roman" w:hAnsi="Times New Roman"/>
          <w:sz w:val="28"/>
        </w:rPr>
        <w:t>480. Kasbiy ma'orif nimani o'z ichiga qamrab oladi?</w:t>
      </w:r>
    </w:p>
    <w:p>
      <w:pPr>
        <w:spacing w:after="0"/>
      </w:pPr>
      <w:r>
        <w:rPr>
          <w:rFonts w:ascii="Times New Roman" w:hAnsi="Times New Roman"/>
          <w:sz w:val="28"/>
        </w:rPr>
        <w:t>===== #Hamma javoblar to'g'ri</w:t>
      </w:r>
    </w:p>
    <w:p>
      <w:pPr>
        <w:spacing w:after="0"/>
      </w:pPr>
      <w:r>
        <w:rPr>
          <w:rFonts w:ascii="Times New Roman" w:hAnsi="Times New Roman"/>
          <w:sz w:val="28"/>
        </w:rPr>
        <w:t>===== Kasbiy tashvikot</w:t>
      </w:r>
    </w:p>
    <w:p>
      <w:pPr>
        <w:spacing w:after="0"/>
      </w:pPr>
      <w:r>
        <w:rPr>
          <w:rFonts w:ascii="Times New Roman" w:hAnsi="Times New Roman"/>
          <w:sz w:val="28"/>
        </w:rPr>
        <w:t>===== Kasbiy targibot</w:t>
      </w:r>
    </w:p>
    <w:p>
      <w:pPr>
        <w:spacing w:after="0"/>
      </w:pPr>
      <w:r>
        <w:rPr>
          <w:rFonts w:ascii="Times New Roman" w:hAnsi="Times New Roman"/>
          <w:sz w:val="28"/>
        </w:rPr>
        <w:t>===== Kasbiy malumot</w:t>
      </w:r>
    </w:p>
    <w:p>
      <w:pPr>
        <w:spacing w:after="0"/>
      </w:pPr>
      <w:r>
        <w:rPr>
          <w:rFonts w:ascii="Times New Roman" w:hAnsi="Times New Roman"/>
          <w:sz w:val="28"/>
        </w:rPr>
        <w:t>+++++</w:t>
      </w:r>
    </w:p>
    <w:p>
      <w:pPr>
        <w:spacing w:after="0"/>
      </w:pPr>
      <w:r>
        <w:rPr>
          <w:rFonts w:ascii="Times New Roman" w:hAnsi="Times New Roman"/>
          <w:sz w:val="28"/>
        </w:rPr>
        <w:t>481. Amerika Qo'shma Shtatlarining Boston shaxrida nechanchi yili birinchi bor kasbiy maslaxat byurosi ochildi?</w:t>
      </w:r>
    </w:p>
    <w:p>
      <w:pPr>
        <w:spacing w:after="0"/>
      </w:pPr>
      <w:r>
        <w:rPr>
          <w:rFonts w:ascii="Times New Roman" w:hAnsi="Times New Roman"/>
          <w:sz w:val="28"/>
        </w:rPr>
        <w:t>===== #1908</w:t>
      </w:r>
    </w:p>
    <w:p>
      <w:pPr>
        <w:spacing w:after="0"/>
      </w:pPr>
      <w:r>
        <w:rPr>
          <w:rFonts w:ascii="Times New Roman" w:hAnsi="Times New Roman"/>
          <w:sz w:val="28"/>
        </w:rPr>
        <w:t>===== 1911</w:t>
      </w:r>
    </w:p>
    <w:p>
      <w:pPr>
        <w:spacing w:after="0"/>
      </w:pPr>
      <w:r>
        <w:rPr>
          <w:rFonts w:ascii="Times New Roman" w:hAnsi="Times New Roman"/>
          <w:sz w:val="28"/>
        </w:rPr>
        <w:t>===== 1909</w:t>
      </w:r>
    </w:p>
    <w:p>
      <w:pPr>
        <w:spacing w:after="0"/>
      </w:pPr>
      <w:r>
        <w:rPr>
          <w:rFonts w:ascii="Times New Roman" w:hAnsi="Times New Roman"/>
          <w:sz w:val="28"/>
        </w:rPr>
        <w:t>===== 1910</w:t>
      </w:r>
    </w:p>
    <w:p>
      <w:pPr>
        <w:spacing w:after="0"/>
      </w:pPr>
      <w:r>
        <w:rPr>
          <w:rFonts w:ascii="Times New Roman" w:hAnsi="Times New Roman"/>
          <w:sz w:val="28"/>
        </w:rPr>
        <w:t>+++++</w:t>
      </w:r>
    </w:p>
    <w:p>
      <w:pPr>
        <w:spacing w:after="0"/>
      </w:pPr>
      <w:r>
        <w:rPr>
          <w:rFonts w:ascii="Times New Roman" w:hAnsi="Times New Roman"/>
          <w:sz w:val="28"/>
        </w:rPr>
        <w:t>482. Pedagogik me'zon samaradorligi nima?</w:t>
      </w:r>
    </w:p>
    <w:p>
      <w:pPr>
        <w:spacing w:after="0"/>
      </w:pPr>
      <w:r>
        <w:rPr>
          <w:rFonts w:ascii="Times New Roman" w:hAnsi="Times New Roman"/>
          <w:sz w:val="28"/>
        </w:rPr>
        <w:t>===== #Kasb tanlashda pedagogik kollektiv yoki o'qituvchining tavsiyasi bilan shaxsning individual tanlovining mos kelishi</w:t>
      </w:r>
    </w:p>
    <w:p>
      <w:pPr>
        <w:spacing w:after="0"/>
      </w:pPr>
      <w:r>
        <w:rPr>
          <w:rFonts w:ascii="Times New Roman" w:hAnsi="Times New Roman"/>
          <w:sz w:val="28"/>
        </w:rPr>
        <w:t>===== Shaxsning uz tanlovidan, ya'ni kasb tanlovi va ish joyidanuzi tula konikish xosil kilishidir</w:t>
      </w:r>
    </w:p>
    <w:p>
      <w:pPr>
        <w:spacing w:after="0"/>
      </w:pPr>
      <w:r>
        <w:rPr>
          <w:rFonts w:ascii="Times New Roman" w:hAnsi="Times New Roman"/>
          <w:sz w:val="28"/>
        </w:rPr>
        <w:t>===== Moddiy va turli xil boyliklar va'da kilingan xolda kasbga yunalish ishlari tashkil yetilsa</w:t>
      </w:r>
    </w:p>
    <w:p>
      <w:pPr>
        <w:spacing w:after="0"/>
      </w:pPr>
      <w:r>
        <w:rPr>
          <w:rFonts w:ascii="Times New Roman" w:hAnsi="Times New Roman"/>
          <w:sz w:val="28"/>
        </w:rPr>
        <w:t>===== A va V javob tugri</w:t>
      </w:r>
    </w:p>
    <w:p>
      <w:pPr>
        <w:spacing w:after="0"/>
      </w:pPr>
      <w:r>
        <w:rPr>
          <w:rFonts w:ascii="Times New Roman" w:hAnsi="Times New Roman"/>
          <w:sz w:val="28"/>
        </w:rPr>
        <w:t>+++++</w:t>
      </w:r>
    </w:p>
    <w:p>
      <w:pPr>
        <w:spacing w:after="0"/>
      </w:pPr>
      <w:r>
        <w:rPr>
          <w:rFonts w:ascii="Times New Roman" w:hAnsi="Times New Roman"/>
          <w:sz w:val="28"/>
        </w:rPr>
        <w:t>483. Kasbga yo'naltiruvchi xodimlarni qanday yo'l bilan tayyorlanmoqda?</w:t>
      </w:r>
    </w:p>
    <w:p>
      <w:pPr>
        <w:spacing w:after="0"/>
      </w:pPr>
      <w:r>
        <w:rPr>
          <w:rFonts w:ascii="Times New Roman" w:hAnsi="Times New Roman"/>
          <w:sz w:val="28"/>
        </w:rPr>
        <w:t>===== #Barcha javob to'g'ri</w:t>
      </w:r>
    </w:p>
    <w:p>
      <w:pPr>
        <w:spacing w:after="0"/>
      </w:pPr>
      <w:r>
        <w:rPr>
          <w:rFonts w:ascii="Times New Roman" w:hAnsi="Times New Roman"/>
          <w:sz w:val="28"/>
        </w:rPr>
        <w:t>===== Amaliy ish jarayoni orkali</w:t>
      </w:r>
    </w:p>
    <w:p>
      <w:pPr>
        <w:spacing w:after="0"/>
      </w:pPr>
      <w:r>
        <w:rPr>
          <w:rFonts w:ascii="Times New Roman" w:hAnsi="Times New Roman"/>
          <w:sz w:val="28"/>
        </w:rPr>
        <w:t>===== Mustakil urganish</w:t>
      </w:r>
    </w:p>
    <w:p>
      <w:pPr>
        <w:spacing w:after="0"/>
      </w:pPr>
      <w:r>
        <w:rPr>
          <w:rFonts w:ascii="Times New Roman" w:hAnsi="Times New Roman"/>
          <w:sz w:val="28"/>
        </w:rPr>
        <w:t>===== Tadkikot yuli</w:t>
      </w:r>
    </w:p>
    <w:p>
      <w:pPr>
        <w:spacing w:after="0"/>
      </w:pPr>
      <w:r>
        <w:rPr>
          <w:rFonts w:ascii="Times New Roman" w:hAnsi="Times New Roman"/>
          <w:sz w:val="28"/>
        </w:rPr>
        <w:t>+++++</w:t>
      </w:r>
    </w:p>
    <w:p>
      <w:pPr>
        <w:spacing w:after="0"/>
      </w:pPr>
      <w:r>
        <w:rPr>
          <w:rFonts w:ascii="Times New Roman" w:hAnsi="Times New Roman"/>
          <w:sz w:val="28"/>
        </w:rPr>
        <w:t>484. Kasbga yo'llash qanday qobiliyatni talab qiladi?</w:t>
      </w:r>
    </w:p>
    <w:p>
      <w:pPr>
        <w:spacing w:after="0"/>
      </w:pPr>
      <w:r>
        <w:rPr>
          <w:rFonts w:ascii="Times New Roman" w:hAnsi="Times New Roman"/>
          <w:sz w:val="28"/>
        </w:rPr>
        <w:t>===== #Bilim, maxorat</w:t>
      </w:r>
    </w:p>
    <w:p>
      <w:pPr>
        <w:spacing w:after="0"/>
      </w:pPr>
      <w:r>
        <w:rPr>
          <w:rFonts w:ascii="Times New Roman" w:hAnsi="Times New Roman"/>
          <w:sz w:val="28"/>
        </w:rPr>
        <w:t>===== Kunikish, topshirik berish</w:t>
      </w:r>
    </w:p>
    <w:p>
      <w:pPr>
        <w:spacing w:after="0"/>
      </w:pPr>
      <w:r>
        <w:rPr>
          <w:rFonts w:ascii="Times New Roman" w:hAnsi="Times New Roman"/>
          <w:sz w:val="28"/>
        </w:rPr>
        <w:t>===== Sukish va majburlash</w:t>
      </w:r>
    </w:p>
    <w:p>
      <w:pPr>
        <w:spacing w:after="0"/>
      </w:pPr>
      <w:r>
        <w:rPr>
          <w:rFonts w:ascii="Times New Roman" w:hAnsi="Times New Roman"/>
          <w:sz w:val="28"/>
        </w:rPr>
        <w:t>===== Urgatish, bilim berish</w:t>
      </w:r>
    </w:p>
    <w:p>
      <w:pPr>
        <w:spacing w:after="0"/>
      </w:pPr>
      <w:r>
        <w:rPr>
          <w:rFonts w:ascii="Times New Roman" w:hAnsi="Times New Roman"/>
          <w:sz w:val="28"/>
        </w:rPr>
        <w:t>+++++</w:t>
      </w:r>
    </w:p>
    <w:p>
      <w:pPr>
        <w:spacing w:after="0"/>
      </w:pPr>
      <w:r>
        <w:rPr>
          <w:rFonts w:ascii="Times New Roman" w:hAnsi="Times New Roman"/>
          <w:sz w:val="28"/>
        </w:rPr>
        <w:t>485. Tashxis nima?</w:t>
      </w:r>
    </w:p>
    <w:p>
      <w:pPr>
        <w:spacing w:after="0"/>
      </w:pPr>
      <w:r>
        <w:rPr>
          <w:rFonts w:ascii="Times New Roman" w:hAnsi="Times New Roman"/>
          <w:sz w:val="28"/>
        </w:rPr>
        <w:t>===== #Talabaning qay darajada bilimliligini sinab, so'ngra fikr bildirish</w:t>
      </w:r>
    </w:p>
    <w:p>
      <w:pPr>
        <w:spacing w:after="0"/>
      </w:pPr>
      <w:r>
        <w:rPr>
          <w:rFonts w:ascii="Times New Roman" w:hAnsi="Times New Roman"/>
          <w:sz w:val="28"/>
        </w:rPr>
        <w:t>===== Talabaga bilimini baxolash</w:t>
      </w:r>
    </w:p>
    <w:p>
      <w:pPr>
        <w:spacing w:after="0"/>
      </w:pPr>
      <w:r>
        <w:rPr>
          <w:rFonts w:ascii="Times New Roman" w:hAnsi="Times New Roman"/>
          <w:sz w:val="28"/>
        </w:rPr>
        <w:t>===== Talabaga berilgan ta'rif</w:t>
      </w:r>
    </w:p>
    <w:p>
      <w:pPr>
        <w:spacing w:after="0"/>
      </w:pPr>
      <w:r>
        <w:rPr>
          <w:rFonts w:ascii="Times New Roman" w:hAnsi="Times New Roman"/>
          <w:sz w:val="28"/>
        </w:rPr>
        <w:t>===== Talabaga maktov berish</w:t>
      </w:r>
    </w:p>
    <w:p>
      <w:pPr>
        <w:spacing w:after="0"/>
      </w:pPr>
      <w:r>
        <w:rPr>
          <w:rFonts w:ascii="Times New Roman" w:hAnsi="Times New Roman"/>
          <w:sz w:val="28"/>
        </w:rPr>
        <w:t>+++++</w:t>
      </w:r>
    </w:p>
    <w:p>
      <w:pPr>
        <w:spacing w:after="0"/>
      </w:pPr>
      <w:r>
        <w:rPr>
          <w:rFonts w:ascii="Times New Roman" w:hAnsi="Times New Roman"/>
          <w:sz w:val="28"/>
        </w:rPr>
        <w:t>486. Yoshlarni kasbiy mexnat yulini aniklashga yordam kursatish maksadida Bostonda nechanchi yili birinchi kasbga yullash byurosi ish boshladi?</w:t>
      </w:r>
    </w:p>
    <w:p>
      <w:pPr>
        <w:spacing w:after="0"/>
      </w:pPr>
      <w:r>
        <w:rPr>
          <w:rFonts w:ascii="Times New Roman" w:hAnsi="Times New Roman"/>
          <w:sz w:val="28"/>
        </w:rPr>
        <w:t>===== #1908 yili yanvar oyida</w:t>
      </w:r>
    </w:p>
    <w:p>
      <w:pPr>
        <w:spacing w:after="0"/>
      </w:pPr>
      <w:r>
        <w:rPr>
          <w:rFonts w:ascii="Times New Roman" w:hAnsi="Times New Roman"/>
          <w:sz w:val="28"/>
        </w:rPr>
        <w:t>===== 1909 yili yanvarda</w:t>
      </w:r>
    </w:p>
    <w:p>
      <w:pPr>
        <w:spacing w:after="0"/>
      </w:pPr>
      <w:r>
        <w:rPr>
          <w:rFonts w:ascii="Times New Roman" w:hAnsi="Times New Roman"/>
          <w:sz w:val="28"/>
        </w:rPr>
        <w:t>===== 1910 yili fevral</w:t>
      </w:r>
    </w:p>
    <w:p>
      <w:pPr>
        <w:spacing w:after="0"/>
      </w:pPr>
      <w:r>
        <w:rPr>
          <w:rFonts w:ascii="Times New Roman" w:hAnsi="Times New Roman"/>
          <w:sz w:val="28"/>
        </w:rPr>
        <w:t>===== 1911 yili dekabr</w:t>
      </w:r>
    </w:p>
    <w:p>
      <w:pPr>
        <w:spacing w:after="0"/>
      </w:pPr>
      <w:r>
        <w:rPr>
          <w:rFonts w:ascii="Times New Roman" w:hAnsi="Times New Roman"/>
          <w:sz w:val="28"/>
        </w:rPr>
        <w:t>+++++</w:t>
      </w:r>
    </w:p>
    <w:p>
      <w:pPr>
        <w:spacing w:after="0"/>
      </w:pPr>
      <w:r>
        <w:rPr>
          <w:rFonts w:ascii="Times New Roman" w:hAnsi="Times New Roman"/>
          <w:sz w:val="28"/>
        </w:rPr>
        <w:t>487. Shaxar va kishlok kasbga yullash markazlari nechta vazifalarni xal kiladi?</w:t>
      </w:r>
    </w:p>
    <w:p>
      <w:pPr>
        <w:spacing w:after="0"/>
      </w:pPr>
      <w:r>
        <w:rPr>
          <w:rFonts w:ascii="Times New Roman" w:hAnsi="Times New Roman"/>
          <w:sz w:val="28"/>
        </w:rPr>
        <w:t>===== #9 ta</w:t>
      </w:r>
    </w:p>
    <w:p>
      <w:pPr>
        <w:spacing w:after="0"/>
      </w:pPr>
      <w:r>
        <w:rPr>
          <w:rFonts w:ascii="Times New Roman" w:hAnsi="Times New Roman"/>
          <w:sz w:val="28"/>
        </w:rPr>
        <w:t>===== 10 ta</w:t>
      </w:r>
    </w:p>
    <w:p>
      <w:pPr>
        <w:spacing w:after="0"/>
      </w:pPr>
      <w:r>
        <w:rPr>
          <w:rFonts w:ascii="Times New Roman" w:hAnsi="Times New Roman"/>
          <w:sz w:val="28"/>
        </w:rPr>
        <w:t>===== 17 ta</w:t>
      </w:r>
    </w:p>
    <w:p>
      <w:pPr>
        <w:spacing w:after="0"/>
      </w:pPr>
      <w:r>
        <w:rPr>
          <w:rFonts w:ascii="Times New Roman" w:hAnsi="Times New Roman"/>
          <w:sz w:val="28"/>
        </w:rPr>
        <w:t>===== 16 ta</w:t>
      </w:r>
    </w:p>
    <w:p>
      <w:pPr>
        <w:spacing w:after="0"/>
      </w:pPr>
      <w:r>
        <w:rPr>
          <w:rFonts w:ascii="Times New Roman" w:hAnsi="Times New Roman"/>
          <w:sz w:val="28"/>
        </w:rPr>
        <w:t>+++++</w:t>
      </w:r>
    </w:p>
    <w:p>
      <w:pPr>
        <w:spacing w:after="0"/>
      </w:pPr>
      <w:r>
        <w:rPr>
          <w:rFonts w:ascii="Times New Roman" w:hAnsi="Times New Roman"/>
          <w:sz w:val="28"/>
        </w:rPr>
        <w:t>488. Nechanchi yili Germaniyada kasbga yullash va kasbiy maslaxat tizimi xakida konun kabul kilindi?</w:t>
      </w:r>
    </w:p>
    <w:p>
      <w:pPr>
        <w:spacing w:after="0"/>
      </w:pPr>
      <w:r>
        <w:rPr>
          <w:rFonts w:ascii="Times New Roman" w:hAnsi="Times New Roman"/>
          <w:sz w:val="28"/>
        </w:rPr>
        <w:t>===== #1922 yil</w:t>
      </w:r>
    </w:p>
    <w:p>
      <w:pPr>
        <w:spacing w:after="0"/>
      </w:pPr>
      <w:r>
        <w:rPr>
          <w:rFonts w:ascii="Times New Roman" w:hAnsi="Times New Roman"/>
          <w:sz w:val="28"/>
        </w:rPr>
        <w:t>===== 1924 yil</w:t>
      </w:r>
    </w:p>
    <w:p>
      <w:pPr>
        <w:spacing w:after="0"/>
      </w:pPr>
      <w:r>
        <w:rPr>
          <w:rFonts w:ascii="Times New Roman" w:hAnsi="Times New Roman"/>
          <w:sz w:val="28"/>
        </w:rPr>
        <w:t>===== 1926 yil</w:t>
      </w:r>
    </w:p>
    <w:p>
      <w:pPr>
        <w:spacing w:after="0"/>
      </w:pPr>
      <w:r>
        <w:rPr>
          <w:rFonts w:ascii="Times New Roman" w:hAnsi="Times New Roman"/>
          <w:sz w:val="28"/>
        </w:rPr>
        <w:t>===== 1928 yil</w:t>
      </w:r>
    </w:p>
    <w:p>
      <w:pPr>
        <w:spacing w:after="0"/>
      </w:pPr>
      <w:r>
        <w:rPr>
          <w:rFonts w:ascii="Times New Roman" w:hAnsi="Times New Roman"/>
          <w:sz w:val="28"/>
        </w:rPr>
        <w:t>+++++</w:t>
      </w:r>
    </w:p>
    <w:p>
      <w:pPr>
        <w:spacing w:after="0"/>
      </w:pPr>
      <w:r>
        <w:rPr>
          <w:rFonts w:ascii="Times New Roman" w:hAnsi="Times New Roman"/>
          <w:sz w:val="28"/>
        </w:rPr>
        <w:t>489. Qaysi olim tomonidan 1922 yil u yoki bu kasbni tanlash sabablarini aniqlash ustida olib borgan ilmiy izlanishlar natijasi e'lon kilindi?</w:t>
      </w:r>
    </w:p>
    <w:p>
      <w:pPr>
        <w:spacing w:after="0"/>
      </w:pPr>
      <w:r>
        <w:rPr>
          <w:rFonts w:ascii="Times New Roman" w:hAnsi="Times New Roman"/>
          <w:sz w:val="28"/>
        </w:rPr>
        <w:t>===== #Smirnov</w:t>
      </w:r>
    </w:p>
    <w:p>
      <w:pPr>
        <w:spacing w:after="0"/>
      </w:pPr>
      <w:r>
        <w:rPr>
          <w:rFonts w:ascii="Times New Roman" w:hAnsi="Times New Roman"/>
          <w:sz w:val="28"/>
        </w:rPr>
        <w:t>===== Lomonosov</w:t>
      </w:r>
    </w:p>
    <w:p>
      <w:pPr>
        <w:spacing w:after="0"/>
      </w:pPr>
      <w:r>
        <w:rPr>
          <w:rFonts w:ascii="Times New Roman" w:hAnsi="Times New Roman"/>
          <w:sz w:val="28"/>
        </w:rPr>
        <w:t>===== Garvart</w:t>
      </w:r>
    </w:p>
    <w:p>
      <w:pPr>
        <w:spacing w:after="0"/>
      </w:pPr>
      <w:r>
        <w:rPr>
          <w:rFonts w:ascii="Times New Roman" w:hAnsi="Times New Roman"/>
          <w:sz w:val="28"/>
        </w:rPr>
        <w:t>===== Myunsterberg</w:t>
      </w:r>
    </w:p>
    <w:p>
      <w:pPr>
        <w:spacing w:after="0"/>
      </w:pPr>
      <w:r>
        <w:rPr>
          <w:rFonts w:ascii="Times New Roman" w:hAnsi="Times New Roman"/>
          <w:sz w:val="28"/>
        </w:rPr>
        <w:t>+++++</w:t>
      </w:r>
    </w:p>
    <w:p>
      <w:pPr>
        <w:spacing w:after="0"/>
      </w:pPr>
      <w:r>
        <w:rPr>
          <w:rFonts w:ascii="Times New Roman" w:hAnsi="Times New Roman"/>
          <w:sz w:val="28"/>
        </w:rPr>
        <w:t>490. Kasbga yullashni nechta asosiy tashkil yetuvchilari bor?</w:t>
      </w:r>
    </w:p>
    <w:p>
      <w:pPr>
        <w:spacing w:after="0"/>
      </w:pPr>
      <w:r>
        <w:rPr>
          <w:rFonts w:ascii="Times New Roman" w:hAnsi="Times New Roman"/>
          <w:sz w:val="28"/>
        </w:rPr>
        <w:t>===== #3 ta</w:t>
      </w:r>
    </w:p>
    <w:p>
      <w:pPr>
        <w:spacing w:after="0"/>
      </w:pPr>
      <w:r>
        <w:rPr>
          <w:rFonts w:ascii="Times New Roman" w:hAnsi="Times New Roman"/>
          <w:sz w:val="28"/>
        </w:rPr>
        <w:t>===== 4 ta</w:t>
      </w:r>
    </w:p>
    <w:p>
      <w:pPr>
        <w:spacing w:after="0"/>
      </w:pPr>
      <w:r>
        <w:rPr>
          <w:rFonts w:ascii="Times New Roman" w:hAnsi="Times New Roman"/>
          <w:sz w:val="28"/>
        </w:rPr>
        <w:t>===== 5 ta</w:t>
      </w:r>
    </w:p>
    <w:p>
      <w:pPr>
        <w:spacing w:after="0"/>
      </w:pPr>
      <w:r>
        <w:rPr>
          <w:rFonts w:ascii="Times New Roman" w:hAnsi="Times New Roman"/>
          <w:sz w:val="28"/>
        </w:rPr>
        <w:t>===== 6 ta</w:t>
      </w:r>
    </w:p>
    <w:p>
      <w:pPr>
        <w:spacing w:after="0"/>
      </w:pPr>
      <w:r>
        <w:rPr>
          <w:rFonts w:ascii="Times New Roman" w:hAnsi="Times New Roman"/>
          <w:sz w:val="28"/>
        </w:rPr>
        <w:t>+++++</w:t>
      </w:r>
    </w:p>
    <w:p>
      <w:pPr>
        <w:spacing w:after="0"/>
      </w:pPr>
      <w:r>
        <w:rPr>
          <w:rFonts w:ascii="Times New Roman" w:hAnsi="Times New Roman"/>
          <w:sz w:val="28"/>
        </w:rPr>
        <w:t>491. Kasbga yullash tizimidagi ishlar Xozirgi kunda nechta yunalishlarni uz ichiga oladi?</w:t>
      </w:r>
    </w:p>
    <w:p>
      <w:pPr>
        <w:spacing w:after="0"/>
      </w:pPr>
      <w:r>
        <w:rPr>
          <w:rFonts w:ascii="Times New Roman" w:hAnsi="Times New Roman"/>
          <w:sz w:val="28"/>
        </w:rPr>
        <w:t>===== #3 ta</w:t>
      </w:r>
    </w:p>
    <w:p>
      <w:pPr>
        <w:spacing w:after="0"/>
      </w:pPr>
      <w:r>
        <w:rPr>
          <w:rFonts w:ascii="Times New Roman" w:hAnsi="Times New Roman"/>
          <w:sz w:val="28"/>
        </w:rPr>
        <w:t>===== 4 ta</w:t>
      </w:r>
    </w:p>
    <w:p>
      <w:pPr>
        <w:spacing w:after="0"/>
      </w:pPr>
      <w:r>
        <w:rPr>
          <w:rFonts w:ascii="Times New Roman" w:hAnsi="Times New Roman"/>
          <w:sz w:val="28"/>
        </w:rPr>
        <w:t>===== 5 ta</w:t>
      </w:r>
    </w:p>
    <w:p>
      <w:pPr>
        <w:spacing w:after="0"/>
      </w:pPr>
      <w:r>
        <w:rPr>
          <w:rFonts w:ascii="Times New Roman" w:hAnsi="Times New Roman"/>
          <w:sz w:val="28"/>
        </w:rPr>
        <w:t>===== 6 ta</w:t>
      </w:r>
    </w:p>
    <w:p>
      <w:pPr>
        <w:spacing w:after="0"/>
      </w:pPr>
      <w:r>
        <w:rPr>
          <w:rFonts w:ascii="Times New Roman" w:hAnsi="Times New Roman"/>
          <w:sz w:val="28"/>
        </w:rPr>
        <w:t>+++++</w:t>
      </w:r>
    </w:p>
    <w:p>
      <w:pPr>
        <w:spacing w:after="0"/>
      </w:pPr>
      <w:r>
        <w:rPr>
          <w:rFonts w:ascii="Times New Roman" w:hAnsi="Times New Roman"/>
          <w:sz w:val="28"/>
        </w:rPr>
        <w:t>492. Differinsial munosabat...........?</w:t>
      </w:r>
    </w:p>
    <w:p>
      <w:pPr>
        <w:spacing w:after="0"/>
      </w:pPr>
      <w:r>
        <w:rPr>
          <w:rFonts w:ascii="Times New Roman" w:hAnsi="Times New Roman"/>
          <w:sz w:val="28"/>
        </w:rPr>
        <w:t>===== #Kasbga yo'llash ishlarini samarali va maqsadga muvofiq tashkil etish imkonini beradi.</w:t>
      </w:r>
    </w:p>
    <w:p>
      <w:pPr>
        <w:spacing w:after="0"/>
      </w:pPr>
      <w:r>
        <w:rPr>
          <w:rFonts w:ascii="Times New Roman" w:hAnsi="Times New Roman"/>
          <w:sz w:val="28"/>
        </w:rPr>
        <w:t>===== Bu ukituvchi bilan ukuvchi orasidagi munosabat</w:t>
      </w:r>
    </w:p>
    <w:p>
      <w:pPr>
        <w:spacing w:after="0"/>
      </w:pPr>
      <w:r>
        <w:rPr>
          <w:rFonts w:ascii="Times New Roman" w:hAnsi="Times New Roman"/>
          <w:sz w:val="28"/>
        </w:rPr>
        <w:t>===== A va V javob tugri</w:t>
      </w:r>
    </w:p>
    <w:p>
      <w:pPr>
        <w:spacing w:after="0"/>
      </w:pPr>
      <w:r>
        <w:rPr>
          <w:rFonts w:ascii="Times New Roman" w:hAnsi="Times New Roman"/>
          <w:sz w:val="28"/>
        </w:rPr>
        <w:t>===== Barcha javoblar tugri</w:t>
      </w:r>
    </w:p>
    <w:p>
      <w:pPr>
        <w:spacing w:after="0"/>
      </w:pPr>
      <w:r>
        <w:rPr>
          <w:rFonts w:ascii="Times New Roman" w:hAnsi="Times New Roman"/>
          <w:sz w:val="28"/>
        </w:rPr>
        <w:t>+++++</w:t>
      </w:r>
    </w:p>
    <w:p>
      <w:pPr>
        <w:spacing w:after="0"/>
      </w:pPr>
      <w:r>
        <w:rPr>
          <w:rFonts w:ascii="Times New Roman" w:hAnsi="Times New Roman"/>
          <w:sz w:val="28"/>
        </w:rPr>
        <w:t>493. Kasbga yo'llash muammolari bo'yicha ilmiy izlanishlar qaysi fan metodlaridan yaratiladi ?</w:t>
      </w:r>
    </w:p>
    <w:p>
      <w:pPr>
        <w:spacing w:after="0"/>
      </w:pPr>
      <w:r>
        <w:rPr>
          <w:rFonts w:ascii="Times New Roman" w:hAnsi="Times New Roman"/>
          <w:sz w:val="28"/>
        </w:rPr>
        <w:t>===== #Barcha javoblar to'g'ri</w:t>
      </w:r>
    </w:p>
    <w:p>
      <w:pPr>
        <w:spacing w:after="0"/>
      </w:pPr>
      <w:r>
        <w:rPr>
          <w:rFonts w:ascii="Times New Roman" w:hAnsi="Times New Roman"/>
          <w:sz w:val="28"/>
        </w:rPr>
        <w:t>===== Psixologiya</w:t>
      </w:r>
    </w:p>
    <w:p>
      <w:pPr>
        <w:spacing w:after="0"/>
      </w:pPr>
      <w:r>
        <w:rPr>
          <w:rFonts w:ascii="Times New Roman" w:hAnsi="Times New Roman"/>
          <w:sz w:val="28"/>
        </w:rPr>
        <w:t>===== Ekonomika</w:t>
      </w:r>
    </w:p>
    <w:p>
      <w:pPr>
        <w:spacing w:after="0"/>
      </w:pPr>
      <w:r>
        <w:rPr>
          <w:rFonts w:ascii="Times New Roman" w:hAnsi="Times New Roman"/>
          <w:sz w:val="28"/>
        </w:rPr>
        <w:t>===== Pedagogika</w:t>
      </w:r>
    </w:p>
    <w:p>
      <w:pPr>
        <w:spacing w:after="0"/>
      </w:pPr>
      <w:r>
        <w:rPr>
          <w:rFonts w:ascii="Times New Roman" w:hAnsi="Times New Roman"/>
          <w:sz w:val="28"/>
        </w:rPr>
        <w:t>+++++</w:t>
      </w:r>
    </w:p>
    <w:p>
      <w:pPr>
        <w:spacing w:after="0"/>
      </w:pPr>
      <w:r>
        <w:rPr>
          <w:rFonts w:ascii="Times New Roman" w:hAnsi="Times New Roman"/>
          <w:sz w:val="28"/>
        </w:rPr>
        <w:t>494. Quyidagi ta'rif kasbga yo'llash tizimidagi faoliyat turlaridan qaysi biriga to'gri keladi? tanlab olingan kasbda tarbiyalash jarayonida burchni sezish, mas'uliyat, kasbga xurmat, kasbiy g'ururlarni o'quvchilarda shakllantirish ........jarayonida amalga oshiriladi.</w:t>
      </w:r>
    </w:p>
    <w:p>
      <w:pPr>
        <w:spacing w:after="0"/>
      </w:pPr>
      <w:r>
        <w:rPr>
          <w:rFonts w:ascii="Times New Roman" w:hAnsi="Times New Roman"/>
          <w:sz w:val="28"/>
        </w:rPr>
        <w:t>===== #kasbiy tarbiya</w:t>
      </w:r>
    </w:p>
    <w:p>
      <w:pPr>
        <w:spacing w:after="0"/>
      </w:pPr>
      <w:r>
        <w:rPr>
          <w:rFonts w:ascii="Times New Roman" w:hAnsi="Times New Roman"/>
          <w:sz w:val="28"/>
        </w:rPr>
        <w:t>===== kasb ma'lumoti</w:t>
      </w:r>
    </w:p>
    <w:p>
      <w:pPr>
        <w:spacing w:after="0"/>
      </w:pPr>
      <w:r>
        <w:rPr>
          <w:rFonts w:ascii="Times New Roman" w:hAnsi="Times New Roman"/>
          <w:sz w:val="28"/>
        </w:rPr>
        <w:t>===== kasb maslaxati</w:t>
      </w:r>
    </w:p>
    <w:p>
      <w:pPr>
        <w:spacing w:after="0"/>
      </w:pPr>
      <w:r>
        <w:rPr>
          <w:rFonts w:ascii="Times New Roman" w:hAnsi="Times New Roman"/>
          <w:sz w:val="28"/>
        </w:rPr>
        <w:t>===== kasb targiboti</w:t>
      </w:r>
    </w:p>
    <w:p>
      <w:pPr>
        <w:spacing w:after="0"/>
      </w:pPr>
      <w:r>
        <w:rPr>
          <w:rFonts w:ascii="Times New Roman" w:hAnsi="Times New Roman"/>
          <w:sz w:val="28"/>
        </w:rPr>
        <w:t>+++++</w:t>
      </w:r>
    </w:p>
    <w:p>
      <w:pPr>
        <w:spacing w:after="0"/>
      </w:pPr>
      <w:r>
        <w:rPr>
          <w:rFonts w:ascii="Times New Roman" w:hAnsi="Times New Roman"/>
          <w:sz w:val="28"/>
        </w:rPr>
        <w:t>495. Kasb tanlashga yo'llash nazariyasini quyidagi ko'rinishda ifodalash mumkin</w:t>
      </w:r>
    </w:p>
    <w:p>
      <w:pPr>
        <w:spacing w:after="0"/>
      </w:pPr>
      <w:r>
        <w:rPr>
          <w:rFonts w:ascii="Times New Roman" w:hAnsi="Times New Roman"/>
          <w:sz w:val="28"/>
        </w:rPr>
        <w:t>===== #Barcha javoblar to'g'ri</w:t>
      </w:r>
    </w:p>
    <w:p>
      <w:pPr>
        <w:spacing w:after="0"/>
      </w:pPr>
      <w:r>
        <w:rPr>
          <w:rFonts w:ascii="Times New Roman" w:hAnsi="Times New Roman"/>
          <w:sz w:val="28"/>
        </w:rPr>
        <w:t>===== Kasb tanlashga yullash faoliyatini samarali amalga oshirishga karatilgan goya va tasavvur</w:t>
      </w:r>
    </w:p>
    <w:p>
      <w:pPr>
        <w:spacing w:after="0"/>
      </w:pPr>
      <w:r>
        <w:rPr>
          <w:rFonts w:ascii="Times New Roman" w:hAnsi="Times New Roman"/>
          <w:sz w:val="28"/>
        </w:rPr>
        <w:t>===== Tanlanga shaklda kasb ettirilgan kompleks karashlardir</w:t>
      </w:r>
    </w:p>
    <w:p>
      <w:pPr>
        <w:spacing w:after="0"/>
      </w:pPr>
      <w:r>
        <w:rPr>
          <w:rFonts w:ascii="Times New Roman" w:hAnsi="Times New Roman"/>
          <w:sz w:val="28"/>
        </w:rPr>
        <w:t>===== Bildirilgan fikrlar majmui yullash</w:t>
      </w:r>
    </w:p>
    <w:p>
      <w:pPr>
        <w:spacing w:after="0"/>
      </w:pPr>
      <w:r>
        <w:rPr>
          <w:rFonts w:ascii="Times New Roman" w:hAnsi="Times New Roman"/>
          <w:sz w:val="28"/>
        </w:rPr>
        <w:t>+++++</w:t>
      </w:r>
    </w:p>
    <w:p>
      <w:pPr>
        <w:spacing w:after="0"/>
      </w:pPr>
      <w:r>
        <w:rPr>
          <w:rFonts w:ascii="Times New Roman" w:hAnsi="Times New Roman"/>
          <w:sz w:val="28"/>
        </w:rPr>
        <w:t>496. Kasbiy diagnostika nima ?</w:t>
      </w:r>
    </w:p>
    <w:p>
      <w:pPr>
        <w:spacing w:after="0"/>
      </w:pPr>
      <w:r>
        <w:rPr>
          <w:rFonts w:ascii="Times New Roman" w:hAnsi="Times New Roman"/>
          <w:sz w:val="28"/>
        </w:rPr>
        <w:t>===== #Barcha javoblar to'g'ri</w:t>
      </w:r>
    </w:p>
    <w:p>
      <w:pPr>
        <w:spacing w:after="0"/>
      </w:pPr>
      <w:r>
        <w:rPr>
          <w:rFonts w:ascii="Times New Roman" w:hAnsi="Times New Roman"/>
          <w:sz w:val="28"/>
        </w:rPr>
        <w:t>===== Kasbiy fikr va maksad</w:t>
      </w:r>
    </w:p>
    <w:p>
      <w:pPr>
        <w:spacing w:after="0"/>
      </w:pPr>
      <w:r>
        <w:rPr>
          <w:rFonts w:ascii="Times New Roman" w:hAnsi="Times New Roman"/>
          <w:sz w:val="28"/>
        </w:rPr>
        <w:t>===== Moillik va kobiliyatlarni urgatish</w:t>
      </w:r>
    </w:p>
    <w:p>
      <w:pPr>
        <w:spacing w:after="0"/>
      </w:pPr>
      <w:r>
        <w:rPr>
          <w:rFonts w:ascii="Times New Roman" w:hAnsi="Times New Roman"/>
          <w:sz w:val="28"/>
        </w:rPr>
        <w:t>===== Kasbiy kobiliyatlarni urgatish</w:t>
      </w:r>
    </w:p>
    <w:p>
      <w:pPr>
        <w:spacing w:after="0"/>
      </w:pPr>
      <w:r>
        <w:rPr>
          <w:rFonts w:ascii="Times New Roman" w:hAnsi="Times New Roman"/>
          <w:sz w:val="28"/>
        </w:rPr>
        <w:t>+++++</w:t>
      </w:r>
    </w:p>
    <w:p>
      <w:pPr>
        <w:spacing w:after="0"/>
      </w:pPr>
      <w:r>
        <w:rPr>
          <w:rFonts w:ascii="Times New Roman" w:hAnsi="Times New Roman"/>
          <w:sz w:val="28"/>
        </w:rPr>
        <w:t>497. Parsak byuroni muvaffakiyatli Bulishiga nechta asosiy omil belgiladi?</w:t>
      </w:r>
    </w:p>
    <w:p>
      <w:pPr>
        <w:spacing w:after="0"/>
      </w:pPr>
      <w:r>
        <w:rPr>
          <w:rFonts w:ascii="Times New Roman" w:hAnsi="Times New Roman"/>
          <w:sz w:val="28"/>
        </w:rPr>
        <w:t>===== #3 ta</w:t>
      </w:r>
    </w:p>
    <w:p>
      <w:pPr>
        <w:spacing w:after="0"/>
      </w:pPr>
      <w:r>
        <w:rPr>
          <w:rFonts w:ascii="Times New Roman" w:hAnsi="Times New Roman"/>
          <w:sz w:val="28"/>
        </w:rPr>
        <w:t>===== 4 ta</w:t>
      </w:r>
    </w:p>
    <w:p>
      <w:pPr>
        <w:spacing w:after="0"/>
      </w:pPr>
      <w:r>
        <w:rPr>
          <w:rFonts w:ascii="Times New Roman" w:hAnsi="Times New Roman"/>
          <w:sz w:val="28"/>
        </w:rPr>
        <w:t>===== 5 ta</w:t>
      </w:r>
    </w:p>
    <w:p>
      <w:pPr>
        <w:spacing w:after="0"/>
      </w:pPr>
      <w:r>
        <w:rPr>
          <w:rFonts w:ascii="Times New Roman" w:hAnsi="Times New Roman"/>
          <w:sz w:val="28"/>
        </w:rPr>
        <w:t>===== 6 ta</w:t>
      </w:r>
    </w:p>
    <w:p>
      <w:pPr>
        <w:spacing w:after="0"/>
      </w:pPr>
      <w:r>
        <w:rPr>
          <w:rFonts w:ascii="Times New Roman" w:hAnsi="Times New Roman"/>
          <w:sz w:val="28"/>
        </w:rPr>
        <w:t>+++++</w:t>
      </w:r>
    </w:p>
    <w:p>
      <w:pPr>
        <w:spacing w:after="0"/>
      </w:pPr>
      <w:r>
        <w:rPr>
          <w:rFonts w:ascii="Times New Roman" w:hAnsi="Times New Roman"/>
          <w:sz w:val="28"/>
        </w:rPr>
        <w:t>498. Kasbiy maslaxat nechanchi sinfukuvchilari bilanutkaziladi?</w:t>
      </w:r>
    </w:p>
    <w:p>
      <w:pPr>
        <w:spacing w:after="0"/>
      </w:pPr>
      <w:r>
        <w:rPr>
          <w:rFonts w:ascii="Times New Roman" w:hAnsi="Times New Roman"/>
          <w:sz w:val="28"/>
        </w:rPr>
        <w:t>===== #5-9</w:t>
      </w:r>
    </w:p>
    <w:p>
      <w:pPr>
        <w:spacing w:after="0"/>
      </w:pPr>
      <w:r>
        <w:rPr>
          <w:rFonts w:ascii="Times New Roman" w:hAnsi="Times New Roman"/>
          <w:sz w:val="28"/>
        </w:rPr>
        <w:t>===== 8</w:t>
      </w:r>
    </w:p>
    <w:p>
      <w:pPr>
        <w:spacing w:after="0"/>
      </w:pPr>
      <w:r>
        <w:rPr>
          <w:rFonts w:ascii="Times New Roman" w:hAnsi="Times New Roman"/>
          <w:sz w:val="28"/>
        </w:rPr>
        <w:t>===== 6</w:t>
      </w:r>
    </w:p>
    <w:p>
      <w:pPr>
        <w:spacing w:after="0"/>
      </w:pPr>
      <w:r>
        <w:rPr>
          <w:rFonts w:ascii="Times New Roman" w:hAnsi="Times New Roman"/>
          <w:sz w:val="28"/>
        </w:rPr>
        <w:t>===== 7</w:t>
      </w:r>
    </w:p>
    <w:p>
      <w:pPr>
        <w:spacing w:after="0"/>
      </w:pPr>
      <w:r>
        <w:rPr>
          <w:rFonts w:ascii="Times New Roman" w:hAnsi="Times New Roman"/>
          <w:sz w:val="28"/>
        </w:rPr>
        <w:t>+++++</w:t>
      </w:r>
    </w:p>
    <w:p>
      <w:pPr>
        <w:spacing w:after="0"/>
      </w:pPr>
      <w:r>
        <w:rPr>
          <w:rFonts w:ascii="Times New Roman" w:hAnsi="Times New Roman"/>
          <w:sz w:val="28"/>
        </w:rPr>
        <w:t>499. Tibbiy - kasbiy maslaxat kanday xarakterda buladi?</w:t>
      </w:r>
    </w:p>
    <w:p>
      <w:pPr>
        <w:spacing w:after="0"/>
      </w:pPr>
      <w:r>
        <w:rPr>
          <w:rFonts w:ascii="Times New Roman" w:hAnsi="Times New Roman"/>
          <w:sz w:val="28"/>
        </w:rPr>
        <w:t>===== #5</w:t>
      </w:r>
    </w:p>
    <w:p>
      <w:pPr>
        <w:spacing w:after="0"/>
      </w:pPr>
      <w:r>
        <w:rPr>
          <w:rFonts w:ascii="Times New Roman" w:hAnsi="Times New Roman"/>
          <w:sz w:val="28"/>
        </w:rPr>
        <w:t>===== 12</w:t>
      </w:r>
    </w:p>
    <w:p>
      <w:pPr>
        <w:spacing w:after="0"/>
      </w:pPr>
      <w:r>
        <w:rPr>
          <w:rFonts w:ascii="Times New Roman" w:hAnsi="Times New Roman"/>
          <w:sz w:val="28"/>
        </w:rPr>
        <w:t>===== 8</w:t>
      </w:r>
    </w:p>
    <w:p>
      <w:pPr>
        <w:spacing w:after="0"/>
      </w:pPr>
      <w:r>
        <w:rPr>
          <w:rFonts w:ascii="Times New Roman" w:hAnsi="Times New Roman"/>
          <w:sz w:val="28"/>
        </w:rPr>
        <w:t>===== 7</w:t>
      </w:r>
    </w:p>
    <w:p>
      <w:pPr>
        <w:spacing w:after="0"/>
      </w:pPr>
      <w:r>
        <w:rPr>
          <w:rFonts w:ascii="Times New Roman" w:hAnsi="Times New Roman"/>
          <w:sz w:val="28"/>
        </w:rPr>
        <w:t>+++++</w:t>
      </w:r>
    </w:p>
    <w:p>
      <w:pPr>
        <w:spacing w:after="0"/>
      </w:pPr>
      <w:r>
        <w:rPr>
          <w:rFonts w:ascii="Times New Roman" w:hAnsi="Times New Roman"/>
          <w:sz w:val="28"/>
        </w:rPr>
        <w:t>500. Kasbiy maslaxat qanday xarakterda bo'ladi?</w:t>
      </w:r>
    </w:p>
    <w:p>
      <w:pPr>
        <w:spacing w:after="0"/>
      </w:pPr>
      <w:r>
        <w:rPr>
          <w:rFonts w:ascii="Times New Roman" w:hAnsi="Times New Roman"/>
          <w:sz w:val="28"/>
        </w:rPr>
        <w:t>===== #Individual</w:t>
      </w:r>
    </w:p>
    <w:p>
      <w:pPr>
        <w:spacing w:after="0"/>
      </w:pPr>
      <w:r>
        <w:rPr>
          <w:rFonts w:ascii="Times New Roman" w:hAnsi="Times New Roman"/>
          <w:sz w:val="28"/>
        </w:rPr>
        <w:t>===== Psixologik</w:t>
      </w:r>
    </w:p>
    <w:p>
      <w:pPr>
        <w:spacing w:after="0"/>
      </w:pPr>
      <w:r>
        <w:rPr>
          <w:rFonts w:ascii="Times New Roman" w:hAnsi="Times New Roman"/>
          <w:sz w:val="28"/>
        </w:rPr>
        <w:t>===== Psixologik - pedagogik</w:t>
      </w:r>
    </w:p>
    <w:p>
      <w:pPr>
        <w:spacing w:after="0"/>
      </w:pPr>
      <w:r>
        <w:rPr>
          <w:rFonts w:ascii="Times New Roman" w:hAnsi="Times New Roman"/>
          <w:sz w:val="28"/>
        </w:rPr>
        <w:t>===== Pedagogik</w:t>
      </w:r>
    </w:p>
    <w:p>
      <w:pPr>
        <w:spacing w:after="0"/>
      </w:pPr>
      <w:r>
        <w:rPr>
          <w:rFonts w:ascii="Times New Roman" w:hAnsi="Times New Roman"/>
          <w:sz w:val="28"/>
        </w:rPr>
        <w:t>+++++</w:t>
      </w:r>
    </w:p>
    <w:p>
      <w:pPr>
        <w:spacing w:after="0"/>
      </w:pPr>
      <w:r>
        <w:rPr>
          <w:rFonts w:ascii="Times New Roman" w:hAnsi="Times New Roman"/>
          <w:sz w:val="28"/>
        </w:rPr>
        <w:t>501. Kasbiy maslaxatlar nechta yunalishda amalga oshiriladi?</w:t>
      </w:r>
    </w:p>
    <w:p>
      <w:pPr>
        <w:spacing w:after="0"/>
      </w:pPr>
      <w:r>
        <w:rPr>
          <w:rFonts w:ascii="Times New Roman" w:hAnsi="Times New Roman"/>
          <w:sz w:val="28"/>
        </w:rPr>
        <w:t>===== #4</w:t>
      </w:r>
    </w:p>
    <w:p>
      <w:pPr>
        <w:spacing w:after="0"/>
      </w:pPr>
      <w:r>
        <w:rPr>
          <w:rFonts w:ascii="Times New Roman" w:hAnsi="Times New Roman"/>
          <w:sz w:val="28"/>
        </w:rPr>
        <w:t>===== 5</w:t>
      </w:r>
    </w:p>
    <w:p>
      <w:pPr>
        <w:spacing w:after="0"/>
      </w:pPr>
      <w:r>
        <w:rPr>
          <w:rFonts w:ascii="Times New Roman" w:hAnsi="Times New Roman"/>
          <w:sz w:val="28"/>
        </w:rPr>
        <w:t>===== 7</w:t>
      </w:r>
    </w:p>
    <w:p>
      <w:pPr>
        <w:spacing w:after="0"/>
      </w:pPr>
      <w:r>
        <w:rPr>
          <w:rFonts w:ascii="Times New Roman" w:hAnsi="Times New Roman"/>
          <w:sz w:val="28"/>
        </w:rPr>
        <w:t>===== 6</w:t>
      </w:r>
    </w:p>
    <w:p>
      <w:pPr>
        <w:spacing w:after="0"/>
      </w:pPr>
      <w:r>
        <w:rPr>
          <w:rFonts w:ascii="Times New Roman" w:hAnsi="Times New Roman"/>
          <w:sz w:val="28"/>
        </w:rPr>
        <w:t>+++++</w:t>
      </w:r>
    </w:p>
    <w:p>
      <w:pPr>
        <w:spacing w:after="0"/>
      </w:pPr>
      <w:r>
        <w:rPr>
          <w:rFonts w:ascii="Times New Roman" w:hAnsi="Times New Roman"/>
          <w:sz w:val="28"/>
        </w:rPr>
        <w:t>502. Mehnat va kasb faoliyati To'g'risidagi bilimlarni kengaytirishda o'quvchilarga qanday maslaxat beriladi?</w:t>
      </w:r>
    </w:p>
    <w:p>
      <w:pPr>
        <w:spacing w:after="0"/>
      </w:pPr>
      <w:r>
        <w:rPr>
          <w:rFonts w:ascii="Times New Roman" w:hAnsi="Times New Roman"/>
          <w:sz w:val="28"/>
        </w:rPr>
        <w:t>===== #Ma'lumot - axborot</w:t>
      </w:r>
    </w:p>
    <w:p>
      <w:pPr>
        <w:spacing w:after="0"/>
      </w:pPr>
      <w:r>
        <w:rPr>
          <w:rFonts w:ascii="Times New Roman" w:hAnsi="Times New Roman"/>
          <w:sz w:val="28"/>
        </w:rPr>
        <w:t>===== Psixologik</w:t>
      </w:r>
    </w:p>
    <w:p>
      <w:pPr>
        <w:spacing w:after="0"/>
      </w:pPr>
      <w:r>
        <w:rPr>
          <w:rFonts w:ascii="Times New Roman" w:hAnsi="Times New Roman"/>
          <w:sz w:val="28"/>
        </w:rPr>
        <w:t>===== Pedagogika</w:t>
      </w:r>
    </w:p>
    <w:p>
      <w:pPr>
        <w:spacing w:after="0"/>
      </w:pPr>
      <w:r>
        <w:rPr>
          <w:rFonts w:ascii="Times New Roman" w:hAnsi="Times New Roman"/>
          <w:sz w:val="28"/>
        </w:rPr>
        <w:t>===== Psixologik - pedagogik</w:t>
      </w:r>
    </w:p>
    <w:p>
      <w:pPr>
        <w:spacing w:after="0"/>
      </w:pPr>
      <w:r>
        <w:rPr>
          <w:rFonts w:ascii="Times New Roman" w:hAnsi="Times New Roman"/>
          <w:sz w:val="28"/>
        </w:rPr>
        <w:t>+++++</w:t>
      </w:r>
    </w:p>
    <w:p>
      <w:pPr>
        <w:spacing w:after="0"/>
      </w:pPr>
      <w:r>
        <w:rPr>
          <w:rFonts w:ascii="Times New Roman" w:hAnsi="Times New Roman"/>
          <w:sz w:val="28"/>
        </w:rPr>
        <w:t>503. Kasbga yullash markazlarida kanday mutaxassislar bulishi kerak?</w:t>
      </w:r>
    </w:p>
    <w:p>
      <w:pPr>
        <w:spacing w:after="0"/>
      </w:pPr>
      <w:r>
        <w:rPr>
          <w:rFonts w:ascii="Times New Roman" w:hAnsi="Times New Roman"/>
          <w:sz w:val="28"/>
        </w:rPr>
        <w:t>===== #Barchasi to'g'ri</w:t>
      </w:r>
    </w:p>
    <w:p>
      <w:pPr>
        <w:spacing w:after="0"/>
      </w:pPr>
      <w:r>
        <w:rPr>
          <w:rFonts w:ascii="Times New Roman" w:hAnsi="Times New Roman"/>
          <w:sz w:val="28"/>
        </w:rPr>
        <w:t>===== Psixolog</w:t>
      </w:r>
    </w:p>
    <w:p>
      <w:pPr>
        <w:spacing w:after="0"/>
      </w:pPr>
      <w:r>
        <w:rPr>
          <w:rFonts w:ascii="Times New Roman" w:hAnsi="Times New Roman"/>
          <w:sz w:val="28"/>
        </w:rPr>
        <w:t>===== Defektolog</w:t>
      </w:r>
    </w:p>
    <w:p>
      <w:pPr>
        <w:spacing w:after="0"/>
      </w:pPr>
      <w:r>
        <w:rPr>
          <w:rFonts w:ascii="Times New Roman" w:hAnsi="Times New Roman"/>
          <w:sz w:val="28"/>
        </w:rPr>
        <w:t>===== Pediatr yoki terapevt.</w:t>
      </w:r>
    </w:p>
    <w:p>
      <w:pPr>
        <w:spacing w:after="0"/>
      </w:pPr>
      <w:r>
        <w:rPr>
          <w:rFonts w:ascii="Times New Roman" w:hAnsi="Times New Roman"/>
          <w:sz w:val="28"/>
        </w:rPr>
        <w:t>+++++</w:t>
      </w:r>
    </w:p>
    <w:p>
      <w:pPr>
        <w:spacing w:after="0"/>
      </w:pPr>
      <w:r>
        <w:rPr>
          <w:rFonts w:ascii="Times New Roman" w:hAnsi="Times New Roman"/>
          <w:sz w:val="28"/>
        </w:rPr>
        <w:t>504. Kasbga yunaltiruvchi mutaxassisning vazifalari nimplardan iborat?</w:t>
      </w:r>
    </w:p>
    <w:p>
      <w:pPr>
        <w:spacing w:after="0"/>
      </w:pPr>
      <w:r>
        <w:rPr>
          <w:rFonts w:ascii="Times New Roman" w:hAnsi="Times New Roman"/>
          <w:sz w:val="28"/>
        </w:rPr>
        <w:t>===== #Barchasi to'g'ri</w:t>
      </w:r>
    </w:p>
    <w:p>
      <w:pPr>
        <w:spacing w:after="0"/>
      </w:pPr>
      <w:r>
        <w:rPr>
          <w:rFonts w:ascii="Times New Roman" w:hAnsi="Times New Roman"/>
          <w:sz w:val="28"/>
        </w:rPr>
        <w:t>===== Ma'ruza kilish</w:t>
      </w:r>
    </w:p>
    <w:p>
      <w:pPr>
        <w:spacing w:after="0"/>
      </w:pPr>
      <w:r>
        <w:rPr>
          <w:rFonts w:ascii="Times New Roman" w:hAnsi="Times New Roman"/>
          <w:sz w:val="28"/>
        </w:rPr>
        <w:t>===== Suxbat kilish</w:t>
      </w:r>
    </w:p>
    <w:p>
      <w:pPr>
        <w:spacing w:after="0"/>
      </w:pPr>
      <w:r>
        <w:rPr>
          <w:rFonts w:ascii="Times New Roman" w:hAnsi="Times New Roman"/>
          <w:sz w:val="28"/>
        </w:rPr>
        <w:t>===== Ukuvchilar, ukituvchilar, ota-onalarurtasida targibotutkazish</w:t>
      </w:r>
    </w:p>
    <w:p>
      <w:pPr>
        <w:spacing w:after="0"/>
      </w:pPr>
      <w:r>
        <w:rPr>
          <w:rFonts w:ascii="Times New Roman" w:hAnsi="Times New Roman"/>
          <w:sz w:val="28"/>
        </w:rPr>
        <w:t>+++++</w:t>
      </w:r>
    </w:p>
    <w:p>
      <w:pPr>
        <w:spacing w:after="0"/>
      </w:pPr>
      <w:r>
        <w:rPr>
          <w:rFonts w:ascii="Times New Roman" w:hAnsi="Times New Roman"/>
          <w:sz w:val="28"/>
        </w:rPr>
        <w:t>505. Kasbga yullash markazi koshida qanday xonalarni tashkil kilish mumkin?</w:t>
      </w:r>
    </w:p>
    <w:p>
      <w:pPr>
        <w:spacing w:after="0"/>
      </w:pPr>
      <w:r>
        <w:rPr>
          <w:rFonts w:ascii="Times New Roman" w:hAnsi="Times New Roman"/>
          <w:sz w:val="28"/>
        </w:rPr>
        <w:t>===== #Barchasi to'g'ri</w:t>
      </w:r>
    </w:p>
    <w:p>
      <w:pPr>
        <w:spacing w:after="0"/>
      </w:pPr>
      <w:r>
        <w:rPr>
          <w:rFonts w:ascii="Times New Roman" w:hAnsi="Times New Roman"/>
          <w:sz w:val="28"/>
        </w:rPr>
        <w:t>===== Kasbiy</w:t>
      </w:r>
    </w:p>
    <w:p>
      <w:pPr>
        <w:spacing w:after="0"/>
      </w:pPr>
      <w:r>
        <w:rPr>
          <w:rFonts w:ascii="Times New Roman" w:hAnsi="Times New Roman"/>
          <w:sz w:val="28"/>
        </w:rPr>
        <w:t>===== Tibbiy</w:t>
      </w:r>
    </w:p>
    <w:p>
      <w:pPr>
        <w:spacing w:after="0"/>
      </w:pPr>
      <w:r>
        <w:rPr>
          <w:rFonts w:ascii="Times New Roman" w:hAnsi="Times New Roman"/>
          <w:sz w:val="28"/>
        </w:rPr>
        <w:t>===== Psixologik</w:t>
      </w:r>
    </w:p>
    <w:p>
      <w:pPr>
        <w:spacing w:after="0"/>
      </w:pPr>
      <w:r>
        <w:rPr>
          <w:rFonts w:ascii="Times New Roman" w:hAnsi="Times New Roman"/>
          <w:sz w:val="28"/>
        </w:rPr>
        <w:t>+++++</w:t>
      </w:r>
    </w:p>
    <w:p>
      <w:pPr>
        <w:spacing w:after="0"/>
      </w:pPr>
      <w:r>
        <w:rPr>
          <w:rFonts w:ascii="Times New Roman" w:hAnsi="Times New Roman"/>
          <w:sz w:val="28"/>
        </w:rPr>
        <w:t>506. Kasb tanlash kabinetini faoliyati nimadan iborat bulishi kerak?</w:t>
      </w:r>
    </w:p>
    <w:p>
      <w:pPr>
        <w:spacing w:after="0"/>
      </w:pPr>
      <w:r>
        <w:rPr>
          <w:rFonts w:ascii="Times New Roman" w:hAnsi="Times New Roman"/>
          <w:sz w:val="28"/>
        </w:rPr>
        <w:t>===== #Barcha javoblar to'g'ri</w:t>
      </w:r>
    </w:p>
    <w:p>
      <w:pPr>
        <w:spacing w:after="0"/>
      </w:pPr>
      <w:r>
        <w:rPr>
          <w:rFonts w:ascii="Times New Roman" w:hAnsi="Times New Roman"/>
          <w:sz w:val="28"/>
        </w:rPr>
        <w:t>===== Kasbga kizikish uygotish</w:t>
      </w:r>
    </w:p>
    <w:p>
      <w:pPr>
        <w:spacing w:after="0"/>
      </w:pPr>
      <w:r>
        <w:rPr>
          <w:rFonts w:ascii="Times New Roman" w:hAnsi="Times New Roman"/>
          <w:sz w:val="28"/>
        </w:rPr>
        <w:t>===== Kasb tugrisida ma'lumot berish</w:t>
      </w:r>
    </w:p>
    <w:p>
      <w:pPr>
        <w:spacing w:after="0"/>
      </w:pPr>
      <w:r>
        <w:rPr>
          <w:rFonts w:ascii="Times New Roman" w:hAnsi="Times New Roman"/>
          <w:sz w:val="28"/>
        </w:rPr>
        <w:t>===== Kasbga yullash</w:t>
      </w:r>
    </w:p>
    <w:p>
      <w:pPr>
        <w:spacing w:after="0"/>
      </w:pPr>
      <w:r>
        <w:rPr>
          <w:rFonts w:ascii="Times New Roman" w:hAnsi="Times New Roman"/>
          <w:sz w:val="28"/>
        </w:rPr>
        <w:t>+++++</w:t>
      </w:r>
    </w:p>
    <w:p>
      <w:pPr>
        <w:spacing w:after="0"/>
      </w:pPr>
      <w:r>
        <w:rPr>
          <w:rFonts w:ascii="Times New Roman" w:hAnsi="Times New Roman"/>
          <w:sz w:val="28"/>
        </w:rPr>
        <w:t>507. Kasb tanlash kabinetini kim boshkarishi lozim?</w:t>
      </w:r>
    </w:p>
    <w:p>
      <w:pPr>
        <w:spacing w:after="0"/>
      </w:pPr>
      <w:r>
        <w:rPr>
          <w:rFonts w:ascii="Times New Roman" w:hAnsi="Times New Roman"/>
          <w:sz w:val="28"/>
        </w:rPr>
        <w:t>===== #Maxsus tayyorlangan mutaxassis</w:t>
      </w:r>
    </w:p>
    <w:p>
      <w:pPr>
        <w:spacing w:after="0"/>
      </w:pPr>
      <w:r>
        <w:rPr>
          <w:rFonts w:ascii="Times New Roman" w:hAnsi="Times New Roman"/>
          <w:sz w:val="28"/>
        </w:rPr>
        <w:t>===== ukituvchilar</w:t>
      </w:r>
    </w:p>
    <w:p>
      <w:pPr>
        <w:spacing w:after="0"/>
      </w:pPr>
      <w:r>
        <w:rPr>
          <w:rFonts w:ascii="Times New Roman" w:hAnsi="Times New Roman"/>
          <w:sz w:val="28"/>
        </w:rPr>
        <w:t>===== Vrachlar</w:t>
      </w:r>
    </w:p>
    <w:p>
      <w:pPr>
        <w:spacing w:after="0"/>
      </w:pPr>
      <w:r>
        <w:rPr>
          <w:rFonts w:ascii="Times New Roman" w:hAnsi="Times New Roman"/>
          <w:sz w:val="28"/>
        </w:rPr>
        <w:t>===== Psixologlar</w:t>
      </w:r>
    </w:p>
    <w:p>
      <w:pPr>
        <w:spacing w:after="0"/>
      </w:pPr>
      <w:r>
        <w:rPr>
          <w:rFonts w:ascii="Times New Roman" w:hAnsi="Times New Roman"/>
          <w:sz w:val="28"/>
        </w:rPr>
        <w:t>+++++</w:t>
      </w:r>
    </w:p>
    <w:p>
      <w:pPr>
        <w:spacing w:after="0"/>
      </w:pPr>
      <w:r>
        <w:rPr>
          <w:rFonts w:ascii="Times New Roman" w:hAnsi="Times New Roman"/>
          <w:sz w:val="28"/>
        </w:rPr>
        <w:t>508. Angliyalik olim F. Galton ye'tirof yetgan ilm kaysi?</w:t>
      </w:r>
    </w:p>
    <w:p>
      <w:pPr>
        <w:spacing w:after="0"/>
      </w:pPr>
      <w:r>
        <w:rPr>
          <w:rFonts w:ascii="Times New Roman" w:hAnsi="Times New Roman"/>
          <w:sz w:val="28"/>
        </w:rPr>
        <w:t>===== #Shaxsiy tafovutlarni ilmiy o'rganish</w:t>
      </w:r>
    </w:p>
    <w:p>
      <w:pPr>
        <w:spacing w:after="0"/>
      </w:pPr>
      <w:r>
        <w:rPr>
          <w:rFonts w:ascii="Times New Roman" w:hAnsi="Times New Roman"/>
          <w:sz w:val="28"/>
        </w:rPr>
        <w:t>===== Kasbga yullash</w:t>
      </w:r>
    </w:p>
    <w:p>
      <w:pPr>
        <w:spacing w:after="0"/>
      </w:pPr>
      <w:r>
        <w:rPr>
          <w:rFonts w:ascii="Times New Roman" w:hAnsi="Times New Roman"/>
          <w:sz w:val="28"/>
        </w:rPr>
        <w:t>===== Kasbga kiziktirish</w:t>
      </w:r>
    </w:p>
    <w:p>
      <w:pPr>
        <w:spacing w:after="0"/>
      </w:pPr>
      <w:r>
        <w:rPr>
          <w:rFonts w:ascii="Times New Roman" w:hAnsi="Times New Roman"/>
          <w:sz w:val="28"/>
        </w:rPr>
        <w:t>===== A va V javob tugri</w:t>
      </w:r>
    </w:p>
    <w:p>
      <w:pPr>
        <w:spacing w:after="0"/>
      </w:pPr>
      <w:r>
        <w:rPr>
          <w:rFonts w:ascii="Times New Roman" w:hAnsi="Times New Roman"/>
          <w:sz w:val="28"/>
        </w:rPr>
        <w:t>+++++</w:t>
      </w:r>
    </w:p>
    <w:p>
      <w:pPr>
        <w:spacing w:after="0"/>
      </w:pPr>
      <w:r>
        <w:rPr>
          <w:rFonts w:ascii="Times New Roman" w:hAnsi="Times New Roman"/>
          <w:sz w:val="28"/>
        </w:rPr>
        <w:t>509. Amerikada mexnat birjasi va maktab tashkilotlari xamkorlik ishini tartibga soluvchi direktiv tashkilot tomonidan kuyi tashkilotlarga yuboriladigan firmani nechanchi yili e'lon kilindi ?</w:t>
      </w:r>
    </w:p>
    <w:p>
      <w:pPr>
        <w:spacing w:after="0"/>
      </w:pPr>
      <w:r>
        <w:rPr>
          <w:rFonts w:ascii="Times New Roman" w:hAnsi="Times New Roman"/>
          <w:sz w:val="28"/>
        </w:rPr>
        <w:t>===== #1911 yil</w:t>
      </w:r>
    </w:p>
    <w:p>
      <w:pPr>
        <w:spacing w:after="0"/>
      </w:pPr>
      <w:r>
        <w:rPr>
          <w:rFonts w:ascii="Times New Roman" w:hAnsi="Times New Roman"/>
          <w:sz w:val="28"/>
        </w:rPr>
        <w:t>===== 1921 yil</w:t>
      </w:r>
    </w:p>
    <w:p>
      <w:pPr>
        <w:spacing w:after="0"/>
      </w:pPr>
      <w:r>
        <w:rPr>
          <w:rFonts w:ascii="Times New Roman" w:hAnsi="Times New Roman"/>
          <w:sz w:val="28"/>
        </w:rPr>
        <w:t>===== 1931 yil</w:t>
      </w:r>
    </w:p>
    <w:p>
      <w:pPr>
        <w:spacing w:after="0"/>
      </w:pPr>
      <w:r>
        <w:rPr>
          <w:rFonts w:ascii="Times New Roman" w:hAnsi="Times New Roman"/>
          <w:sz w:val="28"/>
        </w:rPr>
        <w:t>===== 1912 yil</w:t>
      </w:r>
    </w:p>
    <w:p>
      <w:pPr>
        <w:spacing w:after="0"/>
      </w:pPr>
      <w:r>
        <w:rPr>
          <w:rFonts w:ascii="Times New Roman" w:hAnsi="Times New Roman"/>
          <w:sz w:val="28"/>
        </w:rPr>
        <w:t>+++++</w:t>
      </w:r>
    </w:p>
    <w:p>
      <w:pPr>
        <w:spacing w:after="0"/>
      </w:pPr>
      <w:r>
        <w:rPr>
          <w:rFonts w:ascii="Times New Roman" w:hAnsi="Times New Roman"/>
          <w:sz w:val="28"/>
        </w:rPr>
        <w:t>510. .Byuroni asoschilaridan birining nomi qaysi katorda tugri berilgan?</w:t>
      </w:r>
    </w:p>
    <w:p>
      <w:pPr>
        <w:spacing w:after="0"/>
      </w:pPr>
      <w:r>
        <w:rPr>
          <w:rFonts w:ascii="Times New Roman" w:hAnsi="Times New Roman"/>
          <w:sz w:val="28"/>
        </w:rPr>
        <w:t>===== #F. Parsak</w:t>
      </w:r>
    </w:p>
    <w:p>
      <w:pPr>
        <w:spacing w:after="0"/>
      </w:pPr>
      <w:r>
        <w:rPr>
          <w:rFonts w:ascii="Times New Roman" w:hAnsi="Times New Roman"/>
          <w:sz w:val="28"/>
        </w:rPr>
        <w:t>===== Garvart</w:t>
      </w:r>
    </w:p>
    <w:p>
      <w:pPr>
        <w:spacing w:after="0"/>
      </w:pPr>
      <w:r>
        <w:rPr>
          <w:rFonts w:ascii="Times New Roman" w:hAnsi="Times New Roman"/>
          <w:sz w:val="28"/>
        </w:rPr>
        <w:t>===== Myunsterberg</w:t>
      </w:r>
    </w:p>
    <w:p>
      <w:pPr>
        <w:spacing w:after="0"/>
      </w:pPr>
      <w:r>
        <w:rPr>
          <w:rFonts w:ascii="Times New Roman" w:hAnsi="Times New Roman"/>
          <w:sz w:val="28"/>
        </w:rPr>
        <w:t>===== Gal'ton</w:t>
      </w:r>
    </w:p>
    <w:p>
      <w:pPr>
        <w:spacing w:after="0"/>
      </w:pPr>
      <w:r>
        <w:rPr>
          <w:rFonts w:ascii="Times New Roman" w:hAnsi="Times New Roman"/>
          <w:sz w:val="28"/>
        </w:rPr>
        <w:t>+++++</w:t>
      </w:r>
    </w:p>
    <w:p>
      <w:pPr>
        <w:spacing w:after="0"/>
      </w:pPr>
      <w:r>
        <w:rPr>
          <w:rFonts w:ascii="Times New Roman" w:hAnsi="Times New Roman"/>
          <w:sz w:val="28"/>
        </w:rPr>
        <w:t>511. Pedagogik me'zon samaradorligi nima?</w:t>
      </w:r>
    </w:p>
    <w:p>
      <w:pPr>
        <w:spacing w:after="0"/>
      </w:pPr>
      <w:r>
        <w:rPr>
          <w:rFonts w:ascii="Times New Roman" w:hAnsi="Times New Roman"/>
          <w:sz w:val="28"/>
        </w:rPr>
        <w:t>===== #Kasb tanlashda pedagogik kollektiv yoki o'qituvchining tavsiyasi bilan shaxsning individual tanlovning mos kelishi</w:t>
      </w:r>
    </w:p>
    <w:p>
      <w:pPr>
        <w:spacing w:after="0"/>
      </w:pPr>
      <w:r>
        <w:rPr>
          <w:rFonts w:ascii="Times New Roman" w:hAnsi="Times New Roman"/>
          <w:sz w:val="28"/>
        </w:rPr>
        <w:t>===== Shaxsning uz tanlovidan, ya'ni kasb tanlovi va ish joyidan uzi tula konikish xosil kilishidir</w:t>
      </w:r>
    </w:p>
    <w:p>
      <w:pPr>
        <w:spacing w:after="0"/>
      </w:pPr>
      <w:r>
        <w:rPr>
          <w:rFonts w:ascii="Times New Roman" w:hAnsi="Times New Roman"/>
          <w:sz w:val="28"/>
        </w:rPr>
        <w:t>===== Moddiy va turli xil boyliklar va'da kilingan xolda kasbga yunalish ishlari tashkil yetilsa</w:t>
      </w:r>
    </w:p>
    <w:p>
      <w:pPr>
        <w:spacing w:after="0"/>
      </w:pPr>
      <w:r>
        <w:rPr>
          <w:rFonts w:ascii="Times New Roman" w:hAnsi="Times New Roman"/>
          <w:sz w:val="28"/>
        </w:rPr>
        <w:t>===== A va B javob tugri</w:t>
      </w:r>
    </w:p>
    <w:p>
      <w:pPr>
        <w:spacing w:after="0"/>
      </w:pPr>
      <w:r>
        <w:rPr>
          <w:rFonts w:ascii="Times New Roman" w:hAnsi="Times New Roman"/>
          <w:sz w:val="28"/>
        </w:rPr>
        <w:t>+++++</w:t>
      </w:r>
    </w:p>
    <w:p>
      <w:pPr>
        <w:spacing w:after="0"/>
      </w:pPr>
      <w:r>
        <w:rPr>
          <w:rFonts w:ascii="Times New Roman" w:hAnsi="Times New Roman"/>
          <w:sz w:val="28"/>
        </w:rPr>
        <w:t>512. Tibbiy - kasbiy maslaxat qanday xarakterda bo'ladi?</w:t>
      </w:r>
    </w:p>
    <w:p>
      <w:pPr>
        <w:spacing w:after="0"/>
      </w:pPr>
      <w:r>
        <w:rPr>
          <w:rFonts w:ascii="Times New Roman" w:hAnsi="Times New Roman"/>
          <w:sz w:val="28"/>
        </w:rPr>
        <w:t>===== #5</w:t>
      </w:r>
    </w:p>
    <w:p>
      <w:pPr>
        <w:spacing w:after="0"/>
      </w:pPr>
      <w:r>
        <w:rPr>
          <w:rFonts w:ascii="Times New Roman" w:hAnsi="Times New Roman"/>
          <w:sz w:val="28"/>
        </w:rPr>
        <w:t>===== 8</w:t>
      </w:r>
    </w:p>
    <w:p>
      <w:pPr>
        <w:spacing w:after="0"/>
      </w:pPr>
      <w:r>
        <w:rPr>
          <w:rFonts w:ascii="Times New Roman" w:hAnsi="Times New Roman"/>
          <w:sz w:val="28"/>
        </w:rPr>
        <w:t>===== 6</w:t>
      </w:r>
    </w:p>
    <w:p>
      <w:pPr>
        <w:spacing w:after="0"/>
      </w:pPr>
      <w:r>
        <w:rPr>
          <w:rFonts w:ascii="Times New Roman" w:hAnsi="Times New Roman"/>
          <w:sz w:val="28"/>
        </w:rPr>
        <w:t>===== 9</w:t>
      </w:r>
    </w:p>
    <w:p>
      <w:pPr>
        <w:spacing w:after="0"/>
      </w:pPr>
      <w:r>
        <w:rPr>
          <w:rFonts w:ascii="Times New Roman" w:hAnsi="Times New Roman"/>
          <w:sz w:val="28"/>
        </w:rPr>
        <w:t>+++++</w:t>
      </w:r>
    </w:p>
    <w:p>
      <w:pPr>
        <w:spacing w:after="0"/>
      </w:pPr>
      <w:r>
        <w:rPr>
          <w:rFonts w:ascii="Times New Roman" w:hAnsi="Times New Roman"/>
          <w:sz w:val="28"/>
        </w:rPr>
        <w:t>513. Kasbiy maslaxat qanday xarakterda bo'ladi?</w:t>
      </w:r>
    </w:p>
    <w:p>
      <w:pPr>
        <w:spacing w:after="0"/>
      </w:pPr>
      <w:r>
        <w:rPr>
          <w:rFonts w:ascii="Times New Roman" w:hAnsi="Times New Roman"/>
          <w:sz w:val="28"/>
        </w:rPr>
        <w:t>===== #Individual</w:t>
      </w:r>
    </w:p>
    <w:p>
      <w:pPr>
        <w:spacing w:after="0"/>
      </w:pPr>
      <w:r>
        <w:rPr>
          <w:rFonts w:ascii="Times New Roman" w:hAnsi="Times New Roman"/>
          <w:sz w:val="28"/>
        </w:rPr>
        <w:t>===== Psixologik</w:t>
      </w:r>
    </w:p>
    <w:p>
      <w:pPr>
        <w:spacing w:after="0"/>
      </w:pPr>
      <w:r>
        <w:rPr>
          <w:rFonts w:ascii="Times New Roman" w:hAnsi="Times New Roman"/>
          <w:sz w:val="28"/>
        </w:rPr>
        <w:t>===== Psixologik - pedagogik</w:t>
      </w:r>
    </w:p>
    <w:p>
      <w:pPr>
        <w:spacing w:after="0"/>
      </w:pPr>
      <w:r>
        <w:rPr>
          <w:rFonts w:ascii="Times New Roman" w:hAnsi="Times New Roman"/>
          <w:sz w:val="28"/>
        </w:rPr>
        <w:t>===== Pedagogik</w:t>
      </w:r>
    </w:p>
    <w:p>
      <w:pPr>
        <w:spacing w:after="0"/>
      </w:pPr>
      <w:r>
        <w:rPr>
          <w:rFonts w:ascii="Times New Roman" w:hAnsi="Times New Roman"/>
          <w:sz w:val="28"/>
        </w:rPr>
        <w:t>+++++</w:t>
      </w:r>
    </w:p>
    <w:p>
      <w:pPr>
        <w:spacing w:after="0"/>
      </w:pPr>
      <w:r>
        <w:rPr>
          <w:rFonts w:ascii="Times New Roman" w:hAnsi="Times New Roman"/>
          <w:sz w:val="28"/>
        </w:rPr>
        <w:t>514. Tashxis nima?</w:t>
      </w:r>
    </w:p>
    <w:p>
      <w:pPr>
        <w:spacing w:after="0"/>
      </w:pPr>
      <w:r>
        <w:rPr>
          <w:rFonts w:ascii="Times New Roman" w:hAnsi="Times New Roman"/>
          <w:sz w:val="28"/>
        </w:rPr>
        <w:t>===== #Talabaning qay darajada bilimliligini sinab, so'ngra fikr bildirish</w:t>
      </w:r>
    </w:p>
    <w:p>
      <w:pPr>
        <w:spacing w:after="0"/>
      </w:pPr>
      <w:r>
        <w:rPr>
          <w:rFonts w:ascii="Times New Roman" w:hAnsi="Times New Roman"/>
          <w:sz w:val="28"/>
        </w:rPr>
        <w:t>===== Talabani uzi bilimini baxolashi</w:t>
      </w:r>
    </w:p>
    <w:p>
      <w:pPr>
        <w:spacing w:after="0"/>
      </w:pPr>
      <w:r>
        <w:rPr>
          <w:rFonts w:ascii="Times New Roman" w:hAnsi="Times New Roman"/>
          <w:sz w:val="28"/>
        </w:rPr>
        <w:t>===== Talabaga berilgan tula ta'rif</w:t>
      </w:r>
    </w:p>
    <w:p>
      <w:pPr>
        <w:spacing w:after="0"/>
      </w:pPr>
      <w:r>
        <w:rPr>
          <w:rFonts w:ascii="Times New Roman" w:hAnsi="Times New Roman"/>
          <w:sz w:val="28"/>
        </w:rPr>
        <w:t>===== Maktov berish</w:t>
      </w:r>
    </w:p>
    <w:p>
      <w:pPr>
        <w:spacing w:after="0"/>
      </w:pPr>
      <w:r>
        <w:rPr>
          <w:rFonts w:ascii="Times New Roman" w:hAnsi="Times New Roman"/>
          <w:sz w:val="28"/>
        </w:rPr>
        <w:t>+++++</w:t>
      </w:r>
    </w:p>
    <w:p>
      <w:pPr>
        <w:spacing w:after="0"/>
      </w:pPr>
      <w:r>
        <w:rPr>
          <w:rFonts w:ascii="Times New Roman" w:hAnsi="Times New Roman"/>
          <w:sz w:val="28"/>
        </w:rPr>
        <w:t>515. Quyidagi ta'rif kasbga yo'llash tizimidagi faoliyat turlaridan qaysi biriga to'g'ri keladi? tanlab olingan kasbni egallash jarayonida burchni sezish, mas'uliyat, kasbga xurmat, kasbiy gururlarni o'quvchilarda shakllantirish ........jarayonida amalga oshiriladi.</w:t>
      </w:r>
    </w:p>
    <w:p>
      <w:pPr>
        <w:spacing w:after="0"/>
      </w:pPr>
      <w:r>
        <w:rPr>
          <w:rFonts w:ascii="Times New Roman" w:hAnsi="Times New Roman"/>
          <w:sz w:val="28"/>
        </w:rPr>
        <w:t>===== #kasbiy tarbiya</w:t>
      </w:r>
    </w:p>
    <w:p>
      <w:pPr>
        <w:spacing w:after="0"/>
      </w:pPr>
      <w:r>
        <w:rPr>
          <w:rFonts w:ascii="Times New Roman" w:hAnsi="Times New Roman"/>
          <w:sz w:val="28"/>
        </w:rPr>
        <w:t>===== kasb malumoti</w:t>
      </w:r>
    </w:p>
    <w:p>
      <w:pPr>
        <w:spacing w:after="0"/>
      </w:pPr>
      <w:r>
        <w:rPr>
          <w:rFonts w:ascii="Times New Roman" w:hAnsi="Times New Roman"/>
          <w:sz w:val="28"/>
        </w:rPr>
        <w:t>===== kasb maslaxati</w:t>
      </w:r>
    </w:p>
    <w:p>
      <w:pPr>
        <w:spacing w:after="0"/>
      </w:pPr>
      <w:r>
        <w:rPr>
          <w:rFonts w:ascii="Times New Roman" w:hAnsi="Times New Roman"/>
          <w:sz w:val="28"/>
        </w:rPr>
        <w:t>===== kasb targiboti</w:t>
      </w:r>
    </w:p>
    <w:p>
      <w:pPr>
        <w:spacing w:after="0"/>
      </w:pPr>
      <w:r>
        <w:rPr>
          <w:rFonts w:ascii="Times New Roman" w:hAnsi="Times New Roman"/>
          <w:sz w:val="28"/>
        </w:rPr>
        <w:t>+++++</w:t>
      </w:r>
    </w:p>
    <w:p>
      <w:pPr>
        <w:spacing w:after="0"/>
      </w:pPr>
      <w:r>
        <w:rPr>
          <w:rFonts w:ascii="Times New Roman" w:hAnsi="Times New Roman"/>
          <w:sz w:val="28"/>
        </w:rPr>
        <w:t>516. Kasbga yo'llash markazlarida qanday mutaxassislar bo'lishi kerak?</w:t>
      </w:r>
    </w:p>
    <w:p>
      <w:pPr>
        <w:spacing w:after="0"/>
      </w:pPr>
      <w:r>
        <w:rPr>
          <w:rFonts w:ascii="Times New Roman" w:hAnsi="Times New Roman"/>
          <w:sz w:val="28"/>
        </w:rPr>
        <w:t>===== #Barchasi to'g'ri</w:t>
      </w:r>
    </w:p>
    <w:p>
      <w:pPr>
        <w:spacing w:after="0"/>
      </w:pPr>
      <w:r>
        <w:rPr>
          <w:rFonts w:ascii="Times New Roman" w:hAnsi="Times New Roman"/>
          <w:sz w:val="28"/>
        </w:rPr>
        <w:t>===== Psixolog</w:t>
      </w:r>
    </w:p>
    <w:p>
      <w:pPr>
        <w:spacing w:after="0"/>
      </w:pPr>
      <w:r>
        <w:rPr>
          <w:rFonts w:ascii="Times New Roman" w:hAnsi="Times New Roman"/>
          <w:sz w:val="28"/>
        </w:rPr>
        <w:t>===== Defektolog</w:t>
      </w:r>
    </w:p>
    <w:p>
      <w:pPr>
        <w:spacing w:after="0"/>
      </w:pPr>
      <w:r>
        <w:rPr>
          <w:rFonts w:ascii="Times New Roman" w:hAnsi="Times New Roman"/>
          <w:sz w:val="28"/>
        </w:rPr>
        <w:t>===== Pediatr yoki terapevt.</w:t>
      </w:r>
    </w:p>
    <w:p>
      <w:pPr>
        <w:spacing w:after="0"/>
      </w:pPr>
      <w:r>
        <w:rPr>
          <w:rFonts w:ascii="Times New Roman" w:hAnsi="Times New Roman"/>
          <w:sz w:val="28"/>
        </w:rPr>
        <w:t>+++++</w:t>
      </w:r>
    </w:p>
    <w:p>
      <w:pPr>
        <w:spacing w:after="0"/>
      </w:pPr>
      <w:r>
        <w:rPr>
          <w:rFonts w:ascii="Times New Roman" w:hAnsi="Times New Roman"/>
          <w:sz w:val="28"/>
        </w:rPr>
        <w:t>517. Kasbga yo'naltiruvchi mutaxassisning vazifalari nimalardan iborat?</w:t>
      </w:r>
    </w:p>
    <w:p>
      <w:pPr>
        <w:spacing w:after="0"/>
      </w:pPr>
      <w:r>
        <w:rPr>
          <w:rFonts w:ascii="Times New Roman" w:hAnsi="Times New Roman"/>
          <w:sz w:val="28"/>
        </w:rPr>
        <w:t>===== #Barchasi to'g'ri</w:t>
      </w:r>
    </w:p>
    <w:p>
      <w:pPr>
        <w:spacing w:after="0"/>
      </w:pPr>
      <w:r>
        <w:rPr>
          <w:rFonts w:ascii="Times New Roman" w:hAnsi="Times New Roman"/>
          <w:sz w:val="28"/>
        </w:rPr>
        <w:t>===== Ma'ruza kilish</w:t>
      </w:r>
    </w:p>
    <w:p>
      <w:pPr>
        <w:spacing w:after="0"/>
      </w:pPr>
      <w:r>
        <w:rPr>
          <w:rFonts w:ascii="Times New Roman" w:hAnsi="Times New Roman"/>
          <w:sz w:val="28"/>
        </w:rPr>
        <w:t>===== Suxbat kilish</w:t>
      </w:r>
    </w:p>
    <w:p>
      <w:pPr>
        <w:spacing w:after="0"/>
      </w:pPr>
      <w:r>
        <w:rPr>
          <w:rFonts w:ascii="Times New Roman" w:hAnsi="Times New Roman"/>
          <w:sz w:val="28"/>
        </w:rPr>
        <w:t>===== Ukuvchilar, ukituvchilar, ota-onalarurtasida targibotutkazish</w:t>
      </w:r>
    </w:p>
    <w:p>
      <w:pPr>
        <w:spacing w:after="0"/>
      </w:pPr>
      <w:r>
        <w:rPr>
          <w:rFonts w:ascii="Times New Roman" w:hAnsi="Times New Roman"/>
          <w:sz w:val="28"/>
        </w:rPr>
        <w:t>+++++</w:t>
      </w:r>
    </w:p>
    <w:p>
      <w:pPr>
        <w:spacing w:after="0"/>
      </w:pPr>
      <w:r>
        <w:rPr>
          <w:rFonts w:ascii="Times New Roman" w:hAnsi="Times New Roman"/>
          <w:sz w:val="28"/>
        </w:rPr>
        <w:t>518. Kasbga yullash tizimidagi ishlar xozirgi kunda nechta yunalishlarni uz ichiga oladi?</w:t>
      </w:r>
    </w:p>
    <w:p>
      <w:pPr>
        <w:spacing w:after="0"/>
      </w:pPr>
      <w:r>
        <w:rPr>
          <w:rFonts w:ascii="Times New Roman" w:hAnsi="Times New Roman"/>
          <w:sz w:val="28"/>
        </w:rPr>
        <w:t>===== #6 ta</w:t>
      </w:r>
    </w:p>
    <w:p>
      <w:pPr>
        <w:spacing w:after="0"/>
      </w:pPr>
      <w:r>
        <w:rPr>
          <w:rFonts w:ascii="Times New Roman" w:hAnsi="Times New Roman"/>
          <w:sz w:val="28"/>
        </w:rPr>
        <w:t>===== 14 ta</w:t>
      </w:r>
    </w:p>
    <w:p>
      <w:pPr>
        <w:spacing w:after="0"/>
      </w:pPr>
      <w:r>
        <w:rPr>
          <w:rFonts w:ascii="Times New Roman" w:hAnsi="Times New Roman"/>
          <w:sz w:val="28"/>
        </w:rPr>
        <w:t>===== 12 ta</w:t>
      </w:r>
    </w:p>
    <w:p>
      <w:pPr>
        <w:spacing w:after="0"/>
      </w:pPr>
      <w:r>
        <w:rPr>
          <w:rFonts w:ascii="Times New Roman" w:hAnsi="Times New Roman"/>
          <w:sz w:val="28"/>
        </w:rPr>
        <w:t>===== 13 ta</w:t>
      </w:r>
    </w:p>
    <w:p>
      <w:pPr>
        <w:spacing w:after="0"/>
      </w:pPr>
      <w:r>
        <w:rPr>
          <w:rFonts w:ascii="Times New Roman" w:hAnsi="Times New Roman"/>
          <w:sz w:val="28"/>
        </w:rPr>
        <w:t>+++++</w:t>
      </w:r>
    </w:p>
    <w:p>
      <w:pPr>
        <w:spacing w:after="0"/>
      </w:pPr>
      <w:r>
        <w:rPr>
          <w:rFonts w:ascii="Times New Roman" w:hAnsi="Times New Roman"/>
          <w:sz w:val="28"/>
        </w:rPr>
        <w:t>519. Kasbga yullash ishlarining nechta vazifasi bor?</w:t>
      </w:r>
    </w:p>
    <w:p>
      <w:pPr>
        <w:spacing w:after="0"/>
      </w:pPr>
      <w:r>
        <w:rPr>
          <w:rFonts w:ascii="Times New Roman" w:hAnsi="Times New Roman"/>
          <w:sz w:val="28"/>
        </w:rPr>
        <w:t>===== #6 ta</w:t>
      </w:r>
    </w:p>
    <w:p>
      <w:pPr>
        <w:spacing w:after="0"/>
      </w:pPr>
      <w:r>
        <w:rPr>
          <w:rFonts w:ascii="Times New Roman" w:hAnsi="Times New Roman"/>
          <w:sz w:val="28"/>
        </w:rPr>
        <w:t>===== 17 ta</w:t>
      </w:r>
    </w:p>
    <w:p>
      <w:pPr>
        <w:spacing w:after="0"/>
      </w:pPr>
      <w:r>
        <w:rPr>
          <w:rFonts w:ascii="Times New Roman" w:hAnsi="Times New Roman"/>
          <w:sz w:val="28"/>
        </w:rPr>
        <w:t>===== 18 ta</w:t>
      </w:r>
    </w:p>
    <w:p>
      <w:pPr>
        <w:spacing w:after="0"/>
      </w:pPr>
      <w:r>
        <w:rPr>
          <w:rFonts w:ascii="Times New Roman" w:hAnsi="Times New Roman"/>
          <w:sz w:val="28"/>
        </w:rPr>
        <w:t>===== 14 ta</w:t>
      </w:r>
    </w:p>
    <w:p>
      <w:pPr>
        <w:spacing w:after="0"/>
      </w:pPr>
      <w:r>
        <w:rPr>
          <w:rFonts w:ascii="Times New Roman" w:hAnsi="Times New Roman"/>
          <w:sz w:val="28"/>
        </w:rPr>
        <w:t>+++++</w:t>
      </w:r>
    </w:p>
    <w:p>
      <w:pPr>
        <w:spacing w:after="0"/>
      </w:pPr>
      <w:r>
        <w:rPr>
          <w:rFonts w:ascii="Times New Roman" w:hAnsi="Times New Roman"/>
          <w:sz w:val="28"/>
        </w:rPr>
        <w:t>520. Shaxar va kishlok kasbga yullash markazlari nechta vazifalarni xal kiladi?</w:t>
      </w:r>
    </w:p>
    <w:p>
      <w:pPr>
        <w:spacing w:after="0"/>
      </w:pPr>
      <w:r>
        <w:rPr>
          <w:rFonts w:ascii="Times New Roman" w:hAnsi="Times New Roman"/>
          <w:sz w:val="28"/>
        </w:rPr>
        <w:t>===== #9 ta</w:t>
      </w:r>
    </w:p>
    <w:p>
      <w:pPr>
        <w:spacing w:after="0"/>
      </w:pPr>
      <w:r>
        <w:rPr>
          <w:rFonts w:ascii="Times New Roman" w:hAnsi="Times New Roman"/>
          <w:sz w:val="28"/>
        </w:rPr>
        <w:t>===== 10 ta</w:t>
      </w:r>
    </w:p>
    <w:p>
      <w:pPr>
        <w:spacing w:after="0"/>
      </w:pPr>
      <w:r>
        <w:rPr>
          <w:rFonts w:ascii="Times New Roman" w:hAnsi="Times New Roman"/>
          <w:sz w:val="28"/>
        </w:rPr>
        <w:t>===== 17 ta</w:t>
      </w:r>
    </w:p>
    <w:p>
      <w:pPr>
        <w:spacing w:after="0"/>
      </w:pPr>
      <w:r>
        <w:rPr>
          <w:rFonts w:ascii="Times New Roman" w:hAnsi="Times New Roman"/>
          <w:sz w:val="28"/>
        </w:rPr>
        <w:t>===== 16 ta</w:t>
      </w:r>
    </w:p>
    <w:p>
      <w:pPr>
        <w:spacing w:after="0"/>
      </w:pPr>
      <w:r>
        <w:rPr>
          <w:rFonts w:ascii="Times New Roman" w:hAnsi="Times New Roman"/>
          <w:sz w:val="28"/>
        </w:rPr>
        <w:t>+++++</w:t>
      </w:r>
    </w:p>
    <w:p>
      <w:pPr>
        <w:spacing w:after="0"/>
      </w:pPr>
      <w:r>
        <w:rPr>
          <w:rFonts w:ascii="Times New Roman" w:hAnsi="Times New Roman"/>
          <w:sz w:val="28"/>
        </w:rPr>
        <w:t>521. Amerikada mexnat birjasi va maktab tashkilotlari xamkorlik ishini tartibga soluvchi direktiv tashkilot tomonidan kuyi tashkilotlarga yuboriladigan firmani nechanchi yili ye'lon kilindi ?</w:t>
      </w:r>
    </w:p>
    <w:p>
      <w:pPr>
        <w:spacing w:after="0"/>
      </w:pPr>
      <w:r>
        <w:rPr>
          <w:rFonts w:ascii="Times New Roman" w:hAnsi="Times New Roman"/>
          <w:sz w:val="28"/>
        </w:rPr>
        <w:t>===== #1911 yil</w:t>
      </w:r>
    </w:p>
    <w:p>
      <w:pPr>
        <w:spacing w:after="0"/>
      </w:pPr>
      <w:r>
        <w:rPr>
          <w:rFonts w:ascii="Times New Roman" w:hAnsi="Times New Roman"/>
          <w:sz w:val="28"/>
        </w:rPr>
        <w:t>===== 1921 yil</w:t>
      </w:r>
    </w:p>
    <w:p>
      <w:pPr>
        <w:spacing w:after="0"/>
      </w:pPr>
      <w:r>
        <w:rPr>
          <w:rFonts w:ascii="Times New Roman" w:hAnsi="Times New Roman"/>
          <w:sz w:val="28"/>
        </w:rPr>
        <w:t>===== 1931 yil</w:t>
      </w:r>
    </w:p>
    <w:p>
      <w:pPr>
        <w:spacing w:after="0"/>
      </w:pPr>
      <w:r>
        <w:rPr>
          <w:rFonts w:ascii="Times New Roman" w:hAnsi="Times New Roman"/>
          <w:sz w:val="28"/>
        </w:rPr>
        <w:t>===== 1916 yil</w:t>
      </w:r>
    </w:p>
    <w:p>
      <w:pPr>
        <w:spacing w:after="0"/>
      </w:pPr>
      <w:r>
        <w:rPr>
          <w:rFonts w:ascii="Times New Roman" w:hAnsi="Times New Roman"/>
          <w:sz w:val="28"/>
        </w:rPr>
        <w:t>+++++</w:t>
      </w:r>
    </w:p>
    <w:p>
      <w:pPr>
        <w:spacing w:after="0"/>
      </w:pPr>
      <w:r>
        <w:rPr>
          <w:rFonts w:ascii="Times New Roman" w:hAnsi="Times New Roman"/>
          <w:sz w:val="28"/>
        </w:rPr>
        <w:t>522. Kasbga yullash markazi koshida kanday xonalarni tashkil kilish mumkin?</w:t>
      </w:r>
    </w:p>
    <w:p>
      <w:pPr>
        <w:spacing w:after="0"/>
      </w:pPr>
      <w:r>
        <w:rPr>
          <w:rFonts w:ascii="Times New Roman" w:hAnsi="Times New Roman"/>
          <w:sz w:val="28"/>
        </w:rPr>
        <w:t>===== #Barchasi to'g'ri</w:t>
      </w:r>
    </w:p>
    <w:p>
      <w:pPr>
        <w:spacing w:after="0"/>
      </w:pPr>
      <w:r>
        <w:rPr>
          <w:rFonts w:ascii="Times New Roman" w:hAnsi="Times New Roman"/>
          <w:sz w:val="28"/>
        </w:rPr>
        <w:t>===== Kasbiy</w:t>
      </w:r>
    </w:p>
    <w:p>
      <w:pPr>
        <w:spacing w:after="0"/>
      </w:pPr>
      <w:r>
        <w:rPr>
          <w:rFonts w:ascii="Times New Roman" w:hAnsi="Times New Roman"/>
          <w:sz w:val="28"/>
        </w:rPr>
        <w:t>===== Tibbiy</w:t>
      </w:r>
    </w:p>
    <w:p>
      <w:pPr>
        <w:spacing w:after="0"/>
      </w:pPr>
      <w:r>
        <w:rPr>
          <w:rFonts w:ascii="Times New Roman" w:hAnsi="Times New Roman"/>
          <w:sz w:val="28"/>
        </w:rPr>
        <w:t>===== Psixologik</w:t>
      </w:r>
    </w:p>
    <w:p>
      <w:pPr>
        <w:spacing w:after="0"/>
      </w:pPr>
      <w:r>
        <w:rPr>
          <w:rFonts w:ascii="Times New Roman" w:hAnsi="Times New Roman"/>
          <w:sz w:val="28"/>
        </w:rPr>
        <w:t>+++++</w:t>
      </w:r>
    </w:p>
    <w:p>
      <w:pPr>
        <w:spacing w:after="0"/>
      </w:pPr>
      <w:r>
        <w:rPr>
          <w:rFonts w:ascii="Times New Roman" w:hAnsi="Times New Roman"/>
          <w:sz w:val="28"/>
        </w:rPr>
        <w:t>523. Amerika Kushma Shtatlarining Boston shaxrida nechanchi yili birinchi bor kasbiy maslaxat byurosi ochildi?</w:t>
      </w:r>
    </w:p>
    <w:p>
      <w:pPr>
        <w:spacing w:after="0"/>
      </w:pPr>
      <w:r>
        <w:rPr>
          <w:rFonts w:ascii="Times New Roman" w:hAnsi="Times New Roman"/>
          <w:sz w:val="28"/>
        </w:rPr>
        <w:t>===== #1908</w:t>
      </w:r>
    </w:p>
    <w:p>
      <w:pPr>
        <w:spacing w:after="0"/>
      </w:pPr>
      <w:r>
        <w:rPr>
          <w:rFonts w:ascii="Times New Roman" w:hAnsi="Times New Roman"/>
          <w:sz w:val="28"/>
        </w:rPr>
        <w:t>===== 1911</w:t>
      </w:r>
    </w:p>
    <w:p>
      <w:pPr>
        <w:spacing w:after="0"/>
      </w:pPr>
      <w:r>
        <w:rPr>
          <w:rFonts w:ascii="Times New Roman" w:hAnsi="Times New Roman"/>
          <w:sz w:val="28"/>
        </w:rPr>
        <w:t>===== 1909</w:t>
      </w:r>
    </w:p>
    <w:p>
      <w:pPr>
        <w:spacing w:after="0"/>
      </w:pPr>
      <w:r>
        <w:rPr>
          <w:rFonts w:ascii="Times New Roman" w:hAnsi="Times New Roman"/>
          <w:sz w:val="28"/>
        </w:rPr>
        <w:t>===== 1910</w:t>
      </w:r>
    </w:p>
    <w:p>
      <w:pPr>
        <w:spacing w:after="0"/>
      </w:pPr>
      <w:r>
        <w:rPr>
          <w:rFonts w:ascii="Times New Roman" w:hAnsi="Times New Roman"/>
          <w:sz w:val="28"/>
        </w:rPr>
        <w:t>+++++</w:t>
      </w:r>
    </w:p>
    <w:p>
      <w:pPr>
        <w:spacing w:after="0"/>
      </w:pPr>
      <w:r>
        <w:rPr>
          <w:rFonts w:ascii="Times New Roman" w:hAnsi="Times New Roman"/>
          <w:sz w:val="28"/>
        </w:rPr>
        <w:t>524. Kasbga yo'llash qanday qobiliyatni talab qiladi?</w:t>
      </w:r>
    </w:p>
    <w:p>
      <w:pPr>
        <w:spacing w:after="0"/>
      </w:pPr>
      <w:r>
        <w:rPr>
          <w:rFonts w:ascii="Times New Roman" w:hAnsi="Times New Roman"/>
          <w:sz w:val="28"/>
        </w:rPr>
        <w:t>===== #Bilim, maxorat</w:t>
      </w:r>
    </w:p>
    <w:p>
      <w:pPr>
        <w:spacing w:after="0"/>
      </w:pPr>
      <w:r>
        <w:rPr>
          <w:rFonts w:ascii="Times New Roman" w:hAnsi="Times New Roman"/>
          <w:sz w:val="28"/>
        </w:rPr>
        <w:t>===== Kunikish, topshirik berish</w:t>
      </w:r>
    </w:p>
    <w:p>
      <w:pPr>
        <w:spacing w:after="0"/>
      </w:pPr>
      <w:r>
        <w:rPr>
          <w:rFonts w:ascii="Times New Roman" w:hAnsi="Times New Roman"/>
          <w:sz w:val="28"/>
        </w:rPr>
        <w:t>===== Sukish va majburlash</w:t>
      </w:r>
    </w:p>
    <w:p>
      <w:pPr>
        <w:spacing w:after="0"/>
      </w:pPr>
      <w:r>
        <w:rPr>
          <w:rFonts w:ascii="Times New Roman" w:hAnsi="Times New Roman"/>
          <w:sz w:val="28"/>
        </w:rPr>
        <w:t>===== Urgatish, bilim berish</w:t>
      </w:r>
    </w:p>
    <w:p>
      <w:pPr>
        <w:spacing w:after="0"/>
      </w:pPr>
      <w:r>
        <w:rPr>
          <w:rFonts w:ascii="Times New Roman" w:hAnsi="Times New Roman"/>
          <w:sz w:val="28"/>
        </w:rPr>
        <w:t>+++++</w:t>
      </w:r>
    </w:p>
    <w:p>
      <w:pPr>
        <w:spacing w:after="0"/>
      </w:pPr>
      <w:r>
        <w:rPr>
          <w:rFonts w:ascii="Times New Roman" w:hAnsi="Times New Roman"/>
          <w:sz w:val="28"/>
        </w:rPr>
        <w:t>525. Qaysi olim tomonidan 1922 yil u yoki bu kasbni tanlash sabablarini aniqlash ustida olib borgan ilmiy izlanishlar natijasi e'lon kilindi?</w:t>
      </w:r>
    </w:p>
    <w:p>
      <w:pPr>
        <w:spacing w:after="0"/>
      </w:pPr>
      <w:r>
        <w:rPr>
          <w:rFonts w:ascii="Times New Roman" w:hAnsi="Times New Roman"/>
          <w:sz w:val="28"/>
        </w:rPr>
        <w:t>===== #Smirnov</w:t>
      </w:r>
    </w:p>
    <w:p>
      <w:pPr>
        <w:spacing w:after="0"/>
      </w:pPr>
      <w:r>
        <w:rPr>
          <w:rFonts w:ascii="Times New Roman" w:hAnsi="Times New Roman"/>
          <w:sz w:val="28"/>
        </w:rPr>
        <w:t>===== Lomonosov</w:t>
      </w:r>
    </w:p>
    <w:p>
      <w:pPr>
        <w:spacing w:after="0"/>
      </w:pPr>
      <w:r>
        <w:rPr>
          <w:rFonts w:ascii="Times New Roman" w:hAnsi="Times New Roman"/>
          <w:sz w:val="28"/>
        </w:rPr>
        <w:t>===== Garvart</w:t>
      </w:r>
    </w:p>
    <w:p>
      <w:pPr>
        <w:spacing w:after="0"/>
      </w:pPr>
      <w:r>
        <w:rPr>
          <w:rFonts w:ascii="Times New Roman" w:hAnsi="Times New Roman"/>
          <w:sz w:val="28"/>
        </w:rPr>
        <w:t>===== Myunsterberg</w:t>
      </w:r>
    </w:p>
    <w:p>
      <w:pPr>
        <w:spacing w:after="0"/>
      </w:pPr>
      <w:r>
        <w:rPr>
          <w:rFonts w:ascii="Times New Roman" w:hAnsi="Times New Roman"/>
          <w:sz w:val="28"/>
        </w:rPr>
        <w:t>+++++</w:t>
      </w:r>
    </w:p>
    <w:p>
      <w:pPr>
        <w:spacing w:after="0"/>
      </w:pPr>
      <w:r>
        <w:rPr>
          <w:rFonts w:ascii="Times New Roman" w:hAnsi="Times New Roman"/>
          <w:sz w:val="28"/>
        </w:rPr>
        <w:t>526. Kasbga yullashni nechta asosiy tashkil yetuvchilari bor?</w:t>
      </w:r>
    </w:p>
    <w:p>
      <w:pPr>
        <w:spacing w:after="0"/>
      </w:pPr>
      <w:r>
        <w:rPr>
          <w:rFonts w:ascii="Times New Roman" w:hAnsi="Times New Roman"/>
          <w:sz w:val="28"/>
        </w:rPr>
        <w:t>===== #3 ta</w:t>
      </w:r>
    </w:p>
    <w:p>
      <w:pPr>
        <w:spacing w:after="0"/>
      </w:pPr>
      <w:r>
        <w:rPr>
          <w:rFonts w:ascii="Times New Roman" w:hAnsi="Times New Roman"/>
          <w:sz w:val="28"/>
        </w:rPr>
        <w:t>===== 4 ta</w:t>
      </w:r>
    </w:p>
    <w:p>
      <w:pPr>
        <w:spacing w:after="0"/>
      </w:pPr>
      <w:r>
        <w:rPr>
          <w:rFonts w:ascii="Times New Roman" w:hAnsi="Times New Roman"/>
          <w:sz w:val="28"/>
        </w:rPr>
        <w:t>===== 5 ta</w:t>
      </w:r>
    </w:p>
    <w:p>
      <w:pPr>
        <w:spacing w:after="0"/>
      </w:pPr>
      <w:r>
        <w:rPr>
          <w:rFonts w:ascii="Times New Roman" w:hAnsi="Times New Roman"/>
          <w:sz w:val="28"/>
        </w:rPr>
        <w:t>===== 6 ta</w:t>
      </w:r>
    </w:p>
    <w:p>
      <w:pPr>
        <w:spacing w:after="0"/>
      </w:pPr>
      <w:r>
        <w:rPr>
          <w:rFonts w:ascii="Times New Roman" w:hAnsi="Times New Roman"/>
          <w:sz w:val="28"/>
        </w:rPr>
        <w:t>+++++</w:t>
      </w:r>
    </w:p>
    <w:p>
      <w:pPr>
        <w:spacing w:after="0"/>
      </w:pPr>
      <w:r>
        <w:rPr>
          <w:rFonts w:ascii="Times New Roman" w:hAnsi="Times New Roman"/>
          <w:sz w:val="28"/>
        </w:rPr>
        <w:t>527. Byuroni asoschilaridan birining nomi kaysi katorda tugri berilgan?</w:t>
      </w:r>
    </w:p>
    <w:p>
      <w:pPr>
        <w:spacing w:after="0"/>
      </w:pPr>
      <w:r>
        <w:rPr>
          <w:rFonts w:ascii="Times New Roman" w:hAnsi="Times New Roman"/>
          <w:sz w:val="28"/>
        </w:rPr>
        <w:t>===== #F. Parsak</w:t>
      </w:r>
    </w:p>
    <w:p>
      <w:pPr>
        <w:spacing w:after="0"/>
      </w:pPr>
      <w:r>
        <w:rPr>
          <w:rFonts w:ascii="Times New Roman" w:hAnsi="Times New Roman"/>
          <w:sz w:val="28"/>
        </w:rPr>
        <w:t>===== Garvart</w:t>
      </w:r>
    </w:p>
    <w:p>
      <w:pPr>
        <w:spacing w:after="0"/>
      </w:pPr>
      <w:r>
        <w:rPr>
          <w:rFonts w:ascii="Times New Roman" w:hAnsi="Times New Roman"/>
          <w:sz w:val="28"/>
        </w:rPr>
        <w:t>===== Myunsterberg</w:t>
      </w:r>
    </w:p>
    <w:p>
      <w:pPr>
        <w:spacing w:after="0"/>
      </w:pPr>
      <w:r>
        <w:rPr>
          <w:rFonts w:ascii="Times New Roman" w:hAnsi="Times New Roman"/>
          <w:sz w:val="28"/>
        </w:rPr>
        <w:t>===== Gal'ton</w:t>
      </w:r>
    </w:p>
    <w:p>
      <w:pPr>
        <w:spacing w:after="0"/>
      </w:pPr>
      <w:r>
        <w:rPr>
          <w:rFonts w:ascii="Times New Roman" w:hAnsi="Times New Roman"/>
          <w:sz w:val="28"/>
        </w:rPr>
        <w:t>+++++</w:t>
      </w:r>
    </w:p>
    <w:p>
      <w:pPr>
        <w:spacing w:after="0"/>
      </w:pPr>
      <w:r>
        <w:rPr>
          <w:rFonts w:ascii="Times New Roman" w:hAnsi="Times New Roman"/>
          <w:sz w:val="28"/>
        </w:rPr>
        <w:t>528. Parsak byuroni muvaffakiyatli bulishiga nechta asosiy omil belgiladi?</w:t>
      </w:r>
    </w:p>
    <w:p>
      <w:pPr>
        <w:spacing w:after="0"/>
      </w:pPr>
      <w:r>
        <w:rPr>
          <w:rFonts w:ascii="Times New Roman" w:hAnsi="Times New Roman"/>
          <w:sz w:val="28"/>
        </w:rPr>
        <w:t>===== #3 ta</w:t>
      </w:r>
    </w:p>
    <w:p>
      <w:pPr>
        <w:spacing w:after="0"/>
      </w:pPr>
      <w:r>
        <w:rPr>
          <w:rFonts w:ascii="Times New Roman" w:hAnsi="Times New Roman"/>
          <w:sz w:val="28"/>
        </w:rPr>
        <w:t>===== 4 ta</w:t>
      </w:r>
    </w:p>
    <w:p>
      <w:pPr>
        <w:spacing w:after="0"/>
      </w:pPr>
      <w:r>
        <w:rPr>
          <w:rFonts w:ascii="Times New Roman" w:hAnsi="Times New Roman"/>
          <w:sz w:val="28"/>
        </w:rPr>
        <w:t>===== 5 ta</w:t>
      </w:r>
    </w:p>
    <w:p>
      <w:pPr>
        <w:spacing w:after="0"/>
      </w:pPr>
      <w:r>
        <w:rPr>
          <w:rFonts w:ascii="Times New Roman" w:hAnsi="Times New Roman"/>
          <w:sz w:val="28"/>
        </w:rPr>
        <w:t>===== 6 ta</w:t>
      </w:r>
    </w:p>
    <w:p>
      <w:pPr>
        <w:spacing w:after="0"/>
      </w:pPr>
      <w:r>
        <w:rPr>
          <w:rFonts w:ascii="Times New Roman" w:hAnsi="Times New Roman"/>
          <w:sz w:val="28"/>
        </w:rPr>
        <w:t>+++++</w:t>
      </w:r>
    </w:p>
    <w:p>
      <w:pPr>
        <w:spacing w:after="0"/>
      </w:pPr>
      <w:r>
        <w:rPr>
          <w:rFonts w:ascii="Times New Roman" w:hAnsi="Times New Roman"/>
          <w:sz w:val="28"/>
        </w:rPr>
        <w:t>529. Angliyalik olim F. Galton ye'tirof yetgan ilm kaysi?</w:t>
      </w:r>
    </w:p>
    <w:p>
      <w:pPr>
        <w:spacing w:after="0"/>
      </w:pPr>
      <w:r>
        <w:rPr>
          <w:rFonts w:ascii="Times New Roman" w:hAnsi="Times New Roman"/>
          <w:sz w:val="28"/>
        </w:rPr>
        <w:t>===== #Shaxsiy tafovutlarni ilmiy o 'rganish</w:t>
      </w:r>
    </w:p>
    <w:p>
      <w:pPr>
        <w:spacing w:after="0"/>
      </w:pPr>
      <w:r>
        <w:rPr>
          <w:rFonts w:ascii="Times New Roman" w:hAnsi="Times New Roman"/>
          <w:sz w:val="28"/>
        </w:rPr>
        <w:t>===== Kasbga yullash</w:t>
      </w:r>
    </w:p>
    <w:p>
      <w:pPr>
        <w:spacing w:after="0"/>
      </w:pPr>
      <w:r>
        <w:rPr>
          <w:rFonts w:ascii="Times New Roman" w:hAnsi="Times New Roman"/>
          <w:sz w:val="28"/>
        </w:rPr>
        <w:t>===== Kasbga kiziktirish</w:t>
      </w:r>
    </w:p>
    <w:p>
      <w:pPr>
        <w:spacing w:after="0"/>
      </w:pPr>
      <w:r>
        <w:rPr>
          <w:rFonts w:ascii="Times New Roman" w:hAnsi="Times New Roman"/>
          <w:sz w:val="28"/>
        </w:rPr>
        <w:t>===== A va B javob tugri</w:t>
      </w:r>
    </w:p>
    <w:p>
      <w:pPr>
        <w:spacing w:after="0"/>
      </w:pPr>
      <w:r>
        <w:rPr>
          <w:rFonts w:ascii="Times New Roman" w:hAnsi="Times New Roman"/>
          <w:sz w:val="28"/>
        </w:rPr>
        <w:t>+++++</w:t>
      </w:r>
    </w:p>
    <w:p>
      <w:pPr>
        <w:spacing w:after="0"/>
      </w:pPr>
      <w:r>
        <w:rPr>
          <w:rFonts w:ascii="Times New Roman" w:hAnsi="Times New Roman"/>
          <w:sz w:val="28"/>
        </w:rPr>
        <w:t>530. Yoshlarni kasbiy mexnat yulini aniklashga yordam kursatish maksadida Bostonda nechanchi yili birinchi kasbga yullash byurosi ish boshladi?</w:t>
      </w:r>
    </w:p>
    <w:p>
      <w:pPr>
        <w:spacing w:after="0"/>
      </w:pPr>
      <w:r>
        <w:rPr>
          <w:rFonts w:ascii="Times New Roman" w:hAnsi="Times New Roman"/>
          <w:sz w:val="28"/>
        </w:rPr>
        <w:t>===== #1908 yili yanvar oyida</w:t>
      </w:r>
    </w:p>
    <w:p>
      <w:pPr>
        <w:spacing w:after="0"/>
      </w:pPr>
      <w:r>
        <w:rPr>
          <w:rFonts w:ascii="Times New Roman" w:hAnsi="Times New Roman"/>
          <w:sz w:val="28"/>
        </w:rPr>
        <w:t>===== 1909 yili yanvarda</w:t>
      </w:r>
    </w:p>
    <w:p>
      <w:pPr>
        <w:spacing w:after="0"/>
      </w:pPr>
      <w:r>
        <w:rPr>
          <w:rFonts w:ascii="Times New Roman" w:hAnsi="Times New Roman"/>
          <w:sz w:val="28"/>
        </w:rPr>
        <w:t>===== 1910 yili fevral</w:t>
      </w:r>
    </w:p>
    <w:p>
      <w:pPr>
        <w:spacing w:after="0"/>
      </w:pPr>
      <w:r>
        <w:rPr>
          <w:rFonts w:ascii="Times New Roman" w:hAnsi="Times New Roman"/>
          <w:sz w:val="28"/>
        </w:rPr>
        <w:t>===== 1918 yili dekabr</w:t>
      </w:r>
    </w:p>
    <w:p>
      <w:pPr>
        <w:spacing w:after="0"/>
      </w:pPr>
      <w:r>
        <w:rPr>
          <w:rFonts w:ascii="Times New Roman" w:hAnsi="Times New Roman"/>
          <w:sz w:val="28"/>
        </w:rPr>
        <w:t>+++++</w:t>
      </w:r>
    </w:p>
    <w:p>
      <w:pPr>
        <w:spacing w:after="0"/>
      </w:pPr>
      <w:r>
        <w:rPr>
          <w:rFonts w:ascii="Times New Roman" w:hAnsi="Times New Roman"/>
          <w:sz w:val="28"/>
        </w:rPr>
        <w:t>531. Differinsial munosabat...........?</w:t>
      </w:r>
    </w:p>
    <w:p>
      <w:pPr>
        <w:spacing w:after="0"/>
      </w:pPr>
      <w:r>
        <w:rPr>
          <w:rFonts w:ascii="Times New Roman" w:hAnsi="Times New Roman"/>
          <w:sz w:val="28"/>
        </w:rPr>
        <w:t>===== #Kasbga yo'llash ishlarini samarali va maqsadga muvofiq tashkil etish imkonini beradi.</w:t>
      </w:r>
    </w:p>
    <w:p>
      <w:pPr>
        <w:spacing w:after="0"/>
      </w:pPr>
      <w:r>
        <w:rPr>
          <w:rFonts w:ascii="Times New Roman" w:hAnsi="Times New Roman"/>
          <w:sz w:val="28"/>
        </w:rPr>
        <w:t>===== Bu ukituvchi bilan ukuvchi orasidagi munosabat</w:t>
      </w:r>
    </w:p>
    <w:p>
      <w:pPr>
        <w:spacing w:after="0"/>
      </w:pPr>
      <w:r>
        <w:rPr>
          <w:rFonts w:ascii="Times New Roman" w:hAnsi="Times New Roman"/>
          <w:sz w:val="28"/>
        </w:rPr>
        <w:t>===== A va B javob tugri</w:t>
      </w:r>
    </w:p>
    <w:p>
      <w:pPr>
        <w:spacing w:after="0"/>
      </w:pPr>
      <w:r>
        <w:rPr>
          <w:rFonts w:ascii="Times New Roman" w:hAnsi="Times New Roman"/>
          <w:sz w:val="28"/>
        </w:rPr>
        <w:t>===== Barcha javoblar tugri</w:t>
      </w:r>
    </w:p>
    <w:p>
      <w:pPr>
        <w:spacing w:after="0"/>
      </w:pPr>
      <w:r>
        <w:rPr>
          <w:rFonts w:ascii="Times New Roman" w:hAnsi="Times New Roman"/>
          <w:sz w:val="28"/>
        </w:rPr>
        <w:t>+++++</w:t>
      </w:r>
    </w:p>
    <w:p>
      <w:pPr>
        <w:spacing w:after="0"/>
      </w:pPr>
      <w:r>
        <w:rPr>
          <w:rFonts w:ascii="Times New Roman" w:hAnsi="Times New Roman"/>
          <w:sz w:val="28"/>
        </w:rPr>
        <w:t>532. Kasbga yullash muammolari buyicha ilmiy izlanishlar kaysi fan metodlaridan yaratiladi ?</w:t>
      </w:r>
    </w:p>
    <w:p>
      <w:pPr>
        <w:spacing w:after="0"/>
      </w:pPr>
      <w:r>
        <w:rPr>
          <w:rFonts w:ascii="Times New Roman" w:hAnsi="Times New Roman"/>
          <w:sz w:val="28"/>
        </w:rPr>
        <w:t>===== #Barcha javoblar to'g'ri</w:t>
      </w:r>
    </w:p>
    <w:p>
      <w:pPr>
        <w:spacing w:after="0"/>
      </w:pPr>
      <w:r>
        <w:rPr>
          <w:rFonts w:ascii="Times New Roman" w:hAnsi="Times New Roman"/>
          <w:sz w:val="28"/>
        </w:rPr>
        <w:t>===== Psixologiya</w:t>
      </w:r>
    </w:p>
    <w:p>
      <w:pPr>
        <w:spacing w:after="0"/>
      </w:pPr>
      <w:r>
        <w:rPr>
          <w:rFonts w:ascii="Times New Roman" w:hAnsi="Times New Roman"/>
          <w:sz w:val="28"/>
        </w:rPr>
        <w:t>===== Ekanomika</w:t>
      </w:r>
    </w:p>
    <w:p>
      <w:pPr>
        <w:spacing w:after="0"/>
      </w:pPr>
      <w:r>
        <w:rPr>
          <w:rFonts w:ascii="Times New Roman" w:hAnsi="Times New Roman"/>
          <w:sz w:val="28"/>
        </w:rPr>
        <w:t>===== Pedagogika</w:t>
      </w:r>
    </w:p>
    <w:p>
      <w:pPr>
        <w:spacing w:after="0"/>
      </w:pPr>
      <w:r>
        <w:rPr>
          <w:rFonts w:ascii="Times New Roman" w:hAnsi="Times New Roman"/>
          <w:sz w:val="28"/>
        </w:rPr>
        <w:t>+++++</w:t>
      </w:r>
    </w:p>
    <w:p>
      <w:pPr>
        <w:spacing w:after="0"/>
      </w:pPr>
      <w:r>
        <w:rPr>
          <w:rFonts w:ascii="Times New Roman" w:hAnsi="Times New Roman"/>
          <w:sz w:val="28"/>
        </w:rPr>
        <w:t>533. Kasb tanlash kabinetini kim boshqarishi lozim?</w:t>
      </w:r>
    </w:p>
    <w:p>
      <w:pPr>
        <w:spacing w:after="0"/>
      </w:pPr>
      <w:r>
        <w:rPr>
          <w:rFonts w:ascii="Times New Roman" w:hAnsi="Times New Roman"/>
          <w:sz w:val="28"/>
        </w:rPr>
        <w:t>===== #Maxsus tayyorlangan mutaxassis</w:t>
      </w:r>
    </w:p>
    <w:p>
      <w:pPr>
        <w:spacing w:after="0"/>
      </w:pPr>
      <w:r>
        <w:rPr>
          <w:rFonts w:ascii="Times New Roman" w:hAnsi="Times New Roman"/>
          <w:sz w:val="28"/>
        </w:rPr>
        <w:t>===== ukituvchilar</w:t>
      </w:r>
    </w:p>
    <w:p>
      <w:pPr>
        <w:spacing w:after="0"/>
      </w:pPr>
      <w:r>
        <w:rPr>
          <w:rFonts w:ascii="Times New Roman" w:hAnsi="Times New Roman"/>
          <w:sz w:val="28"/>
        </w:rPr>
        <w:t>===== Vrachlar</w:t>
      </w:r>
    </w:p>
    <w:p>
      <w:pPr>
        <w:spacing w:after="0"/>
      </w:pPr>
      <w:r>
        <w:rPr>
          <w:rFonts w:ascii="Times New Roman" w:hAnsi="Times New Roman"/>
          <w:sz w:val="28"/>
        </w:rPr>
        <w:t>===== Psixologlar</w:t>
      </w:r>
    </w:p>
    <w:p>
      <w:pPr>
        <w:spacing w:after="0"/>
      </w:pPr>
      <w:r>
        <w:rPr>
          <w:rFonts w:ascii="Times New Roman" w:hAnsi="Times New Roman"/>
          <w:sz w:val="28"/>
        </w:rPr>
        <w:t>+++++</w:t>
      </w:r>
    </w:p>
    <w:p>
      <w:pPr>
        <w:spacing w:after="0"/>
      </w:pPr>
      <w:r>
        <w:rPr>
          <w:rFonts w:ascii="Times New Roman" w:hAnsi="Times New Roman"/>
          <w:sz w:val="28"/>
        </w:rPr>
        <w:t>534. Kasbga yunaltiruvchi xodimlarni kanday yul bilan tayyorlanmokda?</w:t>
      </w:r>
    </w:p>
    <w:p>
      <w:pPr>
        <w:spacing w:after="0"/>
      </w:pPr>
      <w:r>
        <w:rPr>
          <w:rFonts w:ascii="Times New Roman" w:hAnsi="Times New Roman"/>
          <w:sz w:val="28"/>
        </w:rPr>
        <w:t>===== #Barcha javob to'g'ri</w:t>
      </w:r>
    </w:p>
    <w:p>
      <w:pPr>
        <w:spacing w:after="0"/>
      </w:pPr>
      <w:r>
        <w:rPr>
          <w:rFonts w:ascii="Times New Roman" w:hAnsi="Times New Roman"/>
          <w:sz w:val="28"/>
        </w:rPr>
        <w:t>===== Amaliy ish jarayoni orkali</w:t>
      </w:r>
    </w:p>
    <w:p>
      <w:pPr>
        <w:spacing w:after="0"/>
      </w:pPr>
      <w:r>
        <w:rPr>
          <w:rFonts w:ascii="Times New Roman" w:hAnsi="Times New Roman"/>
          <w:sz w:val="28"/>
        </w:rPr>
        <w:t>===== Mustakil urganish</w:t>
      </w:r>
    </w:p>
    <w:p>
      <w:pPr>
        <w:spacing w:after="0"/>
      </w:pPr>
      <w:r>
        <w:rPr>
          <w:rFonts w:ascii="Times New Roman" w:hAnsi="Times New Roman"/>
          <w:sz w:val="28"/>
        </w:rPr>
        <w:t>===== Tadkikot yuli</w:t>
      </w:r>
    </w:p>
    <w:p>
      <w:pPr>
        <w:spacing w:after="0"/>
      </w:pPr>
      <w:r>
        <w:rPr>
          <w:rFonts w:ascii="Times New Roman" w:hAnsi="Times New Roman"/>
          <w:sz w:val="28"/>
        </w:rPr>
        <w:t>+++++</w:t>
      </w:r>
    </w:p>
    <w:p>
      <w:pPr>
        <w:spacing w:after="0"/>
      </w:pPr>
      <w:r>
        <w:rPr>
          <w:rFonts w:ascii="Times New Roman" w:hAnsi="Times New Roman"/>
          <w:sz w:val="28"/>
        </w:rPr>
        <w:t>535. Quyidagi ta'rif kasbga yo'llash tizimidagi faoliyat turlaridan qaysi biriga to'g'ri keladi? - tanlab olingan kasbni egallash jarayonida burchni sezish, mas'uliyat, kasbga xurmat, kasbiy g'ururlarni o'quvchilarda shakllantirish ........jarayonida amalga oshiriladi.</w:t>
      </w:r>
    </w:p>
    <w:p>
      <w:pPr>
        <w:spacing w:after="0"/>
      </w:pPr>
      <w:r>
        <w:rPr>
          <w:rFonts w:ascii="Times New Roman" w:hAnsi="Times New Roman"/>
          <w:sz w:val="28"/>
        </w:rPr>
        <w:t>===== #kasbiy tarbiya</w:t>
      </w:r>
    </w:p>
    <w:p>
      <w:pPr>
        <w:spacing w:after="0"/>
      </w:pPr>
      <w:r>
        <w:rPr>
          <w:rFonts w:ascii="Times New Roman" w:hAnsi="Times New Roman"/>
          <w:sz w:val="28"/>
        </w:rPr>
        <w:t>===== kasb malumoti</w:t>
      </w:r>
    </w:p>
    <w:p>
      <w:pPr>
        <w:spacing w:after="0"/>
      </w:pPr>
      <w:r>
        <w:rPr>
          <w:rFonts w:ascii="Times New Roman" w:hAnsi="Times New Roman"/>
          <w:sz w:val="28"/>
        </w:rPr>
        <w:t>===== kasb maslaxati</w:t>
      </w:r>
    </w:p>
    <w:p>
      <w:pPr>
        <w:spacing w:after="0"/>
      </w:pPr>
      <w:r>
        <w:rPr>
          <w:rFonts w:ascii="Times New Roman" w:hAnsi="Times New Roman"/>
          <w:sz w:val="28"/>
        </w:rPr>
        <w:t>===== kasb targiboti</w:t>
      </w:r>
    </w:p>
    <w:p>
      <w:pPr>
        <w:spacing w:after="0"/>
      </w:pPr>
      <w:r>
        <w:rPr>
          <w:rFonts w:ascii="Times New Roman" w:hAnsi="Times New Roman"/>
          <w:sz w:val="28"/>
        </w:rPr>
        <w:t>+++++</w:t>
      </w:r>
    </w:p>
    <w:p>
      <w:pPr>
        <w:spacing w:after="0"/>
      </w:pPr>
      <w:r>
        <w:rPr>
          <w:rFonts w:ascii="Times New Roman" w:hAnsi="Times New Roman"/>
          <w:sz w:val="28"/>
        </w:rPr>
        <w:t>536. Kasbiy maslaxat nechanchi sinfukuvchilari bilanutkaziladi?</w:t>
      </w:r>
    </w:p>
    <w:p>
      <w:pPr>
        <w:spacing w:after="0"/>
      </w:pPr>
      <w:r>
        <w:rPr>
          <w:rFonts w:ascii="Times New Roman" w:hAnsi="Times New Roman"/>
          <w:sz w:val="28"/>
        </w:rPr>
        <w:t>===== #5-9</w:t>
      </w:r>
    </w:p>
    <w:p>
      <w:pPr>
        <w:spacing w:after="0"/>
      </w:pPr>
      <w:r>
        <w:rPr>
          <w:rFonts w:ascii="Times New Roman" w:hAnsi="Times New Roman"/>
          <w:sz w:val="28"/>
        </w:rPr>
        <w:t>===== 8</w:t>
      </w:r>
    </w:p>
    <w:p>
      <w:pPr>
        <w:spacing w:after="0"/>
      </w:pPr>
      <w:r>
        <w:rPr>
          <w:rFonts w:ascii="Times New Roman" w:hAnsi="Times New Roman"/>
          <w:sz w:val="28"/>
        </w:rPr>
        <w:t>===== 4</w:t>
      </w:r>
    </w:p>
    <w:p>
      <w:pPr>
        <w:spacing w:after="0"/>
      </w:pPr>
      <w:r>
        <w:rPr>
          <w:rFonts w:ascii="Times New Roman" w:hAnsi="Times New Roman"/>
          <w:sz w:val="28"/>
        </w:rPr>
        <w:t>===== 7</w:t>
      </w:r>
    </w:p>
    <w:p>
      <w:pPr>
        <w:spacing w:after="0"/>
      </w:pPr>
      <w:r>
        <w:rPr>
          <w:rFonts w:ascii="Times New Roman" w:hAnsi="Times New Roman"/>
          <w:sz w:val="28"/>
        </w:rPr>
        <w:t>+++++</w:t>
      </w:r>
    </w:p>
    <w:p>
      <w:pPr>
        <w:spacing w:after="0"/>
      </w:pPr>
      <w:r>
        <w:rPr>
          <w:rFonts w:ascii="Times New Roman" w:hAnsi="Times New Roman"/>
          <w:sz w:val="28"/>
        </w:rPr>
        <w:t>537. Kasbiy maslaxatlar nechta yunalishda amalga oshiriladi?</w:t>
      </w:r>
    </w:p>
    <w:p>
      <w:pPr>
        <w:spacing w:after="0"/>
      </w:pPr>
      <w:r>
        <w:rPr>
          <w:rFonts w:ascii="Times New Roman" w:hAnsi="Times New Roman"/>
          <w:sz w:val="28"/>
        </w:rPr>
        <w:t>===== #4</w:t>
      </w:r>
    </w:p>
    <w:p>
      <w:pPr>
        <w:spacing w:after="0"/>
      </w:pPr>
      <w:r>
        <w:rPr>
          <w:rFonts w:ascii="Times New Roman" w:hAnsi="Times New Roman"/>
          <w:sz w:val="28"/>
        </w:rPr>
        <w:t>===== 5</w:t>
      </w:r>
    </w:p>
    <w:p>
      <w:pPr>
        <w:spacing w:after="0"/>
      </w:pPr>
      <w:r>
        <w:rPr>
          <w:rFonts w:ascii="Times New Roman" w:hAnsi="Times New Roman"/>
          <w:sz w:val="28"/>
        </w:rPr>
        <w:t>===== 7</w:t>
      </w:r>
    </w:p>
    <w:p>
      <w:pPr>
        <w:spacing w:after="0"/>
      </w:pPr>
      <w:r>
        <w:rPr>
          <w:rFonts w:ascii="Times New Roman" w:hAnsi="Times New Roman"/>
          <w:sz w:val="28"/>
        </w:rPr>
        <w:t>===== 6</w:t>
      </w:r>
    </w:p>
    <w:p>
      <w:pPr>
        <w:spacing w:after="0"/>
      </w:pPr>
      <w:r>
        <w:rPr>
          <w:rFonts w:ascii="Times New Roman" w:hAnsi="Times New Roman"/>
          <w:sz w:val="28"/>
        </w:rPr>
        <w:t>+++++</w:t>
      </w:r>
    </w:p>
    <w:p>
      <w:pPr>
        <w:spacing w:after="0"/>
      </w:pPr>
      <w:r>
        <w:rPr>
          <w:rFonts w:ascii="Times New Roman" w:hAnsi="Times New Roman"/>
          <w:sz w:val="28"/>
        </w:rPr>
        <w:t>538. Mexnat va kasb faoliyati to'g'risidagi bilimlarni kengaytirishda o'quvchilarga qanday axborot beriladi?</w:t>
      </w:r>
    </w:p>
    <w:p>
      <w:pPr>
        <w:spacing w:after="0"/>
      </w:pPr>
      <w:r>
        <w:rPr>
          <w:rFonts w:ascii="Times New Roman" w:hAnsi="Times New Roman"/>
          <w:sz w:val="28"/>
        </w:rPr>
        <w:t>===== #Ma'lumot - axborot</w:t>
      </w:r>
    </w:p>
    <w:p>
      <w:pPr>
        <w:spacing w:after="0"/>
      </w:pPr>
      <w:r>
        <w:rPr>
          <w:rFonts w:ascii="Times New Roman" w:hAnsi="Times New Roman"/>
          <w:sz w:val="28"/>
        </w:rPr>
        <w:t>===== Psixologik</w:t>
      </w:r>
    </w:p>
    <w:p>
      <w:pPr>
        <w:spacing w:after="0"/>
      </w:pPr>
      <w:r>
        <w:rPr>
          <w:rFonts w:ascii="Times New Roman" w:hAnsi="Times New Roman"/>
          <w:sz w:val="28"/>
        </w:rPr>
        <w:t>===== Pedagogika</w:t>
      </w:r>
    </w:p>
    <w:p>
      <w:pPr>
        <w:spacing w:after="0"/>
      </w:pPr>
      <w:r>
        <w:rPr>
          <w:rFonts w:ascii="Times New Roman" w:hAnsi="Times New Roman"/>
          <w:sz w:val="28"/>
        </w:rPr>
        <w:t>===== Psixologik - pedagogik</w:t>
      </w:r>
    </w:p>
    <w:p>
      <w:pPr>
        <w:spacing w:after="0"/>
      </w:pPr>
      <w:r>
        <w:rPr>
          <w:rFonts w:ascii="Times New Roman" w:hAnsi="Times New Roman"/>
          <w:sz w:val="28"/>
        </w:rPr>
        <w:t>+++++</w:t>
      </w:r>
    </w:p>
    <w:p>
      <w:pPr>
        <w:spacing w:after="0"/>
      </w:pPr>
      <w:r>
        <w:rPr>
          <w:rFonts w:ascii="Times New Roman" w:hAnsi="Times New Roman"/>
          <w:sz w:val="28"/>
        </w:rPr>
        <w:t>539. Kasbga qiziqish deganda nimani tushunasiz?</w:t>
      </w:r>
    </w:p>
    <w:p>
      <w:pPr>
        <w:spacing w:after="0"/>
      </w:pPr>
      <w:r>
        <w:rPr>
          <w:rFonts w:ascii="Times New Roman" w:hAnsi="Times New Roman"/>
          <w:sz w:val="28"/>
        </w:rPr>
        <w:t>===== #Talabaning kasbga qiziqishi</w:t>
      </w:r>
    </w:p>
    <w:p>
      <w:pPr>
        <w:spacing w:after="0"/>
      </w:pPr>
      <w:r>
        <w:rPr>
          <w:rFonts w:ascii="Times New Roman" w:hAnsi="Times New Roman"/>
          <w:sz w:val="28"/>
        </w:rPr>
        <w:t>===== Biror fanga kizikishi</w:t>
      </w:r>
    </w:p>
    <w:p>
      <w:pPr>
        <w:spacing w:after="0"/>
      </w:pPr>
      <w:r>
        <w:rPr>
          <w:rFonts w:ascii="Times New Roman" w:hAnsi="Times New Roman"/>
          <w:sz w:val="28"/>
        </w:rPr>
        <w:t>===== Ichki kizikishlar</w:t>
      </w:r>
    </w:p>
    <w:p>
      <w:pPr>
        <w:spacing w:after="0"/>
      </w:pPr>
      <w:r>
        <w:rPr>
          <w:rFonts w:ascii="Times New Roman" w:hAnsi="Times New Roman"/>
          <w:sz w:val="28"/>
        </w:rPr>
        <w:t>===== A va B javoblar tugri</w:t>
      </w:r>
    </w:p>
    <w:p>
      <w:pPr>
        <w:spacing w:after="0"/>
      </w:pPr>
      <w:r>
        <w:rPr>
          <w:rFonts w:ascii="Times New Roman" w:hAnsi="Times New Roman"/>
          <w:sz w:val="28"/>
        </w:rPr>
        <w:t>+++++</w:t>
      </w:r>
    </w:p>
    <w:p>
      <w:pPr>
        <w:spacing w:after="0"/>
      </w:pPr>
      <w:r>
        <w:rPr>
          <w:rFonts w:ascii="Times New Roman" w:hAnsi="Times New Roman"/>
          <w:sz w:val="28"/>
        </w:rPr>
        <w:t>540. Differinsial munosabat...........?</w:t>
      </w:r>
    </w:p>
    <w:p>
      <w:pPr>
        <w:spacing w:after="0"/>
      </w:pPr>
      <w:r>
        <w:rPr>
          <w:rFonts w:ascii="Times New Roman" w:hAnsi="Times New Roman"/>
          <w:sz w:val="28"/>
        </w:rPr>
        <w:t>===== #Kasbga yo'llash ishlarini samarali va maqsadga muvofiq tashkil etish imkonini beradi.</w:t>
      </w:r>
    </w:p>
    <w:p>
      <w:pPr>
        <w:spacing w:after="0"/>
      </w:pPr>
      <w:r>
        <w:rPr>
          <w:rFonts w:ascii="Times New Roman" w:hAnsi="Times New Roman"/>
          <w:sz w:val="28"/>
        </w:rPr>
        <w:t>===== Bu ukituvchi bilan ukuvchi orasidagi munosabat</w:t>
      </w:r>
    </w:p>
    <w:p>
      <w:pPr>
        <w:spacing w:after="0"/>
      </w:pPr>
      <w:r>
        <w:rPr>
          <w:rFonts w:ascii="Times New Roman" w:hAnsi="Times New Roman"/>
          <w:sz w:val="28"/>
        </w:rPr>
        <w:t>===== A va B javob tugri</w:t>
      </w:r>
    </w:p>
    <w:p>
      <w:pPr>
        <w:spacing w:after="0"/>
      </w:pPr>
      <w:r>
        <w:rPr>
          <w:rFonts w:ascii="Times New Roman" w:hAnsi="Times New Roman"/>
          <w:sz w:val="28"/>
        </w:rPr>
        <w:t>===== Barcha javoblar tugri</w:t>
      </w:r>
    </w:p>
    <w:p>
      <w:pPr>
        <w:spacing w:after="0"/>
      </w:pPr>
      <w:r>
        <w:rPr>
          <w:rFonts w:ascii="Times New Roman" w:hAnsi="Times New Roman"/>
          <w:sz w:val="28"/>
        </w:rPr>
        <w:t>+++++</w:t>
      </w:r>
    </w:p>
    <w:p>
      <w:pPr>
        <w:spacing w:after="0"/>
      </w:pPr>
      <w:r>
        <w:rPr>
          <w:rFonts w:ascii="Times New Roman" w:hAnsi="Times New Roman"/>
          <w:sz w:val="28"/>
        </w:rPr>
        <w:t>541. Kasbga yo'llash qanday qobiliyatni talab qiladi?</w:t>
      </w:r>
    </w:p>
    <w:p>
      <w:pPr>
        <w:spacing w:after="0"/>
      </w:pPr>
      <w:r>
        <w:rPr>
          <w:rFonts w:ascii="Times New Roman" w:hAnsi="Times New Roman"/>
          <w:sz w:val="28"/>
        </w:rPr>
        <w:t>===== #Bilim, maxorat</w:t>
      </w:r>
    </w:p>
    <w:p>
      <w:pPr>
        <w:spacing w:after="0"/>
      </w:pPr>
      <w:r>
        <w:rPr>
          <w:rFonts w:ascii="Times New Roman" w:hAnsi="Times New Roman"/>
          <w:sz w:val="28"/>
        </w:rPr>
        <w:t>===== Kunikish, topshirik berish</w:t>
      </w:r>
    </w:p>
    <w:p>
      <w:pPr>
        <w:spacing w:after="0"/>
      </w:pPr>
      <w:r>
        <w:rPr>
          <w:rFonts w:ascii="Times New Roman" w:hAnsi="Times New Roman"/>
          <w:sz w:val="28"/>
        </w:rPr>
        <w:t>===== Sukish va majburlash</w:t>
      </w:r>
    </w:p>
    <w:p>
      <w:pPr>
        <w:spacing w:after="0"/>
      </w:pPr>
      <w:r>
        <w:rPr>
          <w:rFonts w:ascii="Times New Roman" w:hAnsi="Times New Roman"/>
          <w:sz w:val="28"/>
        </w:rPr>
        <w:t>===== Urgatish, bilim berish</w:t>
      </w:r>
    </w:p>
    <w:p>
      <w:pPr>
        <w:spacing w:after="0"/>
      </w:pPr>
      <w:r>
        <w:rPr>
          <w:rFonts w:ascii="Times New Roman" w:hAnsi="Times New Roman"/>
          <w:sz w:val="28"/>
        </w:rPr>
        <w:t>+++++</w:t>
      </w:r>
    </w:p>
    <w:p>
      <w:pPr>
        <w:spacing w:after="0"/>
      </w:pPr>
      <w:r>
        <w:rPr>
          <w:rFonts w:ascii="Times New Roman" w:hAnsi="Times New Roman"/>
          <w:sz w:val="28"/>
        </w:rPr>
        <w:t>542. Kasbga yullashni nechta asosiy tashkil yetuvchilari bor?</w:t>
      </w:r>
    </w:p>
    <w:p>
      <w:pPr>
        <w:spacing w:after="0"/>
      </w:pPr>
      <w:r>
        <w:rPr>
          <w:rFonts w:ascii="Times New Roman" w:hAnsi="Times New Roman"/>
          <w:sz w:val="28"/>
        </w:rPr>
        <w:t>===== #3 ta</w:t>
      </w:r>
    </w:p>
    <w:p>
      <w:pPr>
        <w:spacing w:after="0"/>
      </w:pPr>
      <w:r>
        <w:rPr>
          <w:rFonts w:ascii="Times New Roman" w:hAnsi="Times New Roman"/>
          <w:sz w:val="28"/>
        </w:rPr>
        <w:t>===== 4 ta</w:t>
      </w:r>
    </w:p>
    <w:p>
      <w:pPr>
        <w:spacing w:after="0"/>
      </w:pPr>
      <w:r>
        <w:rPr>
          <w:rFonts w:ascii="Times New Roman" w:hAnsi="Times New Roman"/>
          <w:sz w:val="28"/>
        </w:rPr>
        <w:t>===== 5 ta</w:t>
      </w:r>
    </w:p>
    <w:p>
      <w:pPr>
        <w:spacing w:after="0"/>
      </w:pPr>
      <w:r>
        <w:rPr>
          <w:rFonts w:ascii="Times New Roman" w:hAnsi="Times New Roman"/>
          <w:sz w:val="28"/>
        </w:rPr>
        <w:t>===== 6 ta</w:t>
      </w:r>
    </w:p>
    <w:p>
      <w:pPr>
        <w:spacing w:after="0"/>
      </w:pPr>
      <w:r>
        <w:rPr>
          <w:rFonts w:ascii="Times New Roman" w:hAnsi="Times New Roman"/>
          <w:sz w:val="28"/>
        </w:rPr>
        <w:t>+++++</w:t>
      </w:r>
    </w:p>
    <w:p>
      <w:pPr>
        <w:spacing w:after="0"/>
      </w:pPr>
      <w:r>
        <w:rPr>
          <w:rFonts w:ascii="Times New Roman" w:hAnsi="Times New Roman"/>
          <w:sz w:val="28"/>
        </w:rPr>
        <w:t>543. Tibbiy - kasbiy maslaxat kanday xarakterda buladi?</w:t>
      </w:r>
    </w:p>
    <w:p>
      <w:pPr>
        <w:spacing w:after="0"/>
      </w:pPr>
      <w:r>
        <w:rPr>
          <w:rFonts w:ascii="Times New Roman" w:hAnsi="Times New Roman"/>
          <w:sz w:val="28"/>
        </w:rPr>
        <w:t>===== #5</w:t>
      </w:r>
    </w:p>
    <w:p>
      <w:pPr>
        <w:spacing w:after="0"/>
      </w:pPr>
      <w:r>
        <w:rPr>
          <w:rFonts w:ascii="Times New Roman" w:hAnsi="Times New Roman"/>
          <w:sz w:val="28"/>
        </w:rPr>
        <w:t>===== 6</w:t>
      </w:r>
    </w:p>
    <w:p>
      <w:pPr>
        <w:spacing w:after="0"/>
      </w:pPr>
      <w:r>
        <w:rPr>
          <w:rFonts w:ascii="Times New Roman" w:hAnsi="Times New Roman"/>
          <w:sz w:val="28"/>
        </w:rPr>
        <w:t>===== 7</w:t>
      </w:r>
    </w:p>
    <w:p>
      <w:pPr>
        <w:spacing w:after="0"/>
      </w:pPr>
      <w:r>
        <w:rPr>
          <w:rFonts w:ascii="Times New Roman" w:hAnsi="Times New Roman"/>
          <w:sz w:val="28"/>
        </w:rPr>
        <w:t>===== 8</w:t>
      </w:r>
    </w:p>
    <w:p>
      <w:pPr>
        <w:spacing w:after="0"/>
      </w:pPr>
      <w:r>
        <w:rPr>
          <w:rFonts w:ascii="Times New Roman" w:hAnsi="Times New Roman"/>
          <w:sz w:val="28"/>
        </w:rPr>
        <w:t>+++++</w:t>
      </w:r>
    </w:p>
    <w:p>
      <w:pPr>
        <w:spacing w:after="0"/>
      </w:pPr>
      <w:r>
        <w:rPr>
          <w:rFonts w:ascii="Times New Roman" w:hAnsi="Times New Roman"/>
          <w:sz w:val="28"/>
        </w:rPr>
        <w:t>544. Kasbiy maslaxat qanday xarakterda bo'ladi?</w:t>
      </w:r>
    </w:p>
    <w:p>
      <w:pPr>
        <w:spacing w:after="0"/>
      </w:pPr>
      <w:r>
        <w:rPr>
          <w:rFonts w:ascii="Times New Roman" w:hAnsi="Times New Roman"/>
          <w:sz w:val="28"/>
        </w:rPr>
        <w:t>===== #Individual bo'ladi</w:t>
      </w:r>
    </w:p>
    <w:p>
      <w:pPr>
        <w:spacing w:after="0"/>
      </w:pPr>
      <w:r>
        <w:rPr>
          <w:rFonts w:ascii="Times New Roman" w:hAnsi="Times New Roman"/>
          <w:sz w:val="28"/>
        </w:rPr>
        <w:t>===== Psixologik</w:t>
      </w:r>
    </w:p>
    <w:p>
      <w:pPr>
        <w:spacing w:after="0"/>
      </w:pPr>
      <w:r>
        <w:rPr>
          <w:rFonts w:ascii="Times New Roman" w:hAnsi="Times New Roman"/>
          <w:sz w:val="28"/>
        </w:rPr>
        <w:t>===== Psixologik - pedagogik</w:t>
      </w:r>
    </w:p>
    <w:p>
      <w:pPr>
        <w:spacing w:after="0"/>
      </w:pPr>
      <w:r>
        <w:rPr>
          <w:rFonts w:ascii="Times New Roman" w:hAnsi="Times New Roman"/>
          <w:sz w:val="28"/>
        </w:rPr>
        <w:t>===== Pedagogik</w:t>
      </w:r>
    </w:p>
    <w:p>
      <w:pPr>
        <w:spacing w:after="0"/>
      </w:pPr>
      <w:r>
        <w:rPr>
          <w:rFonts w:ascii="Times New Roman" w:hAnsi="Times New Roman"/>
          <w:sz w:val="28"/>
        </w:rPr>
        <w:t>+++++</w:t>
      </w:r>
    </w:p>
    <w:p>
      <w:pPr>
        <w:spacing w:after="0"/>
      </w:pPr>
      <w:r>
        <w:rPr>
          <w:rFonts w:ascii="Times New Roman" w:hAnsi="Times New Roman"/>
          <w:sz w:val="28"/>
        </w:rPr>
        <w:t>545. Kasbga yullash ishlarining nechta vazifasi bor?</w:t>
      </w:r>
    </w:p>
    <w:p>
      <w:pPr>
        <w:spacing w:after="0"/>
      </w:pPr>
      <w:r>
        <w:rPr>
          <w:rFonts w:ascii="Times New Roman" w:hAnsi="Times New Roman"/>
          <w:sz w:val="28"/>
        </w:rPr>
        <w:t>===== #6 ta</w:t>
      </w:r>
    </w:p>
    <w:p>
      <w:pPr>
        <w:spacing w:after="0"/>
      </w:pPr>
      <w:r>
        <w:rPr>
          <w:rFonts w:ascii="Times New Roman" w:hAnsi="Times New Roman"/>
          <w:sz w:val="28"/>
        </w:rPr>
        <w:t>===== 7 ta</w:t>
      </w:r>
    </w:p>
    <w:p>
      <w:pPr>
        <w:spacing w:after="0"/>
      </w:pPr>
      <w:r>
        <w:rPr>
          <w:rFonts w:ascii="Times New Roman" w:hAnsi="Times New Roman"/>
          <w:sz w:val="28"/>
        </w:rPr>
        <w:t>===== 8 ta</w:t>
      </w:r>
    </w:p>
    <w:p>
      <w:pPr>
        <w:spacing w:after="0"/>
      </w:pPr>
      <w:r>
        <w:rPr>
          <w:rFonts w:ascii="Times New Roman" w:hAnsi="Times New Roman"/>
          <w:sz w:val="28"/>
        </w:rPr>
        <w:t>===== 9 ta</w:t>
      </w:r>
    </w:p>
    <w:p>
      <w:pPr>
        <w:spacing w:after="0"/>
      </w:pPr>
      <w:r>
        <w:rPr>
          <w:rFonts w:ascii="Times New Roman" w:hAnsi="Times New Roman"/>
          <w:sz w:val="28"/>
        </w:rPr>
        <w:t>+++++</w:t>
      </w:r>
    </w:p>
    <w:p>
      <w:pPr>
        <w:spacing w:after="0"/>
      </w:pPr>
      <w:r>
        <w:rPr>
          <w:rFonts w:ascii="Times New Roman" w:hAnsi="Times New Roman"/>
          <w:sz w:val="28"/>
        </w:rPr>
        <w:t>546. Shaxar va kishlok kasbga yullash markazlari nechta vazifalarni xal kiladi?</w:t>
      </w:r>
    </w:p>
    <w:p>
      <w:pPr>
        <w:spacing w:after="0"/>
      </w:pPr>
      <w:r>
        <w:rPr>
          <w:rFonts w:ascii="Times New Roman" w:hAnsi="Times New Roman"/>
          <w:sz w:val="28"/>
        </w:rPr>
        <w:t>===== #9 ta</w:t>
      </w:r>
    </w:p>
    <w:p>
      <w:pPr>
        <w:spacing w:after="0"/>
      </w:pPr>
      <w:r>
        <w:rPr>
          <w:rFonts w:ascii="Times New Roman" w:hAnsi="Times New Roman"/>
          <w:sz w:val="28"/>
        </w:rPr>
        <w:t>===== 10 ta</w:t>
      </w:r>
    </w:p>
    <w:p>
      <w:pPr>
        <w:spacing w:after="0"/>
      </w:pPr>
      <w:r>
        <w:rPr>
          <w:rFonts w:ascii="Times New Roman" w:hAnsi="Times New Roman"/>
          <w:sz w:val="28"/>
        </w:rPr>
        <w:t>===== 17 ta</w:t>
      </w:r>
    </w:p>
    <w:p>
      <w:pPr>
        <w:spacing w:after="0"/>
      </w:pPr>
      <w:r>
        <w:rPr>
          <w:rFonts w:ascii="Times New Roman" w:hAnsi="Times New Roman"/>
          <w:sz w:val="28"/>
        </w:rPr>
        <w:t>===== 16 ta</w:t>
      </w:r>
    </w:p>
    <w:p>
      <w:pPr>
        <w:spacing w:after="0"/>
      </w:pPr>
      <w:r>
        <w:rPr>
          <w:rFonts w:ascii="Times New Roman" w:hAnsi="Times New Roman"/>
          <w:sz w:val="28"/>
        </w:rPr>
        <w:t>+++++</w:t>
      </w:r>
    </w:p>
    <w:p>
      <w:pPr>
        <w:spacing w:after="0"/>
      </w:pPr>
      <w:r>
        <w:rPr>
          <w:rFonts w:ascii="Times New Roman" w:hAnsi="Times New Roman"/>
          <w:sz w:val="28"/>
        </w:rPr>
        <w:t>547. Kasbga yo'llash markazi qoshida qanday xonalarni tashkil qilish mumkin?</w:t>
      </w:r>
    </w:p>
    <w:p>
      <w:pPr>
        <w:spacing w:after="0"/>
      </w:pPr>
      <w:r>
        <w:rPr>
          <w:rFonts w:ascii="Times New Roman" w:hAnsi="Times New Roman"/>
          <w:sz w:val="28"/>
        </w:rPr>
        <w:t>===== #Barchasi to'g'ri</w:t>
      </w:r>
    </w:p>
    <w:p>
      <w:pPr>
        <w:spacing w:after="0"/>
      </w:pPr>
      <w:r>
        <w:rPr>
          <w:rFonts w:ascii="Times New Roman" w:hAnsi="Times New Roman"/>
          <w:sz w:val="28"/>
        </w:rPr>
        <w:t>===== Kasbiy</w:t>
      </w:r>
    </w:p>
    <w:p>
      <w:pPr>
        <w:spacing w:after="0"/>
      </w:pPr>
      <w:r>
        <w:rPr>
          <w:rFonts w:ascii="Times New Roman" w:hAnsi="Times New Roman"/>
          <w:sz w:val="28"/>
        </w:rPr>
        <w:t>===== Tibbiy</w:t>
      </w:r>
    </w:p>
    <w:p>
      <w:pPr>
        <w:spacing w:after="0"/>
      </w:pPr>
      <w:r>
        <w:rPr>
          <w:rFonts w:ascii="Times New Roman" w:hAnsi="Times New Roman"/>
          <w:sz w:val="28"/>
        </w:rPr>
        <w:t>===== Psixologik</w:t>
      </w:r>
    </w:p>
    <w:p>
      <w:pPr>
        <w:spacing w:after="0"/>
      </w:pPr>
      <w:r>
        <w:rPr>
          <w:rFonts w:ascii="Times New Roman" w:hAnsi="Times New Roman"/>
          <w:sz w:val="28"/>
        </w:rPr>
        <w:t>+++++</w:t>
      </w:r>
    </w:p>
    <w:p>
      <w:pPr>
        <w:spacing w:after="0"/>
      </w:pPr>
      <w:r>
        <w:rPr>
          <w:rFonts w:ascii="Times New Roman" w:hAnsi="Times New Roman"/>
          <w:sz w:val="28"/>
        </w:rPr>
        <w:t>548. Tashxis nima?</w:t>
      </w:r>
    </w:p>
    <w:p>
      <w:pPr>
        <w:spacing w:after="0"/>
      </w:pPr>
      <w:r>
        <w:rPr>
          <w:rFonts w:ascii="Times New Roman" w:hAnsi="Times New Roman"/>
          <w:sz w:val="28"/>
        </w:rPr>
        <w:t>===== #Talabaning qay darajada bilimliligini sinab, so'ngra fikr bildirish</w:t>
      </w:r>
    </w:p>
    <w:p>
      <w:pPr>
        <w:spacing w:after="0"/>
      </w:pPr>
      <w:r>
        <w:rPr>
          <w:rFonts w:ascii="Times New Roman" w:hAnsi="Times New Roman"/>
          <w:sz w:val="28"/>
        </w:rPr>
        <w:t>===== Talabaga uzini uzi bilimini baxolashi</w:t>
      </w:r>
    </w:p>
    <w:p>
      <w:pPr>
        <w:spacing w:after="0"/>
      </w:pPr>
      <w:r>
        <w:rPr>
          <w:rFonts w:ascii="Times New Roman" w:hAnsi="Times New Roman"/>
          <w:sz w:val="28"/>
        </w:rPr>
        <w:t>===== Talabaga berilgan tugri ta'rif</w:t>
      </w:r>
    </w:p>
    <w:p>
      <w:pPr>
        <w:spacing w:after="0"/>
      </w:pPr>
      <w:r>
        <w:rPr>
          <w:rFonts w:ascii="Times New Roman" w:hAnsi="Times New Roman"/>
          <w:sz w:val="28"/>
        </w:rPr>
        <w:t>===== Talabaga maktov berish</w:t>
      </w:r>
    </w:p>
    <w:p>
      <w:pPr>
        <w:spacing w:after="0"/>
      </w:pPr>
      <w:r>
        <w:rPr>
          <w:rFonts w:ascii="Times New Roman" w:hAnsi="Times New Roman"/>
          <w:sz w:val="28"/>
        </w:rPr>
        <w:t>+++++</w:t>
      </w:r>
    </w:p>
    <w:p>
      <w:pPr>
        <w:spacing w:after="0"/>
      </w:pPr>
      <w:r>
        <w:rPr>
          <w:rFonts w:ascii="Times New Roman" w:hAnsi="Times New Roman"/>
          <w:sz w:val="28"/>
        </w:rPr>
        <w:t>549. Kasbga yullash muammolari buyicha ilmiy izlanishlar kaysi fan metodlaridan yaratiladi ?</w:t>
      </w:r>
    </w:p>
    <w:p>
      <w:pPr>
        <w:spacing w:after="0"/>
      </w:pPr>
      <w:r>
        <w:rPr>
          <w:rFonts w:ascii="Times New Roman" w:hAnsi="Times New Roman"/>
          <w:sz w:val="28"/>
        </w:rPr>
        <w:t>===== #Barcha javoblar to'g'ri</w:t>
      </w:r>
    </w:p>
    <w:p>
      <w:pPr>
        <w:spacing w:after="0"/>
      </w:pPr>
      <w:r>
        <w:rPr>
          <w:rFonts w:ascii="Times New Roman" w:hAnsi="Times New Roman"/>
          <w:sz w:val="28"/>
        </w:rPr>
        <w:t>===== Psixologiya</w:t>
      </w:r>
    </w:p>
    <w:p>
      <w:pPr>
        <w:spacing w:after="0"/>
      </w:pPr>
      <w:r>
        <w:rPr>
          <w:rFonts w:ascii="Times New Roman" w:hAnsi="Times New Roman"/>
          <w:sz w:val="28"/>
        </w:rPr>
        <w:t>===== Ekanomika</w:t>
      </w:r>
    </w:p>
    <w:p>
      <w:pPr>
        <w:spacing w:after="0"/>
      </w:pPr>
      <w:r>
        <w:rPr>
          <w:rFonts w:ascii="Times New Roman" w:hAnsi="Times New Roman"/>
          <w:sz w:val="28"/>
        </w:rPr>
        <w:t>===== Pedagogika</w:t>
      </w:r>
    </w:p>
    <w:p>
      <w:pPr>
        <w:spacing w:after="0"/>
      </w:pPr>
      <w:r>
        <w:rPr>
          <w:rFonts w:ascii="Times New Roman" w:hAnsi="Times New Roman"/>
          <w:sz w:val="28"/>
        </w:rPr>
        <w:t>+++++</w:t>
      </w:r>
    </w:p>
    <w:p>
      <w:pPr>
        <w:spacing w:after="0"/>
      </w:pPr>
      <w:r>
        <w:rPr>
          <w:rFonts w:ascii="Times New Roman" w:hAnsi="Times New Roman"/>
          <w:sz w:val="28"/>
        </w:rPr>
        <w:t>550. Kasbga yullash markazlarida kanday mutaxassislar bulishi kerak?</w:t>
      </w:r>
    </w:p>
    <w:p>
      <w:pPr>
        <w:spacing w:after="0"/>
      </w:pPr>
      <w:r>
        <w:rPr>
          <w:rFonts w:ascii="Times New Roman" w:hAnsi="Times New Roman"/>
          <w:sz w:val="28"/>
        </w:rPr>
        <w:t>===== #Barchasi to'g'ri</w:t>
      </w:r>
    </w:p>
    <w:p>
      <w:pPr>
        <w:spacing w:after="0"/>
      </w:pPr>
      <w:r>
        <w:rPr>
          <w:rFonts w:ascii="Times New Roman" w:hAnsi="Times New Roman"/>
          <w:sz w:val="28"/>
        </w:rPr>
        <w:t>===== Psixolog</w:t>
      </w:r>
    </w:p>
    <w:p>
      <w:pPr>
        <w:spacing w:after="0"/>
      </w:pPr>
      <w:r>
        <w:rPr>
          <w:rFonts w:ascii="Times New Roman" w:hAnsi="Times New Roman"/>
          <w:sz w:val="28"/>
        </w:rPr>
        <w:t>===== Defektolog</w:t>
      </w:r>
    </w:p>
    <w:p>
      <w:pPr>
        <w:spacing w:after="0"/>
      </w:pPr>
      <w:r>
        <w:rPr>
          <w:rFonts w:ascii="Times New Roman" w:hAnsi="Times New Roman"/>
          <w:sz w:val="28"/>
        </w:rPr>
        <w:t>===== Pediatr yoki terapevt.</w:t>
      </w:r>
    </w:p>
    <w:p>
      <w:pPr>
        <w:spacing w:after="0"/>
      </w:pPr>
      <w:r>
        <w:rPr>
          <w:rFonts w:ascii="Times New Roman" w:hAnsi="Times New Roman"/>
          <w:sz w:val="28"/>
        </w:rPr>
        <w:t>+++++</w:t>
      </w:r>
    </w:p>
    <w:p>
      <w:pPr>
        <w:spacing w:after="0"/>
      </w:pPr>
      <w:r>
        <w:rPr>
          <w:rFonts w:ascii="Times New Roman" w:hAnsi="Times New Roman"/>
          <w:sz w:val="28"/>
        </w:rPr>
        <w:t>551. Kasbga yunaltiruvchi mutaxassisning vazifalari nimplardan iborat?</w:t>
      </w:r>
    </w:p>
    <w:p>
      <w:pPr>
        <w:spacing w:after="0"/>
      </w:pPr>
      <w:r>
        <w:rPr>
          <w:rFonts w:ascii="Times New Roman" w:hAnsi="Times New Roman"/>
          <w:sz w:val="28"/>
        </w:rPr>
        <w:t>===== #Barchasi to'g'ri</w:t>
      </w:r>
    </w:p>
    <w:p>
      <w:pPr>
        <w:spacing w:after="0"/>
      </w:pPr>
      <w:r>
        <w:rPr>
          <w:rFonts w:ascii="Times New Roman" w:hAnsi="Times New Roman"/>
          <w:sz w:val="28"/>
        </w:rPr>
        <w:t>===== Ma'ruza kilish</w:t>
      </w:r>
    </w:p>
    <w:p>
      <w:pPr>
        <w:spacing w:after="0"/>
      </w:pPr>
      <w:r>
        <w:rPr>
          <w:rFonts w:ascii="Times New Roman" w:hAnsi="Times New Roman"/>
          <w:sz w:val="28"/>
        </w:rPr>
        <w:t>===== Suxbat kilish</w:t>
      </w:r>
    </w:p>
    <w:p>
      <w:pPr>
        <w:spacing w:after="0"/>
      </w:pPr>
      <w:r>
        <w:rPr>
          <w:rFonts w:ascii="Times New Roman" w:hAnsi="Times New Roman"/>
          <w:sz w:val="28"/>
        </w:rPr>
        <w:t>===== Ukuvchilar, ukituvchilar, ota-onalarurtasida targibotutkazish</w:t>
      </w:r>
    </w:p>
    <w:p>
      <w:pPr>
        <w:spacing w:after="0"/>
      </w:pPr>
      <w:r>
        <w:rPr>
          <w:rFonts w:ascii="Times New Roman" w:hAnsi="Times New Roman"/>
          <w:sz w:val="28"/>
        </w:rPr>
        <w:t>+++++</w:t>
      </w:r>
    </w:p>
    <w:p>
      <w:pPr>
        <w:spacing w:after="0"/>
      </w:pPr>
      <w:r>
        <w:rPr>
          <w:rFonts w:ascii="Times New Roman" w:hAnsi="Times New Roman"/>
          <w:sz w:val="28"/>
        </w:rPr>
        <w:t>552. Kuyidagi ta'rif kasbga yullash tizimidagi faoliyat turlaridan kaysi biriga tugri keladi? tanlab olingan kasbni yegallash jarayonida burchni sezish, mas'uliyat, kasbga xurmat, kasbiy gururlarni ukuvchilarda shakllantirish ........jarayonida amalga oshiriladi.</w:t>
      </w:r>
    </w:p>
    <w:p>
      <w:pPr>
        <w:spacing w:after="0"/>
      </w:pPr>
      <w:r>
        <w:rPr>
          <w:rFonts w:ascii="Times New Roman" w:hAnsi="Times New Roman"/>
          <w:sz w:val="28"/>
        </w:rPr>
        <w:t>===== #kasbiy tarbiya</w:t>
      </w:r>
    </w:p>
    <w:p>
      <w:pPr>
        <w:spacing w:after="0"/>
      </w:pPr>
      <w:r>
        <w:rPr>
          <w:rFonts w:ascii="Times New Roman" w:hAnsi="Times New Roman"/>
          <w:sz w:val="28"/>
        </w:rPr>
        <w:t>===== kasb ma'lumoti</w:t>
      </w:r>
    </w:p>
    <w:p>
      <w:pPr>
        <w:spacing w:after="0"/>
      </w:pPr>
      <w:r>
        <w:rPr>
          <w:rFonts w:ascii="Times New Roman" w:hAnsi="Times New Roman"/>
          <w:sz w:val="28"/>
        </w:rPr>
        <w:t>===== kasb maslaxati</w:t>
      </w:r>
    </w:p>
    <w:p>
      <w:pPr>
        <w:spacing w:after="0"/>
      </w:pPr>
      <w:r>
        <w:rPr>
          <w:rFonts w:ascii="Times New Roman" w:hAnsi="Times New Roman"/>
          <w:sz w:val="28"/>
        </w:rPr>
        <w:t>===== kasb targiboti</w:t>
      </w:r>
    </w:p>
    <w:p>
      <w:pPr>
        <w:spacing w:after="0"/>
      </w:pPr>
      <w:r>
        <w:rPr>
          <w:rFonts w:ascii="Times New Roman" w:hAnsi="Times New Roman"/>
          <w:sz w:val="28"/>
        </w:rPr>
        <w:t>+++++</w:t>
      </w:r>
    </w:p>
    <w:p>
      <w:pPr>
        <w:spacing w:after="0"/>
      </w:pPr>
      <w:r>
        <w:rPr>
          <w:rFonts w:ascii="Times New Roman" w:hAnsi="Times New Roman"/>
          <w:sz w:val="28"/>
        </w:rPr>
        <w:t>553. Kasb tanlash kabinetini kim boshkarishi lozim?</w:t>
      </w:r>
    </w:p>
    <w:p>
      <w:pPr>
        <w:spacing w:after="0"/>
      </w:pPr>
      <w:r>
        <w:rPr>
          <w:rFonts w:ascii="Times New Roman" w:hAnsi="Times New Roman"/>
          <w:sz w:val="28"/>
        </w:rPr>
        <w:t>===== #Maxsus tayyorlangan mutaxassis</w:t>
      </w:r>
    </w:p>
    <w:p>
      <w:pPr>
        <w:spacing w:after="0"/>
      </w:pPr>
      <w:r>
        <w:rPr>
          <w:rFonts w:ascii="Times New Roman" w:hAnsi="Times New Roman"/>
          <w:sz w:val="28"/>
        </w:rPr>
        <w:t>===== ukituvchilar</w:t>
      </w:r>
    </w:p>
    <w:p>
      <w:pPr>
        <w:spacing w:after="0"/>
      </w:pPr>
      <w:r>
        <w:rPr>
          <w:rFonts w:ascii="Times New Roman" w:hAnsi="Times New Roman"/>
          <w:sz w:val="28"/>
        </w:rPr>
        <w:t>===== Vrachlar</w:t>
      </w:r>
    </w:p>
    <w:p>
      <w:pPr>
        <w:spacing w:after="0"/>
      </w:pPr>
      <w:r>
        <w:rPr>
          <w:rFonts w:ascii="Times New Roman" w:hAnsi="Times New Roman"/>
          <w:sz w:val="28"/>
        </w:rPr>
        <w:t>===== Psixologlar</w:t>
      </w:r>
    </w:p>
    <w:p>
      <w:pPr>
        <w:spacing w:after="0"/>
      </w:pPr>
      <w:r>
        <w:rPr>
          <w:rFonts w:ascii="Times New Roman" w:hAnsi="Times New Roman"/>
          <w:sz w:val="28"/>
        </w:rPr>
        <w:t>+++++</w:t>
      </w:r>
    </w:p>
    <w:p>
      <w:pPr>
        <w:spacing w:after="0"/>
      </w:pPr>
      <w:r>
        <w:rPr>
          <w:rFonts w:ascii="Times New Roman" w:hAnsi="Times New Roman"/>
          <w:sz w:val="28"/>
        </w:rPr>
        <w:t>554. Kasbga yo'naltiruvchi xodimlarni qanday yo'l bilan tayyorlanmoqda?</w:t>
      </w:r>
    </w:p>
    <w:p>
      <w:pPr>
        <w:spacing w:after="0"/>
      </w:pPr>
      <w:r>
        <w:rPr>
          <w:rFonts w:ascii="Times New Roman" w:hAnsi="Times New Roman"/>
          <w:sz w:val="28"/>
        </w:rPr>
        <w:t>===== #Barcha javob to'g'ri</w:t>
      </w:r>
    </w:p>
    <w:p>
      <w:pPr>
        <w:spacing w:after="0"/>
      </w:pPr>
      <w:r>
        <w:rPr>
          <w:rFonts w:ascii="Times New Roman" w:hAnsi="Times New Roman"/>
          <w:sz w:val="28"/>
        </w:rPr>
        <w:t>===== Amaliy ish jarayoni orkali</w:t>
      </w:r>
    </w:p>
    <w:p>
      <w:pPr>
        <w:spacing w:after="0"/>
      </w:pPr>
      <w:r>
        <w:rPr>
          <w:rFonts w:ascii="Times New Roman" w:hAnsi="Times New Roman"/>
          <w:sz w:val="28"/>
        </w:rPr>
        <w:t>===== Mustakil urganish</w:t>
      </w:r>
    </w:p>
    <w:p>
      <w:pPr>
        <w:spacing w:after="0"/>
      </w:pPr>
      <w:r>
        <w:rPr>
          <w:rFonts w:ascii="Times New Roman" w:hAnsi="Times New Roman"/>
          <w:sz w:val="28"/>
        </w:rPr>
        <w:t>===== Tadkikot yuli</w:t>
      </w:r>
    </w:p>
    <w:p>
      <w:pPr>
        <w:spacing w:after="0"/>
      </w:pPr>
      <w:r>
        <w:rPr>
          <w:rFonts w:ascii="Times New Roman" w:hAnsi="Times New Roman"/>
          <w:sz w:val="28"/>
        </w:rPr>
        <w:t>+++++</w:t>
      </w:r>
    </w:p>
    <w:p>
      <w:pPr>
        <w:spacing w:after="0"/>
      </w:pPr>
      <w:r>
        <w:rPr>
          <w:rFonts w:ascii="Times New Roman" w:hAnsi="Times New Roman"/>
          <w:sz w:val="28"/>
        </w:rPr>
        <w:t>555. Angliyalik olim F. Galton ye'tirof yetgan ilm kaysi?</w:t>
      </w:r>
    </w:p>
    <w:p>
      <w:pPr>
        <w:spacing w:after="0"/>
      </w:pPr>
      <w:r>
        <w:rPr>
          <w:rFonts w:ascii="Times New Roman" w:hAnsi="Times New Roman"/>
          <w:sz w:val="28"/>
        </w:rPr>
        <w:t>===== #Shaxsiy tafovutlarni ilmiy o'rganish</w:t>
      </w:r>
    </w:p>
    <w:p>
      <w:pPr>
        <w:spacing w:after="0"/>
      </w:pPr>
      <w:r>
        <w:rPr>
          <w:rFonts w:ascii="Times New Roman" w:hAnsi="Times New Roman"/>
          <w:sz w:val="28"/>
        </w:rPr>
        <w:t>===== Kasbga yullash</w:t>
      </w:r>
    </w:p>
    <w:p>
      <w:pPr>
        <w:spacing w:after="0"/>
      </w:pPr>
      <w:r>
        <w:rPr>
          <w:rFonts w:ascii="Times New Roman" w:hAnsi="Times New Roman"/>
          <w:sz w:val="28"/>
        </w:rPr>
        <w:t>===== Kasbga kiziktirish</w:t>
      </w:r>
    </w:p>
    <w:p>
      <w:pPr>
        <w:spacing w:after="0"/>
      </w:pPr>
      <w:r>
        <w:rPr>
          <w:rFonts w:ascii="Times New Roman" w:hAnsi="Times New Roman"/>
          <w:sz w:val="28"/>
        </w:rPr>
        <w:t>===== A va B javob tugri</w:t>
      </w:r>
    </w:p>
    <w:p>
      <w:pPr>
        <w:spacing w:after="0"/>
      </w:pPr>
      <w:r>
        <w:rPr>
          <w:rFonts w:ascii="Times New Roman" w:hAnsi="Times New Roman"/>
          <w:sz w:val="28"/>
        </w:rPr>
        <w:t>+++++</w:t>
      </w:r>
    </w:p>
    <w:p>
      <w:pPr>
        <w:spacing w:after="0"/>
      </w:pPr>
      <w:r>
        <w:rPr>
          <w:rFonts w:ascii="Times New Roman" w:hAnsi="Times New Roman"/>
          <w:sz w:val="28"/>
        </w:rPr>
        <w:t>556. Yoshlarni kasbiy mexnat yulini aniklashga yordam kursatish maksadida Bostonda nechanchi yili birinchi kasbga yullash byurosi ish boshladi?</w:t>
      </w:r>
    </w:p>
    <w:p>
      <w:pPr>
        <w:spacing w:after="0"/>
      </w:pPr>
      <w:r>
        <w:rPr>
          <w:rFonts w:ascii="Times New Roman" w:hAnsi="Times New Roman"/>
          <w:sz w:val="28"/>
        </w:rPr>
        <w:t>===== #1908 yili yanvar oyida</w:t>
      </w:r>
    </w:p>
    <w:p>
      <w:pPr>
        <w:spacing w:after="0"/>
      </w:pPr>
      <w:r>
        <w:rPr>
          <w:rFonts w:ascii="Times New Roman" w:hAnsi="Times New Roman"/>
          <w:sz w:val="28"/>
        </w:rPr>
        <w:t>===== 1909 yili yanvarda</w:t>
      </w:r>
    </w:p>
    <w:p>
      <w:pPr>
        <w:spacing w:after="0"/>
      </w:pPr>
      <w:r>
        <w:rPr>
          <w:rFonts w:ascii="Times New Roman" w:hAnsi="Times New Roman"/>
          <w:sz w:val="28"/>
        </w:rPr>
        <w:t>===== 1910 yili fevral</w:t>
      </w:r>
    </w:p>
    <w:p>
      <w:pPr>
        <w:spacing w:after="0"/>
      </w:pPr>
      <w:r>
        <w:rPr>
          <w:rFonts w:ascii="Times New Roman" w:hAnsi="Times New Roman"/>
          <w:sz w:val="28"/>
        </w:rPr>
        <w:t>===== 1918 yili dekabr</w:t>
      </w:r>
    </w:p>
    <w:p>
      <w:pPr>
        <w:spacing w:after="0"/>
      </w:pPr>
      <w:r>
        <w:rPr>
          <w:rFonts w:ascii="Times New Roman" w:hAnsi="Times New Roman"/>
          <w:sz w:val="28"/>
        </w:rPr>
        <w:t>+++++</w:t>
      </w:r>
    </w:p>
    <w:p>
      <w:pPr>
        <w:spacing w:after="0"/>
      </w:pPr>
      <w:r>
        <w:rPr>
          <w:rFonts w:ascii="Times New Roman" w:hAnsi="Times New Roman"/>
          <w:sz w:val="28"/>
        </w:rPr>
        <w:t>557. Byuroni asoschilaridan birining nomi kaysi katorda tugri berilgan?</w:t>
      </w:r>
    </w:p>
    <w:p>
      <w:pPr>
        <w:spacing w:after="0"/>
      </w:pPr>
      <w:r>
        <w:rPr>
          <w:rFonts w:ascii="Times New Roman" w:hAnsi="Times New Roman"/>
          <w:sz w:val="28"/>
        </w:rPr>
        <w:t>===== #F. Parsak</w:t>
      </w:r>
    </w:p>
    <w:p>
      <w:pPr>
        <w:spacing w:after="0"/>
      </w:pPr>
      <w:r>
        <w:rPr>
          <w:rFonts w:ascii="Times New Roman" w:hAnsi="Times New Roman"/>
          <w:sz w:val="28"/>
        </w:rPr>
        <w:t>===== Garvart</w:t>
      </w:r>
    </w:p>
    <w:p>
      <w:pPr>
        <w:spacing w:after="0"/>
      </w:pPr>
      <w:r>
        <w:rPr>
          <w:rFonts w:ascii="Times New Roman" w:hAnsi="Times New Roman"/>
          <w:sz w:val="28"/>
        </w:rPr>
        <w:t>===== Myunsterberg</w:t>
      </w:r>
    </w:p>
    <w:p>
      <w:pPr>
        <w:spacing w:after="0"/>
      </w:pPr>
      <w:r>
        <w:rPr>
          <w:rFonts w:ascii="Times New Roman" w:hAnsi="Times New Roman"/>
          <w:sz w:val="28"/>
        </w:rPr>
        <w:t>===== Gal'ton</w:t>
      </w:r>
    </w:p>
    <w:p>
      <w:pPr>
        <w:spacing w:after="0"/>
      </w:pPr>
      <w:r>
        <w:rPr>
          <w:rFonts w:ascii="Times New Roman" w:hAnsi="Times New Roman"/>
          <w:sz w:val="28"/>
        </w:rPr>
        <w:t>+++++</w:t>
      </w:r>
    </w:p>
    <w:p>
      <w:pPr>
        <w:spacing w:after="0"/>
      </w:pPr>
      <w:r>
        <w:rPr>
          <w:rFonts w:ascii="Times New Roman" w:hAnsi="Times New Roman"/>
          <w:sz w:val="28"/>
        </w:rPr>
        <w:t>558. Parsak byuroni muvaffakiyatli bulishiga nechta asosiy omil belgiladi?</w:t>
      </w:r>
    </w:p>
    <w:p>
      <w:pPr>
        <w:spacing w:after="0"/>
      </w:pPr>
      <w:r>
        <w:rPr>
          <w:rFonts w:ascii="Times New Roman" w:hAnsi="Times New Roman"/>
          <w:sz w:val="28"/>
        </w:rPr>
        <w:t>===== #3 ta</w:t>
      </w:r>
    </w:p>
    <w:p>
      <w:pPr>
        <w:spacing w:after="0"/>
      </w:pPr>
      <w:r>
        <w:rPr>
          <w:rFonts w:ascii="Times New Roman" w:hAnsi="Times New Roman"/>
          <w:sz w:val="28"/>
        </w:rPr>
        <w:t>===== 4 ta</w:t>
      </w:r>
    </w:p>
    <w:p>
      <w:pPr>
        <w:spacing w:after="0"/>
      </w:pPr>
      <w:r>
        <w:rPr>
          <w:rFonts w:ascii="Times New Roman" w:hAnsi="Times New Roman"/>
          <w:sz w:val="28"/>
        </w:rPr>
        <w:t>===== 5 ta</w:t>
      </w:r>
    </w:p>
    <w:p>
      <w:pPr>
        <w:spacing w:after="0"/>
      </w:pPr>
      <w:r>
        <w:rPr>
          <w:rFonts w:ascii="Times New Roman" w:hAnsi="Times New Roman"/>
          <w:sz w:val="28"/>
        </w:rPr>
        <w:t>===== 6 ta</w:t>
      </w:r>
    </w:p>
    <w:p>
      <w:pPr>
        <w:spacing w:after="0"/>
      </w:pPr>
      <w:r>
        <w:rPr>
          <w:rFonts w:ascii="Times New Roman" w:hAnsi="Times New Roman"/>
          <w:sz w:val="28"/>
        </w:rPr>
        <w:t>+++++</w:t>
      </w:r>
    </w:p>
    <w:p>
      <w:pPr>
        <w:spacing w:after="0"/>
      </w:pPr>
      <w:r>
        <w:rPr>
          <w:rFonts w:ascii="Times New Roman" w:hAnsi="Times New Roman"/>
          <w:sz w:val="28"/>
        </w:rPr>
        <w:t>559. Kasbiy maslaxat nechanchi sinf ukuvchilari bilan utkaziladi?</w:t>
      </w:r>
    </w:p>
    <w:p>
      <w:pPr>
        <w:spacing w:after="0"/>
      </w:pPr>
      <w:r>
        <w:rPr>
          <w:rFonts w:ascii="Times New Roman" w:hAnsi="Times New Roman"/>
          <w:sz w:val="28"/>
        </w:rPr>
        <w:t>===== #5-9</w:t>
      </w:r>
    </w:p>
    <w:p>
      <w:pPr>
        <w:spacing w:after="0"/>
      </w:pPr>
      <w:r>
        <w:rPr>
          <w:rFonts w:ascii="Times New Roman" w:hAnsi="Times New Roman"/>
          <w:sz w:val="28"/>
        </w:rPr>
        <w:t>===== 8</w:t>
      </w:r>
    </w:p>
    <w:p>
      <w:pPr>
        <w:spacing w:after="0"/>
      </w:pPr>
      <w:r>
        <w:rPr>
          <w:rFonts w:ascii="Times New Roman" w:hAnsi="Times New Roman"/>
          <w:sz w:val="28"/>
        </w:rPr>
        <w:t>===== 6</w:t>
      </w:r>
    </w:p>
    <w:p>
      <w:pPr>
        <w:spacing w:after="0"/>
      </w:pPr>
      <w:r>
        <w:rPr>
          <w:rFonts w:ascii="Times New Roman" w:hAnsi="Times New Roman"/>
          <w:sz w:val="28"/>
        </w:rPr>
        <w:t>===== 7</w:t>
      </w:r>
    </w:p>
    <w:p>
      <w:pPr>
        <w:spacing w:after="0"/>
      </w:pPr>
      <w:r>
        <w:rPr>
          <w:rFonts w:ascii="Times New Roman" w:hAnsi="Times New Roman"/>
          <w:sz w:val="28"/>
        </w:rPr>
        <w:t>+++++</w:t>
      </w:r>
    </w:p>
    <w:p>
      <w:pPr>
        <w:spacing w:after="0"/>
      </w:pPr>
      <w:r>
        <w:rPr>
          <w:rFonts w:ascii="Times New Roman" w:hAnsi="Times New Roman"/>
          <w:sz w:val="28"/>
        </w:rPr>
        <w:t>560. Kasbga yullash tizimidagi ishlar xozirgi kunda nechta yunalishlarni o'z ichiga oladi?</w:t>
      </w:r>
    </w:p>
    <w:p>
      <w:pPr>
        <w:spacing w:after="0"/>
      </w:pPr>
      <w:r>
        <w:rPr>
          <w:rFonts w:ascii="Times New Roman" w:hAnsi="Times New Roman"/>
          <w:sz w:val="28"/>
        </w:rPr>
        <w:t>===== #6 ta</w:t>
      </w:r>
    </w:p>
    <w:p>
      <w:pPr>
        <w:spacing w:after="0"/>
      </w:pPr>
      <w:r>
        <w:rPr>
          <w:rFonts w:ascii="Times New Roman" w:hAnsi="Times New Roman"/>
          <w:sz w:val="28"/>
        </w:rPr>
        <w:t>===== 14 ta</w:t>
      </w:r>
    </w:p>
    <w:p>
      <w:pPr>
        <w:spacing w:after="0"/>
      </w:pPr>
      <w:r>
        <w:rPr>
          <w:rFonts w:ascii="Times New Roman" w:hAnsi="Times New Roman"/>
          <w:sz w:val="28"/>
        </w:rPr>
        <w:t>===== 12 ta</w:t>
      </w:r>
    </w:p>
    <w:p>
      <w:pPr>
        <w:spacing w:after="0"/>
      </w:pPr>
      <w:r>
        <w:rPr>
          <w:rFonts w:ascii="Times New Roman" w:hAnsi="Times New Roman"/>
          <w:sz w:val="28"/>
        </w:rPr>
        <w:t>===== 8 ta</w:t>
      </w:r>
    </w:p>
    <w:p>
      <w:pPr>
        <w:spacing w:after="0"/>
      </w:pPr>
      <w:r>
        <w:rPr>
          <w:rFonts w:ascii="Times New Roman" w:hAnsi="Times New Roman"/>
          <w:sz w:val="28"/>
        </w:rPr>
        <w:t>+++++</w:t>
      </w:r>
    </w:p>
    <w:p>
      <w:pPr>
        <w:spacing w:after="0"/>
      </w:pPr>
      <w:r>
        <w:rPr>
          <w:rFonts w:ascii="Times New Roman" w:hAnsi="Times New Roman"/>
          <w:sz w:val="28"/>
        </w:rPr>
        <w:t>561. Kasbiy maslaxatlar nechta yunalishda amalga oshiriladi?</w:t>
      </w:r>
    </w:p>
    <w:p>
      <w:pPr>
        <w:spacing w:after="0"/>
      </w:pPr>
      <w:r>
        <w:rPr>
          <w:rFonts w:ascii="Times New Roman" w:hAnsi="Times New Roman"/>
          <w:sz w:val="28"/>
        </w:rPr>
        <w:t>===== #4</w:t>
      </w:r>
    </w:p>
    <w:p>
      <w:pPr>
        <w:spacing w:after="0"/>
      </w:pPr>
      <w:r>
        <w:rPr>
          <w:rFonts w:ascii="Times New Roman" w:hAnsi="Times New Roman"/>
          <w:sz w:val="28"/>
        </w:rPr>
        <w:t>===== 5</w:t>
      </w:r>
    </w:p>
    <w:p>
      <w:pPr>
        <w:spacing w:after="0"/>
      </w:pPr>
      <w:r>
        <w:rPr>
          <w:rFonts w:ascii="Times New Roman" w:hAnsi="Times New Roman"/>
          <w:sz w:val="28"/>
        </w:rPr>
        <w:t>===== 6</w:t>
      </w:r>
    </w:p>
    <w:p>
      <w:pPr>
        <w:spacing w:after="0"/>
      </w:pPr>
      <w:r>
        <w:rPr>
          <w:rFonts w:ascii="Times New Roman" w:hAnsi="Times New Roman"/>
          <w:sz w:val="28"/>
        </w:rPr>
        <w:t>===== 7</w:t>
      </w:r>
    </w:p>
    <w:p>
      <w:pPr>
        <w:spacing w:after="0"/>
      </w:pPr>
      <w:r>
        <w:rPr>
          <w:rFonts w:ascii="Times New Roman" w:hAnsi="Times New Roman"/>
          <w:sz w:val="28"/>
        </w:rPr>
        <w:t>+++++</w:t>
      </w:r>
    </w:p>
    <w:p>
      <w:pPr>
        <w:spacing w:after="0"/>
      </w:pPr>
      <w:r>
        <w:rPr>
          <w:rFonts w:ascii="Times New Roman" w:hAnsi="Times New Roman"/>
          <w:sz w:val="28"/>
        </w:rPr>
        <w:t>562. Mexnat va kasb faoliyati to'g'risidagi bilimlarni kengaytirishda o'q'uvchilarga qanday axborot beriladi?</w:t>
      </w:r>
    </w:p>
    <w:p>
      <w:pPr>
        <w:spacing w:after="0"/>
      </w:pPr>
      <w:r>
        <w:rPr>
          <w:rFonts w:ascii="Times New Roman" w:hAnsi="Times New Roman"/>
          <w:sz w:val="28"/>
        </w:rPr>
        <w:t>===== #Ma'lumot - axborot</w:t>
      </w:r>
    </w:p>
    <w:p>
      <w:pPr>
        <w:spacing w:after="0"/>
      </w:pPr>
      <w:r>
        <w:rPr>
          <w:rFonts w:ascii="Times New Roman" w:hAnsi="Times New Roman"/>
          <w:sz w:val="28"/>
        </w:rPr>
        <w:t>===== Psixologik</w:t>
      </w:r>
    </w:p>
    <w:p>
      <w:pPr>
        <w:spacing w:after="0"/>
      </w:pPr>
      <w:r>
        <w:rPr>
          <w:rFonts w:ascii="Times New Roman" w:hAnsi="Times New Roman"/>
          <w:sz w:val="28"/>
        </w:rPr>
        <w:t>===== Pedagogika</w:t>
      </w:r>
    </w:p>
    <w:p>
      <w:pPr>
        <w:spacing w:after="0"/>
      </w:pPr>
      <w:r>
        <w:rPr>
          <w:rFonts w:ascii="Times New Roman" w:hAnsi="Times New Roman"/>
          <w:sz w:val="28"/>
        </w:rPr>
        <w:t>===== Psixologik - pedagogik</w:t>
      </w:r>
    </w:p>
    <w:p>
      <w:pPr>
        <w:spacing w:after="0"/>
      </w:pPr>
      <w:r>
        <w:rPr>
          <w:rFonts w:ascii="Times New Roman" w:hAnsi="Times New Roman"/>
          <w:sz w:val="28"/>
        </w:rPr>
        <w:t>+++++</w:t>
      </w:r>
    </w:p>
    <w:p>
      <w:pPr>
        <w:spacing w:after="0"/>
      </w:pPr>
      <w:r>
        <w:rPr>
          <w:rFonts w:ascii="Times New Roman" w:hAnsi="Times New Roman"/>
          <w:sz w:val="28"/>
        </w:rPr>
        <w:t>563. Kasbiy diagnostika nima ?</w:t>
      </w:r>
    </w:p>
    <w:p>
      <w:pPr>
        <w:spacing w:after="0"/>
      </w:pPr>
      <w:r>
        <w:rPr>
          <w:rFonts w:ascii="Times New Roman" w:hAnsi="Times New Roman"/>
          <w:sz w:val="28"/>
        </w:rPr>
        <w:t>===== #Barcha javob to'g'ri</w:t>
      </w:r>
    </w:p>
    <w:p>
      <w:pPr>
        <w:spacing w:after="0"/>
      </w:pPr>
      <w:r>
        <w:rPr>
          <w:rFonts w:ascii="Times New Roman" w:hAnsi="Times New Roman"/>
          <w:sz w:val="28"/>
        </w:rPr>
        <w:t>===== Kasbiy fikr va maksad</w:t>
      </w:r>
    </w:p>
    <w:p>
      <w:pPr>
        <w:spacing w:after="0"/>
      </w:pPr>
      <w:r>
        <w:rPr>
          <w:rFonts w:ascii="Times New Roman" w:hAnsi="Times New Roman"/>
          <w:sz w:val="28"/>
        </w:rPr>
        <w:t>===== Moillik va kobiliyatlarniurgatish</w:t>
      </w:r>
    </w:p>
    <w:p>
      <w:pPr>
        <w:spacing w:after="0"/>
      </w:pPr>
      <w:r>
        <w:rPr>
          <w:rFonts w:ascii="Times New Roman" w:hAnsi="Times New Roman"/>
          <w:sz w:val="28"/>
        </w:rPr>
        <w:t>===== Yoshlarni kizikishlari</w:t>
      </w:r>
    </w:p>
    <w:p>
      <w:pPr>
        <w:spacing w:after="0"/>
      </w:pPr>
      <w:r>
        <w:rPr>
          <w:rFonts w:ascii="Times New Roman" w:hAnsi="Times New Roman"/>
          <w:sz w:val="28"/>
        </w:rPr>
        <w:t>+++++</w:t>
      </w:r>
    </w:p>
    <w:p>
      <w:pPr>
        <w:spacing w:after="0"/>
      </w:pPr>
      <w:r>
        <w:rPr>
          <w:rFonts w:ascii="Times New Roman" w:hAnsi="Times New Roman"/>
          <w:sz w:val="28"/>
        </w:rPr>
        <w:t>564. Amerikada mexnat birjasi va maktab tashkilotlari xamkorlik ishini tartibga soluvchi direktiv tashkilot tomonidan kuyi tashkilotlarga yuboriladigan firmani nechanchi yili ye'lon kilindi ?</w:t>
      </w:r>
    </w:p>
    <w:p>
      <w:pPr>
        <w:spacing w:after="0"/>
      </w:pPr>
      <w:r>
        <w:rPr>
          <w:rFonts w:ascii="Times New Roman" w:hAnsi="Times New Roman"/>
          <w:sz w:val="28"/>
        </w:rPr>
        <w:t>===== #1911 yil</w:t>
      </w:r>
    </w:p>
    <w:p>
      <w:pPr>
        <w:spacing w:after="0"/>
      </w:pPr>
      <w:r>
        <w:rPr>
          <w:rFonts w:ascii="Times New Roman" w:hAnsi="Times New Roman"/>
          <w:sz w:val="28"/>
        </w:rPr>
        <w:t>===== 1921 yil</w:t>
      </w:r>
    </w:p>
    <w:p>
      <w:pPr>
        <w:spacing w:after="0"/>
      </w:pPr>
      <w:r>
        <w:rPr>
          <w:rFonts w:ascii="Times New Roman" w:hAnsi="Times New Roman"/>
          <w:sz w:val="28"/>
        </w:rPr>
        <w:t>===== 1931 yil</w:t>
      </w:r>
    </w:p>
    <w:p>
      <w:pPr>
        <w:spacing w:after="0"/>
      </w:pPr>
      <w:r>
        <w:rPr>
          <w:rFonts w:ascii="Times New Roman" w:hAnsi="Times New Roman"/>
          <w:sz w:val="28"/>
        </w:rPr>
        <w:t>===== 1920 yil</w:t>
      </w:r>
    </w:p>
    <w:p>
      <w:pPr>
        <w:spacing w:after="0"/>
      </w:pPr>
      <w:r>
        <w:rPr>
          <w:rFonts w:ascii="Times New Roman" w:hAnsi="Times New Roman"/>
          <w:sz w:val="28"/>
        </w:rPr>
        <w:t>+++++</w:t>
      </w:r>
    </w:p>
    <w:p>
      <w:pPr>
        <w:spacing w:after="0"/>
      </w:pPr>
      <w:r>
        <w:rPr>
          <w:rFonts w:ascii="Times New Roman" w:hAnsi="Times New Roman"/>
          <w:sz w:val="28"/>
        </w:rPr>
        <w:t>565. Shaxar va qishlok kasbga yo'llash markazlarining vazifasi nimadan iborat?</w:t>
      </w:r>
    </w:p>
    <w:p>
      <w:pPr>
        <w:spacing w:after="0"/>
      </w:pPr>
      <w:r>
        <w:rPr>
          <w:rFonts w:ascii="Times New Roman" w:hAnsi="Times New Roman"/>
          <w:sz w:val="28"/>
        </w:rPr>
        <w:t>===== #Yoshlarni mehnatga tayyorlash umumiy maqsadlari bilan bog'liq</w:t>
      </w:r>
    </w:p>
    <w:p>
      <w:pPr>
        <w:spacing w:after="0"/>
      </w:pPr>
      <w:r>
        <w:rPr>
          <w:rFonts w:ascii="Times New Roman" w:hAnsi="Times New Roman"/>
          <w:sz w:val="28"/>
        </w:rPr>
        <w:t>===== Yoshlarni ishlatib kurish</w:t>
      </w:r>
    </w:p>
    <w:p>
      <w:pPr>
        <w:spacing w:after="0"/>
      </w:pPr>
      <w:r>
        <w:rPr>
          <w:rFonts w:ascii="Times New Roman" w:hAnsi="Times New Roman"/>
          <w:sz w:val="28"/>
        </w:rPr>
        <w:t>===== Yoshlarni kizikishlariga ye'tibor berish</w:t>
      </w:r>
    </w:p>
    <w:p>
      <w:pPr>
        <w:spacing w:after="0"/>
      </w:pPr>
      <w:r>
        <w:rPr>
          <w:rFonts w:ascii="Times New Roman" w:hAnsi="Times New Roman"/>
          <w:sz w:val="28"/>
        </w:rPr>
        <w:t>===== B va S javob tugri</w:t>
      </w:r>
    </w:p>
    <w:p>
      <w:pPr>
        <w:spacing w:after="0"/>
      </w:pPr>
      <w:r>
        <w:rPr>
          <w:rFonts w:ascii="Times New Roman" w:hAnsi="Times New Roman"/>
          <w:sz w:val="28"/>
        </w:rPr>
        <w:t>+++++</w:t>
      </w:r>
    </w:p>
    <w:p>
      <w:pPr>
        <w:spacing w:after="0"/>
      </w:pPr>
      <w:r>
        <w:rPr>
          <w:rFonts w:ascii="Times New Roman" w:hAnsi="Times New Roman"/>
          <w:sz w:val="28"/>
        </w:rPr>
        <w:t>566. Nechanchi yili Germaniyada kasbga yullash va kasbiy maslaxat tizimi xakida konun kabul kilindi?</w:t>
      </w:r>
    </w:p>
    <w:p>
      <w:pPr>
        <w:spacing w:after="0"/>
      </w:pPr>
      <w:r>
        <w:rPr>
          <w:rFonts w:ascii="Times New Roman" w:hAnsi="Times New Roman"/>
          <w:sz w:val="28"/>
        </w:rPr>
        <w:t>===== #1922 yil</w:t>
      </w:r>
    </w:p>
    <w:p>
      <w:pPr>
        <w:spacing w:after="0"/>
      </w:pPr>
      <w:r>
        <w:rPr>
          <w:rFonts w:ascii="Times New Roman" w:hAnsi="Times New Roman"/>
          <w:sz w:val="28"/>
        </w:rPr>
        <w:t>===== 1924 yil</w:t>
      </w:r>
    </w:p>
    <w:p>
      <w:pPr>
        <w:spacing w:after="0"/>
      </w:pPr>
      <w:r>
        <w:rPr>
          <w:rFonts w:ascii="Times New Roman" w:hAnsi="Times New Roman"/>
          <w:sz w:val="28"/>
        </w:rPr>
        <w:t>===== 1926 yil</w:t>
      </w:r>
    </w:p>
    <w:p>
      <w:pPr>
        <w:spacing w:after="0"/>
      </w:pPr>
      <w:r>
        <w:rPr>
          <w:rFonts w:ascii="Times New Roman" w:hAnsi="Times New Roman"/>
          <w:sz w:val="28"/>
        </w:rPr>
        <w:t>===== 1923 yil</w:t>
      </w:r>
    </w:p>
    <w:p>
      <w:pPr>
        <w:spacing w:after="0"/>
      </w:pPr>
      <w:r>
        <w:rPr>
          <w:rFonts w:ascii="Times New Roman" w:hAnsi="Times New Roman"/>
          <w:sz w:val="28"/>
        </w:rPr>
        <w:t>+++++</w:t>
      </w:r>
    </w:p>
    <w:p>
      <w:pPr>
        <w:spacing w:after="0"/>
      </w:pPr>
      <w:r>
        <w:rPr>
          <w:rFonts w:ascii="Times New Roman" w:hAnsi="Times New Roman"/>
          <w:sz w:val="28"/>
        </w:rPr>
        <w:t>567. Kaysi olim tomonidan 1922 yil u yoki bu kasbni tanlash sabablarini aniqlash ustida olib borgan ilmiy izlanishlar natijasi e'lon qilindi?</w:t>
      </w:r>
    </w:p>
    <w:p>
      <w:pPr>
        <w:spacing w:after="0"/>
      </w:pPr>
      <w:r>
        <w:rPr>
          <w:rFonts w:ascii="Times New Roman" w:hAnsi="Times New Roman"/>
          <w:sz w:val="28"/>
        </w:rPr>
        <w:t>===== #Smirnov</w:t>
      </w:r>
    </w:p>
    <w:p>
      <w:pPr>
        <w:spacing w:after="0"/>
      </w:pPr>
      <w:r>
        <w:rPr>
          <w:rFonts w:ascii="Times New Roman" w:hAnsi="Times New Roman"/>
          <w:sz w:val="28"/>
        </w:rPr>
        <w:t>===== Lomonosov</w:t>
      </w:r>
    </w:p>
    <w:p>
      <w:pPr>
        <w:spacing w:after="0"/>
      </w:pPr>
      <w:r>
        <w:rPr>
          <w:rFonts w:ascii="Times New Roman" w:hAnsi="Times New Roman"/>
          <w:sz w:val="28"/>
        </w:rPr>
        <w:t>===== Garvart</w:t>
      </w:r>
    </w:p>
    <w:p>
      <w:pPr>
        <w:spacing w:after="0"/>
      </w:pPr>
      <w:r>
        <w:rPr>
          <w:rFonts w:ascii="Times New Roman" w:hAnsi="Times New Roman"/>
          <w:sz w:val="28"/>
        </w:rPr>
        <w:t>===== Myunsterberg</w:t>
      </w:r>
    </w:p>
    <w:p>
      <w:pPr>
        <w:spacing w:after="0"/>
      </w:pPr>
      <w:r>
        <w:rPr>
          <w:rFonts w:ascii="Times New Roman" w:hAnsi="Times New Roman"/>
          <w:sz w:val="28"/>
        </w:rPr>
        <w:t>+++++</w:t>
      </w:r>
    </w:p>
    <w:p>
      <w:pPr>
        <w:spacing w:after="0"/>
      </w:pPr>
      <w:r>
        <w:rPr>
          <w:rFonts w:ascii="Times New Roman" w:hAnsi="Times New Roman"/>
          <w:sz w:val="28"/>
        </w:rPr>
        <w:t>568. Amerika Qo'shma Shtatlarining Boston shaxrida nechanchi yili birinchi bor kasbiy maslaxat byurosi ochildi?</w:t>
      </w:r>
    </w:p>
    <w:p>
      <w:pPr>
        <w:spacing w:after="0"/>
      </w:pPr>
      <w:r>
        <w:rPr>
          <w:rFonts w:ascii="Times New Roman" w:hAnsi="Times New Roman"/>
          <w:sz w:val="28"/>
        </w:rPr>
        <w:t>===== #1908</w:t>
      </w:r>
    </w:p>
    <w:p>
      <w:pPr>
        <w:spacing w:after="0"/>
      </w:pPr>
      <w:r>
        <w:rPr>
          <w:rFonts w:ascii="Times New Roman" w:hAnsi="Times New Roman"/>
          <w:sz w:val="28"/>
        </w:rPr>
        <w:t>===== 1911</w:t>
      </w:r>
    </w:p>
    <w:p>
      <w:pPr>
        <w:spacing w:after="0"/>
      </w:pPr>
      <w:r>
        <w:rPr>
          <w:rFonts w:ascii="Times New Roman" w:hAnsi="Times New Roman"/>
          <w:sz w:val="28"/>
        </w:rPr>
        <w:t>===== 1919</w:t>
      </w:r>
    </w:p>
    <w:p>
      <w:pPr>
        <w:spacing w:after="0"/>
      </w:pPr>
      <w:r>
        <w:rPr>
          <w:rFonts w:ascii="Times New Roman" w:hAnsi="Times New Roman"/>
          <w:sz w:val="28"/>
        </w:rPr>
        <w:t>===== 1910</w:t>
      </w:r>
    </w:p>
    <w:p>
      <w:pPr>
        <w:spacing w:after="0"/>
      </w:pPr>
      <w:r>
        <w:rPr>
          <w:rFonts w:ascii="Times New Roman" w:hAnsi="Times New Roman"/>
          <w:sz w:val="2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