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/>
          <w:sz w:val="28"/>
        </w:rPr>
        <w:t>1. Jismoniy tarbiyaning gigiyenik omillarini ayting?</w:t>
      </w:r>
    </w:p>
    <w:p>
      <w:pPr>
        <w:spacing w:after="0"/>
      </w:pPr>
      <w:r>
        <w:rPr>
          <w:rFonts w:ascii="Times New Roman" w:hAnsi="Times New Roman"/>
          <w:sz w:val="28"/>
        </w:rPr>
        <w:t>===== #Xona tozaligi, jismoniy tarbiya jihozlari tozaligi, uyqu va ovqatlanish rejimiga rioya qilish, harakat faolligi va dam olish tartibi, tana gigiyenasi, massaj va boshqalar.</w:t>
      </w:r>
    </w:p>
    <w:p>
      <w:pPr>
        <w:spacing w:after="0"/>
      </w:pPr>
      <w:r>
        <w:rPr>
          <w:rFonts w:ascii="Times New Roman" w:hAnsi="Times New Roman"/>
          <w:sz w:val="28"/>
        </w:rPr>
        <w:t>===== Sport zali, sport maydonchasi va shaxsiy gigiyenaga rioya qilish</w:t>
      </w:r>
    </w:p>
    <w:p>
      <w:pPr>
        <w:spacing w:after="0"/>
      </w:pPr>
      <w:r>
        <w:rPr>
          <w:rFonts w:ascii="Times New Roman" w:hAnsi="Times New Roman"/>
          <w:sz w:val="28"/>
        </w:rPr>
        <w:t>===== Harakat faolligi va dam olishga rioya qilish, tana vaznini nazorat qilish, tana gigiyenasi, massaj va boshqalar</w:t>
      </w:r>
    </w:p>
    <w:p>
      <w:pPr>
        <w:spacing w:after="0"/>
      </w:pPr>
      <w:r>
        <w:rPr>
          <w:rFonts w:ascii="Times New Roman" w:hAnsi="Times New Roman"/>
          <w:sz w:val="28"/>
        </w:rPr>
        <w:t>===== Xona va jihozlar tozaligi, harakat faolligi, o'qish va dam olish, kitob o'qish, tana gigiyenasi, massaj va boshqalar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2. Jismoniy mashqlarning tarixiy tasnifini ayting?</w:t>
      </w:r>
    </w:p>
    <w:p>
      <w:pPr>
        <w:spacing w:after="0"/>
      </w:pPr>
      <w:r>
        <w:rPr>
          <w:rFonts w:ascii="Times New Roman" w:hAnsi="Times New Roman"/>
          <w:sz w:val="28"/>
        </w:rPr>
        <w:t>===== #Gimnastika, o'yin, turizm, sport.</w:t>
      </w:r>
    </w:p>
    <w:p>
      <w:pPr>
        <w:spacing w:after="0"/>
      </w:pPr>
      <w:r>
        <w:rPr>
          <w:rFonts w:ascii="Times New Roman" w:hAnsi="Times New Roman"/>
          <w:sz w:val="28"/>
        </w:rPr>
        <w:t>===== Sport, harakatli o'yinlar, sport o'yinlari, turizm</w:t>
      </w:r>
    </w:p>
    <w:p>
      <w:pPr>
        <w:spacing w:after="0"/>
      </w:pPr>
      <w:r>
        <w:rPr>
          <w:rFonts w:ascii="Times New Roman" w:hAnsi="Times New Roman"/>
          <w:sz w:val="28"/>
        </w:rPr>
        <w:t>===== Voleybol, futbol, o'yinlar, sport</w:t>
      </w:r>
    </w:p>
    <w:p>
      <w:pPr>
        <w:spacing w:after="0"/>
      </w:pPr>
      <w:r>
        <w:rPr>
          <w:rFonts w:ascii="Times New Roman" w:hAnsi="Times New Roman"/>
          <w:sz w:val="28"/>
        </w:rPr>
        <w:t>===== Futbol, gandbol, gimnastika, sport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3. Harakat texnikasini avtomatlashtirilgan holda bajarish darajasi qanday ataladi?</w:t>
      </w:r>
    </w:p>
    <w:p>
      <w:pPr>
        <w:spacing w:after="0"/>
      </w:pPr>
      <w:r>
        <w:rPr>
          <w:rFonts w:ascii="Times New Roman" w:hAnsi="Times New Roman"/>
          <w:sz w:val="28"/>
        </w:rPr>
        <w:t>===== #Harakat malakasi.</w:t>
      </w:r>
    </w:p>
    <w:p>
      <w:pPr>
        <w:spacing w:after="0"/>
      </w:pPr>
      <w:r>
        <w:rPr>
          <w:rFonts w:ascii="Times New Roman" w:hAnsi="Times New Roman"/>
          <w:sz w:val="28"/>
        </w:rPr>
        <w:t>===== Harakat ko'nikmasi</w:t>
      </w:r>
    </w:p>
    <w:p>
      <w:pPr>
        <w:spacing w:after="0"/>
      </w:pPr>
      <w:r>
        <w:rPr>
          <w:rFonts w:ascii="Times New Roman" w:hAnsi="Times New Roman"/>
          <w:sz w:val="28"/>
        </w:rPr>
        <w:t>===== Tafakkur</w:t>
      </w:r>
    </w:p>
    <w:p>
      <w:pPr>
        <w:spacing w:after="0"/>
      </w:pPr>
      <w:r>
        <w:rPr>
          <w:rFonts w:ascii="Times New Roman" w:hAnsi="Times New Roman"/>
          <w:sz w:val="28"/>
        </w:rPr>
        <w:t>===== Xotira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4. Jismoniy mashqlar mazmunini nima belgilaydi?</w:t>
      </w:r>
    </w:p>
    <w:p>
      <w:pPr>
        <w:spacing w:after="0"/>
      </w:pPr>
      <w:r>
        <w:rPr>
          <w:rFonts w:ascii="Times New Roman" w:hAnsi="Times New Roman"/>
          <w:sz w:val="28"/>
        </w:rPr>
        <w:t>===== #Ta'limiy ahamiyati, shaxsga ta'siri, sog'lomlashtiruvchi ahamiyati.</w:t>
      </w:r>
    </w:p>
    <w:p>
      <w:pPr>
        <w:spacing w:after="0"/>
      </w:pPr>
      <w:r>
        <w:rPr>
          <w:rFonts w:ascii="Times New Roman" w:hAnsi="Times New Roman"/>
          <w:sz w:val="28"/>
        </w:rPr>
        <w:t>===== Ta'limiy ahamiyati</w:t>
      </w:r>
    </w:p>
    <w:p>
      <w:pPr>
        <w:spacing w:after="0"/>
      </w:pPr>
      <w:r>
        <w:rPr>
          <w:rFonts w:ascii="Times New Roman" w:hAnsi="Times New Roman"/>
          <w:sz w:val="28"/>
        </w:rPr>
        <w:t>===== Shaxsga ta'siri</w:t>
      </w:r>
    </w:p>
    <w:p>
      <w:pPr>
        <w:spacing w:after="0"/>
      </w:pPr>
      <w:r>
        <w:rPr>
          <w:rFonts w:ascii="Times New Roman" w:hAnsi="Times New Roman"/>
          <w:sz w:val="28"/>
        </w:rPr>
        <w:t>===== Sog'lomlashtiruvchi ahamiyati va ta'limiy ahamiyati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5. Sog'lomlashtirish yo'nalishi tamoyilining mazmuni nimadan iborat?</w:t>
      </w:r>
    </w:p>
    <w:p>
      <w:pPr>
        <w:spacing w:after="0"/>
      </w:pPr>
      <w:r>
        <w:rPr>
          <w:rFonts w:ascii="Times New Roman" w:hAnsi="Times New Roman"/>
          <w:sz w:val="28"/>
        </w:rPr>
        <w:t>===== #Inson salomatligini mustahkamlash va takomillashtirish natijasiga majburiy erishish.</w:t>
      </w:r>
    </w:p>
    <w:p>
      <w:pPr>
        <w:spacing w:after="0"/>
      </w:pPr>
      <w:r>
        <w:rPr>
          <w:rFonts w:ascii="Times New Roman" w:hAnsi="Times New Roman"/>
          <w:sz w:val="28"/>
        </w:rPr>
        <w:t>===== Jismoniy mashg'ulotlarga ongli ehtiyojni shakllantirish</w:t>
      </w:r>
    </w:p>
    <w:p>
      <w:pPr>
        <w:spacing w:after="0"/>
      </w:pPr>
      <w:r>
        <w:rPr>
          <w:rFonts w:ascii="Times New Roman" w:hAnsi="Times New Roman"/>
          <w:sz w:val="28"/>
        </w:rPr>
        <w:t>===== Kuch, tezlik, chidamlilik kabi sifatlarni maqsadli rivojlantirish</w:t>
      </w:r>
    </w:p>
    <w:p>
      <w:pPr>
        <w:spacing w:after="0"/>
      </w:pPr>
      <w:r>
        <w:rPr>
          <w:rFonts w:ascii="Times New Roman" w:hAnsi="Times New Roman"/>
          <w:sz w:val="28"/>
        </w:rPr>
        <w:t>===== Harakatlarga o'rgatish va jismoniy sifatlarni tarbiyalash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6. "Jismoniy madaniyat" tushunchasini ochib bering (O'zbekiston Respublikasining "Jismoniy tarbiya va sport to'g'risida"gi qonuni bo'yicha)?</w:t>
      </w:r>
    </w:p>
    <w:p>
      <w:pPr>
        <w:spacing w:after="0"/>
      </w:pPr>
      <w:r>
        <w:rPr>
          <w:rFonts w:ascii="Times New Roman" w:hAnsi="Times New Roman"/>
          <w:sz w:val="28"/>
        </w:rPr>
        <w:t>===== #Insonning jismoniy va intellektual rivojlanishi, harakat faolligini oshirish, sog'lom turmush tarzini shakllantirish uchun jamiyat tomonidan yaratilgan qadriyatlar, bilimlar va me'yorlar majmui bo'lgan madaniyatning bir qismi.</w:t>
      </w:r>
    </w:p>
    <w:p>
      <w:pPr>
        <w:spacing w:after="0"/>
      </w:pPr>
      <w:r>
        <w:rPr>
          <w:rFonts w:ascii="Times New Roman" w:hAnsi="Times New Roman"/>
          <w:sz w:val="28"/>
        </w:rPr>
        <w:t>===== Shaxsni tarbiyalash va jismoniy imkoniyatlarni rivojlantirish jarayoni.</w:t>
      </w:r>
    </w:p>
    <w:p>
      <w:pPr>
        <w:spacing w:after="0"/>
      </w:pPr>
      <w:r>
        <w:rPr>
          <w:rFonts w:ascii="Times New Roman" w:hAnsi="Times New Roman"/>
          <w:sz w:val="28"/>
        </w:rPr>
        <w:t>===== Insonlarning jismoniy va intellektual qobiliyatlarini solishtirishga asoslangan faoliyat</w:t>
      </w:r>
    </w:p>
    <w:p>
      <w:pPr>
        <w:spacing w:after="0"/>
      </w:pPr>
      <w:r>
        <w:rPr>
          <w:rFonts w:ascii="Times New Roman" w:hAnsi="Times New Roman"/>
          <w:sz w:val="28"/>
        </w:rPr>
        <w:t>===== Aholini sport va jismoniy tarbiyaga jalb etishga qaratilgan madaniyatning bir qismi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7. Shaxsning jismoniy rivojlanishi va jismoniy madaniyat bilimlari shakllanish jarayoni nima deb ataladi?</w:t>
      </w:r>
    </w:p>
    <w:p>
      <w:pPr>
        <w:spacing w:after="0"/>
      </w:pPr>
      <w:r>
        <w:rPr>
          <w:rFonts w:ascii="Times New Roman" w:hAnsi="Times New Roman"/>
          <w:sz w:val="28"/>
        </w:rPr>
        <w:t>===== #Jismoniy tarbiya.</w:t>
      </w:r>
    </w:p>
    <w:p>
      <w:pPr>
        <w:spacing w:after="0"/>
      </w:pPr>
      <w:r>
        <w:rPr>
          <w:rFonts w:ascii="Times New Roman" w:hAnsi="Times New Roman"/>
          <w:sz w:val="28"/>
        </w:rPr>
        <w:t>===== Jismoniy madaniyat</w:t>
      </w:r>
    </w:p>
    <w:p>
      <w:pPr>
        <w:spacing w:after="0"/>
      </w:pPr>
      <w:r>
        <w:rPr>
          <w:rFonts w:ascii="Times New Roman" w:hAnsi="Times New Roman"/>
          <w:sz w:val="28"/>
        </w:rPr>
        <w:t>===== Sport</w:t>
      </w:r>
    </w:p>
    <w:p>
      <w:pPr>
        <w:spacing w:after="0"/>
      </w:pPr>
      <w:r>
        <w:rPr>
          <w:rFonts w:ascii="Times New Roman" w:hAnsi="Times New Roman"/>
          <w:sz w:val="28"/>
        </w:rPr>
        <w:t>===== Sport musobaqasi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8. Qaysi sport turida sportchilar musobaqaga tayyorgarlik va ishtirok uchun mukofot yoki maosh oladilar?</w:t>
      </w:r>
    </w:p>
    <w:p>
      <w:pPr>
        <w:spacing w:after="0"/>
      </w:pPr>
      <w:r>
        <w:rPr>
          <w:rFonts w:ascii="Times New Roman" w:hAnsi="Times New Roman"/>
          <w:sz w:val="28"/>
        </w:rPr>
        <w:t>===== #Professional sport.</w:t>
      </w:r>
    </w:p>
    <w:p>
      <w:pPr>
        <w:spacing w:after="0"/>
      </w:pPr>
      <w:r>
        <w:rPr>
          <w:rFonts w:ascii="Times New Roman" w:hAnsi="Times New Roman"/>
          <w:sz w:val="28"/>
        </w:rPr>
        <w:t>===== Ommaviy sport</w:t>
      </w:r>
    </w:p>
    <w:p>
      <w:pPr>
        <w:spacing w:after="0"/>
      </w:pPr>
      <w:r>
        <w:rPr>
          <w:rFonts w:ascii="Times New Roman" w:hAnsi="Times New Roman"/>
          <w:sz w:val="28"/>
        </w:rPr>
        <w:t>===== Havaskor sport</w:t>
      </w:r>
    </w:p>
    <w:p>
      <w:pPr>
        <w:spacing w:after="0"/>
      </w:pPr>
      <w:r>
        <w:rPr>
          <w:rFonts w:ascii="Times New Roman" w:hAnsi="Times New Roman"/>
          <w:sz w:val="28"/>
        </w:rPr>
        <w:t>===== Jismoniy tarbiya tadbirlari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9. "Sport" tushunchasining to'g'ri ta'rifini toping?</w:t>
      </w:r>
    </w:p>
    <w:p>
      <w:pPr>
        <w:spacing w:after="0"/>
      </w:pPr>
      <w:r>
        <w:rPr>
          <w:rFonts w:ascii="Times New Roman" w:hAnsi="Times New Roman"/>
          <w:sz w:val="28"/>
        </w:rPr>
        <w:t>===== #Muayyan qoidalar asosida tashkil etilgan, insonlarning jismoniy va intellektual qobiliyatlarini taqqoslashga asoslangan faoliyat hamda unga tayyorgarlik jarayoni.</w:t>
      </w:r>
    </w:p>
    <w:p>
      <w:pPr>
        <w:spacing w:after="0"/>
      </w:pPr>
      <w:r>
        <w:rPr>
          <w:rFonts w:ascii="Times New Roman" w:hAnsi="Times New Roman"/>
          <w:sz w:val="28"/>
        </w:rPr>
        <w:t>===== Aholini jismoniy tarbiya bilan shug'ullanishga jalb qilishga qaratilgan tadbirlar</w:t>
      </w:r>
    </w:p>
    <w:p>
      <w:pPr>
        <w:spacing w:after="0"/>
      </w:pPr>
      <w:r>
        <w:rPr>
          <w:rFonts w:ascii="Times New Roman" w:hAnsi="Times New Roman"/>
          <w:sz w:val="28"/>
        </w:rPr>
        <w:t>===== Jismoniy tarbiya va sog'lomlashtirishga qaratilgan ommaviy tadbirlar</w:t>
      </w:r>
    </w:p>
    <w:p>
      <w:pPr>
        <w:spacing w:after="0"/>
      </w:pPr>
      <w:r>
        <w:rPr>
          <w:rFonts w:ascii="Times New Roman" w:hAnsi="Times New Roman"/>
          <w:sz w:val="28"/>
        </w:rPr>
        <w:t>===== Sportchilar o'rtasida g'olibni aniqlash uchun o'tkaziladigan musobaqa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10. Sport hakami kim?</w:t>
      </w:r>
    </w:p>
    <w:p>
      <w:pPr>
        <w:spacing w:after="0"/>
      </w:pPr>
      <w:r>
        <w:rPr>
          <w:rFonts w:ascii="Times New Roman" w:hAnsi="Times New Roman"/>
          <w:sz w:val="28"/>
        </w:rPr>
        <w:t>===== #Sport musobaqalari qoidalariga rioya qilinishini ta'minlash uchun tayinlangan va maxsus tayyorgarlikka ega bo'lgan shaxs.</w:t>
      </w:r>
    </w:p>
    <w:p>
      <w:pPr>
        <w:spacing w:after="0"/>
      </w:pPr>
      <w:r>
        <w:rPr>
          <w:rFonts w:ascii="Times New Roman" w:hAnsi="Times New Roman"/>
          <w:sz w:val="28"/>
        </w:rPr>
        <w:t>===== Muayyan sport turi bilan shug'ullanuvchi sportchi</w:t>
      </w:r>
    </w:p>
    <w:p>
      <w:pPr>
        <w:spacing w:after="0"/>
      </w:pPr>
      <w:r>
        <w:rPr>
          <w:rFonts w:ascii="Times New Roman" w:hAnsi="Times New Roman"/>
          <w:sz w:val="28"/>
        </w:rPr>
        <w:t>===== Sportchi nomidan shartnomalarni nazorat qiluvchi shaxs</w:t>
      </w:r>
    </w:p>
    <w:p>
      <w:pPr>
        <w:spacing w:after="0"/>
      </w:pPr>
      <w:r>
        <w:rPr>
          <w:rFonts w:ascii="Times New Roman" w:hAnsi="Times New Roman"/>
          <w:sz w:val="28"/>
        </w:rPr>
        <w:t>===== Mashg'ulot va musobaqalarni boshqaruvchi murabbiy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11. Sportchi nomidan shartnoma asosida faoliyat yuritib, uning huquqlarini himoya qiluvchi shaxs kim?</w:t>
      </w:r>
    </w:p>
    <w:p>
      <w:pPr>
        <w:spacing w:after="0"/>
      </w:pPr>
      <w:r>
        <w:rPr>
          <w:rFonts w:ascii="Times New Roman" w:hAnsi="Times New Roman"/>
          <w:sz w:val="28"/>
        </w:rPr>
        <w:t>===== #Sport agenti.</w:t>
      </w:r>
    </w:p>
    <w:p>
      <w:pPr>
        <w:spacing w:after="0"/>
      </w:pPr>
      <w:r>
        <w:rPr>
          <w:rFonts w:ascii="Times New Roman" w:hAnsi="Times New Roman"/>
          <w:sz w:val="28"/>
        </w:rPr>
        <w:t>===== Sportchi</w:t>
      </w:r>
    </w:p>
    <w:p>
      <w:pPr>
        <w:spacing w:after="0"/>
      </w:pPr>
      <w:r>
        <w:rPr>
          <w:rFonts w:ascii="Times New Roman" w:hAnsi="Times New Roman"/>
          <w:sz w:val="28"/>
        </w:rPr>
        <w:t>===== Sport hakami</w:t>
      </w:r>
    </w:p>
    <w:p>
      <w:pPr>
        <w:spacing w:after="0"/>
      </w:pPr>
      <w:r>
        <w:rPr>
          <w:rFonts w:ascii="Times New Roman" w:hAnsi="Times New Roman"/>
          <w:sz w:val="28"/>
        </w:rPr>
        <w:t>===== Murabbiy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12. O'zbekiston nomidan xalqaro musobaqalarda ishtirok etuvchi sportchilar jamoasi nima deb ataladi?</w:t>
      </w:r>
    </w:p>
    <w:p>
      <w:pPr>
        <w:spacing w:after="0"/>
      </w:pPr>
      <w:r>
        <w:rPr>
          <w:rFonts w:ascii="Times New Roman" w:hAnsi="Times New Roman"/>
          <w:sz w:val="28"/>
        </w:rPr>
        <w:t>===== #O'zbekiston Respublikasi sport terma jamoalari.</w:t>
      </w:r>
    </w:p>
    <w:p>
      <w:pPr>
        <w:spacing w:after="0"/>
      </w:pPr>
      <w:r>
        <w:rPr>
          <w:rFonts w:ascii="Times New Roman" w:hAnsi="Times New Roman"/>
          <w:sz w:val="28"/>
        </w:rPr>
        <w:t>===== Olimpiya zaxiralari bolalar-o'smirlar sport maktabi o'quvchilari</w:t>
      </w:r>
    </w:p>
    <w:p>
      <w:pPr>
        <w:spacing w:after="0"/>
      </w:pPr>
      <w:r>
        <w:rPr>
          <w:rFonts w:ascii="Times New Roman" w:hAnsi="Times New Roman"/>
          <w:sz w:val="28"/>
        </w:rPr>
        <w:t>===== Sport maktablarining sport mahoratini oshirish guruhlari sportchilari</w:t>
      </w:r>
    </w:p>
    <w:p>
      <w:pPr>
        <w:spacing w:after="0"/>
      </w:pPr>
      <w:r>
        <w:rPr>
          <w:rFonts w:ascii="Times New Roman" w:hAnsi="Times New Roman"/>
          <w:sz w:val="28"/>
        </w:rPr>
        <w:t>===== Oliy sport mahorati maktabi o'quvchilari va xodimlari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13. Jismoniy qobiliyatlardan samarali foydalanish uchun zarur bilim va ko'nikmalarga ega bo'lish nima deb ataladi?</w:t>
      </w:r>
    </w:p>
    <w:p>
      <w:pPr>
        <w:spacing w:after="0"/>
      </w:pPr>
      <w:r>
        <w:rPr>
          <w:rFonts w:ascii="Times New Roman" w:hAnsi="Times New Roman"/>
          <w:sz w:val="28"/>
        </w:rPr>
        <w:t>===== #Jismoniy madaniy savodxonlik.</w:t>
      </w:r>
    </w:p>
    <w:p>
      <w:pPr>
        <w:spacing w:after="0"/>
      </w:pPr>
      <w:r>
        <w:rPr>
          <w:rFonts w:ascii="Times New Roman" w:hAnsi="Times New Roman"/>
          <w:sz w:val="28"/>
        </w:rPr>
        <w:t>===== Harakat ko'nikmalari</w:t>
      </w:r>
    </w:p>
    <w:p>
      <w:pPr>
        <w:spacing w:after="0"/>
      </w:pPr>
      <w:r>
        <w:rPr>
          <w:rFonts w:ascii="Times New Roman" w:hAnsi="Times New Roman"/>
          <w:sz w:val="28"/>
        </w:rPr>
        <w:t>===== Harakat qobiliyatlari</w:t>
      </w:r>
    </w:p>
    <w:p>
      <w:pPr>
        <w:spacing w:after="0"/>
      </w:pPr>
      <w:r>
        <w:rPr>
          <w:rFonts w:ascii="Times New Roman" w:hAnsi="Times New Roman"/>
          <w:sz w:val="28"/>
        </w:rPr>
        <w:t>===== Harakat malakalari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14. Jismoniy madaniyat va sport sohasidagi nodavlat notijorat tashkilotlarga qaysilar kiradi?</w:t>
      </w:r>
    </w:p>
    <w:p>
      <w:pPr>
        <w:spacing w:after="0"/>
      </w:pPr>
      <w:r>
        <w:rPr>
          <w:rFonts w:ascii="Times New Roman" w:hAnsi="Times New Roman"/>
          <w:sz w:val="28"/>
        </w:rPr>
        <w:t>===== #Sport federatsiyalari va assotsiatsiyalari hamda Milliy Olimpiya qo'mitasi.</w:t>
      </w:r>
    </w:p>
    <w:p>
      <w:pPr>
        <w:spacing w:after="0"/>
      </w:pPr>
      <w:r>
        <w:rPr>
          <w:rFonts w:ascii="Times New Roman" w:hAnsi="Times New Roman"/>
          <w:sz w:val="28"/>
        </w:rPr>
        <w:t>===== Texnik va amaliy sport turlarini rivojlantiruvchi tashkilotlar</w:t>
      </w:r>
    </w:p>
    <w:p>
      <w:pPr>
        <w:spacing w:after="0"/>
      </w:pPr>
      <w:r>
        <w:rPr>
          <w:rFonts w:ascii="Times New Roman" w:hAnsi="Times New Roman"/>
          <w:sz w:val="28"/>
        </w:rPr>
        <w:t>===== Jismoniy madaniyat va sport sohasida faoliyat yurituvchi ta'lim muassasalari</w:t>
      </w:r>
    </w:p>
    <w:p>
      <w:pPr>
        <w:spacing w:after="0"/>
      </w:pPr>
      <w:r>
        <w:rPr>
          <w:rFonts w:ascii="Times New Roman" w:hAnsi="Times New Roman"/>
          <w:sz w:val="28"/>
        </w:rPr>
        <w:t>===== Jismoniy madaniyat va sport sohasida ilmiy tadqiqot olib boruvchi ilmiy tashkilotlar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15. Sportchining davlat mukofotlari haqidagi ma'lumotlar qaysi hujjatda qayd etiladi?</w:t>
      </w:r>
    </w:p>
    <w:p>
      <w:pPr>
        <w:spacing w:after="0"/>
      </w:pPr>
      <w:r>
        <w:rPr>
          <w:rFonts w:ascii="Times New Roman" w:hAnsi="Times New Roman"/>
          <w:sz w:val="28"/>
        </w:rPr>
        <w:t>===== #Sport pasportida.</w:t>
      </w:r>
    </w:p>
    <w:p>
      <w:pPr>
        <w:spacing w:after="0"/>
      </w:pPr>
      <w:r>
        <w:rPr>
          <w:rFonts w:ascii="Times New Roman" w:hAnsi="Times New Roman"/>
          <w:sz w:val="28"/>
        </w:rPr>
        <w:t>===== Musobaqa protokolida</w:t>
      </w:r>
    </w:p>
    <w:p>
      <w:pPr>
        <w:spacing w:after="0"/>
      </w:pPr>
      <w:r>
        <w:rPr>
          <w:rFonts w:ascii="Times New Roman" w:hAnsi="Times New Roman"/>
          <w:sz w:val="28"/>
        </w:rPr>
        <w:t>===== Tibbiy ma'lumotnomada</w:t>
      </w:r>
    </w:p>
    <w:p>
      <w:pPr>
        <w:spacing w:after="0"/>
      </w:pPr>
      <w:r>
        <w:rPr>
          <w:rFonts w:ascii="Times New Roman" w:hAnsi="Times New Roman"/>
          <w:sz w:val="28"/>
        </w:rPr>
        <w:t>===== Musobaqada qatnashish uchun arizada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16. Standart sharoitlarda musobaqaning ma'lum turida qayd etilgan eng yuqori natija nima deb ataladi?</w:t>
      </w:r>
    </w:p>
    <w:p>
      <w:pPr>
        <w:spacing w:after="0"/>
      </w:pPr>
      <w:r>
        <w:rPr>
          <w:rFonts w:ascii="Times New Roman" w:hAnsi="Times New Roman"/>
          <w:sz w:val="28"/>
        </w:rPr>
        <w:t>===== #Sport rekordi.</w:t>
      </w:r>
    </w:p>
    <w:p>
      <w:pPr>
        <w:spacing w:after="0"/>
      </w:pPr>
      <w:r>
        <w:rPr>
          <w:rFonts w:ascii="Times New Roman" w:hAnsi="Times New Roman"/>
          <w:sz w:val="28"/>
        </w:rPr>
        <w:t>===== Yakuniy sport natijasi</w:t>
      </w:r>
    </w:p>
    <w:p>
      <w:pPr>
        <w:spacing w:after="0"/>
      </w:pPr>
      <w:r>
        <w:rPr>
          <w:rFonts w:ascii="Times New Roman" w:hAnsi="Times New Roman"/>
          <w:sz w:val="28"/>
        </w:rPr>
        <w:t>===== Sport mahorati</w:t>
      </w:r>
    </w:p>
    <w:p>
      <w:pPr>
        <w:spacing w:after="0"/>
      </w:pPr>
      <w:r>
        <w:rPr>
          <w:rFonts w:ascii="Times New Roman" w:hAnsi="Times New Roman"/>
          <w:sz w:val="28"/>
        </w:rPr>
        <w:t>===== Sport ko'rsatkichi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17. Shug'ullanuvchining maksimal jismoniy faollik bilan ishlash vaqti?</w:t>
      </w:r>
    </w:p>
    <w:p>
      <w:pPr>
        <w:spacing w:after="0"/>
      </w:pPr>
      <w:r>
        <w:rPr>
          <w:rFonts w:ascii="Times New Roman" w:hAnsi="Times New Roman"/>
          <w:sz w:val="28"/>
        </w:rPr>
        <w:t>===== #Soat 12:00 dan 18:00 gacha bo'lgan vaqt oralig'i qanday tavsiflanadi.</w:t>
      </w:r>
    </w:p>
    <w:p>
      <w:pPr>
        <w:spacing w:after="0"/>
      </w:pPr>
      <w:r>
        <w:rPr>
          <w:rFonts w:ascii="Times New Roman" w:hAnsi="Times New Roman"/>
          <w:sz w:val="28"/>
        </w:rPr>
        <w:t>===== Soat 8:00 dan 10:00 gacha bo'lgan vaqt oralig'i qanday tavsiflanadi</w:t>
      </w:r>
    </w:p>
    <w:p>
      <w:pPr>
        <w:spacing w:after="0"/>
      </w:pPr>
      <w:r>
        <w:rPr>
          <w:rFonts w:ascii="Times New Roman" w:hAnsi="Times New Roman"/>
          <w:sz w:val="28"/>
        </w:rPr>
        <w:t>===== Soat 10:00 dan 12:00 gacha bo'lgan vaqt oralig'i qanday tavsiflanadi</w:t>
      </w:r>
    </w:p>
    <w:p>
      <w:pPr>
        <w:spacing w:after="0"/>
      </w:pPr>
      <w:r>
        <w:rPr>
          <w:rFonts w:ascii="Times New Roman" w:hAnsi="Times New Roman"/>
          <w:sz w:val="28"/>
        </w:rPr>
        <w:t>===== Soat 8:00 dan 9:00 gacha bo'lgan vaqt oralig'i qanday tavsiflanadi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18. Inson salomatligini mustahkamlashga qaratilgan jismoniy madaniyat tizimi tamoyili qaysi?</w:t>
      </w:r>
    </w:p>
    <w:p>
      <w:pPr>
        <w:spacing w:after="0"/>
      </w:pPr>
      <w:r>
        <w:rPr>
          <w:rFonts w:ascii="Times New Roman" w:hAnsi="Times New Roman"/>
          <w:sz w:val="28"/>
        </w:rPr>
        <w:t>===== #Sog'lomlashtirish yo'nalishi tamoyili.</w:t>
      </w:r>
    </w:p>
    <w:p>
      <w:pPr>
        <w:spacing w:after="0"/>
      </w:pPr>
      <w:r>
        <w:rPr>
          <w:rFonts w:ascii="Times New Roman" w:hAnsi="Times New Roman"/>
          <w:sz w:val="28"/>
        </w:rPr>
        <w:t>===== Shaxsni har tomonlama uyg'un rivojlantirish tamoyili</w:t>
      </w:r>
    </w:p>
    <w:p>
      <w:pPr>
        <w:spacing w:after="0"/>
      </w:pPr>
      <w:r>
        <w:rPr>
          <w:rFonts w:ascii="Times New Roman" w:hAnsi="Times New Roman"/>
          <w:sz w:val="28"/>
        </w:rPr>
        <w:t>===== Sog'lomlashtirish yo'nalishi tamoyili</w:t>
      </w:r>
    </w:p>
    <w:p>
      <w:pPr>
        <w:spacing w:after="0"/>
      </w:pPr>
      <w:r>
        <w:rPr>
          <w:rFonts w:ascii="Times New Roman" w:hAnsi="Times New Roman"/>
          <w:sz w:val="28"/>
        </w:rPr>
        <w:t>===== Onglilik va faollik tamoyili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19. . ....... - kuch sinashaman va bellashaman degan ma'noni anglatadi. Nuqtalar o'rnini to'ldiring?</w:t>
      </w:r>
    </w:p>
    <w:p>
      <w:pPr>
        <w:spacing w:after="0"/>
      </w:pPr>
      <w:r>
        <w:rPr>
          <w:rFonts w:ascii="Times New Roman" w:hAnsi="Times New Roman"/>
          <w:sz w:val="28"/>
        </w:rPr>
        <w:t>===== #Sport.</w:t>
      </w:r>
    </w:p>
    <w:p>
      <w:pPr>
        <w:spacing w:after="0"/>
      </w:pPr>
      <w:r>
        <w:rPr>
          <w:rFonts w:ascii="Times New Roman" w:hAnsi="Times New Roman"/>
          <w:sz w:val="28"/>
        </w:rPr>
        <w:t>===== Trenajyorlar</w:t>
      </w:r>
    </w:p>
    <w:p>
      <w:pPr>
        <w:spacing w:after="0"/>
      </w:pPr>
      <w:r>
        <w:rPr>
          <w:rFonts w:ascii="Times New Roman" w:hAnsi="Times New Roman"/>
          <w:sz w:val="28"/>
        </w:rPr>
        <w:t>===== Tomosha</w:t>
      </w:r>
    </w:p>
    <w:p>
      <w:pPr>
        <w:spacing w:after="0"/>
      </w:pPr>
      <w:r>
        <w:rPr>
          <w:rFonts w:ascii="Times New Roman" w:hAnsi="Times New Roman"/>
          <w:sz w:val="28"/>
        </w:rPr>
        <w:t>===== Mashina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20. Tabiatning sog'lomlashtiruvchi kuchlaridan foydalanishda asosiy talablardan biri nima?</w:t>
      </w:r>
    </w:p>
    <w:p>
      <w:pPr>
        <w:spacing w:after="0"/>
      </w:pPr>
      <w:r>
        <w:rPr>
          <w:rFonts w:ascii="Times New Roman" w:hAnsi="Times New Roman"/>
          <w:sz w:val="28"/>
        </w:rPr>
        <w:t>===== #Ularni jismoniy mashqlar bilan birgalikda tizimli va kompleks qo'llash.</w:t>
      </w:r>
    </w:p>
    <w:p>
      <w:pPr>
        <w:spacing w:after="0"/>
      </w:pPr>
      <w:r>
        <w:rPr>
          <w:rFonts w:ascii="Times New Roman" w:hAnsi="Times New Roman"/>
          <w:sz w:val="28"/>
        </w:rPr>
        <w:t>===== Umumpedagogik metodlar yordamida o'qitish</w:t>
      </w:r>
    </w:p>
    <w:p>
      <w:pPr>
        <w:spacing w:after="0"/>
      </w:pPr>
      <w:r>
        <w:rPr>
          <w:rFonts w:ascii="Times New Roman" w:hAnsi="Times New Roman"/>
          <w:sz w:val="28"/>
        </w:rPr>
        <w:t>===== Jismoniy tarbiya vazifalarini muvaffaqiyatli amalga oshirish</w:t>
      </w:r>
    </w:p>
    <w:p>
      <w:pPr>
        <w:spacing w:after="0"/>
      </w:pPr>
      <w:r>
        <w:rPr>
          <w:rFonts w:ascii="Times New Roman" w:hAnsi="Times New Roman"/>
          <w:sz w:val="28"/>
        </w:rPr>
        <w:t>===== O'yin metodidan foydalanish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21. Insonni mehnat faoliyatiga hamda zarurat bo'lganda harbiy faoliyatga tayyorlashni eng ko'p aks ettiradigan tamoyil qaysi?</w:t>
      </w:r>
    </w:p>
    <w:p>
      <w:pPr>
        <w:spacing w:after="0"/>
      </w:pPr>
      <w:r>
        <w:rPr>
          <w:rFonts w:ascii="Times New Roman" w:hAnsi="Times New Roman"/>
          <w:sz w:val="28"/>
        </w:rPr>
        <w:t>===== #Aholini ijodiy mehnat va harbiy amaliyoti bilan bog'liqligi tamoyili.</w:t>
      </w:r>
    </w:p>
    <w:p>
      <w:pPr>
        <w:spacing w:after="0"/>
      </w:pPr>
      <w:r>
        <w:rPr>
          <w:rFonts w:ascii="Times New Roman" w:hAnsi="Times New Roman"/>
          <w:sz w:val="28"/>
        </w:rPr>
        <w:t>===== Shaxsni har tomonlama uyg'un rivojlantirish tamoyili</w:t>
      </w:r>
    </w:p>
    <w:p>
      <w:pPr>
        <w:spacing w:after="0"/>
      </w:pPr>
      <w:r>
        <w:rPr>
          <w:rFonts w:ascii="Times New Roman" w:hAnsi="Times New Roman"/>
          <w:sz w:val="28"/>
        </w:rPr>
        <w:t>===== Sog'lomlashtirish yo'nalishi tamoyili</w:t>
      </w:r>
    </w:p>
    <w:p>
      <w:pPr>
        <w:spacing w:after="0"/>
      </w:pPr>
      <w:r>
        <w:rPr>
          <w:rFonts w:ascii="Times New Roman" w:hAnsi="Times New Roman"/>
          <w:sz w:val="28"/>
        </w:rPr>
        <w:t>===== Onglilik va faollik tamoyili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22. Inson hayoti davomida organizmning morfo-funksional xususiyatlari va shu asosdagi jismoniy sifatlarning shakllanishi va o'zgarishi jarayoni qanday ataladi?</w:t>
      </w:r>
    </w:p>
    <w:p>
      <w:pPr>
        <w:spacing w:after="0"/>
      </w:pPr>
      <w:r>
        <w:rPr>
          <w:rFonts w:ascii="Times New Roman" w:hAnsi="Times New Roman"/>
          <w:sz w:val="28"/>
        </w:rPr>
        <w:t>===== #Jismoniy rivojlanish.</w:t>
      </w:r>
    </w:p>
    <w:p>
      <w:pPr>
        <w:spacing w:after="0"/>
      </w:pPr>
      <w:r>
        <w:rPr>
          <w:rFonts w:ascii="Times New Roman" w:hAnsi="Times New Roman"/>
          <w:sz w:val="28"/>
        </w:rPr>
        <w:t>===== Jismoniy tayyorgarlik</w:t>
      </w:r>
    </w:p>
    <w:p>
      <w:pPr>
        <w:spacing w:after="0"/>
      </w:pPr>
      <w:r>
        <w:rPr>
          <w:rFonts w:ascii="Times New Roman" w:hAnsi="Times New Roman"/>
          <w:sz w:val="28"/>
        </w:rPr>
        <w:t>===== Jismoniy madaniyat</w:t>
      </w:r>
    </w:p>
    <w:p>
      <w:pPr>
        <w:spacing w:after="0"/>
      </w:pPr>
      <w:r>
        <w:rPr>
          <w:rFonts w:ascii="Times New Roman" w:hAnsi="Times New Roman"/>
          <w:sz w:val="28"/>
        </w:rPr>
        <w:t>===== Jismoniy mashq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23. O'qitish jarayonining qaysi bosqichida harakatning to'g'ri bajarilishi paydo bo'lib, uni takomillashtirish boshlanadi?</w:t>
      </w:r>
    </w:p>
    <w:p>
      <w:pPr>
        <w:spacing w:after="0"/>
      </w:pPr>
      <w:r>
        <w:rPr>
          <w:rFonts w:ascii="Times New Roman" w:hAnsi="Times New Roman"/>
          <w:sz w:val="28"/>
        </w:rPr>
        <w:t>===== #Chuqurlashtirib o'rganish bosqichi.</w:t>
      </w:r>
    </w:p>
    <w:p>
      <w:pPr>
        <w:spacing w:after="0"/>
      </w:pPr>
      <w:r>
        <w:rPr>
          <w:rFonts w:ascii="Times New Roman" w:hAnsi="Times New Roman"/>
          <w:sz w:val="28"/>
        </w:rPr>
        <w:t>===== Takomillashtirish bosqichi</w:t>
      </w:r>
    </w:p>
    <w:p>
      <w:pPr>
        <w:spacing w:after="0"/>
      </w:pPr>
      <w:r>
        <w:rPr>
          <w:rFonts w:ascii="Times New Roman" w:hAnsi="Times New Roman"/>
          <w:sz w:val="28"/>
        </w:rPr>
        <w:t>===== Mustahkamlash va takomillashtirish bosqichi</w:t>
      </w:r>
    </w:p>
    <w:p>
      <w:pPr>
        <w:spacing w:after="0"/>
      </w:pPr>
      <w:r>
        <w:rPr>
          <w:rFonts w:ascii="Times New Roman" w:hAnsi="Times New Roman"/>
          <w:sz w:val="28"/>
        </w:rPr>
        <w:t>===== Dastlabki o'rganish bosqichi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24. O'qitish jarayonining samaradorligi va ko'nikmadan malakagaga o'tish davomiyligi nimaga bog'liq?</w:t>
      </w:r>
    </w:p>
    <w:p>
      <w:pPr>
        <w:spacing w:after="0"/>
      </w:pPr>
      <w:r>
        <w:rPr>
          <w:rFonts w:ascii="Times New Roman" w:hAnsi="Times New Roman"/>
          <w:sz w:val="28"/>
        </w:rPr>
        <w:t>===== #O'quvchining harakatga moyilligi (tug'ma qobiliyati) va harakat tajribasiga.</w:t>
      </w:r>
    </w:p>
    <w:p>
      <w:pPr>
        <w:spacing w:after="0"/>
      </w:pPr>
      <w:r>
        <w:rPr>
          <w:rFonts w:ascii="Times New Roman" w:hAnsi="Times New Roman"/>
          <w:sz w:val="28"/>
        </w:rPr>
        <w:t>===== Mashg'ulotlarga ijobiy o'quv motivatsiyasini shakllantirishga</w:t>
      </w:r>
    </w:p>
    <w:p>
      <w:pPr>
        <w:spacing w:after="0"/>
      </w:pPr>
      <w:r>
        <w:rPr>
          <w:rFonts w:ascii="Times New Roman" w:hAnsi="Times New Roman"/>
          <w:sz w:val="28"/>
        </w:rPr>
        <w:t>===== Ob-havo sharoitiga</w:t>
      </w:r>
    </w:p>
    <w:p>
      <w:pPr>
        <w:spacing w:after="0"/>
      </w:pPr>
      <w:r>
        <w:rPr>
          <w:rFonts w:ascii="Times New Roman" w:hAnsi="Times New Roman"/>
          <w:sz w:val="28"/>
        </w:rPr>
        <w:t>===== Dars jadvali, kayfiyat va ob-havo sharoitiga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25. Jismoniy mashqlar samaradorligi nimaga bog'liq?</w:t>
      </w:r>
    </w:p>
    <w:p>
      <w:pPr>
        <w:spacing w:after="0"/>
      </w:pPr>
      <w:r>
        <w:rPr>
          <w:rFonts w:ascii="Times New Roman" w:hAnsi="Times New Roman"/>
          <w:sz w:val="28"/>
        </w:rPr>
        <w:t>===== #Ularning mazmuniga.</w:t>
      </w:r>
    </w:p>
    <w:p>
      <w:pPr>
        <w:spacing w:after="0"/>
      </w:pPr>
      <w:r>
        <w:rPr>
          <w:rFonts w:ascii="Times New Roman" w:hAnsi="Times New Roman"/>
          <w:sz w:val="28"/>
        </w:rPr>
        <w:t>===== Murakkablik darajasiga</w:t>
      </w:r>
    </w:p>
    <w:p>
      <w:pPr>
        <w:spacing w:after="0"/>
      </w:pPr>
      <w:r>
        <w:rPr>
          <w:rFonts w:ascii="Times New Roman" w:hAnsi="Times New Roman"/>
          <w:sz w:val="28"/>
        </w:rPr>
        <w:t>===== Mushak massasining oshishiga</w:t>
      </w:r>
    </w:p>
    <w:p>
      <w:pPr>
        <w:spacing w:after="0"/>
      </w:pPr>
      <w:r>
        <w:rPr>
          <w:rFonts w:ascii="Times New Roman" w:hAnsi="Times New Roman"/>
          <w:sz w:val="28"/>
        </w:rPr>
        <w:t>===== Ularni bajarish jarayoniga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26. Harakatni kuzatish va ko'rsatma bilan birga berilgan izohni eshitish asosida nima shakllanadi?</w:t>
      </w:r>
    </w:p>
    <w:p>
      <w:pPr>
        <w:spacing w:after="0"/>
      </w:pPr>
      <w:r>
        <w:rPr>
          <w:rFonts w:ascii="Times New Roman" w:hAnsi="Times New Roman"/>
          <w:sz w:val="28"/>
        </w:rPr>
        <w:t>===== #Bilim.</w:t>
      </w:r>
    </w:p>
    <w:p>
      <w:pPr>
        <w:spacing w:after="0"/>
      </w:pPr>
      <w:r>
        <w:rPr>
          <w:rFonts w:ascii="Times New Roman" w:hAnsi="Times New Roman"/>
          <w:sz w:val="28"/>
        </w:rPr>
        <w:t>===== Xotira</w:t>
      </w:r>
    </w:p>
    <w:p>
      <w:pPr>
        <w:spacing w:after="0"/>
      </w:pPr>
      <w:r>
        <w:rPr>
          <w:rFonts w:ascii="Times New Roman" w:hAnsi="Times New Roman"/>
          <w:sz w:val="28"/>
        </w:rPr>
        <w:t>===== Tafakkur</w:t>
      </w:r>
    </w:p>
    <w:p>
      <w:pPr>
        <w:spacing w:after="0"/>
      </w:pPr>
      <w:r>
        <w:rPr>
          <w:rFonts w:ascii="Times New Roman" w:hAnsi="Times New Roman"/>
          <w:sz w:val="28"/>
        </w:rPr>
        <w:t>===== Motivatsiya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27. Oldindan ma'lum bo'lgan signalga oldindan ma'lum bo'lgan harakat bilan javob berish qanday ataladi?</w:t>
      </w:r>
    </w:p>
    <w:p>
      <w:pPr>
        <w:spacing w:after="0"/>
      </w:pPr>
      <w:r>
        <w:rPr>
          <w:rFonts w:ascii="Times New Roman" w:hAnsi="Times New Roman"/>
          <w:sz w:val="28"/>
        </w:rPr>
        <w:t>===== #Oddiy harakat reaksiyasi.</w:t>
      </w:r>
    </w:p>
    <w:p>
      <w:pPr>
        <w:spacing w:after="0"/>
      </w:pPr>
      <w:r>
        <w:rPr>
          <w:rFonts w:ascii="Times New Roman" w:hAnsi="Times New Roman"/>
          <w:sz w:val="28"/>
        </w:rPr>
        <w:t>===== Yakka harakat tezligi</w:t>
      </w:r>
    </w:p>
    <w:p>
      <w:pPr>
        <w:spacing w:after="0"/>
      </w:pPr>
      <w:r>
        <w:rPr>
          <w:rFonts w:ascii="Times New Roman" w:hAnsi="Times New Roman"/>
          <w:sz w:val="28"/>
        </w:rPr>
        <w:t>===== Tezkorlik qobiliyati</w:t>
      </w:r>
    </w:p>
    <w:p>
      <w:pPr>
        <w:spacing w:after="0"/>
      </w:pPr>
      <w:r>
        <w:rPr>
          <w:rFonts w:ascii="Times New Roman" w:hAnsi="Times New Roman"/>
          <w:sz w:val="28"/>
        </w:rPr>
        <w:t>===== Harakat tezligi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28. Mashqlarning pedagogik ta'siri nimadan iborat?</w:t>
      </w:r>
    </w:p>
    <w:p>
      <w:pPr>
        <w:spacing w:after="0"/>
      </w:pPr>
      <w:r>
        <w:rPr>
          <w:rFonts w:ascii="Times New Roman" w:hAnsi="Times New Roman"/>
          <w:sz w:val="28"/>
        </w:rPr>
        <w:t>===== #Ta'limiy, tarbiyaviy va sog'lomlashtiruvchi vazifalarni hal qilishdan.</w:t>
      </w:r>
    </w:p>
    <w:p>
      <w:pPr>
        <w:spacing w:after="0"/>
      </w:pPr>
      <w:r>
        <w:rPr>
          <w:rFonts w:ascii="Times New Roman" w:hAnsi="Times New Roman"/>
          <w:sz w:val="28"/>
        </w:rPr>
        <w:t>===== Turli vazifalarni hal qilishdan</w:t>
      </w:r>
    </w:p>
    <w:p>
      <w:pPr>
        <w:spacing w:after="0"/>
      </w:pPr>
      <w:r>
        <w:rPr>
          <w:rFonts w:ascii="Times New Roman" w:hAnsi="Times New Roman"/>
          <w:sz w:val="28"/>
        </w:rPr>
        <w:t>===== Mashqlarni to'g'ri bajarishdan</w:t>
      </w:r>
    </w:p>
    <w:p>
      <w:pPr>
        <w:spacing w:after="0"/>
      </w:pPr>
      <w:r>
        <w:rPr>
          <w:rFonts w:ascii="Times New Roman" w:hAnsi="Times New Roman"/>
          <w:sz w:val="28"/>
        </w:rPr>
        <w:t>===== Ta'limiy va tarbiyaviy vazifalarni hal qilishdan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29. O'qitish metodlariga qaysilar hisoblanadi?</w:t>
      </w:r>
    </w:p>
    <w:p>
      <w:pPr>
        <w:spacing w:after="0"/>
      </w:pPr>
      <w:r>
        <w:rPr>
          <w:rFonts w:ascii="Times New Roman" w:hAnsi="Times New Roman"/>
          <w:sz w:val="28"/>
        </w:rPr>
        <w:t>===== #Og'zaki metodlar, ko'rgazmali metodlar va amaliy metodlar.</w:t>
      </w:r>
    </w:p>
    <w:p>
      <w:pPr>
        <w:spacing w:after="0"/>
      </w:pPr>
      <w:r>
        <w:rPr>
          <w:rFonts w:ascii="Times New Roman" w:hAnsi="Times New Roman"/>
          <w:sz w:val="28"/>
        </w:rPr>
        <w:t>===== Qat'iy tartibga solingan mashq, o'yin va musobaqa metodlari</w:t>
      </w:r>
    </w:p>
    <w:p>
      <w:pPr>
        <w:spacing w:after="0"/>
      </w:pPr>
      <w:r>
        <w:rPr>
          <w:rFonts w:ascii="Times New Roman" w:hAnsi="Times New Roman"/>
          <w:sz w:val="28"/>
        </w:rPr>
        <w:t>===== Tezkor axborot metodlari, video metod, mustaqil ish metodlari</w:t>
      </w:r>
    </w:p>
    <w:p>
      <w:pPr>
        <w:spacing w:after="0"/>
      </w:pPr>
      <w:r>
        <w:rPr>
          <w:rFonts w:ascii="Times New Roman" w:hAnsi="Times New Roman"/>
          <w:sz w:val="28"/>
        </w:rPr>
        <w:t>===== Amaliy metod, video metod, nazorat va o'z-o'zini nazorat qilish metodlari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30. Bolalarni jismoniy tarbiyalashning asosiy vositalari qaysilar?</w:t>
      </w:r>
    </w:p>
    <w:p>
      <w:pPr>
        <w:spacing w:after="0"/>
      </w:pPr>
      <w:r>
        <w:rPr>
          <w:rFonts w:ascii="Times New Roman" w:hAnsi="Times New Roman"/>
          <w:sz w:val="28"/>
        </w:rPr>
        <w:t>===== #Jismoniy mashqlar.</w:t>
      </w:r>
    </w:p>
    <w:p>
      <w:pPr>
        <w:spacing w:after="0"/>
      </w:pPr>
      <w:r>
        <w:rPr>
          <w:rFonts w:ascii="Times New Roman" w:hAnsi="Times New Roman"/>
          <w:sz w:val="28"/>
        </w:rPr>
        <w:t>===== Tabiatning sog'lomlashtiruvchi kuchlari</w:t>
      </w:r>
    </w:p>
    <w:p>
      <w:pPr>
        <w:spacing w:after="0"/>
      </w:pPr>
      <w:r>
        <w:rPr>
          <w:rFonts w:ascii="Times New Roman" w:hAnsi="Times New Roman"/>
          <w:sz w:val="28"/>
        </w:rPr>
        <w:t>===== Gigiyenik omillar</w:t>
      </w:r>
    </w:p>
    <w:p>
      <w:pPr>
        <w:spacing w:after="0"/>
      </w:pPr>
      <w:r>
        <w:rPr>
          <w:rFonts w:ascii="Times New Roman" w:hAnsi="Times New Roman"/>
          <w:sz w:val="28"/>
        </w:rPr>
        <w:t>===== Tabiatning sog'lomlashtiruvchi kuchlari va gigiyenik omillar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31. Egiluvchanlikni o'lchash ko'rsatkichi nima hisoblanadi?</w:t>
      </w:r>
    </w:p>
    <w:p>
      <w:pPr>
        <w:spacing w:after="0"/>
      </w:pPr>
      <w:r>
        <w:rPr>
          <w:rFonts w:ascii="Times New Roman" w:hAnsi="Times New Roman"/>
          <w:sz w:val="28"/>
        </w:rPr>
        <w:t>===== #Harakatning maksimal amplitudasi.</w:t>
      </w:r>
    </w:p>
    <w:p>
      <w:pPr>
        <w:spacing w:after="0"/>
      </w:pPr>
      <w:r>
        <w:rPr>
          <w:rFonts w:ascii="Times New Roman" w:hAnsi="Times New Roman"/>
          <w:sz w:val="28"/>
        </w:rPr>
        <w:t>===== Harakat trayektoriyasi va yo'nalishi</w:t>
      </w:r>
    </w:p>
    <w:p>
      <w:pPr>
        <w:spacing w:after="0"/>
      </w:pPr>
      <w:r>
        <w:rPr>
          <w:rFonts w:ascii="Times New Roman" w:hAnsi="Times New Roman"/>
          <w:sz w:val="28"/>
        </w:rPr>
        <w:t>===== Harakat apparatining faol kuchlari</w:t>
      </w:r>
    </w:p>
    <w:p>
      <w:pPr>
        <w:spacing w:after="0"/>
      </w:pPr>
      <w:r>
        <w:rPr>
          <w:rFonts w:ascii="Times New Roman" w:hAnsi="Times New Roman"/>
          <w:sz w:val="28"/>
        </w:rPr>
        <w:t>===== Mushaklarning elastikligi va passiv kuchlari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32. Oldindan ma'lum signalga (ko'rish, eshitish yoki sezish) oldindan ma'lum harakat bilan javob berish nima deb ataladi?</w:t>
      </w:r>
    </w:p>
    <w:p>
      <w:pPr>
        <w:spacing w:after="0"/>
      </w:pPr>
      <w:r>
        <w:rPr>
          <w:rFonts w:ascii="Times New Roman" w:hAnsi="Times New Roman"/>
          <w:sz w:val="28"/>
        </w:rPr>
        <w:t>===== #Oddiy harakat reaksiyasi.</w:t>
      </w:r>
    </w:p>
    <w:p>
      <w:pPr>
        <w:spacing w:after="0"/>
      </w:pPr>
      <w:r>
        <w:rPr>
          <w:rFonts w:ascii="Times New Roman" w:hAnsi="Times New Roman"/>
          <w:sz w:val="28"/>
        </w:rPr>
        <w:t>===== Yakka harakat tezligi</w:t>
      </w:r>
    </w:p>
    <w:p>
      <w:pPr>
        <w:spacing w:after="0"/>
      </w:pPr>
      <w:r>
        <w:rPr>
          <w:rFonts w:ascii="Times New Roman" w:hAnsi="Times New Roman"/>
          <w:sz w:val="28"/>
        </w:rPr>
        <w:t>===== Tezkorlik qobiliyati</w:t>
      </w:r>
    </w:p>
    <w:p>
      <w:pPr>
        <w:spacing w:after="0"/>
      </w:pPr>
      <w:r>
        <w:rPr>
          <w:rFonts w:ascii="Times New Roman" w:hAnsi="Times New Roman"/>
          <w:sz w:val="28"/>
        </w:rPr>
        <w:t>===== Harakat tezligi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33. Chidamlilikni rivojlantirish uchun qaysi yugurish turi eng samarali hisoblanadi?</w:t>
      </w:r>
    </w:p>
    <w:p>
      <w:pPr>
        <w:spacing w:after="0"/>
      </w:pPr>
      <w:r>
        <w:rPr>
          <w:rFonts w:ascii="Times New Roman" w:hAnsi="Times New Roman"/>
          <w:sz w:val="28"/>
        </w:rPr>
        <w:t>===== #Bir maromdagi uzoq masofaga yugurish.</w:t>
      </w:r>
    </w:p>
    <w:p>
      <w:pPr>
        <w:spacing w:after="0"/>
      </w:pPr>
      <w:r>
        <w:rPr>
          <w:rFonts w:ascii="Times New Roman" w:hAnsi="Times New Roman"/>
          <w:sz w:val="28"/>
        </w:rPr>
        <w:t>===== Shuttle (chaqqon) yugurish</w:t>
      </w:r>
    </w:p>
    <w:p>
      <w:pPr>
        <w:spacing w:after="0"/>
      </w:pPr>
      <w:r>
        <w:rPr>
          <w:rFonts w:ascii="Times New Roman" w:hAnsi="Times New Roman"/>
          <w:sz w:val="28"/>
        </w:rPr>
        <w:t>===== Qisqa sprint yugurish</w:t>
      </w:r>
    </w:p>
    <w:p>
      <w:pPr>
        <w:spacing w:after="0"/>
      </w:pPr>
      <w:r>
        <w:rPr>
          <w:rFonts w:ascii="Times New Roman" w:hAnsi="Times New Roman"/>
          <w:sz w:val="28"/>
        </w:rPr>
        <w:t>===== Maksimal tezlikda yugurish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34. Chidamlilikni mashq qilish qanchalik tez-tez tavsiya etiladi?</w:t>
      </w:r>
    </w:p>
    <w:p>
      <w:pPr>
        <w:spacing w:after="0"/>
      </w:pPr>
      <w:r>
        <w:rPr>
          <w:rFonts w:ascii="Times New Roman" w:hAnsi="Times New Roman"/>
          <w:sz w:val="28"/>
        </w:rPr>
        <w:t>===== #Haftasiga 2-3 marta.</w:t>
      </w:r>
    </w:p>
    <w:p>
      <w:pPr>
        <w:spacing w:after="0"/>
      </w:pPr>
      <w:r>
        <w:rPr>
          <w:rFonts w:ascii="Times New Roman" w:hAnsi="Times New Roman"/>
          <w:sz w:val="28"/>
        </w:rPr>
        <w:t>===== Har kuni dam olmasdan</w:t>
      </w:r>
    </w:p>
    <w:p>
      <w:pPr>
        <w:spacing w:after="0"/>
      </w:pPr>
      <w:r>
        <w:rPr>
          <w:rFonts w:ascii="Times New Roman" w:hAnsi="Times New Roman"/>
          <w:sz w:val="28"/>
        </w:rPr>
        <w:t>===== Oyiga bir marta</w:t>
      </w:r>
    </w:p>
    <w:p>
      <w:pPr>
        <w:spacing w:after="0"/>
      </w:pPr>
      <w:r>
        <w:rPr>
          <w:rFonts w:ascii="Times New Roman" w:hAnsi="Times New Roman"/>
          <w:sz w:val="28"/>
        </w:rPr>
        <w:t>===== Faqat jismoniy tarbiya darslarida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35. Koordinatsion qobiliyatlarni rivojlantirishning asosiy vositasi nima?</w:t>
      </w:r>
    </w:p>
    <w:p>
      <w:pPr>
        <w:spacing w:after="0"/>
      </w:pPr>
      <w:r>
        <w:rPr>
          <w:rFonts w:ascii="Times New Roman" w:hAnsi="Times New Roman"/>
          <w:sz w:val="28"/>
        </w:rPr>
        <w:t>===== #Yuqori koordinatsion murakkablikka ega va yangi elementlarini o'z ichiga olgan jismoniy mashqlar.</w:t>
      </w:r>
    </w:p>
    <w:p>
      <w:pPr>
        <w:spacing w:after="0"/>
      </w:pPr>
      <w:r>
        <w:rPr>
          <w:rFonts w:ascii="Times New Roman" w:hAnsi="Times New Roman"/>
          <w:sz w:val="28"/>
        </w:rPr>
        <w:t>===== Barcha jismoniy sifatlarni rivojlantiruvchi turli mashqlar</w:t>
      </w:r>
    </w:p>
    <w:p>
      <w:pPr>
        <w:spacing w:after="0"/>
      </w:pPr>
      <w:r>
        <w:rPr>
          <w:rFonts w:ascii="Times New Roman" w:hAnsi="Times New Roman"/>
          <w:sz w:val="28"/>
        </w:rPr>
        <w:t>===== Turli jismoniy mashqlar va ularni bajarish bo'yicha tushuntirishlar</w:t>
      </w:r>
    </w:p>
    <w:p>
      <w:pPr>
        <w:spacing w:after="0"/>
      </w:pPr>
      <w:r>
        <w:rPr>
          <w:rFonts w:ascii="Times New Roman" w:hAnsi="Times New Roman"/>
          <w:sz w:val="28"/>
        </w:rPr>
        <w:t>===== Ko'rgazmali va og'zaki metodlar hamda murakkab mashqlar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36. Chidamlilikni mashq qilishda nimaga rioya qilish muhim?</w:t>
      </w:r>
    </w:p>
    <w:p>
      <w:pPr>
        <w:spacing w:after="0"/>
      </w:pPr>
      <w:r>
        <w:rPr>
          <w:rFonts w:ascii="Times New Roman" w:hAnsi="Times New Roman"/>
          <w:sz w:val="28"/>
        </w:rPr>
        <w:t>===== #Yuklamani bosqichma-bosqich oshirib borish.</w:t>
      </w:r>
    </w:p>
    <w:p>
      <w:pPr>
        <w:spacing w:after="0"/>
      </w:pPr>
      <w:r>
        <w:rPr>
          <w:rFonts w:ascii="Times New Roman" w:hAnsi="Times New Roman"/>
          <w:sz w:val="28"/>
        </w:rPr>
        <w:t>===== Nafasni ushlab turish</w:t>
      </w:r>
    </w:p>
    <w:p>
      <w:pPr>
        <w:spacing w:after="0"/>
      </w:pPr>
      <w:r>
        <w:rPr>
          <w:rFonts w:ascii="Times New Roman" w:hAnsi="Times New Roman"/>
          <w:sz w:val="28"/>
        </w:rPr>
        <w:t>===== Maksimal tezlikda bajarish</w:t>
      </w:r>
    </w:p>
    <w:p>
      <w:pPr>
        <w:spacing w:after="0"/>
      </w:pPr>
      <w:r>
        <w:rPr>
          <w:rFonts w:ascii="Times New Roman" w:hAnsi="Times New Roman"/>
          <w:sz w:val="28"/>
        </w:rPr>
        <w:t>===== Umuman dam olmaslik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37. Harakatning maksimal amplitudasi asosida qaysi sifat ko'rsatkichi o'lchanadi?</w:t>
      </w:r>
    </w:p>
    <w:p>
      <w:pPr>
        <w:spacing w:after="0"/>
      </w:pPr>
      <w:r>
        <w:rPr>
          <w:rFonts w:ascii="Times New Roman" w:hAnsi="Times New Roman"/>
          <w:sz w:val="28"/>
        </w:rPr>
        <w:t>===== #Egiluvchanlik.</w:t>
      </w:r>
    </w:p>
    <w:p>
      <w:pPr>
        <w:spacing w:after="0"/>
      </w:pPr>
      <w:r>
        <w:rPr>
          <w:rFonts w:ascii="Times New Roman" w:hAnsi="Times New Roman"/>
          <w:sz w:val="28"/>
        </w:rPr>
        <w:t>===== Kuch</w:t>
      </w:r>
    </w:p>
    <w:p>
      <w:pPr>
        <w:spacing w:after="0"/>
      </w:pPr>
      <w:r>
        <w:rPr>
          <w:rFonts w:ascii="Times New Roman" w:hAnsi="Times New Roman"/>
          <w:sz w:val="28"/>
        </w:rPr>
        <w:t>===== Tezlik</w:t>
      </w:r>
    </w:p>
    <w:p>
      <w:pPr>
        <w:spacing w:after="0"/>
      </w:pPr>
      <w:r>
        <w:rPr>
          <w:rFonts w:ascii="Times New Roman" w:hAnsi="Times New Roman"/>
          <w:sz w:val="28"/>
        </w:rPr>
        <w:t>===== Chidamlilik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38. Oddiy harakat reaksiyasi nima?</w:t>
      </w:r>
    </w:p>
    <w:p>
      <w:pPr>
        <w:spacing w:after="0"/>
      </w:pPr>
      <w:r>
        <w:rPr>
          <w:rFonts w:ascii="Times New Roman" w:hAnsi="Times New Roman"/>
          <w:sz w:val="28"/>
        </w:rPr>
        <w:t>===== #Oldindan ma'lum signalga ma'lum harakat bilan javob berish.</w:t>
      </w:r>
    </w:p>
    <w:p>
      <w:pPr>
        <w:spacing w:after="0"/>
      </w:pPr>
      <w:r>
        <w:rPr>
          <w:rFonts w:ascii="Times New Roman" w:hAnsi="Times New Roman"/>
          <w:sz w:val="28"/>
        </w:rPr>
        <w:t>===== Oldindan noma'lum signalga oldindan ma'lum harakat bilan javob berish</w:t>
      </w:r>
    </w:p>
    <w:p>
      <w:pPr>
        <w:spacing w:after="0"/>
      </w:pPr>
      <w:r>
        <w:rPr>
          <w:rFonts w:ascii="Times New Roman" w:hAnsi="Times New Roman"/>
          <w:sz w:val="28"/>
        </w:rPr>
        <w:t>===== Oldindan ma'lum signalga oldindan noma'lum harakat bilan javob berish</w:t>
      </w:r>
    </w:p>
    <w:p>
      <w:pPr>
        <w:spacing w:after="0"/>
      </w:pPr>
      <w:r>
        <w:rPr>
          <w:rFonts w:ascii="Times New Roman" w:hAnsi="Times New Roman"/>
          <w:sz w:val="28"/>
        </w:rPr>
        <w:t>===== Oldindan noma'lum signalga oldindan noma'lum harakat bilan javob berish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39. Chidamlilikni rivojlantirish uchun qaysi yugurish turi eng samarali?</w:t>
      </w:r>
    </w:p>
    <w:p>
      <w:pPr>
        <w:spacing w:after="0"/>
      </w:pPr>
      <w:r>
        <w:rPr>
          <w:rFonts w:ascii="Times New Roman" w:hAnsi="Times New Roman"/>
          <w:sz w:val="28"/>
        </w:rPr>
        <w:t>===== #Bir maromdagi uzoq yugurish.</w:t>
      </w:r>
    </w:p>
    <w:p>
      <w:pPr>
        <w:spacing w:after="0"/>
      </w:pPr>
      <w:r>
        <w:rPr>
          <w:rFonts w:ascii="Times New Roman" w:hAnsi="Times New Roman"/>
          <w:sz w:val="28"/>
        </w:rPr>
        <w:t>===== Qisqa sprint</w:t>
      </w:r>
    </w:p>
    <w:p>
      <w:pPr>
        <w:spacing w:after="0"/>
      </w:pPr>
      <w:r>
        <w:rPr>
          <w:rFonts w:ascii="Times New Roman" w:hAnsi="Times New Roman"/>
          <w:sz w:val="28"/>
        </w:rPr>
        <w:t>===== Shuttle yugurish</w:t>
      </w:r>
    </w:p>
    <w:p>
      <w:pPr>
        <w:spacing w:after="0"/>
      </w:pPr>
      <w:r>
        <w:rPr>
          <w:rFonts w:ascii="Times New Roman" w:hAnsi="Times New Roman"/>
          <w:sz w:val="28"/>
        </w:rPr>
        <w:t>===== Maksimal tezlikda yugurish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40. Chidamlilikni rivojlantirishda haftasiga necha marta mashqlar o'tkazish tavsiya etiladi?</w:t>
      </w:r>
    </w:p>
    <w:p>
      <w:pPr>
        <w:spacing w:after="0"/>
      </w:pPr>
      <w:r>
        <w:rPr>
          <w:rFonts w:ascii="Times New Roman" w:hAnsi="Times New Roman"/>
          <w:sz w:val="28"/>
        </w:rPr>
        <w:t>===== #Haftasiga 2-3 marta.</w:t>
      </w:r>
    </w:p>
    <w:p>
      <w:pPr>
        <w:spacing w:after="0"/>
      </w:pPr>
      <w:r>
        <w:rPr>
          <w:rFonts w:ascii="Times New Roman" w:hAnsi="Times New Roman"/>
          <w:sz w:val="28"/>
        </w:rPr>
        <w:t>===== Oyiga bir marta</w:t>
      </w:r>
    </w:p>
    <w:p>
      <w:pPr>
        <w:spacing w:after="0"/>
      </w:pPr>
      <w:r>
        <w:rPr>
          <w:rFonts w:ascii="Times New Roman" w:hAnsi="Times New Roman"/>
          <w:sz w:val="28"/>
        </w:rPr>
        <w:t>===== Haftasiga bir marta</w:t>
      </w:r>
    </w:p>
    <w:p>
      <w:pPr>
        <w:spacing w:after="0"/>
      </w:pPr>
      <w:r>
        <w:rPr>
          <w:rFonts w:ascii="Times New Roman" w:hAnsi="Times New Roman"/>
          <w:sz w:val="28"/>
        </w:rPr>
        <w:t>===== Faqat jismoniy tarbiya darslarida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41. Jismoniy tarbiya darsining tayyorlov qismining vazifasi nimalardan iborat?</w:t>
      </w:r>
    </w:p>
    <w:p>
      <w:pPr>
        <w:spacing w:after="0"/>
      </w:pPr>
      <w:r>
        <w:rPr>
          <w:rFonts w:ascii="Times New Roman" w:hAnsi="Times New Roman"/>
          <w:sz w:val="28"/>
        </w:rPr>
        <w:t>===== #asosiy qismga tayyorlash.</w:t>
      </w:r>
    </w:p>
    <w:p>
      <w:pPr>
        <w:spacing w:after="0"/>
      </w:pPr>
      <w:r>
        <w:rPr>
          <w:rFonts w:ascii="Times New Roman" w:hAnsi="Times New Roman"/>
          <w:sz w:val="28"/>
        </w:rPr>
        <w:t>===== yakuniy qismga tayyorlash</w:t>
      </w:r>
    </w:p>
    <w:p>
      <w:pPr>
        <w:spacing w:after="0"/>
      </w:pPr>
      <w:r>
        <w:rPr>
          <w:rFonts w:ascii="Times New Roman" w:hAnsi="Times New Roman"/>
          <w:sz w:val="28"/>
        </w:rPr>
        <w:t>===== tayyorlov qismga tayyorlash</w:t>
      </w:r>
    </w:p>
    <w:p>
      <w:pPr>
        <w:spacing w:after="0"/>
      </w:pPr>
      <w:r>
        <w:rPr>
          <w:rFonts w:ascii="Times New Roman" w:hAnsi="Times New Roman"/>
          <w:sz w:val="28"/>
        </w:rPr>
        <w:t>===== tayyorlov va asosiy qismga tayyorlash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42. Jismoniy tarbiya darsining asosiy qismining vazifasi nimadan iborat?</w:t>
      </w:r>
    </w:p>
    <w:p>
      <w:pPr>
        <w:spacing w:after="0"/>
      </w:pPr>
      <w:r>
        <w:rPr>
          <w:rFonts w:ascii="Times New Roman" w:hAnsi="Times New Roman"/>
          <w:sz w:val="28"/>
        </w:rPr>
        <w:t>===== #DTSda belgilangan vazifalarni hal etish.</w:t>
      </w:r>
    </w:p>
    <w:p>
      <w:pPr>
        <w:spacing w:after="0"/>
      </w:pPr>
      <w:r>
        <w:rPr>
          <w:rFonts w:ascii="Times New Roman" w:hAnsi="Times New Roman"/>
          <w:sz w:val="28"/>
        </w:rPr>
        <w:t>===== asosiy qismga tayyorlash</w:t>
      </w:r>
    </w:p>
    <w:p>
      <w:pPr>
        <w:spacing w:after="0"/>
      </w:pPr>
      <w:r>
        <w:rPr>
          <w:rFonts w:ascii="Times New Roman" w:hAnsi="Times New Roman"/>
          <w:sz w:val="28"/>
        </w:rPr>
        <w:t>===== yakuniy qismga tayyorlash</w:t>
      </w:r>
    </w:p>
    <w:p>
      <w:pPr>
        <w:spacing w:after="0"/>
      </w:pPr>
      <w:r>
        <w:rPr>
          <w:rFonts w:ascii="Times New Roman" w:hAnsi="Times New Roman"/>
          <w:sz w:val="28"/>
        </w:rPr>
        <w:t>===== ilk qadam dasturida belgilangan vazifalarni hal etish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43. Jismoniy tarbiya darsining yakuniy qismining asosiy vazifasi?</w:t>
      </w:r>
    </w:p>
    <w:p>
      <w:pPr>
        <w:spacing w:after="0"/>
      </w:pPr>
      <w:r>
        <w:rPr>
          <w:rFonts w:ascii="Times New Roman" w:hAnsi="Times New Roman"/>
          <w:sz w:val="28"/>
        </w:rPr>
        <w:t>===== #emotsional holatni pasaytirish.</w:t>
      </w:r>
    </w:p>
    <w:p>
      <w:pPr>
        <w:spacing w:after="0"/>
      </w:pPr>
      <w:r>
        <w:rPr>
          <w:rFonts w:ascii="Times New Roman" w:hAnsi="Times New Roman"/>
          <w:sz w:val="28"/>
        </w:rPr>
        <w:t>===== asosiy qismga tayyorlash</w:t>
      </w:r>
    </w:p>
    <w:p>
      <w:pPr>
        <w:spacing w:after="0"/>
      </w:pPr>
      <w:r>
        <w:rPr>
          <w:rFonts w:ascii="Times New Roman" w:hAnsi="Times New Roman"/>
          <w:sz w:val="28"/>
        </w:rPr>
        <w:t>===== yakuniy qismga tayyorlash</w:t>
      </w:r>
    </w:p>
    <w:p>
      <w:pPr>
        <w:spacing w:after="0"/>
      </w:pPr>
      <w:r>
        <w:rPr>
          <w:rFonts w:ascii="Times New Roman" w:hAnsi="Times New Roman"/>
          <w:sz w:val="28"/>
        </w:rPr>
        <w:t>===== asosiy qismga tayyoralsh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44. Jismoniy tarbiya darsi tayyorlov qismining vaqti qancha?</w:t>
      </w:r>
    </w:p>
    <w:p>
      <w:pPr>
        <w:spacing w:after="0"/>
      </w:pPr>
      <w:r>
        <w:rPr>
          <w:rFonts w:ascii="Times New Roman" w:hAnsi="Times New Roman"/>
          <w:sz w:val="28"/>
        </w:rPr>
        <w:t>===== #12-15.</w:t>
      </w:r>
    </w:p>
    <w:p>
      <w:pPr>
        <w:spacing w:after="0"/>
      </w:pPr>
      <w:r>
        <w:rPr>
          <w:rFonts w:ascii="Times New Roman" w:hAnsi="Times New Roman"/>
          <w:sz w:val="28"/>
        </w:rPr>
        <w:t>===== 15-20</w:t>
      </w:r>
    </w:p>
    <w:p>
      <w:pPr>
        <w:spacing w:after="0"/>
      </w:pPr>
      <w:r>
        <w:rPr>
          <w:rFonts w:ascii="Times New Roman" w:hAnsi="Times New Roman"/>
          <w:sz w:val="28"/>
        </w:rPr>
        <w:t>===== 25</w:t>
      </w:r>
    </w:p>
    <w:p>
      <w:pPr>
        <w:spacing w:after="0"/>
      </w:pPr>
      <w:r>
        <w:rPr>
          <w:rFonts w:ascii="Times New Roman" w:hAnsi="Times New Roman"/>
          <w:sz w:val="28"/>
        </w:rPr>
        <w:t>===== 30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45. Darsning tayyorlov qismining asosiy vazifasi nima?</w:t>
      </w:r>
    </w:p>
    <w:p>
      <w:pPr>
        <w:spacing w:after="0"/>
      </w:pPr>
      <w:r>
        <w:rPr>
          <w:rFonts w:ascii="Times New Roman" w:hAnsi="Times New Roman"/>
          <w:sz w:val="28"/>
        </w:rPr>
        <w:t>===== #Bola organizmni darsning asosiy qismiga tayyorlash.</w:t>
      </w:r>
    </w:p>
    <w:p>
      <w:pPr>
        <w:spacing w:after="0"/>
      </w:pPr>
      <w:r>
        <w:rPr>
          <w:rFonts w:ascii="Times New Roman" w:hAnsi="Times New Roman"/>
          <w:sz w:val="28"/>
        </w:rPr>
        <w:t>===== Bola organizmni darsning yakuniy qismiga tayyorlash</w:t>
      </w:r>
    </w:p>
    <w:p>
      <w:pPr>
        <w:spacing w:after="0"/>
      </w:pPr>
      <w:r>
        <w:rPr>
          <w:rFonts w:ascii="Times New Roman" w:hAnsi="Times New Roman"/>
          <w:sz w:val="28"/>
        </w:rPr>
        <w:t>===== Bola organizmni darsning tayyorlov qismiga tayyorlash</w:t>
      </w:r>
    </w:p>
    <w:p>
      <w:pPr>
        <w:spacing w:after="0"/>
      </w:pPr>
      <w:r>
        <w:rPr>
          <w:rFonts w:ascii="Times New Roman" w:hAnsi="Times New Roman"/>
          <w:sz w:val="28"/>
        </w:rPr>
        <w:t>===== Bola organizmni darsning tayyorlov va asosiy qismiga tayyorlash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46. Chidamlilik sifatini rivojlantirishning eng qulay yoshi?</w:t>
      </w:r>
    </w:p>
    <w:p>
      <w:pPr>
        <w:spacing w:after="0"/>
      </w:pPr>
      <w:r>
        <w:rPr>
          <w:rFonts w:ascii="Times New Roman" w:hAnsi="Times New Roman"/>
          <w:sz w:val="28"/>
        </w:rPr>
        <w:t>===== #15-25.</w:t>
      </w:r>
    </w:p>
    <w:p>
      <w:pPr>
        <w:spacing w:after="0"/>
      </w:pPr>
      <w:r>
        <w:rPr>
          <w:rFonts w:ascii="Times New Roman" w:hAnsi="Times New Roman"/>
          <w:sz w:val="28"/>
        </w:rPr>
        <w:t>===== 15-18</w:t>
      </w:r>
    </w:p>
    <w:p>
      <w:pPr>
        <w:spacing w:after="0"/>
      </w:pPr>
      <w:r>
        <w:rPr>
          <w:rFonts w:ascii="Times New Roman" w:hAnsi="Times New Roman"/>
          <w:sz w:val="28"/>
        </w:rPr>
        <w:t>===== 17-25</w:t>
      </w:r>
    </w:p>
    <w:p>
      <w:pPr>
        <w:spacing w:after="0"/>
      </w:pPr>
      <w:r>
        <w:rPr>
          <w:rFonts w:ascii="Times New Roman" w:hAnsi="Times New Roman"/>
          <w:sz w:val="28"/>
        </w:rPr>
        <w:t>===== 15-16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47. Jismoniy tarbiya darsi necha qismdan iborat?</w:t>
      </w:r>
    </w:p>
    <w:p>
      <w:pPr>
        <w:spacing w:after="0"/>
      </w:pPr>
      <w:r>
        <w:rPr>
          <w:rFonts w:ascii="Times New Roman" w:hAnsi="Times New Roman"/>
          <w:sz w:val="28"/>
        </w:rPr>
        <w:t>===== #3.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===== 5</w:t>
      </w:r>
    </w:p>
    <w:p>
      <w:pPr>
        <w:spacing w:after="0"/>
      </w:pPr>
      <w:r>
        <w:rPr>
          <w:rFonts w:ascii="Times New Roman" w:hAnsi="Times New Roman"/>
          <w:sz w:val="28"/>
        </w:rPr>
        <w:t>===== 7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48. Darsning asosiy qismi necha daqiqadan iborat?</w:t>
      </w:r>
    </w:p>
    <w:p>
      <w:pPr>
        <w:spacing w:after="0"/>
      </w:pPr>
      <w:r>
        <w:rPr>
          <w:rFonts w:ascii="Times New Roman" w:hAnsi="Times New Roman"/>
          <w:sz w:val="28"/>
        </w:rPr>
        <w:t>===== #25-30.</w:t>
      </w:r>
    </w:p>
    <w:p>
      <w:pPr>
        <w:spacing w:after="0"/>
      </w:pPr>
      <w:r>
        <w:rPr>
          <w:rFonts w:ascii="Times New Roman" w:hAnsi="Times New Roman"/>
          <w:sz w:val="28"/>
        </w:rPr>
        <w:t>===== 12-15</w:t>
      </w:r>
    </w:p>
    <w:p>
      <w:pPr>
        <w:spacing w:after="0"/>
      </w:pPr>
      <w:r>
        <w:rPr>
          <w:rFonts w:ascii="Times New Roman" w:hAnsi="Times New Roman"/>
          <w:sz w:val="28"/>
        </w:rPr>
        <w:t>===== 15-20</w:t>
      </w:r>
    </w:p>
    <w:p>
      <w:pPr>
        <w:spacing w:after="0"/>
      </w:pPr>
      <w:r>
        <w:rPr>
          <w:rFonts w:ascii="Times New Roman" w:hAnsi="Times New Roman"/>
          <w:sz w:val="28"/>
        </w:rPr>
        <w:t>===== 3-5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49. Darsning qaysi qismiga eng kam vaqt taqsimlangan?</w:t>
      </w:r>
    </w:p>
    <w:p>
      <w:pPr>
        <w:spacing w:after="0"/>
      </w:pPr>
      <w:r>
        <w:rPr>
          <w:rFonts w:ascii="Times New Roman" w:hAnsi="Times New Roman"/>
          <w:sz w:val="28"/>
        </w:rPr>
        <w:t>===== #yakuniy.</w:t>
      </w:r>
    </w:p>
    <w:p>
      <w:pPr>
        <w:spacing w:after="0"/>
      </w:pPr>
      <w:r>
        <w:rPr>
          <w:rFonts w:ascii="Times New Roman" w:hAnsi="Times New Roman"/>
          <w:sz w:val="28"/>
        </w:rPr>
        <w:t>===== tashkiliy qism</w:t>
      </w:r>
    </w:p>
    <w:p>
      <w:pPr>
        <w:spacing w:after="0"/>
      </w:pPr>
      <w:r>
        <w:rPr>
          <w:rFonts w:ascii="Times New Roman" w:hAnsi="Times New Roman"/>
          <w:sz w:val="28"/>
        </w:rPr>
        <w:t>===== asosiy</w:t>
      </w:r>
    </w:p>
    <w:p>
      <w:pPr>
        <w:spacing w:after="0"/>
      </w:pPr>
      <w:r>
        <w:rPr>
          <w:rFonts w:ascii="Times New Roman" w:hAnsi="Times New Roman"/>
          <w:sz w:val="28"/>
        </w:rPr>
        <w:t>===== tayyorlov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50. O'quvchilarning dars vazifalarini tushunishi xronometraj bayonnomasining qaysi bandiga mos?</w:t>
      </w:r>
    </w:p>
    <w:p>
      <w:pPr>
        <w:spacing w:after="0"/>
      </w:pPr>
      <w:r>
        <w:rPr>
          <w:rFonts w:ascii="Times New Roman" w:hAnsi="Times New Roman"/>
          <w:sz w:val="28"/>
        </w:rPr>
        <w:t>===== #o'qituvchini tinglash, kuzatish.</w:t>
      </w:r>
    </w:p>
    <w:p>
      <w:pPr>
        <w:spacing w:after="0"/>
      </w:pPr>
      <w:r>
        <w:rPr>
          <w:rFonts w:ascii="Times New Roman" w:hAnsi="Times New Roman"/>
          <w:sz w:val="28"/>
        </w:rPr>
        <w:t>===== mashq bajarish vaqti</w:t>
      </w:r>
    </w:p>
    <w:p>
      <w:pPr>
        <w:spacing w:after="0"/>
      </w:pPr>
      <w:r>
        <w:rPr>
          <w:rFonts w:ascii="Times New Roman" w:hAnsi="Times New Roman"/>
          <w:sz w:val="28"/>
        </w:rPr>
        <w:t>===== mashg'ulot joyini tayyorlash</w:t>
      </w:r>
    </w:p>
    <w:p>
      <w:pPr>
        <w:spacing w:after="0"/>
      </w:pPr>
      <w:r>
        <w:rPr>
          <w:rFonts w:ascii="Times New Roman" w:hAnsi="Times New Roman"/>
          <w:sz w:val="28"/>
        </w:rPr>
        <w:t>===== navbat kutish va dam olish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51. Darsning yakuniy qismi necha daqiqadan iborat?</w:t>
      </w:r>
    </w:p>
    <w:p>
      <w:pPr>
        <w:spacing w:after="0"/>
      </w:pPr>
      <w:r>
        <w:rPr>
          <w:rFonts w:ascii="Times New Roman" w:hAnsi="Times New Roman"/>
          <w:sz w:val="28"/>
        </w:rPr>
        <w:t>===== #3-5.</w:t>
      </w:r>
    </w:p>
    <w:p>
      <w:pPr>
        <w:spacing w:after="0"/>
      </w:pPr>
      <w:r>
        <w:rPr>
          <w:rFonts w:ascii="Times New Roman" w:hAnsi="Times New Roman"/>
          <w:sz w:val="28"/>
        </w:rPr>
        <w:t>===== 12-15</w:t>
      </w:r>
    </w:p>
    <w:p>
      <w:pPr>
        <w:spacing w:after="0"/>
      </w:pPr>
      <w:r>
        <w:rPr>
          <w:rFonts w:ascii="Times New Roman" w:hAnsi="Times New Roman"/>
          <w:sz w:val="28"/>
        </w:rPr>
        <w:t>===== 15-20</w:t>
      </w:r>
    </w:p>
    <w:p>
      <w:pPr>
        <w:spacing w:after="0"/>
      </w:pPr>
      <w:r>
        <w:rPr>
          <w:rFonts w:ascii="Times New Roman" w:hAnsi="Times New Roman"/>
          <w:sz w:val="28"/>
        </w:rPr>
        <w:t>===== 25-30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52. Ta'lim berish (o'qitish), tarbiyalash va sog'lomlashtirish qanday vazifalar turiga mansub?</w:t>
      </w:r>
    </w:p>
    <w:p>
      <w:pPr>
        <w:spacing w:after="0"/>
      </w:pPr>
      <w:r>
        <w:rPr>
          <w:rFonts w:ascii="Times New Roman" w:hAnsi="Times New Roman"/>
          <w:sz w:val="28"/>
        </w:rPr>
        <w:t>===== #umumiy vazifalari.</w:t>
      </w:r>
    </w:p>
    <w:p>
      <w:pPr>
        <w:spacing w:after="0"/>
      </w:pPr>
      <w:r>
        <w:rPr>
          <w:rFonts w:ascii="Times New Roman" w:hAnsi="Times New Roman"/>
          <w:sz w:val="28"/>
        </w:rPr>
        <w:t>===== xususiy vazifalari</w:t>
      </w:r>
    </w:p>
    <w:p>
      <w:pPr>
        <w:spacing w:after="0"/>
      </w:pPr>
      <w:r>
        <w:rPr>
          <w:rFonts w:ascii="Times New Roman" w:hAnsi="Times New Roman"/>
          <w:sz w:val="28"/>
        </w:rPr>
        <w:t>===== umumiy va xususiy</w:t>
      </w:r>
    </w:p>
    <w:p>
      <w:pPr>
        <w:spacing w:after="0"/>
      </w:pPr>
      <w:r>
        <w:rPr>
          <w:rFonts w:ascii="Times New Roman" w:hAnsi="Times New Roman"/>
          <w:sz w:val="28"/>
        </w:rPr>
        <w:t>===== umumiy, maxsus va xususiy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53. Tarbiya berish qaysi vazifaga mansub?</w:t>
      </w:r>
    </w:p>
    <w:p>
      <w:pPr>
        <w:spacing w:after="0"/>
      </w:pPr>
      <w:r>
        <w:rPr>
          <w:rFonts w:ascii="Times New Roman" w:hAnsi="Times New Roman"/>
          <w:sz w:val="28"/>
        </w:rPr>
        <w:t>===== #umumiy vazifalari.</w:t>
      </w:r>
    </w:p>
    <w:p>
      <w:pPr>
        <w:spacing w:after="0"/>
      </w:pPr>
      <w:r>
        <w:rPr>
          <w:rFonts w:ascii="Times New Roman" w:hAnsi="Times New Roman"/>
          <w:sz w:val="28"/>
        </w:rPr>
        <w:t>===== xususiy</w:t>
      </w:r>
    </w:p>
    <w:p>
      <w:pPr>
        <w:spacing w:after="0"/>
      </w:pPr>
      <w:r>
        <w:rPr>
          <w:rFonts w:ascii="Times New Roman" w:hAnsi="Times New Roman"/>
          <w:sz w:val="28"/>
        </w:rPr>
        <w:t>===== umumiy va xususiy</w:t>
      </w:r>
    </w:p>
    <w:p>
      <w:pPr>
        <w:spacing w:after="0"/>
      </w:pPr>
      <w:r>
        <w:rPr>
          <w:rFonts w:ascii="Times New Roman" w:hAnsi="Times New Roman"/>
          <w:sz w:val="28"/>
        </w:rPr>
        <w:t>===== umumiy, maxsus va xususiy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54. Sog'lomlashtirish qaysi vazifaga mansub?</w:t>
      </w:r>
    </w:p>
    <w:p>
      <w:pPr>
        <w:spacing w:after="0"/>
      </w:pPr>
      <w:r>
        <w:rPr>
          <w:rFonts w:ascii="Times New Roman" w:hAnsi="Times New Roman"/>
          <w:sz w:val="28"/>
        </w:rPr>
        <w:t>===== #umumiy vazifalari.</w:t>
      </w:r>
    </w:p>
    <w:p>
      <w:pPr>
        <w:spacing w:after="0"/>
      </w:pPr>
      <w:r>
        <w:rPr>
          <w:rFonts w:ascii="Times New Roman" w:hAnsi="Times New Roman"/>
          <w:sz w:val="28"/>
        </w:rPr>
        <w:t>===== xususiy</w:t>
      </w:r>
    </w:p>
    <w:p>
      <w:pPr>
        <w:spacing w:after="0"/>
      </w:pPr>
      <w:r>
        <w:rPr>
          <w:rFonts w:ascii="Times New Roman" w:hAnsi="Times New Roman"/>
          <w:sz w:val="28"/>
        </w:rPr>
        <w:t>===== umumiy va xususiy</w:t>
      </w:r>
    </w:p>
    <w:p>
      <w:pPr>
        <w:spacing w:after="0"/>
      </w:pPr>
      <w:r>
        <w:rPr>
          <w:rFonts w:ascii="Times New Roman" w:hAnsi="Times New Roman"/>
          <w:sz w:val="28"/>
        </w:rPr>
        <w:t>===== umumiy, maxsus va xususiy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55. O'qituvchi dars boshlanishidan oldin nimaga e'tibor berishi kerak?</w:t>
      </w:r>
    </w:p>
    <w:p>
      <w:pPr>
        <w:spacing w:after="0"/>
      </w:pPr>
      <w:r>
        <w:rPr>
          <w:rFonts w:ascii="Times New Roman" w:hAnsi="Times New Roman"/>
          <w:sz w:val="28"/>
        </w:rPr>
        <w:t>===== #jihozlar sozligiga.</w:t>
      </w:r>
    </w:p>
    <w:p>
      <w:pPr>
        <w:spacing w:after="0"/>
      </w:pPr>
      <w:r>
        <w:rPr>
          <w:rFonts w:ascii="Times New Roman" w:hAnsi="Times New Roman"/>
          <w:sz w:val="28"/>
        </w:rPr>
        <w:t>===== kasallar bor yo'qligiga</w:t>
      </w:r>
    </w:p>
    <w:p>
      <w:pPr>
        <w:spacing w:after="0"/>
      </w:pPr>
      <w:r>
        <w:rPr>
          <w:rFonts w:ascii="Times New Roman" w:hAnsi="Times New Roman"/>
          <w:sz w:val="28"/>
        </w:rPr>
        <w:t>===== davomatga</w:t>
      </w:r>
    </w:p>
    <w:p>
      <w:pPr>
        <w:spacing w:after="0"/>
      </w:pPr>
      <w:r>
        <w:rPr>
          <w:rFonts w:ascii="Times New Roman" w:hAnsi="Times New Roman"/>
          <w:sz w:val="28"/>
        </w:rPr>
        <w:t>===== o'quvchilar formasiga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56. Gimnastika darsini qaysi choraklarda o'tish maqsadga muvofiq?</w:t>
      </w:r>
    </w:p>
    <w:p>
      <w:pPr>
        <w:spacing w:after="0"/>
      </w:pPr>
      <w:r>
        <w:rPr>
          <w:rFonts w:ascii="Times New Roman" w:hAnsi="Times New Roman"/>
          <w:sz w:val="28"/>
        </w:rPr>
        <w:t>===== #2/3.</w:t>
      </w:r>
    </w:p>
    <w:p>
      <w:pPr>
        <w:spacing w:after="0"/>
      </w:pPr>
      <w:r>
        <w:rPr>
          <w:rFonts w:ascii="Times New Roman" w:hAnsi="Times New Roman"/>
          <w:sz w:val="28"/>
        </w:rPr>
        <w:t>===== 1/3</w:t>
      </w:r>
    </w:p>
    <w:p>
      <w:pPr>
        <w:spacing w:after="0"/>
      </w:pPr>
      <w:r>
        <w:rPr>
          <w:rFonts w:ascii="Times New Roman" w:hAnsi="Times New Roman"/>
          <w:sz w:val="28"/>
        </w:rPr>
        <w:t>===== 1/2/3/4</w:t>
      </w:r>
    </w:p>
    <w:p>
      <w:pPr>
        <w:spacing w:after="0"/>
      </w:pPr>
      <w:r>
        <w:rPr>
          <w:rFonts w:ascii="Times New Roman" w:hAnsi="Times New Roman"/>
          <w:sz w:val="28"/>
        </w:rPr>
        <w:t>===== 1/4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57. Yengil atletika darsini qaysi choraklarda o'tish maqsadga muvofiq?</w:t>
      </w:r>
    </w:p>
    <w:p>
      <w:pPr>
        <w:spacing w:after="0"/>
      </w:pPr>
      <w:r>
        <w:rPr>
          <w:rFonts w:ascii="Times New Roman" w:hAnsi="Times New Roman"/>
          <w:sz w:val="28"/>
        </w:rPr>
        <w:t>===== #1/4.</w:t>
      </w:r>
    </w:p>
    <w:p>
      <w:pPr>
        <w:spacing w:after="0"/>
      </w:pPr>
      <w:r>
        <w:rPr>
          <w:rFonts w:ascii="Times New Roman" w:hAnsi="Times New Roman"/>
          <w:sz w:val="28"/>
        </w:rPr>
        <w:t>===== 2/3</w:t>
      </w:r>
    </w:p>
    <w:p>
      <w:pPr>
        <w:spacing w:after="0"/>
      </w:pPr>
      <w:r>
        <w:rPr>
          <w:rFonts w:ascii="Times New Roman" w:hAnsi="Times New Roman"/>
          <w:sz w:val="28"/>
        </w:rPr>
        <w:t>===== 1/3</w:t>
      </w:r>
    </w:p>
    <w:p>
      <w:pPr>
        <w:spacing w:after="0"/>
      </w:pPr>
      <w:r>
        <w:rPr>
          <w:rFonts w:ascii="Times New Roman" w:hAnsi="Times New Roman"/>
          <w:sz w:val="28"/>
        </w:rPr>
        <w:t>===== 1/2/3/4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58. Harakatli o'yinlarni qaysi choraklarda o'tish maqsadga muvofiq?</w:t>
      </w:r>
    </w:p>
    <w:p>
      <w:pPr>
        <w:spacing w:after="0"/>
      </w:pPr>
      <w:r>
        <w:rPr>
          <w:rFonts w:ascii="Times New Roman" w:hAnsi="Times New Roman"/>
          <w:sz w:val="28"/>
        </w:rPr>
        <w:t>===== #1/2/3/4.</w:t>
      </w:r>
    </w:p>
    <w:p>
      <w:pPr>
        <w:spacing w:after="0"/>
      </w:pPr>
      <w:r>
        <w:rPr>
          <w:rFonts w:ascii="Times New Roman" w:hAnsi="Times New Roman"/>
          <w:sz w:val="28"/>
        </w:rPr>
        <w:t>===== 1/4</w:t>
      </w:r>
    </w:p>
    <w:p>
      <w:pPr>
        <w:spacing w:after="0"/>
      </w:pPr>
      <w:r>
        <w:rPr>
          <w:rFonts w:ascii="Times New Roman" w:hAnsi="Times New Roman"/>
          <w:sz w:val="28"/>
        </w:rPr>
        <w:t>===== 2/3</w:t>
      </w:r>
    </w:p>
    <w:p>
      <w:pPr>
        <w:spacing w:after="0"/>
      </w:pPr>
      <w:r>
        <w:rPr>
          <w:rFonts w:ascii="Times New Roman" w:hAnsi="Times New Roman"/>
          <w:sz w:val="28"/>
        </w:rPr>
        <w:t>===== 1/3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59. Futbol darsini qaysi choraklarda o'tish maqsadga muvofiq?</w:t>
      </w:r>
    </w:p>
    <w:p>
      <w:pPr>
        <w:spacing w:after="0"/>
      </w:pPr>
      <w:r>
        <w:rPr>
          <w:rFonts w:ascii="Times New Roman" w:hAnsi="Times New Roman"/>
          <w:sz w:val="28"/>
        </w:rPr>
        <w:t>===== #1/4.</w:t>
      </w:r>
    </w:p>
    <w:p>
      <w:pPr>
        <w:spacing w:after="0"/>
      </w:pPr>
      <w:r>
        <w:rPr>
          <w:rFonts w:ascii="Times New Roman" w:hAnsi="Times New Roman"/>
          <w:sz w:val="28"/>
        </w:rPr>
        <w:t>===== 2/3</w:t>
      </w:r>
    </w:p>
    <w:p>
      <w:pPr>
        <w:spacing w:after="0"/>
      </w:pPr>
      <w:r>
        <w:rPr>
          <w:rFonts w:ascii="Times New Roman" w:hAnsi="Times New Roman"/>
          <w:sz w:val="28"/>
        </w:rPr>
        <w:t>===== 1/3</w:t>
      </w:r>
    </w:p>
    <w:p>
      <w:pPr>
        <w:spacing w:after="0"/>
      </w:pPr>
      <w:r>
        <w:rPr>
          <w:rFonts w:ascii="Times New Roman" w:hAnsi="Times New Roman"/>
          <w:sz w:val="28"/>
        </w:rPr>
        <w:t>===== 1/2/3/4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60. Sport o'yinlari darsini qaysi choraklarda o'tish maqsadga muvofiq?</w:t>
      </w:r>
    </w:p>
    <w:p>
      <w:pPr>
        <w:spacing w:after="0"/>
      </w:pPr>
      <w:r>
        <w:rPr>
          <w:rFonts w:ascii="Times New Roman" w:hAnsi="Times New Roman"/>
          <w:sz w:val="28"/>
        </w:rPr>
        <w:t>===== #1/2/3/4.</w:t>
      </w:r>
    </w:p>
    <w:p>
      <w:pPr>
        <w:spacing w:after="0"/>
      </w:pPr>
      <w:r>
        <w:rPr>
          <w:rFonts w:ascii="Times New Roman" w:hAnsi="Times New Roman"/>
          <w:sz w:val="28"/>
        </w:rPr>
        <w:t>===== 1/4</w:t>
      </w:r>
    </w:p>
    <w:p>
      <w:pPr>
        <w:spacing w:after="0"/>
      </w:pPr>
      <w:r>
        <w:rPr>
          <w:rFonts w:ascii="Times New Roman" w:hAnsi="Times New Roman"/>
          <w:sz w:val="28"/>
        </w:rPr>
        <w:t>===== 2/3</w:t>
      </w:r>
    </w:p>
    <w:p>
      <w:pPr>
        <w:spacing w:after="0"/>
      </w:pPr>
      <w:r>
        <w:rPr>
          <w:rFonts w:ascii="Times New Roman" w:hAnsi="Times New Roman"/>
          <w:sz w:val="28"/>
        </w:rPr>
        <w:t>===== 1/3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61. Suzish darsini qaysi choraklarda o'tish maqsadga muvofiq?</w:t>
      </w:r>
    </w:p>
    <w:p>
      <w:pPr>
        <w:spacing w:after="0"/>
      </w:pPr>
      <w:r>
        <w:rPr>
          <w:rFonts w:ascii="Times New Roman" w:hAnsi="Times New Roman"/>
          <w:sz w:val="28"/>
        </w:rPr>
        <w:t>===== #1/4.</w:t>
      </w:r>
    </w:p>
    <w:p>
      <w:pPr>
        <w:spacing w:after="0"/>
      </w:pPr>
      <w:r>
        <w:rPr>
          <w:rFonts w:ascii="Times New Roman" w:hAnsi="Times New Roman"/>
          <w:sz w:val="28"/>
        </w:rPr>
        <w:t>===== 2/3</w:t>
      </w:r>
    </w:p>
    <w:p>
      <w:pPr>
        <w:spacing w:after="0"/>
      </w:pPr>
      <w:r>
        <w:rPr>
          <w:rFonts w:ascii="Times New Roman" w:hAnsi="Times New Roman"/>
          <w:sz w:val="28"/>
        </w:rPr>
        <w:t>===== 1/3</w:t>
      </w:r>
    </w:p>
    <w:p>
      <w:pPr>
        <w:spacing w:after="0"/>
      </w:pPr>
      <w:r>
        <w:rPr>
          <w:rFonts w:ascii="Times New Roman" w:hAnsi="Times New Roman"/>
          <w:sz w:val="28"/>
        </w:rPr>
        <w:t>===== 1/2/3/4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62. Shaxmat darsini qaysi choraklarda o'tish maqsadga muvofiq?</w:t>
      </w:r>
    </w:p>
    <w:p>
      <w:pPr>
        <w:spacing w:after="0"/>
      </w:pPr>
      <w:r>
        <w:rPr>
          <w:rFonts w:ascii="Times New Roman" w:hAnsi="Times New Roman"/>
          <w:sz w:val="28"/>
        </w:rPr>
        <w:t>===== #2/3.</w:t>
      </w:r>
    </w:p>
    <w:p>
      <w:pPr>
        <w:spacing w:after="0"/>
      </w:pPr>
      <w:r>
        <w:rPr>
          <w:rFonts w:ascii="Times New Roman" w:hAnsi="Times New Roman"/>
          <w:sz w:val="28"/>
        </w:rPr>
        <w:t>===== 1/3</w:t>
      </w:r>
    </w:p>
    <w:p>
      <w:pPr>
        <w:spacing w:after="0"/>
      </w:pPr>
      <w:r>
        <w:rPr>
          <w:rFonts w:ascii="Times New Roman" w:hAnsi="Times New Roman"/>
          <w:sz w:val="28"/>
        </w:rPr>
        <w:t>===== 1/2/3/4</w:t>
      </w:r>
    </w:p>
    <w:p>
      <w:pPr>
        <w:spacing w:after="0"/>
      </w:pPr>
      <w:r>
        <w:rPr>
          <w:rFonts w:ascii="Times New Roman" w:hAnsi="Times New Roman"/>
          <w:sz w:val="28"/>
        </w:rPr>
        <w:t>===== 1/4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63. Bitta darsda nechta xususiy vazifa hal qilinadi?</w:t>
      </w:r>
    </w:p>
    <w:p>
      <w:pPr>
        <w:spacing w:after="0"/>
      </w:pPr>
      <w:r>
        <w:rPr>
          <w:rFonts w:ascii="Times New Roman" w:hAnsi="Times New Roman"/>
          <w:sz w:val="28"/>
        </w:rPr>
        <w:t>===== #2-3.</w:t>
      </w:r>
    </w:p>
    <w:p>
      <w:pPr>
        <w:spacing w:after="0"/>
      </w:pPr>
      <w:r>
        <w:rPr>
          <w:rFonts w:ascii="Times New Roman" w:hAnsi="Times New Roman"/>
          <w:sz w:val="28"/>
        </w:rPr>
        <w:t>===== 3-4</w:t>
      </w:r>
    </w:p>
    <w:p>
      <w:pPr>
        <w:spacing w:after="0"/>
      </w:pPr>
      <w:r>
        <w:rPr>
          <w:rFonts w:ascii="Times New Roman" w:hAnsi="Times New Roman"/>
          <w:sz w:val="28"/>
        </w:rPr>
        <w:t>===== 4-5</w:t>
      </w:r>
    </w:p>
    <w:p>
      <w:pPr>
        <w:spacing w:after="0"/>
      </w:pPr>
      <w:r>
        <w:rPr>
          <w:rFonts w:ascii="Times New Roman" w:hAnsi="Times New Roman"/>
          <w:sz w:val="28"/>
        </w:rPr>
        <w:t>===== 5-6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64. Frontal usulda guruhning necha foiz o'quvchilari band bo'ladi?</w:t>
      </w:r>
    </w:p>
    <w:p>
      <w:pPr>
        <w:spacing w:after="0"/>
      </w:pPr>
      <w:r>
        <w:rPr>
          <w:rFonts w:ascii="Times New Roman" w:hAnsi="Times New Roman"/>
          <w:sz w:val="28"/>
        </w:rPr>
        <w:t>===== #100</w:t>
      </w:r>
    </w:p>
    <w:p>
      <w:pPr>
        <w:spacing w:after="0"/>
      </w:pPr>
      <w:r>
        <w:rPr>
          <w:rFonts w:ascii="Times New Roman" w:hAnsi="Times New Roman"/>
          <w:sz w:val="28"/>
        </w:rPr>
        <w:t>===== 50</w:t>
      </w:r>
    </w:p>
    <w:p>
      <w:pPr>
        <w:spacing w:after="0"/>
      </w:pPr>
      <w:r>
        <w:rPr>
          <w:rFonts w:ascii="Times New Roman" w:hAnsi="Times New Roman"/>
          <w:sz w:val="28"/>
        </w:rPr>
        <w:t>===== 20</w:t>
      </w:r>
    </w:p>
    <w:p>
      <w:pPr>
        <w:spacing w:after="0"/>
      </w:pPr>
      <w:r>
        <w:rPr>
          <w:rFonts w:ascii="Times New Roman" w:hAnsi="Times New Roman"/>
          <w:sz w:val="28"/>
        </w:rPr>
        <w:t>===== 10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65. Darsning tayyorlov qismida qaysi uslublardan foydalaniladi?</w:t>
      </w:r>
    </w:p>
    <w:p>
      <w:pPr>
        <w:spacing w:after="0"/>
      </w:pPr>
      <w:r>
        <w:rPr>
          <w:rFonts w:ascii="Times New Roman" w:hAnsi="Times New Roman"/>
          <w:sz w:val="28"/>
        </w:rPr>
        <w:t>===== #frontal.</w:t>
      </w:r>
    </w:p>
    <w:p>
      <w:pPr>
        <w:spacing w:after="0"/>
      </w:pPr>
      <w:r>
        <w:rPr>
          <w:rFonts w:ascii="Times New Roman" w:hAnsi="Times New Roman"/>
          <w:sz w:val="28"/>
        </w:rPr>
        <w:t>===== guruhli</w:t>
      </w:r>
    </w:p>
    <w:p>
      <w:pPr>
        <w:spacing w:after="0"/>
      </w:pPr>
      <w:r>
        <w:rPr>
          <w:rFonts w:ascii="Times New Roman" w:hAnsi="Times New Roman"/>
          <w:sz w:val="28"/>
        </w:rPr>
        <w:t>===== aylanma trenirovka</w:t>
      </w:r>
    </w:p>
    <w:p>
      <w:pPr>
        <w:spacing w:after="0"/>
      </w:pPr>
      <w:r>
        <w:rPr>
          <w:rFonts w:ascii="Times New Roman" w:hAnsi="Times New Roman"/>
          <w:sz w:val="28"/>
        </w:rPr>
        <w:t>===== uzluksiz ulab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66. Darsning yakuniy qismida qaysi uslublardan foydalaniladi?</w:t>
      </w:r>
    </w:p>
    <w:p>
      <w:pPr>
        <w:spacing w:after="0"/>
      </w:pPr>
      <w:r>
        <w:rPr>
          <w:rFonts w:ascii="Times New Roman" w:hAnsi="Times New Roman"/>
          <w:sz w:val="28"/>
        </w:rPr>
        <w:t>===== #frontal.</w:t>
      </w:r>
    </w:p>
    <w:p>
      <w:pPr>
        <w:spacing w:after="0"/>
      </w:pPr>
      <w:r>
        <w:rPr>
          <w:rFonts w:ascii="Times New Roman" w:hAnsi="Times New Roman"/>
          <w:sz w:val="28"/>
        </w:rPr>
        <w:t>===== guruhli</w:t>
      </w:r>
    </w:p>
    <w:p>
      <w:pPr>
        <w:spacing w:after="0"/>
      </w:pPr>
      <w:r>
        <w:rPr>
          <w:rFonts w:ascii="Times New Roman" w:hAnsi="Times New Roman"/>
          <w:sz w:val="28"/>
        </w:rPr>
        <w:t>===== aylanma trenirovka</w:t>
      </w:r>
    </w:p>
    <w:p>
      <w:pPr>
        <w:spacing w:after="0"/>
      </w:pPr>
      <w:r>
        <w:rPr>
          <w:rFonts w:ascii="Times New Roman" w:hAnsi="Times New Roman"/>
          <w:sz w:val="28"/>
        </w:rPr>
        <w:t>===== uzluksiz ulab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67. Jihozlar soniga qarab tashkillanadigan usul qaysi?</w:t>
      </w:r>
    </w:p>
    <w:p>
      <w:pPr>
        <w:spacing w:after="0"/>
      </w:pPr>
      <w:r>
        <w:rPr>
          <w:rFonts w:ascii="Times New Roman" w:hAnsi="Times New Roman"/>
          <w:sz w:val="28"/>
        </w:rPr>
        <w:t>===== #guruhli.</w:t>
      </w:r>
    </w:p>
    <w:p>
      <w:pPr>
        <w:spacing w:after="0"/>
      </w:pPr>
      <w:r>
        <w:rPr>
          <w:rFonts w:ascii="Times New Roman" w:hAnsi="Times New Roman"/>
          <w:sz w:val="28"/>
        </w:rPr>
        <w:t>===== aylanma trenirovka</w:t>
      </w:r>
    </w:p>
    <w:p>
      <w:pPr>
        <w:spacing w:after="0"/>
      </w:pPr>
      <w:r>
        <w:rPr>
          <w:rFonts w:ascii="Times New Roman" w:hAnsi="Times New Roman"/>
          <w:sz w:val="28"/>
        </w:rPr>
        <w:t>===== uzluksiz ulab</w:t>
      </w:r>
    </w:p>
    <w:p>
      <w:pPr>
        <w:spacing w:after="0"/>
      </w:pPr>
      <w:r>
        <w:rPr>
          <w:rFonts w:ascii="Times New Roman" w:hAnsi="Times New Roman"/>
          <w:sz w:val="28"/>
        </w:rPr>
        <w:t>===== frontal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68. Darsning asosiy qismida qaysi uslublardan foydalaniladi?</w:t>
      </w:r>
    </w:p>
    <w:p>
      <w:pPr>
        <w:spacing w:after="0"/>
      </w:pPr>
      <w:r>
        <w:rPr>
          <w:rFonts w:ascii="Times New Roman" w:hAnsi="Times New Roman"/>
          <w:sz w:val="28"/>
        </w:rPr>
        <w:t>===== #guruhli, aylanma trenirovka, uzluksiz ulab.</w:t>
      </w:r>
    </w:p>
    <w:p>
      <w:pPr>
        <w:spacing w:after="0"/>
      </w:pPr>
      <w:r>
        <w:rPr>
          <w:rFonts w:ascii="Times New Roman" w:hAnsi="Times New Roman"/>
          <w:sz w:val="28"/>
        </w:rPr>
        <w:t>===== guruhli, frontal</w:t>
      </w:r>
    </w:p>
    <w:p>
      <w:pPr>
        <w:spacing w:after="0"/>
      </w:pPr>
      <w:r>
        <w:rPr>
          <w:rFonts w:ascii="Times New Roman" w:hAnsi="Times New Roman"/>
          <w:sz w:val="28"/>
        </w:rPr>
        <w:t>===== aylanma trenirovka, frontal</w:t>
      </w:r>
    </w:p>
    <w:p>
      <w:pPr>
        <w:spacing w:after="0"/>
      </w:pPr>
      <w:r>
        <w:rPr>
          <w:rFonts w:ascii="Times New Roman" w:hAnsi="Times New Roman"/>
          <w:sz w:val="28"/>
        </w:rPr>
        <w:t>===== uzluksiz ulab, frontal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69. Jismoniy tarbiya darsi necha qismdan iborat?</w:t>
      </w:r>
    </w:p>
    <w:p>
      <w:pPr>
        <w:spacing w:after="0"/>
      </w:pPr>
      <w:r>
        <w:rPr>
          <w:rFonts w:ascii="Times New Roman" w:hAnsi="Times New Roman"/>
          <w:sz w:val="28"/>
        </w:rPr>
        <w:t>===== #3.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===== 5</w:t>
      </w:r>
    </w:p>
    <w:p>
      <w:pPr>
        <w:spacing w:after="0"/>
      </w:pPr>
      <w:r>
        <w:rPr>
          <w:rFonts w:ascii="Times New Roman" w:hAnsi="Times New Roman"/>
          <w:sz w:val="28"/>
        </w:rPr>
        <w:t>===== 2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70. Egiluvchanlikning o'lchov birligi qaysi?</w:t>
      </w:r>
    </w:p>
    <w:p>
      <w:pPr>
        <w:spacing w:after="0"/>
      </w:pPr>
      <w:r>
        <w:rPr>
          <w:rFonts w:ascii="Times New Roman" w:hAnsi="Times New Roman"/>
          <w:sz w:val="28"/>
        </w:rPr>
        <w:t>===== #santimetr.</w:t>
      </w:r>
    </w:p>
    <w:p>
      <w:pPr>
        <w:spacing w:after="0"/>
      </w:pPr>
      <w:r>
        <w:rPr>
          <w:rFonts w:ascii="Times New Roman" w:hAnsi="Times New Roman"/>
          <w:sz w:val="28"/>
        </w:rPr>
        <w:t>===== sekundomer</w:t>
      </w:r>
    </w:p>
    <w:p>
      <w:pPr>
        <w:spacing w:after="0"/>
      </w:pPr>
      <w:r>
        <w:rPr>
          <w:rFonts w:ascii="Times New Roman" w:hAnsi="Times New Roman"/>
          <w:sz w:val="28"/>
        </w:rPr>
        <w:t>===== kg</w:t>
      </w:r>
    </w:p>
    <w:p>
      <w:pPr>
        <w:spacing w:after="0"/>
      </w:pPr>
      <w:r>
        <w:rPr>
          <w:rFonts w:ascii="Times New Roman" w:hAnsi="Times New Roman"/>
          <w:sz w:val="28"/>
        </w:rPr>
        <w:t>===== dinamometr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71. Egiluvchanlikni o'lchov uskunasi qaysi?</w:t>
      </w:r>
    </w:p>
    <w:p>
      <w:pPr>
        <w:spacing w:after="0"/>
      </w:pPr>
      <w:r>
        <w:rPr>
          <w:rFonts w:ascii="Times New Roman" w:hAnsi="Times New Roman"/>
          <w:sz w:val="28"/>
        </w:rPr>
        <w:t>===== #goniometr.</w:t>
      </w:r>
    </w:p>
    <w:p>
      <w:pPr>
        <w:spacing w:after="0"/>
      </w:pPr>
      <w:r>
        <w:rPr>
          <w:rFonts w:ascii="Times New Roman" w:hAnsi="Times New Roman"/>
          <w:sz w:val="28"/>
        </w:rPr>
        <w:t>===== sekundomer</w:t>
      </w:r>
    </w:p>
    <w:p>
      <w:pPr>
        <w:spacing w:after="0"/>
      </w:pPr>
      <w:r>
        <w:rPr>
          <w:rFonts w:ascii="Times New Roman" w:hAnsi="Times New Roman"/>
          <w:sz w:val="28"/>
        </w:rPr>
        <w:t>===== kg</w:t>
      </w:r>
    </w:p>
    <w:p>
      <w:pPr>
        <w:spacing w:after="0"/>
      </w:pPr>
      <w:r>
        <w:rPr>
          <w:rFonts w:ascii="Times New Roman" w:hAnsi="Times New Roman"/>
          <w:sz w:val="28"/>
        </w:rPr>
        <w:t>===== dinamometr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72. Sport o'yinlari qanday harakat turiga mansub?</w:t>
      </w:r>
    </w:p>
    <w:p>
      <w:pPr>
        <w:spacing w:after="0"/>
      </w:pPr>
      <w:r>
        <w:rPr>
          <w:rFonts w:ascii="Times New Roman" w:hAnsi="Times New Roman"/>
          <w:sz w:val="28"/>
        </w:rPr>
        <w:t>===== #nosterotip.</w:t>
      </w:r>
    </w:p>
    <w:p>
      <w:pPr>
        <w:spacing w:after="0"/>
      </w:pPr>
      <w:r>
        <w:rPr>
          <w:rFonts w:ascii="Times New Roman" w:hAnsi="Times New Roman"/>
          <w:sz w:val="28"/>
        </w:rPr>
        <w:t>===== sterotip</w:t>
      </w:r>
    </w:p>
    <w:p>
      <w:pPr>
        <w:spacing w:after="0"/>
      </w:pPr>
      <w:r>
        <w:rPr>
          <w:rFonts w:ascii="Times New Roman" w:hAnsi="Times New Roman"/>
          <w:sz w:val="28"/>
        </w:rPr>
        <w:t>===== tezlik</w:t>
      </w:r>
    </w:p>
    <w:p>
      <w:pPr>
        <w:spacing w:after="0"/>
      </w:pPr>
      <w:r>
        <w:rPr>
          <w:rFonts w:ascii="Times New Roman" w:hAnsi="Times New Roman"/>
          <w:sz w:val="28"/>
        </w:rPr>
        <w:t>===== mashq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73. Jismoniy sifat bu nima?</w:t>
      </w:r>
    </w:p>
    <w:p>
      <w:pPr>
        <w:spacing w:after="0"/>
      </w:pPr>
      <w:r>
        <w:rPr>
          <w:rFonts w:ascii="Times New Roman" w:hAnsi="Times New Roman"/>
          <w:sz w:val="28"/>
        </w:rPr>
        <w:t>===== #harakat sifati.</w:t>
      </w:r>
    </w:p>
    <w:p>
      <w:pPr>
        <w:spacing w:after="0"/>
      </w:pPr>
      <w:r>
        <w:rPr>
          <w:rFonts w:ascii="Times New Roman" w:hAnsi="Times New Roman"/>
          <w:sz w:val="28"/>
        </w:rPr>
        <w:t>===== murakkab mashqlarni bajarish</w:t>
      </w:r>
    </w:p>
    <w:p>
      <w:pPr>
        <w:spacing w:after="0"/>
      </w:pPr>
      <w:r>
        <w:rPr>
          <w:rFonts w:ascii="Times New Roman" w:hAnsi="Times New Roman"/>
          <w:sz w:val="28"/>
        </w:rPr>
        <w:t>===== sakrash</w:t>
      </w:r>
    </w:p>
    <w:p>
      <w:pPr>
        <w:spacing w:after="0"/>
      </w:pPr>
      <w:r>
        <w:rPr>
          <w:rFonts w:ascii="Times New Roman" w:hAnsi="Times New Roman"/>
          <w:sz w:val="28"/>
        </w:rPr>
        <w:t>===== mashq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74. Tezlikni o'lchov birligi qaysi javobda ko'rsatilgan?</w:t>
      </w:r>
    </w:p>
    <w:p>
      <w:pPr>
        <w:spacing w:after="0"/>
      </w:pPr>
      <w:r>
        <w:rPr>
          <w:rFonts w:ascii="Times New Roman" w:hAnsi="Times New Roman"/>
          <w:sz w:val="28"/>
        </w:rPr>
        <w:t>===== #sekund, minut.</w:t>
      </w:r>
    </w:p>
    <w:p>
      <w:pPr>
        <w:spacing w:after="0"/>
      </w:pPr>
      <w:r>
        <w:rPr>
          <w:rFonts w:ascii="Times New Roman" w:hAnsi="Times New Roman"/>
          <w:sz w:val="28"/>
        </w:rPr>
        <w:t>===== santimetr, metr</w:t>
      </w:r>
    </w:p>
    <w:p>
      <w:pPr>
        <w:spacing w:after="0"/>
      </w:pPr>
      <w:r>
        <w:rPr>
          <w:rFonts w:ascii="Times New Roman" w:hAnsi="Times New Roman"/>
          <w:sz w:val="28"/>
        </w:rPr>
        <w:t>===== o'lchov birligi mavjud emas</w:t>
      </w:r>
    </w:p>
    <w:p>
      <w:pPr>
        <w:spacing w:after="0"/>
      </w:pPr>
      <w:r>
        <w:rPr>
          <w:rFonts w:ascii="Times New Roman" w:hAnsi="Times New Roman"/>
          <w:sz w:val="28"/>
        </w:rPr>
        <w:t>===== kg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75. Toliqish vaqtida takrorlanadigan mashq nimani oshiradi?</w:t>
      </w:r>
    </w:p>
    <w:p>
      <w:pPr>
        <w:spacing w:after="0"/>
      </w:pPr>
      <w:r>
        <w:rPr>
          <w:rFonts w:ascii="Times New Roman" w:hAnsi="Times New Roman"/>
          <w:sz w:val="28"/>
        </w:rPr>
        <w:t>===== #tezlik chidamliligi.</w:t>
      </w:r>
    </w:p>
    <w:p>
      <w:pPr>
        <w:spacing w:after="0"/>
      </w:pPr>
      <w:r>
        <w:rPr>
          <w:rFonts w:ascii="Times New Roman" w:hAnsi="Times New Roman"/>
          <w:sz w:val="28"/>
        </w:rPr>
        <w:t>===== tezlik</w:t>
      </w:r>
    </w:p>
    <w:p>
      <w:pPr>
        <w:spacing w:after="0"/>
      </w:pPr>
      <w:r>
        <w:rPr>
          <w:rFonts w:ascii="Times New Roman" w:hAnsi="Times New Roman"/>
          <w:sz w:val="28"/>
        </w:rPr>
        <w:t>===== tezlik kuch</w:t>
      </w:r>
    </w:p>
    <w:p>
      <w:pPr>
        <w:spacing w:after="0"/>
      </w:pPr>
      <w:r>
        <w:rPr>
          <w:rFonts w:ascii="Times New Roman" w:hAnsi="Times New Roman"/>
          <w:sz w:val="28"/>
        </w:rPr>
        <w:t>===== chaqqonlik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76. Chidamlilikning necha xili mavjud?</w:t>
      </w:r>
    </w:p>
    <w:p>
      <w:pPr>
        <w:spacing w:after="0"/>
      </w:pPr>
      <w:r>
        <w:rPr>
          <w:rFonts w:ascii="Times New Roman" w:hAnsi="Times New Roman"/>
          <w:sz w:val="28"/>
        </w:rPr>
        <w:t>===== #2.</w:t>
      </w:r>
    </w:p>
    <w:p>
      <w:pPr>
        <w:spacing w:after="0"/>
      </w:pPr>
      <w:r>
        <w:rPr>
          <w:rFonts w:ascii="Times New Roman" w:hAnsi="Times New Roman"/>
          <w:sz w:val="28"/>
        </w:rPr>
        <w:t>===== 3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===== 5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77. Tezlikni namoyon bo'lishining nechta shakllari mavjud?</w:t>
      </w:r>
    </w:p>
    <w:p>
      <w:pPr>
        <w:spacing w:after="0"/>
      </w:pPr>
      <w:r>
        <w:rPr>
          <w:rFonts w:ascii="Times New Roman" w:hAnsi="Times New Roman"/>
          <w:sz w:val="28"/>
        </w:rPr>
        <w:t>===== #4.</w:t>
      </w:r>
    </w:p>
    <w:p>
      <w:pPr>
        <w:spacing w:after="0"/>
      </w:pPr>
      <w:r>
        <w:rPr>
          <w:rFonts w:ascii="Times New Roman" w:hAnsi="Times New Roman"/>
          <w:sz w:val="28"/>
        </w:rPr>
        <w:t>===== 5</w:t>
      </w:r>
    </w:p>
    <w:p>
      <w:pPr>
        <w:spacing w:after="0"/>
      </w:pPr>
      <w:r>
        <w:rPr>
          <w:rFonts w:ascii="Times New Roman" w:hAnsi="Times New Roman"/>
          <w:sz w:val="28"/>
        </w:rPr>
        <w:t>===== 3</w:t>
      </w:r>
    </w:p>
    <w:p>
      <w:pPr>
        <w:spacing w:after="0"/>
      </w:pPr>
      <w:r>
        <w:rPr>
          <w:rFonts w:ascii="Times New Roman" w:hAnsi="Times New Roman"/>
          <w:sz w:val="28"/>
        </w:rPr>
        <w:t>===== 2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78. Tashqi ta'sirga qarshi muskul zo'riqishi orqali harakat faoliyati orqali qaysi sifat namoyon bo'ladi?</w:t>
      </w:r>
    </w:p>
    <w:p>
      <w:pPr>
        <w:spacing w:after="0"/>
      </w:pPr>
      <w:r>
        <w:rPr>
          <w:rFonts w:ascii="Times New Roman" w:hAnsi="Times New Roman"/>
          <w:sz w:val="28"/>
        </w:rPr>
        <w:t>===== #kuch.</w:t>
      </w:r>
    </w:p>
    <w:p>
      <w:pPr>
        <w:spacing w:after="0"/>
      </w:pPr>
      <w:r>
        <w:rPr>
          <w:rFonts w:ascii="Times New Roman" w:hAnsi="Times New Roman"/>
          <w:sz w:val="28"/>
        </w:rPr>
        <w:t>===== chidamlilik</w:t>
      </w:r>
    </w:p>
    <w:p>
      <w:pPr>
        <w:spacing w:after="0"/>
      </w:pPr>
      <w:r>
        <w:rPr>
          <w:rFonts w:ascii="Times New Roman" w:hAnsi="Times New Roman"/>
          <w:sz w:val="28"/>
        </w:rPr>
        <w:t>===== chaqqonlik</w:t>
      </w:r>
    </w:p>
    <w:p>
      <w:pPr>
        <w:spacing w:after="0"/>
      </w:pPr>
      <w:r>
        <w:rPr>
          <w:rFonts w:ascii="Times New Roman" w:hAnsi="Times New Roman"/>
          <w:sz w:val="28"/>
        </w:rPr>
        <w:t>===== tezlik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79. Kuchni o'lchov birligi qaysi javobda ko'rsatilgan?</w:t>
      </w:r>
    </w:p>
    <w:p>
      <w:pPr>
        <w:spacing w:after="0"/>
      </w:pPr>
      <w:r>
        <w:rPr>
          <w:rFonts w:ascii="Times New Roman" w:hAnsi="Times New Roman"/>
          <w:sz w:val="28"/>
        </w:rPr>
        <w:t>===== #kg.</w:t>
      </w:r>
    </w:p>
    <w:p>
      <w:pPr>
        <w:spacing w:after="0"/>
      </w:pPr>
      <w:r>
        <w:rPr>
          <w:rFonts w:ascii="Times New Roman" w:hAnsi="Times New Roman"/>
          <w:sz w:val="28"/>
        </w:rPr>
        <w:t>===== sekund, minut</w:t>
      </w:r>
    </w:p>
    <w:p>
      <w:pPr>
        <w:spacing w:after="0"/>
      </w:pPr>
      <w:r>
        <w:rPr>
          <w:rFonts w:ascii="Times New Roman" w:hAnsi="Times New Roman"/>
          <w:sz w:val="28"/>
        </w:rPr>
        <w:t>===== santimetr, metr</w:t>
      </w:r>
    </w:p>
    <w:p>
      <w:pPr>
        <w:spacing w:after="0"/>
      </w:pPr>
      <w:r>
        <w:rPr>
          <w:rFonts w:ascii="Times New Roman" w:hAnsi="Times New Roman"/>
          <w:sz w:val="28"/>
        </w:rPr>
        <w:t>===== o'lchov birligi mavjud emas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80. Charchash tarifi qaysi?</w:t>
      </w:r>
    </w:p>
    <w:p>
      <w:pPr>
        <w:spacing w:after="0"/>
      </w:pPr>
      <w:r>
        <w:rPr>
          <w:rFonts w:ascii="Times New Roman" w:hAnsi="Times New Roman"/>
          <w:sz w:val="28"/>
        </w:rPr>
        <w:t>===== #ish qobiliyatining vaqtincha susayishi.</w:t>
      </w:r>
    </w:p>
    <w:p>
      <w:pPr>
        <w:spacing w:after="0"/>
      </w:pPr>
      <w:r>
        <w:rPr>
          <w:rFonts w:ascii="Times New Roman" w:hAnsi="Times New Roman"/>
          <w:sz w:val="28"/>
        </w:rPr>
        <w:t>===== charchashga qarshi tura olish</w:t>
      </w:r>
    </w:p>
    <w:p>
      <w:pPr>
        <w:spacing w:after="0"/>
      </w:pPr>
      <w:r>
        <w:rPr>
          <w:rFonts w:ascii="Times New Roman" w:hAnsi="Times New Roman"/>
          <w:sz w:val="28"/>
        </w:rPr>
        <w:t>===== tashqi qarshilikni yengish</w:t>
      </w:r>
    </w:p>
    <w:p>
      <w:pPr>
        <w:spacing w:after="0"/>
      </w:pPr>
      <w:r>
        <w:rPr>
          <w:rFonts w:ascii="Times New Roman" w:hAnsi="Times New Roman"/>
          <w:sz w:val="28"/>
        </w:rPr>
        <w:t>===== qisqa vaqt ichida mumkin qadar ko'proq mashq bajarish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81. Tezlikni rivojlantirishning qulay yoshi necha yosh hisoblanadi (o'g'il bolalarda)?</w:t>
      </w:r>
    </w:p>
    <w:p>
      <w:pPr>
        <w:spacing w:after="0"/>
      </w:pPr>
      <w:r>
        <w:rPr>
          <w:rFonts w:ascii="Times New Roman" w:hAnsi="Times New Roman"/>
          <w:sz w:val="28"/>
        </w:rPr>
        <w:t>===== #o'g'il bolalarda 12-13.</w:t>
      </w:r>
    </w:p>
    <w:p>
      <w:pPr>
        <w:spacing w:after="0"/>
      </w:pPr>
      <w:r>
        <w:rPr>
          <w:rFonts w:ascii="Times New Roman" w:hAnsi="Times New Roman"/>
          <w:sz w:val="28"/>
        </w:rPr>
        <w:t>===== o'gil bolalarda 9-10</w:t>
      </w:r>
    </w:p>
    <w:p>
      <w:pPr>
        <w:spacing w:after="0"/>
      </w:pPr>
      <w:r>
        <w:rPr>
          <w:rFonts w:ascii="Times New Roman" w:hAnsi="Times New Roman"/>
          <w:sz w:val="28"/>
        </w:rPr>
        <w:t>===== o'gil bolalarda 10-11</w:t>
      </w:r>
    </w:p>
    <w:p>
      <w:pPr>
        <w:spacing w:after="0"/>
      </w:pPr>
      <w:r>
        <w:rPr>
          <w:rFonts w:ascii="Times New Roman" w:hAnsi="Times New Roman"/>
          <w:sz w:val="28"/>
        </w:rPr>
        <w:t>===== o'gil bolalarda 11-12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82. Egiluvchanliknining qaysi turini rivojlantirish nisbatan osonroq?</w:t>
      </w:r>
    </w:p>
    <w:p>
      <w:pPr>
        <w:spacing w:after="0"/>
      </w:pPr>
      <w:r>
        <w:rPr>
          <w:rFonts w:ascii="Times New Roman" w:hAnsi="Times New Roman"/>
          <w:sz w:val="28"/>
        </w:rPr>
        <w:t>===== #sust egiluvchanlik.</w:t>
      </w:r>
    </w:p>
    <w:p>
      <w:pPr>
        <w:spacing w:after="0"/>
      </w:pPr>
      <w:r>
        <w:rPr>
          <w:rFonts w:ascii="Times New Roman" w:hAnsi="Times New Roman"/>
          <w:sz w:val="28"/>
        </w:rPr>
        <w:t>===== autosonik</w:t>
      </w:r>
    </w:p>
    <w:p>
      <w:pPr>
        <w:spacing w:after="0"/>
      </w:pPr>
      <w:r>
        <w:rPr>
          <w:rFonts w:ascii="Times New Roman" w:hAnsi="Times New Roman"/>
          <w:sz w:val="28"/>
        </w:rPr>
        <w:t>===== izometrik</w:t>
      </w:r>
    </w:p>
    <w:p>
      <w:pPr>
        <w:spacing w:after="0"/>
      </w:pPr>
      <w:r>
        <w:rPr>
          <w:rFonts w:ascii="Times New Roman" w:hAnsi="Times New Roman"/>
          <w:sz w:val="28"/>
        </w:rPr>
        <w:t>===== pliometrik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83. Yakkama-yakka olishuv qanday harakat turiga mansub?</w:t>
      </w:r>
    </w:p>
    <w:p>
      <w:pPr>
        <w:spacing w:after="0"/>
      </w:pPr>
      <w:r>
        <w:rPr>
          <w:rFonts w:ascii="Times New Roman" w:hAnsi="Times New Roman"/>
          <w:sz w:val="28"/>
        </w:rPr>
        <w:t>===== #nosterotip.</w:t>
      </w:r>
    </w:p>
    <w:p>
      <w:pPr>
        <w:spacing w:after="0"/>
      </w:pPr>
      <w:r>
        <w:rPr>
          <w:rFonts w:ascii="Times New Roman" w:hAnsi="Times New Roman"/>
          <w:sz w:val="28"/>
        </w:rPr>
        <w:t>===== mashq</w:t>
      </w:r>
    </w:p>
    <w:p>
      <w:pPr>
        <w:spacing w:after="0"/>
      </w:pPr>
      <w:r>
        <w:rPr>
          <w:rFonts w:ascii="Times New Roman" w:hAnsi="Times New Roman"/>
          <w:sz w:val="28"/>
        </w:rPr>
        <w:t>===== tezlik</w:t>
      </w:r>
    </w:p>
    <w:p>
      <w:pPr>
        <w:spacing w:after="0"/>
      </w:pPr>
      <w:r>
        <w:rPr>
          <w:rFonts w:ascii="Times New Roman" w:hAnsi="Times New Roman"/>
          <w:sz w:val="28"/>
        </w:rPr>
        <w:t>===== sterotip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84. Chidamlilik tarifini toping?</w:t>
      </w:r>
    </w:p>
    <w:p>
      <w:pPr>
        <w:spacing w:after="0"/>
      </w:pPr>
      <w:r>
        <w:rPr>
          <w:rFonts w:ascii="Times New Roman" w:hAnsi="Times New Roman"/>
          <w:sz w:val="28"/>
        </w:rPr>
        <w:t>===== #charchashga qarshi tura olish.</w:t>
      </w:r>
    </w:p>
    <w:p>
      <w:pPr>
        <w:spacing w:after="0"/>
      </w:pPr>
      <w:r>
        <w:rPr>
          <w:rFonts w:ascii="Times New Roman" w:hAnsi="Times New Roman"/>
          <w:sz w:val="28"/>
        </w:rPr>
        <w:t>===== ish qobiliyatining vaqtincha susayishi</w:t>
      </w:r>
    </w:p>
    <w:p>
      <w:pPr>
        <w:spacing w:after="0"/>
      </w:pPr>
      <w:r>
        <w:rPr>
          <w:rFonts w:ascii="Times New Roman" w:hAnsi="Times New Roman"/>
          <w:sz w:val="28"/>
        </w:rPr>
        <w:t>===== tashqi qarshilikni yengish</w:t>
      </w:r>
    </w:p>
    <w:p>
      <w:pPr>
        <w:spacing w:after="0"/>
      </w:pPr>
      <w:r>
        <w:rPr>
          <w:rFonts w:ascii="Times New Roman" w:hAnsi="Times New Roman"/>
          <w:sz w:val="28"/>
        </w:rPr>
        <w:t>===== qisqa vaqt ichida mumkin qadar ko'proq mashq bajarish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85. Chaqqonlikning tarifini toping?</w:t>
      </w:r>
    </w:p>
    <w:p>
      <w:pPr>
        <w:spacing w:after="0"/>
      </w:pPr>
      <w:r>
        <w:rPr>
          <w:rFonts w:ascii="Times New Roman" w:hAnsi="Times New Roman"/>
          <w:sz w:val="28"/>
        </w:rPr>
        <w:t>===== #yangi sharoitda harakat faoliyatini tezroq bajarishga moslashish qobiliyati.</w:t>
      </w:r>
    </w:p>
    <w:p>
      <w:pPr>
        <w:spacing w:after="0"/>
      </w:pPr>
      <w:r>
        <w:rPr>
          <w:rFonts w:ascii="Times New Roman" w:hAnsi="Times New Roman"/>
          <w:sz w:val="28"/>
        </w:rPr>
        <w:t>===== tashqi muhit qarshiligiga muskulning javobi</w:t>
      </w:r>
    </w:p>
    <w:p>
      <w:pPr>
        <w:spacing w:after="0"/>
      </w:pPr>
      <w:r>
        <w:rPr>
          <w:rFonts w:ascii="Times New Roman" w:hAnsi="Times New Roman"/>
          <w:sz w:val="28"/>
        </w:rPr>
        <w:t>===== qisqa vaqt ichida mumkin qadar tezroq mashq bajarish qobiliyati</w:t>
      </w:r>
    </w:p>
    <w:p>
      <w:pPr>
        <w:spacing w:after="0"/>
      </w:pPr>
      <w:r>
        <w:rPr>
          <w:rFonts w:ascii="Times New Roman" w:hAnsi="Times New Roman"/>
          <w:sz w:val="28"/>
        </w:rPr>
        <w:t>===== qisqa vaqt ichida mumkin qadar ko'proq mashq bajarish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86. Maksimal tezlik bilan bajarilayotgan harakatlarda necha xil fazasi farqlanadi?</w:t>
      </w:r>
    </w:p>
    <w:p>
      <w:pPr>
        <w:spacing w:after="0"/>
      </w:pPr>
      <w:r>
        <w:rPr>
          <w:rFonts w:ascii="Times New Roman" w:hAnsi="Times New Roman"/>
          <w:sz w:val="28"/>
        </w:rPr>
        <w:t>===== #2.</w:t>
      </w:r>
    </w:p>
    <w:p>
      <w:pPr>
        <w:spacing w:after="0"/>
      </w:pPr>
      <w:r>
        <w:rPr>
          <w:rFonts w:ascii="Times New Roman" w:hAnsi="Times New Roman"/>
          <w:sz w:val="28"/>
        </w:rPr>
        <w:t>===== 1</w:t>
      </w:r>
    </w:p>
    <w:p>
      <w:pPr>
        <w:spacing w:after="0"/>
      </w:pPr>
      <w:r>
        <w:rPr>
          <w:rFonts w:ascii="Times New Roman" w:hAnsi="Times New Roman"/>
          <w:sz w:val="28"/>
        </w:rPr>
        <w:t>===== 3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87. Mashqlarni standart ravishda takrorlash nimani vujudga keltiradi?</w:t>
      </w:r>
    </w:p>
    <w:p>
      <w:pPr>
        <w:spacing w:after="0"/>
      </w:pPr>
      <w:r>
        <w:rPr>
          <w:rFonts w:ascii="Times New Roman" w:hAnsi="Times New Roman"/>
          <w:sz w:val="28"/>
        </w:rPr>
        <w:t>===== #tezlikning to'sig'ini.</w:t>
      </w:r>
    </w:p>
    <w:p>
      <w:pPr>
        <w:spacing w:after="0"/>
      </w:pPr>
      <w:r>
        <w:rPr>
          <w:rFonts w:ascii="Times New Roman" w:hAnsi="Times New Roman"/>
          <w:sz w:val="28"/>
        </w:rPr>
        <w:t>===== yugurish to'sig'ini</w:t>
      </w:r>
    </w:p>
    <w:p>
      <w:pPr>
        <w:spacing w:after="0"/>
      </w:pPr>
      <w:r>
        <w:rPr>
          <w:rFonts w:ascii="Times New Roman" w:hAnsi="Times New Roman"/>
          <w:sz w:val="28"/>
        </w:rPr>
        <w:t>===== mashq to'sig'ini</w:t>
      </w:r>
    </w:p>
    <w:p>
      <w:pPr>
        <w:spacing w:after="0"/>
      </w:pPr>
      <w:r>
        <w:rPr>
          <w:rFonts w:ascii="Times New Roman" w:hAnsi="Times New Roman"/>
          <w:sz w:val="28"/>
        </w:rPr>
        <w:t>===== chaqqonlik to'sig'ini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88. Tezlikni o'lchov uskunasi qaysi javobda ko'rsatilgan?</w:t>
      </w:r>
    </w:p>
    <w:p>
      <w:pPr>
        <w:spacing w:after="0"/>
      </w:pPr>
      <w:r>
        <w:rPr>
          <w:rFonts w:ascii="Times New Roman" w:hAnsi="Times New Roman"/>
          <w:sz w:val="28"/>
        </w:rPr>
        <w:t>===== #sekundometr.</w:t>
      </w:r>
    </w:p>
    <w:p>
      <w:pPr>
        <w:spacing w:after="0"/>
      </w:pPr>
      <w:r>
        <w:rPr>
          <w:rFonts w:ascii="Times New Roman" w:hAnsi="Times New Roman"/>
          <w:sz w:val="28"/>
        </w:rPr>
        <w:t>===== dinamometr</w:t>
      </w:r>
    </w:p>
    <w:p>
      <w:pPr>
        <w:spacing w:after="0"/>
      </w:pPr>
      <w:r>
        <w:rPr>
          <w:rFonts w:ascii="Times New Roman" w:hAnsi="Times New Roman"/>
          <w:sz w:val="28"/>
        </w:rPr>
        <w:t>===== santimetr, metr</w:t>
      </w:r>
    </w:p>
    <w:p>
      <w:pPr>
        <w:spacing w:after="0"/>
      </w:pPr>
      <w:r>
        <w:rPr>
          <w:rFonts w:ascii="Times New Roman" w:hAnsi="Times New Roman"/>
          <w:sz w:val="28"/>
        </w:rPr>
        <w:t>===== o'lchov uskunasi mavjud emas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89. Egiluvchanlik sifati darsning qaysi qismida rivojlantiriladi?</w:t>
      </w:r>
    </w:p>
    <w:p>
      <w:pPr>
        <w:spacing w:after="0"/>
      </w:pPr>
      <w:r>
        <w:rPr>
          <w:rFonts w:ascii="Times New Roman" w:hAnsi="Times New Roman"/>
          <w:sz w:val="28"/>
        </w:rPr>
        <w:t>===== #asosiy qismini oxirida, yakuniy qismida.</w:t>
      </w:r>
    </w:p>
    <w:p>
      <w:pPr>
        <w:spacing w:after="0"/>
      </w:pPr>
      <w:r>
        <w:rPr>
          <w:rFonts w:ascii="Times New Roman" w:hAnsi="Times New Roman"/>
          <w:sz w:val="28"/>
        </w:rPr>
        <w:t>===== asosiy qismini boshida</w:t>
      </w:r>
    </w:p>
    <w:p>
      <w:pPr>
        <w:spacing w:after="0"/>
      </w:pPr>
      <w:r>
        <w:rPr>
          <w:rFonts w:ascii="Times New Roman" w:hAnsi="Times New Roman"/>
          <w:sz w:val="28"/>
        </w:rPr>
        <w:t>===== tayyorlov qismida</w:t>
      </w:r>
    </w:p>
    <w:p>
      <w:pPr>
        <w:spacing w:after="0"/>
      </w:pPr>
      <w:r>
        <w:rPr>
          <w:rFonts w:ascii="Times New Roman" w:hAnsi="Times New Roman"/>
          <w:sz w:val="28"/>
        </w:rPr>
        <w:t>===== tayyorlov qisminig oxirida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90. Sakrash qanday harakat turiga mansub?</w:t>
      </w:r>
    </w:p>
    <w:p>
      <w:pPr>
        <w:spacing w:after="0"/>
      </w:pPr>
      <w:r>
        <w:rPr>
          <w:rFonts w:ascii="Times New Roman" w:hAnsi="Times New Roman"/>
          <w:sz w:val="28"/>
        </w:rPr>
        <w:t>===== #sterotip.</w:t>
      </w:r>
    </w:p>
    <w:p>
      <w:pPr>
        <w:spacing w:after="0"/>
      </w:pPr>
      <w:r>
        <w:rPr>
          <w:rFonts w:ascii="Times New Roman" w:hAnsi="Times New Roman"/>
          <w:sz w:val="28"/>
        </w:rPr>
        <w:t>===== mashq</w:t>
      </w:r>
    </w:p>
    <w:p>
      <w:pPr>
        <w:spacing w:after="0"/>
      </w:pPr>
      <w:r>
        <w:rPr>
          <w:rFonts w:ascii="Times New Roman" w:hAnsi="Times New Roman"/>
          <w:sz w:val="28"/>
        </w:rPr>
        <w:t>===== tezlik</w:t>
      </w:r>
    </w:p>
    <w:p>
      <w:pPr>
        <w:spacing w:after="0"/>
      </w:pPr>
      <w:r>
        <w:rPr>
          <w:rFonts w:ascii="Times New Roman" w:hAnsi="Times New Roman"/>
          <w:sz w:val="28"/>
        </w:rPr>
        <w:t>===== nosterotip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91. Tezlikni rivojlantirishning qulay yoshi nechchi yosh hisoblanadi (qizlarda)?</w:t>
      </w:r>
    </w:p>
    <w:p>
      <w:pPr>
        <w:spacing w:after="0"/>
      </w:pPr>
      <w:r>
        <w:rPr>
          <w:rFonts w:ascii="Times New Roman" w:hAnsi="Times New Roman"/>
          <w:sz w:val="28"/>
        </w:rPr>
        <w:t>===== #qizlarda 11-12.</w:t>
      </w:r>
    </w:p>
    <w:p>
      <w:pPr>
        <w:spacing w:after="0"/>
      </w:pPr>
      <w:r>
        <w:rPr>
          <w:rFonts w:ascii="Times New Roman" w:hAnsi="Times New Roman"/>
          <w:sz w:val="28"/>
        </w:rPr>
        <w:t>===== qizlarda 9-10</w:t>
      </w:r>
    </w:p>
    <w:p>
      <w:pPr>
        <w:spacing w:after="0"/>
      </w:pPr>
      <w:r>
        <w:rPr>
          <w:rFonts w:ascii="Times New Roman" w:hAnsi="Times New Roman"/>
          <w:sz w:val="28"/>
        </w:rPr>
        <w:t>===== qizlarda 10-11</w:t>
      </w:r>
    </w:p>
    <w:p>
      <w:pPr>
        <w:spacing w:after="0"/>
      </w:pPr>
      <w:r>
        <w:rPr>
          <w:rFonts w:ascii="Times New Roman" w:hAnsi="Times New Roman"/>
          <w:sz w:val="28"/>
        </w:rPr>
        <w:t>===== qizlarda 12-13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92. Qo'sh poyada shug'ullanuvchi qo'llari yordamida tayanishi bu?</w:t>
      </w:r>
    </w:p>
    <w:p>
      <w:pPr>
        <w:spacing w:after="0"/>
      </w:pPr>
      <w:r>
        <w:rPr>
          <w:rFonts w:ascii="Times New Roman" w:hAnsi="Times New Roman"/>
          <w:sz w:val="28"/>
        </w:rPr>
        <w:t>===== #izometrik.</w:t>
      </w:r>
    </w:p>
    <w:p>
      <w:pPr>
        <w:spacing w:after="0"/>
      </w:pPr>
      <w:r>
        <w:rPr>
          <w:rFonts w:ascii="Times New Roman" w:hAnsi="Times New Roman"/>
          <w:sz w:val="28"/>
        </w:rPr>
        <w:t>===== pliometrik</w:t>
      </w:r>
    </w:p>
    <w:p>
      <w:pPr>
        <w:spacing w:after="0"/>
      </w:pPr>
      <w:r>
        <w:rPr>
          <w:rFonts w:ascii="Times New Roman" w:hAnsi="Times New Roman"/>
          <w:sz w:val="28"/>
        </w:rPr>
        <w:t>===== miometrik</w:t>
      </w:r>
    </w:p>
    <w:p>
      <w:pPr>
        <w:spacing w:after="0"/>
      </w:pPr>
      <w:r>
        <w:rPr>
          <w:rFonts w:ascii="Times New Roman" w:hAnsi="Times New Roman"/>
          <w:sz w:val="28"/>
        </w:rPr>
        <w:t>===== autosonik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93. Abelrskiyning tajribasi bo'yicha dastlab ....., so'ngra ......... qo'llash ijobiy natija beradi. Nuqtalar o'rnini to'ldiring?</w:t>
      </w:r>
    </w:p>
    <w:p>
      <w:pPr>
        <w:spacing w:after="0"/>
      </w:pPr>
      <w:r>
        <w:rPr>
          <w:rFonts w:ascii="Times New Roman" w:hAnsi="Times New Roman"/>
          <w:sz w:val="28"/>
        </w:rPr>
        <w:t>===== #nazariy tayyorgarlik / amaliyot.</w:t>
      </w:r>
    </w:p>
    <w:p>
      <w:pPr>
        <w:spacing w:after="0"/>
      </w:pPr>
      <w:r>
        <w:rPr>
          <w:rFonts w:ascii="Times New Roman" w:hAnsi="Times New Roman"/>
          <w:sz w:val="28"/>
        </w:rPr>
        <w:t>===== amaliyot / nazariy tayyorgarlik</w:t>
      </w:r>
    </w:p>
    <w:p>
      <w:pPr>
        <w:spacing w:after="0"/>
      </w:pPr>
      <w:r>
        <w:rPr>
          <w:rFonts w:ascii="Times New Roman" w:hAnsi="Times New Roman"/>
          <w:sz w:val="28"/>
        </w:rPr>
        <w:t>===== amaliyot / amaliyot</w:t>
      </w:r>
    </w:p>
    <w:p>
      <w:pPr>
        <w:spacing w:after="0"/>
      </w:pPr>
      <w:r>
        <w:rPr>
          <w:rFonts w:ascii="Times New Roman" w:hAnsi="Times New Roman"/>
          <w:sz w:val="28"/>
        </w:rPr>
        <w:t>===== amaliyot, nazariy tayyorgarlik, amaliyot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94. Inson qaysi payt egiluvchanroq bo'ladi?</w:t>
      </w:r>
    </w:p>
    <w:p>
      <w:pPr>
        <w:spacing w:after="0"/>
      </w:pPr>
      <w:r>
        <w:rPr>
          <w:rFonts w:ascii="Times New Roman" w:hAnsi="Times New Roman"/>
          <w:sz w:val="28"/>
        </w:rPr>
        <w:t>===== #kunning oxirida.</w:t>
      </w:r>
    </w:p>
    <w:p>
      <w:pPr>
        <w:spacing w:after="0"/>
      </w:pPr>
      <w:r>
        <w:rPr>
          <w:rFonts w:ascii="Times New Roman" w:hAnsi="Times New Roman"/>
          <w:sz w:val="28"/>
        </w:rPr>
        <w:t>===== kunning o'rtasida</w:t>
      </w:r>
    </w:p>
    <w:p>
      <w:pPr>
        <w:spacing w:after="0"/>
      </w:pPr>
      <w:r>
        <w:rPr>
          <w:rFonts w:ascii="Times New Roman" w:hAnsi="Times New Roman"/>
          <w:sz w:val="28"/>
        </w:rPr>
        <w:t>===== kunning boshida</w:t>
      </w:r>
    </w:p>
    <w:p>
      <w:pPr>
        <w:spacing w:after="0"/>
      </w:pPr>
      <w:r>
        <w:rPr>
          <w:rFonts w:ascii="Times New Roman" w:hAnsi="Times New Roman"/>
          <w:sz w:val="28"/>
        </w:rPr>
        <w:t>===== kunning boshida va o'rtasida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95. Chidamlilik o'lchov uskunasi qaysi javobda ko'rsatilgan?</w:t>
      </w:r>
    </w:p>
    <w:p>
      <w:pPr>
        <w:spacing w:after="0"/>
      </w:pPr>
      <w:r>
        <w:rPr>
          <w:rFonts w:ascii="Times New Roman" w:hAnsi="Times New Roman"/>
          <w:sz w:val="28"/>
        </w:rPr>
        <w:t>===== #sekundomer.</w:t>
      </w:r>
    </w:p>
    <w:p>
      <w:pPr>
        <w:spacing w:after="0"/>
      </w:pPr>
      <w:r>
        <w:rPr>
          <w:rFonts w:ascii="Times New Roman" w:hAnsi="Times New Roman"/>
          <w:sz w:val="28"/>
        </w:rPr>
        <w:t>===== o'lchov uskunasi mavjud emas</w:t>
      </w:r>
    </w:p>
    <w:p>
      <w:pPr>
        <w:spacing w:after="0"/>
      </w:pPr>
      <w:r>
        <w:rPr>
          <w:rFonts w:ascii="Times New Roman" w:hAnsi="Times New Roman"/>
          <w:sz w:val="28"/>
        </w:rPr>
        <w:t>===== dinamometr</w:t>
      </w:r>
    </w:p>
    <w:p>
      <w:pPr>
        <w:spacing w:after="0"/>
      </w:pPr>
      <w:r>
        <w:rPr>
          <w:rFonts w:ascii="Times New Roman" w:hAnsi="Times New Roman"/>
          <w:sz w:val="28"/>
        </w:rPr>
        <w:t>===== santimetr, metr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96. Qo'sh poyada shug'ullanuvchining qo'llarini yozilishi bu qaysi muskul rejimi hisoblanadi?</w:t>
      </w:r>
    </w:p>
    <w:p>
      <w:pPr>
        <w:spacing w:after="0"/>
      </w:pPr>
      <w:r>
        <w:rPr>
          <w:rFonts w:ascii="Times New Roman" w:hAnsi="Times New Roman"/>
          <w:sz w:val="28"/>
        </w:rPr>
        <w:t>===== #pliometrik.</w:t>
      </w:r>
    </w:p>
    <w:p>
      <w:pPr>
        <w:spacing w:after="0"/>
      </w:pPr>
      <w:r>
        <w:rPr>
          <w:rFonts w:ascii="Times New Roman" w:hAnsi="Times New Roman"/>
          <w:sz w:val="28"/>
        </w:rPr>
        <w:t>===== miometrik</w:t>
      </w:r>
    </w:p>
    <w:p>
      <w:pPr>
        <w:spacing w:after="0"/>
      </w:pPr>
      <w:r>
        <w:rPr>
          <w:rFonts w:ascii="Times New Roman" w:hAnsi="Times New Roman"/>
          <w:sz w:val="28"/>
        </w:rPr>
        <w:t>===== izometrik</w:t>
      </w:r>
    </w:p>
    <w:p>
      <w:pPr>
        <w:spacing w:after="0"/>
      </w:pPr>
      <w:r>
        <w:rPr>
          <w:rFonts w:ascii="Times New Roman" w:hAnsi="Times New Roman"/>
          <w:sz w:val="28"/>
        </w:rPr>
        <w:t>===== autosonik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97. Passiv egiluvchanlik ............. amalga oshiriladi? Nuqtalar o'rnini to'ldiring?</w:t>
      </w:r>
    </w:p>
    <w:p>
      <w:pPr>
        <w:spacing w:after="0"/>
      </w:pPr>
      <w:r>
        <w:rPr>
          <w:rFonts w:ascii="Times New Roman" w:hAnsi="Times New Roman"/>
          <w:sz w:val="28"/>
        </w:rPr>
        <w:t>===== #tashqi ta'sir evaziga.</w:t>
      </w:r>
    </w:p>
    <w:p>
      <w:pPr>
        <w:spacing w:after="0"/>
      </w:pPr>
      <w:r>
        <w:rPr>
          <w:rFonts w:ascii="Times New Roman" w:hAnsi="Times New Roman"/>
          <w:sz w:val="28"/>
        </w:rPr>
        <w:t>===== inson o'z muskullari evaziga</w:t>
      </w:r>
    </w:p>
    <w:p>
      <w:pPr>
        <w:spacing w:after="0"/>
      </w:pPr>
      <w:r>
        <w:rPr>
          <w:rFonts w:ascii="Times New Roman" w:hAnsi="Times New Roman"/>
          <w:sz w:val="28"/>
        </w:rPr>
        <w:t>===== tez yugurish evaziga</w:t>
      </w:r>
    </w:p>
    <w:p>
      <w:pPr>
        <w:spacing w:after="0"/>
      </w:pPr>
      <w:r>
        <w:rPr>
          <w:rFonts w:ascii="Times New Roman" w:hAnsi="Times New Roman"/>
          <w:sz w:val="28"/>
        </w:rPr>
        <w:t>===== individ o'z muskullari evaziga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98. Egiluvchanlik necha xil bo'lishi mumkin?</w:t>
      </w:r>
    </w:p>
    <w:p>
      <w:pPr>
        <w:spacing w:after="0"/>
      </w:pPr>
      <w:r>
        <w:rPr>
          <w:rFonts w:ascii="Times New Roman" w:hAnsi="Times New Roman"/>
          <w:sz w:val="28"/>
        </w:rPr>
        <w:t>===== #2.</w:t>
      </w:r>
    </w:p>
    <w:p>
      <w:pPr>
        <w:spacing w:after="0"/>
      </w:pPr>
      <w:r>
        <w:rPr>
          <w:rFonts w:ascii="Times New Roman" w:hAnsi="Times New Roman"/>
          <w:sz w:val="28"/>
        </w:rPr>
        <w:t>===== 3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===== 5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99. Chidamlilik insoning qanday holatida rivojlanadi?</w:t>
      </w:r>
    </w:p>
    <w:p>
      <w:pPr>
        <w:spacing w:after="0"/>
      </w:pPr>
      <w:r>
        <w:rPr>
          <w:rFonts w:ascii="Times New Roman" w:hAnsi="Times New Roman"/>
          <w:sz w:val="28"/>
        </w:rPr>
        <w:t>===== #mashq charchoq bilan bajarilsa.</w:t>
      </w:r>
    </w:p>
    <w:p>
      <w:pPr>
        <w:spacing w:after="0"/>
      </w:pPr>
      <w:r>
        <w:rPr>
          <w:rFonts w:ascii="Times New Roman" w:hAnsi="Times New Roman"/>
          <w:sz w:val="28"/>
        </w:rPr>
        <w:t>===== yuklamadan so'ng tez tiklansa</w:t>
      </w:r>
    </w:p>
    <w:p>
      <w:pPr>
        <w:spacing w:after="0"/>
      </w:pPr>
      <w:r>
        <w:rPr>
          <w:rFonts w:ascii="Times New Roman" w:hAnsi="Times New Roman"/>
          <w:sz w:val="28"/>
        </w:rPr>
        <w:t>===== toliqishsiz mashq bajarsa</w:t>
      </w:r>
    </w:p>
    <w:p>
      <w:pPr>
        <w:spacing w:after="0"/>
      </w:pPr>
      <w:r>
        <w:rPr>
          <w:rFonts w:ascii="Times New Roman" w:hAnsi="Times New Roman"/>
          <w:sz w:val="28"/>
        </w:rPr>
        <w:t>===== nagruzka kamaytirilsa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100. Uloqtirish qanday harakat turiga mansub?</w:t>
      </w:r>
    </w:p>
    <w:p>
      <w:pPr>
        <w:spacing w:after="0"/>
      </w:pPr>
      <w:r>
        <w:rPr>
          <w:rFonts w:ascii="Times New Roman" w:hAnsi="Times New Roman"/>
          <w:sz w:val="28"/>
        </w:rPr>
        <w:t>===== #sterotip</w:t>
      </w:r>
    </w:p>
    <w:p>
      <w:pPr>
        <w:spacing w:after="0"/>
      </w:pPr>
      <w:r>
        <w:rPr>
          <w:rFonts w:ascii="Times New Roman" w:hAnsi="Times New Roman"/>
          <w:sz w:val="28"/>
        </w:rPr>
        <w:t>===== nosterotip</w:t>
      </w:r>
    </w:p>
    <w:p>
      <w:pPr>
        <w:spacing w:after="0"/>
      </w:pPr>
      <w:r>
        <w:rPr>
          <w:rFonts w:ascii="Times New Roman" w:hAnsi="Times New Roman"/>
          <w:sz w:val="28"/>
        </w:rPr>
        <w:t>===== tezlik</w:t>
      </w:r>
    </w:p>
    <w:p>
      <w:pPr>
        <w:spacing w:after="0"/>
      </w:pPr>
      <w:r>
        <w:rPr>
          <w:rFonts w:ascii="Times New Roman" w:hAnsi="Times New Roman"/>
          <w:sz w:val="28"/>
        </w:rPr>
        <w:t>===== mashq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101. Basketbol o'yinining asoschisi kim?</w:t>
      </w:r>
    </w:p>
    <w:p>
      <w:pPr>
        <w:spacing w:after="0"/>
      </w:pPr>
      <w:r>
        <w:rPr>
          <w:rFonts w:ascii="Times New Roman" w:hAnsi="Times New Roman"/>
          <w:sz w:val="28"/>
        </w:rPr>
        <w:t>===== #Jeyms Neysmit.</w:t>
      </w:r>
    </w:p>
    <w:p>
      <w:pPr>
        <w:spacing w:after="0"/>
      </w:pPr>
      <w:r>
        <w:rPr>
          <w:rFonts w:ascii="Times New Roman" w:hAnsi="Times New Roman"/>
          <w:sz w:val="28"/>
        </w:rPr>
        <w:t>===== Uilyam Morgan</w:t>
      </w:r>
    </w:p>
    <w:p>
      <w:pPr>
        <w:spacing w:after="0"/>
      </w:pPr>
      <w:r>
        <w:rPr>
          <w:rFonts w:ascii="Times New Roman" w:hAnsi="Times New Roman"/>
          <w:sz w:val="28"/>
        </w:rPr>
        <w:t>===== Xolger Nilsen</w:t>
      </w:r>
    </w:p>
    <w:p>
      <w:pPr>
        <w:spacing w:after="0"/>
      </w:pPr>
      <w:r>
        <w:rPr>
          <w:rFonts w:ascii="Times New Roman" w:hAnsi="Times New Roman"/>
          <w:sz w:val="28"/>
        </w:rPr>
        <w:t>===== Per de Kuberten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102. Basketbol qaysi yilda paydo bo'lgan?</w:t>
      </w:r>
    </w:p>
    <w:p>
      <w:pPr>
        <w:spacing w:after="0"/>
      </w:pPr>
      <w:r>
        <w:rPr>
          <w:rFonts w:ascii="Times New Roman" w:hAnsi="Times New Roman"/>
          <w:sz w:val="28"/>
        </w:rPr>
        <w:t>===== #1891-yilda.</w:t>
      </w:r>
    </w:p>
    <w:p>
      <w:pPr>
        <w:spacing w:after="0"/>
      </w:pPr>
      <w:r>
        <w:rPr>
          <w:rFonts w:ascii="Times New Roman" w:hAnsi="Times New Roman"/>
          <w:sz w:val="28"/>
        </w:rPr>
        <w:t>===== 1890-yilda</w:t>
      </w:r>
    </w:p>
    <w:p>
      <w:pPr>
        <w:spacing w:after="0"/>
      </w:pPr>
      <w:r>
        <w:rPr>
          <w:rFonts w:ascii="Times New Roman" w:hAnsi="Times New Roman"/>
          <w:sz w:val="28"/>
        </w:rPr>
        <w:t>===== 1892-yilda</w:t>
      </w:r>
    </w:p>
    <w:p>
      <w:pPr>
        <w:spacing w:after="0"/>
      </w:pPr>
      <w:r>
        <w:rPr>
          <w:rFonts w:ascii="Times New Roman" w:hAnsi="Times New Roman"/>
          <w:sz w:val="28"/>
        </w:rPr>
        <w:t>===== 1901-yilda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103. Basketbol qaysi mamlakatda paydo bo'lgan?</w:t>
      </w:r>
    </w:p>
    <w:p>
      <w:pPr>
        <w:spacing w:after="0"/>
      </w:pPr>
      <w:r>
        <w:rPr>
          <w:rFonts w:ascii="Times New Roman" w:hAnsi="Times New Roman"/>
          <w:sz w:val="28"/>
        </w:rPr>
        <w:t>===== #AQShda</w:t>
      </w:r>
    </w:p>
    <w:p>
      <w:pPr>
        <w:spacing w:after="0"/>
      </w:pPr>
      <w:r>
        <w:rPr>
          <w:rFonts w:ascii="Times New Roman" w:hAnsi="Times New Roman"/>
          <w:sz w:val="28"/>
        </w:rPr>
        <w:t>===== Kanadada</w:t>
      </w:r>
    </w:p>
    <w:p>
      <w:pPr>
        <w:spacing w:after="0"/>
      </w:pPr>
      <w:r>
        <w:rPr>
          <w:rFonts w:ascii="Times New Roman" w:hAnsi="Times New Roman"/>
          <w:sz w:val="28"/>
        </w:rPr>
        <w:t>===== Angliyada</w:t>
      </w:r>
    </w:p>
    <w:p>
      <w:pPr>
        <w:spacing w:after="0"/>
      </w:pPr>
      <w:r>
        <w:rPr>
          <w:rFonts w:ascii="Times New Roman" w:hAnsi="Times New Roman"/>
          <w:sz w:val="28"/>
        </w:rPr>
        <w:t>===== Fransiyada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104. Xalqaro basketbol federatsiyasi (FIBA) qaysi yilda tashkil etilgan?</w:t>
      </w:r>
    </w:p>
    <w:p>
      <w:pPr>
        <w:spacing w:after="0"/>
      </w:pPr>
      <w:r>
        <w:rPr>
          <w:rFonts w:ascii="Times New Roman" w:hAnsi="Times New Roman"/>
          <w:sz w:val="28"/>
        </w:rPr>
        <w:t>===== #1932-yilda</w:t>
      </w:r>
    </w:p>
    <w:p>
      <w:pPr>
        <w:spacing w:after="0"/>
      </w:pPr>
      <w:r>
        <w:rPr>
          <w:rFonts w:ascii="Times New Roman" w:hAnsi="Times New Roman"/>
          <w:sz w:val="28"/>
        </w:rPr>
        <w:t>===== 1930-yilda</w:t>
      </w:r>
    </w:p>
    <w:p>
      <w:pPr>
        <w:spacing w:after="0"/>
      </w:pPr>
      <w:r>
        <w:rPr>
          <w:rFonts w:ascii="Times New Roman" w:hAnsi="Times New Roman"/>
          <w:sz w:val="28"/>
        </w:rPr>
        <w:t>===== 1934-yilda</w:t>
      </w:r>
    </w:p>
    <w:p>
      <w:pPr>
        <w:spacing w:after="0"/>
      </w:pPr>
      <w:r>
        <w:rPr>
          <w:rFonts w:ascii="Times New Roman" w:hAnsi="Times New Roman"/>
          <w:sz w:val="28"/>
        </w:rPr>
        <w:t>===== 1936-yilda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105. FIBA qanday to'liq nom bilan ifodalanadi?</w:t>
      </w:r>
    </w:p>
    <w:p>
      <w:pPr>
        <w:spacing w:after="0"/>
      </w:pPr>
      <w:r>
        <w:rPr>
          <w:rFonts w:ascii="Times New Roman" w:hAnsi="Times New Roman"/>
          <w:sz w:val="28"/>
        </w:rPr>
        <w:t>===== #Xalqaro basketbol federatsiyasi</w:t>
      </w:r>
    </w:p>
    <w:p>
      <w:pPr>
        <w:spacing w:after="0"/>
      </w:pPr>
      <w:r>
        <w:rPr>
          <w:rFonts w:ascii="Times New Roman" w:hAnsi="Times New Roman"/>
          <w:sz w:val="28"/>
        </w:rPr>
        <w:t>===== Milliy basketbol assotsiatsiyasi</w:t>
      </w:r>
    </w:p>
    <w:p>
      <w:pPr>
        <w:spacing w:after="0"/>
      </w:pPr>
      <w:r>
        <w:rPr>
          <w:rFonts w:ascii="Times New Roman" w:hAnsi="Times New Roman"/>
          <w:sz w:val="28"/>
        </w:rPr>
        <w:t>===== Xalqaro futbol federatsiyasi</w:t>
      </w:r>
    </w:p>
    <w:p>
      <w:pPr>
        <w:spacing w:after="0"/>
      </w:pPr>
      <w:r>
        <w:rPr>
          <w:rFonts w:ascii="Times New Roman" w:hAnsi="Times New Roman"/>
          <w:sz w:val="28"/>
        </w:rPr>
        <w:t>===== Yevropa sport federatsiyasi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106. Basketbol rivojlanishida FIBA ning o'rni qanday?</w:t>
      </w:r>
    </w:p>
    <w:p>
      <w:pPr>
        <w:spacing w:after="0"/>
      </w:pPr>
      <w:r>
        <w:rPr>
          <w:rFonts w:ascii="Times New Roman" w:hAnsi="Times New Roman"/>
          <w:sz w:val="28"/>
        </w:rPr>
        <w:t>===== #Qoidalarni ishlab chiqadi va xalqaro musobaqalarni tashkil etadi</w:t>
      </w:r>
    </w:p>
    <w:p>
      <w:pPr>
        <w:spacing w:after="0"/>
      </w:pPr>
      <w:r>
        <w:rPr>
          <w:rFonts w:ascii="Times New Roman" w:hAnsi="Times New Roman"/>
          <w:sz w:val="28"/>
        </w:rPr>
        <w:t>===== Sport kiyimlarini ishlab chiqaradi</w:t>
      </w:r>
    </w:p>
    <w:p>
      <w:pPr>
        <w:spacing w:after="0"/>
      </w:pPr>
      <w:r>
        <w:rPr>
          <w:rFonts w:ascii="Times New Roman" w:hAnsi="Times New Roman"/>
          <w:sz w:val="28"/>
        </w:rPr>
        <w:t>===== Faqat maktab musobaqalarini o'tkazadi</w:t>
      </w:r>
    </w:p>
    <w:p>
      <w:pPr>
        <w:spacing w:after="0"/>
      </w:pPr>
      <w:r>
        <w:rPr>
          <w:rFonts w:ascii="Times New Roman" w:hAnsi="Times New Roman"/>
          <w:sz w:val="28"/>
        </w:rPr>
        <w:t>===== Faqat hakamlarni tayyorlaydi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107. Basketbol tarixida rivojlanishning asosiy bosqichlari qaysilar?</w:t>
      </w:r>
    </w:p>
    <w:p>
      <w:pPr>
        <w:spacing w:after="0"/>
      </w:pPr>
      <w:r>
        <w:rPr>
          <w:rFonts w:ascii="Times New Roman" w:hAnsi="Times New Roman"/>
          <w:sz w:val="28"/>
        </w:rPr>
        <w:t>===== #Paydo bo'lish, shakllanish, xalqaro rivojlanish, zamonaviy bosqich</w:t>
      </w:r>
    </w:p>
    <w:p>
      <w:pPr>
        <w:spacing w:after="0"/>
      </w:pPr>
      <w:r>
        <w:rPr>
          <w:rFonts w:ascii="Times New Roman" w:hAnsi="Times New Roman"/>
          <w:sz w:val="28"/>
        </w:rPr>
        <w:t>===== Maktab, mahalla, professional bosqich</w:t>
      </w:r>
    </w:p>
    <w:p>
      <w:pPr>
        <w:spacing w:after="0"/>
      </w:pPr>
      <w:r>
        <w:rPr>
          <w:rFonts w:ascii="Times New Roman" w:hAnsi="Times New Roman"/>
          <w:sz w:val="28"/>
        </w:rPr>
        <w:t>===== Yozgi, qishki, olimpiya bosqichi</w:t>
      </w:r>
    </w:p>
    <w:p>
      <w:pPr>
        <w:spacing w:after="0"/>
      </w:pPr>
      <w:r>
        <w:rPr>
          <w:rFonts w:ascii="Times New Roman" w:hAnsi="Times New Roman"/>
          <w:sz w:val="28"/>
        </w:rPr>
        <w:t>===== Erkaklar, ayollar, yoshlar bosqichi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108. Basketbolning asosiy qoidalari qaysilar?</w:t>
      </w:r>
    </w:p>
    <w:p>
      <w:pPr>
        <w:spacing w:after="0"/>
      </w:pPr>
      <w:r>
        <w:rPr>
          <w:rFonts w:ascii="Times New Roman" w:hAnsi="Times New Roman"/>
          <w:sz w:val="28"/>
        </w:rPr>
        <w:t>===== #To'pni olib yurish, uzatish, savatga tashlash, fol va o'yin vaqti qoidalari</w:t>
      </w:r>
    </w:p>
    <w:p>
      <w:pPr>
        <w:spacing w:after="0"/>
      </w:pPr>
      <w:r>
        <w:rPr>
          <w:rFonts w:ascii="Times New Roman" w:hAnsi="Times New Roman"/>
          <w:sz w:val="28"/>
        </w:rPr>
        <w:t>===== To'pni o'yinga kiritish va aut qoidalari</w:t>
      </w:r>
    </w:p>
    <w:p>
      <w:pPr>
        <w:spacing w:after="0"/>
      </w:pPr>
      <w:r>
        <w:rPr>
          <w:rFonts w:ascii="Times New Roman" w:hAnsi="Times New Roman"/>
          <w:sz w:val="28"/>
        </w:rPr>
        <w:t>===== Oflsayd va jarima zarbasi qoidalari</w:t>
      </w:r>
    </w:p>
    <w:p>
      <w:pPr>
        <w:spacing w:after="0"/>
      </w:pPr>
      <w:r>
        <w:rPr>
          <w:rFonts w:ascii="Times New Roman" w:hAnsi="Times New Roman"/>
          <w:sz w:val="28"/>
        </w:rPr>
        <w:t>===== To'rni to'sish qoidalari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109. O'zbekistonda basketbol qanday rivojlangan?</w:t>
      </w:r>
    </w:p>
    <w:p>
      <w:pPr>
        <w:spacing w:after="0"/>
      </w:pPr>
      <w:r>
        <w:rPr>
          <w:rFonts w:ascii="Times New Roman" w:hAnsi="Times New Roman"/>
          <w:sz w:val="28"/>
        </w:rPr>
        <w:t>===== #Sport maktablari, klublar, terma jamoalar va musobaqalar orqali</w:t>
      </w:r>
    </w:p>
    <w:p>
      <w:pPr>
        <w:spacing w:after="0"/>
      </w:pPr>
      <w:r>
        <w:rPr>
          <w:rFonts w:ascii="Times New Roman" w:hAnsi="Times New Roman"/>
          <w:sz w:val="28"/>
        </w:rPr>
        <w:t>===== Faqat mahalla o'yini sifatida</w:t>
      </w:r>
    </w:p>
    <w:p>
      <w:pPr>
        <w:spacing w:after="0"/>
      </w:pPr>
      <w:r>
        <w:rPr>
          <w:rFonts w:ascii="Times New Roman" w:hAnsi="Times New Roman"/>
          <w:sz w:val="28"/>
        </w:rPr>
        <w:t>===== Faqat maktab fani sifatida</w:t>
      </w:r>
    </w:p>
    <w:p>
      <w:pPr>
        <w:spacing w:after="0"/>
      </w:pPr>
      <w:r>
        <w:rPr>
          <w:rFonts w:ascii="Times New Roman" w:hAnsi="Times New Roman"/>
          <w:sz w:val="28"/>
        </w:rPr>
        <w:t>===== Faqat ayollar sport turi sifatida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110. Basketbol o'yin texnikasi nimalarni o'z ichiga oladi?</w:t>
      </w:r>
    </w:p>
    <w:p>
      <w:pPr>
        <w:spacing w:after="0"/>
      </w:pPr>
      <w:r>
        <w:rPr>
          <w:rFonts w:ascii="Times New Roman" w:hAnsi="Times New Roman"/>
          <w:sz w:val="28"/>
        </w:rPr>
        <w:t>===== #Harakatlanish, to'pni boshqarish, uzatish, qabul qilish va tashlash</w:t>
      </w:r>
    </w:p>
    <w:p>
      <w:pPr>
        <w:spacing w:after="0"/>
      </w:pPr>
      <w:r>
        <w:rPr>
          <w:rFonts w:ascii="Times New Roman" w:hAnsi="Times New Roman"/>
          <w:sz w:val="28"/>
        </w:rPr>
        <w:t>===== Faqat to'p olib yurishni</w:t>
      </w:r>
    </w:p>
    <w:p>
      <w:pPr>
        <w:spacing w:after="0"/>
      </w:pPr>
      <w:r>
        <w:rPr>
          <w:rFonts w:ascii="Times New Roman" w:hAnsi="Times New Roman"/>
          <w:sz w:val="28"/>
        </w:rPr>
        <w:t>===== Faqat savatga tashlashni</w:t>
      </w:r>
    </w:p>
    <w:p>
      <w:pPr>
        <w:spacing w:after="0"/>
      </w:pPr>
      <w:r>
        <w:rPr>
          <w:rFonts w:ascii="Times New Roman" w:hAnsi="Times New Roman"/>
          <w:sz w:val="28"/>
        </w:rPr>
        <w:t>===== Faqat himoya harakatlarini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111. Basketbolda o'yin taktikasi qanday guruhlarga bo'linadi?</w:t>
      </w:r>
    </w:p>
    <w:p>
      <w:pPr>
        <w:spacing w:after="0"/>
      </w:pPr>
      <w:r>
        <w:rPr>
          <w:rFonts w:ascii="Times New Roman" w:hAnsi="Times New Roman"/>
          <w:sz w:val="28"/>
        </w:rPr>
        <w:t>===== #Yakka, guruhli va jamoaviy</w:t>
      </w:r>
    </w:p>
    <w:p>
      <w:pPr>
        <w:spacing w:after="0"/>
      </w:pPr>
      <w:r>
        <w:rPr>
          <w:rFonts w:ascii="Times New Roman" w:hAnsi="Times New Roman"/>
          <w:sz w:val="28"/>
        </w:rPr>
        <w:t>===== Hujumkor va sakrovchan</w:t>
      </w:r>
    </w:p>
    <w:p>
      <w:pPr>
        <w:spacing w:after="0"/>
      </w:pPr>
      <w:r>
        <w:rPr>
          <w:rFonts w:ascii="Times New Roman" w:hAnsi="Times New Roman"/>
          <w:sz w:val="28"/>
        </w:rPr>
        <w:t>===== Kuchli va tezkor</w:t>
      </w:r>
    </w:p>
    <w:p>
      <w:pPr>
        <w:spacing w:after="0"/>
      </w:pPr>
      <w:r>
        <w:rPr>
          <w:rFonts w:ascii="Times New Roman" w:hAnsi="Times New Roman"/>
          <w:sz w:val="28"/>
        </w:rPr>
        <w:t>===== Asosiy va qo'shimcha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112. Basketbolda qanday harakatlanish turlaridan foydalaniladi?</w:t>
      </w:r>
    </w:p>
    <w:p>
      <w:pPr>
        <w:spacing w:after="0"/>
      </w:pPr>
      <w:r>
        <w:rPr>
          <w:rFonts w:ascii="Times New Roman" w:hAnsi="Times New Roman"/>
          <w:sz w:val="28"/>
        </w:rPr>
        <w:t>===== #Yurish, yugurish, to'xtash, burilish, sakrash</w:t>
      </w:r>
    </w:p>
    <w:p>
      <w:pPr>
        <w:spacing w:after="0"/>
      </w:pPr>
      <w:r>
        <w:rPr>
          <w:rFonts w:ascii="Times New Roman" w:hAnsi="Times New Roman"/>
          <w:sz w:val="28"/>
        </w:rPr>
        <w:t>===== Faqat yugurish</w:t>
      </w:r>
    </w:p>
    <w:p>
      <w:pPr>
        <w:spacing w:after="0"/>
      </w:pPr>
      <w:r>
        <w:rPr>
          <w:rFonts w:ascii="Times New Roman" w:hAnsi="Times New Roman"/>
          <w:sz w:val="28"/>
        </w:rPr>
        <w:t>===== Faqat sakrash</w:t>
      </w:r>
    </w:p>
    <w:p>
      <w:pPr>
        <w:spacing w:after="0"/>
      </w:pPr>
      <w:r>
        <w:rPr>
          <w:rFonts w:ascii="Times New Roman" w:hAnsi="Times New Roman"/>
          <w:sz w:val="28"/>
        </w:rPr>
        <w:t>===== Faqat yonlama qadam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113. Basketbolda yugurish, to'xtash va burilish texnikasiga nimalar kiradi?</w:t>
      </w:r>
    </w:p>
    <w:p>
      <w:pPr>
        <w:spacing w:after="0"/>
      </w:pPr>
      <w:r>
        <w:rPr>
          <w:rFonts w:ascii="Times New Roman" w:hAnsi="Times New Roman"/>
          <w:sz w:val="28"/>
        </w:rPr>
        <w:t>===== #Oldinga va orqaga yugurish, sakrab to'xtash, ikki qadam bilan to'xtash, tayanch oyoqda burilish</w:t>
      </w:r>
    </w:p>
    <w:p>
      <w:pPr>
        <w:spacing w:after="0"/>
      </w:pPr>
      <w:r>
        <w:rPr>
          <w:rFonts w:ascii="Times New Roman" w:hAnsi="Times New Roman"/>
          <w:sz w:val="28"/>
        </w:rPr>
        <w:t>===== Faqat aylana bo'ylab yugurish</w:t>
      </w:r>
    </w:p>
    <w:p>
      <w:pPr>
        <w:spacing w:after="0"/>
      </w:pPr>
      <w:r>
        <w:rPr>
          <w:rFonts w:ascii="Times New Roman" w:hAnsi="Times New Roman"/>
          <w:sz w:val="28"/>
        </w:rPr>
        <w:t>===== Faqat yuqoriga sakrash</w:t>
      </w:r>
    </w:p>
    <w:p>
      <w:pPr>
        <w:spacing w:after="0"/>
      </w:pPr>
      <w:r>
        <w:rPr>
          <w:rFonts w:ascii="Times New Roman" w:hAnsi="Times New Roman"/>
          <w:sz w:val="28"/>
        </w:rPr>
        <w:t>===== Faqat umbaloq oshish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114. Basketbolda sakrash texnikasiga nimalar kiradi?</w:t>
      </w:r>
    </w:p>
    <w:p>
      <w:pPr>
        <w:spacing w:after="0"/>
      </w:pPr>
      <w:r>
        <w:rPr>
          <w:rFonts w:ascii="Times New Roman" w:hAnsi="Times New Roman"/>
          <w:sz w:val="28"/>
        </w:rPr>
        <w:t>===== #Joydan va harakatda sakrash, to'p uchun kurashish, to'sish va savatga tashlash uchun sakrashlar</w:t>
      </w:r>
    </w:p>
    <w:p>
      <w:pPr>
        <w:spacing w:after="0"/>
      </w:pPr>
      <w:r>
        <w:rPr>
          <w:rFonts w:ascii="Times New Roman" w:hAnsi="Times New Roman"/>
          <w:sz w:val="28"/>
        </w:rPr>
        <w:t>===== Faqat uzunlikka sakrash</w:t>
      </w:r>
    </w:p>
    <w:p>
      <w:pPr>
        <w:spacing w:after="0"/>
      </w:pPr>
      <w:r>
        <w:rPr>
          <w:rFonts w:ascii="Times New Roman" w:hAnsi="Times New Roman"/>
          <w:sz w:val="28"/>
        </w:rPr>
        <w:t>===== Faqat tayanchli sakrash</w:t>
      </w:r>
    </w:p>
    <w:p>
      <w:pPr>
        <w:spacing w:after="0"/>
      </w:pPr>
      <w:r>
        <w:rPr>
          <w:rFonts w:ascii="Times New Roman" w:hAnsi="Times New Roman"/>
          <w:sz w:val="28"/>
        </w:rPr>
        <w:t>===== Faqat arg'amchida sakrash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115. Basketbolda to'pni boshqarish texnikasi nimalarni o'z ichiga oladi?</w:t>
      </w:r>
    </w:p>
    <w:p>
      <w:pPr>
        <w:spacing w:after="0"/>
      </w:pPr>
      <w:r>
        <w:rPr>
          <w:rFonts w:ascii="Times New Roman" w:hAnsi="Times New Roman"/>
          <w:sz w:val="28"/>
        </w:rPr>
        <w:t>===== #To'pni ilib olish, uzatish, olib yurish va savatga tashlashni</w:t>
      </w:r>
    </w:p>
    <w:p>
      <w:pPr>
        <w:spacing w:after="0"/>
      </w:pPr>
      <w:r>
        <w:rPr>
          <w:rFonts w:ascii="Times New Roman" w:hAnsi="Times New Roman"/>
          <w:sz w:val="28"/>
        </w:rPr>
        <w:t>===== Faqat to'pni qabul qilishni</w:t>
      </w:r>
    </w:p>
    <w:p>
      <w:pPr>
        <w:spacing w:after="0"/>
      </w:pPr>
      <w:r>
        <w:rPr>
          <w:rFonts w:ascii="Times New Roman" w:hAnsi="Times New Roman"/>
          <w:sz w:val="28"/>
        </w:rPr>
        <w:t>===== Faqat to'p olib yurishni</w:t>
      </w:r>
    </w:p>
    <w:p>
      <w:pPr>
        <w:spacing w:after="0"/>
      </w:pPr>
      <w:r>
        <w:rPr>
          <w:rFonts w:ascii="Times New Roman" w:hAnsi="Times New Roman"/>
          <w:sz w:val="28"/>
        </w:rPr>
        <w:t>===== Faqat to'xtash va burilishlarni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116. Basketbolda to'p olib yurishning qanday usullari qo'llaniladi?</w:t>
      </w:r>
    </w:p>
    <w:p>
      <w:pPr>
        <w:spacing w:after="0"/>
      </w:pPr>
      <w:r>
        <w:rPr>
          <w:rFonts w:ascii="Times New Roman" w:hAnsi="Times New Roman"/>
          <w:sz w:val="28"/>
        </w:rPr>
        <w:t>===== #Yuqori, past, yo'nalishni va tezlikni o'zgartirib olib yurish</w:t>
      </w:r>
    </w:p>
    <w:p>
      <w:pPr>
        <w:spacing w:after="0"/>
      </w:pPr>
      <w:r>
        <w:rPr>
          <w:rFonts w:ascii="Times New Roman" w:hAnsi="Times New Roman"/>
          <w:sz w:val="28"/>
        </w:rPr>
        <w:t>===== Faqat joyida olib yurish</w:t>
      </w:r>
    </w:p>
    <w:p>
      <w:pPr>
        <w:spacing w:after="0"/>
      </w:pPr>
      <w:r>
        <w:rPr>
          <w:rFonts w:ascii="Times New Roman" w:hAnsi="Times New Roman"/>
          <w:sz w:val="28"/>
        </w:rPr>
        <w:t>===== Faqat ikki qo'l bilan olib yurish</w:t>
      </w:r>
    </w:p>
    <w:p>
      <w:pPr>
        <w:spacing w:after="0"/>
      </w:pPr>
      <w:r>
        <w:rPr>
          <w:rFonts w:ascii="Times New Roman" w:hAnsi="Times New Roman"/>
          <w:sz w:val="28"/>
        </w:rPr>
        <w:t>===== Faqat oyoq bilan olib yurish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117. Basketbolda to'p uzatishning qanday turlaridan foydalaniladi?</w:t>
      </w:r>
    </w:p>
    <w:p>
      <w:pPr>
        <w:spacing w:after="0"/>
      </w:pPr>
      <w:r>
        <w:rPr>
          <w:rFonts w:ascii="Times New Roman" w:hAnsi="Times New Roman"/>
          <w:sz w:val="28"/>
        </w:rPr>
        <w:t>===== #Ikki qo'lda ko'krakdan, bir qo'lda yelkadan, polga urdirib va yuqoridan uzatish</w:t>
      </w:r>
    </w:p>
    <w:p>
      <w:pPr>
        <w:spacing w:after="0"/>
      </w:pPr>
      <w:r>
        <w:rPr>
          <w:rFonts w:ascii="Times New Roman" w:hAnsi="Times New Roman"/>
          <w:sz w:val="28"/>
        </w:rPr>
        <w:t>===== Faqat oyoq bilan uzatish</w:t>
      </w:r>
    </w:p>
    <w:p>
      <w:pPr>
        <w:spacing w:after="0"/>
      </w:pPr>
      <w:r>
        <w:rPr>
          <w:rFonts w:ascii="Times New Roman" w:hAnsi="Times New Roman"/>
          <w:sz w:val="28"/>
        </w:rPr>
        <w:t>===== Faqat orqaga uzatish</w:t>
      </w:r>
    </w:p>
    <w:p>
      <w:pPr>
        <w:spacing w:after="0"/>
      </w:pPr>
      <w:r>
        <w:rPr>
          <w:rFonts w:ascii="Times New Roman" w:hAnsi="Times New Roman"/>
          <w:sz w:val="28"/>
        </w:rPr>
        <w:t>===== Faqat uzoq masofaga uzatish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118. Basketbolda to'pni qabul qilishning qanday usullari qo'llaniladi?</w:t>
      </w:r>
    </w:p>
    <w:p>
      <w:pPr>
        <w:spacing w:after="0"/>
      </w:pPr>
      <w:r>
        <w:rPr>
          <w:rFonts w:ascii="Times New Roman" w:hAnsi="Times New Roman"/>
          <w:sz w:val="28"/>
        </w:rPr>
        <w:t>===== #To'pni ikki qo'l bilan va bir qo'l bilan, joyida va harakatda qabul qilish</w:t>
      </w:r>
    </w:p>
    <w:p>
      <w:pPr>
        <w:spacing w:after="0"/>
      </w:pPr>
      <w:r>
        <w:rPr>
          <w:rFonts w:ascii="Times New Roman" w:hAnsi="Times New Roman"/>
          <w:sz w:val="28"/>
        </w:rPr>
        <w:t>===== Faqat bosh bilan qabul qilish</w:t>
      </w:r>
    </w:p>
    <w:p>
      <w:pPr>
        <w:spacing w:after="0"/>
      </w:pPr>
      <w:r>
        <w:rPr>
          <w:rFonts w:ascii="Times New Roman" w:hAnsi="Times New Roman"/>
          <w:sz w:val="28"/>
        </w:rPr>
        <w:t>===== Faqat oyoq bilan qabul qilish</w:t>
      </w:r>
    </w:p>
    <w:p>
      <w:pPr>
        <w:spacing w:after="0"/>
      </w:pPr>
      <w:r>
        <w:rPr>
          <w:rFonts w:ascii="Times New Roman" w:hAnsi="Times New Roman"/>
          <w:sz w:val="28"/>
        </w:rPr>
        <w:t>===== Faqat musht bilan qaytarish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119. Basketbolda qanday savatga tashlash turlari qo'llaniladi?</w:t>
      </w:r>
    </w:p>
    <w:p>
      <w:pPr>
        <w:spacing w:after="0"/>
      </w:pPr>
      <w:r>
        <w:rPr>
          <w:rFonts w:ascii="Times New Roman" w:hAnsi="Times New Roman"/>
          <w:sz w:val="28"/>
        </w:rPr>
        <w:t>===== #Joydan tashlash, harakatda tashlash, sakrab tashlash, jarima to'pi tashlash</w:t>
      </w:r>
    </w:p>
    <w:p>
      <w:pPr>
        <w:spacing w:after="0"/>
      </w:pPr>
      <w:r>
        <w:rPr>
          <w:rFonts w:ascii="Times New Roman" w:hAnsi="Times New Roman"/>
          <w:sz w:val="28"/>
        </w:rPr>
        <w:t>===== Faqat yon chiziqdan tashlash</w:t>
      </w:r>
    </w:p>
    <w:p>
      <w:pPr>
        <w:spacing w:after="0"/>
      </w:pPr>
      <w:r>
        <w:rPr>
          <w:rFonts w:ascii="Times New Roman" w:hAnsi="Times New Roman"/>
          <w:sz w:val="28"/>
        </w:rPr>
        <w:t>===== Faqat bosh bilan urish</w:t>
      </w:r>
    </w:p>
    <w:p>
      <w:pPr>
        <w:spacing w:after="0"/>
      </w:pPr>
      <w:r>
        <w:rPr>
          <w:rFonts w:ascii="Times New Roman" w:hAnsi="Times New Roman"/>
          <w:sz w:val="28"/>
        </w:rPr>
        <w:t>===== Faqat pastdan uzatish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120. Nima uchun jismoniy tayyorgarlik basketbolda muhim ahamiyatga ega?</w:t>
      </w:r>
    </w:p>
    <w:p>
      <w:pPr>
        <w:spacing w:after="0"/>
      </w:pPr>
      <w:r>
        <w:rPr>
          <w:rFonts w:ascii="Times New Roman" w:hAnsi="Times New Roman"/>
          <w:sz w:val="28"/>
        </w:rPr>
        <w:t>===== #Tezkorlik, chidamlilik, kuch, koordinatsiya va o'yin samaradorligini ta'minlaydi</w:t>
      </w:r>
    </w:p>
    <w:p>
      <w:pPr>
        <w:spacing w:after="0"/>
      </w:pPr>
      <w:r>
        <w:rPr>
          <w:rFonts w:ascii="Times New Roman" w:hAnsi="Times New Roman"/>
          <w:sz w:val="28"/>
        </w:rPr>
        <w:t>===== Faqat badan qizdirish uchun kerak</w:t>
      </w:r>
    </w:p>
    <w:p>
      <w:pPr>
        <w:spacing w:after="0"/>
      </w:pPr>
      <w:r>
        <w:rPr>
          <w:rFonts w:ascii="Times New Roman" w:hAnsi="Times New Roman"/>
          <w:sz w:val="28"/>
        </w:rPr>
        <w:t>===== O'yin natijasiga ta'sir qilmaydi</w:t>
      </w:r>
    </w:p>
    <w:p>
      <w:pPr>
        <w:spacing w:after="0"/>
      </w:pPr>
      <w:r>
        <w:rPr>
          <w:rFonts w:ascii="Times New Roman" w:hAnsi="Times New Roman"/>
          <w:sz w:val="28"/>
        </w:rPr>
        <w:t>===== Faqat hakamlar uchun kerak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121. Gandbol sport turi nechanchi yilda paydo bo'lgan?</w:t>
      </w:r>
    </w:p>
    <w:p>
      <w:pPr>
        <w:spacing w:after="0"/>
      </w:pPr>
      <w:r>
        <w:rPr>
          <w:rFonts w:ascii="Times New Roman" w:hAnsi="Times New Roman"/>
          <w:sz w:val="28"/>
        </w:rPr>
        <w:t>===== #1898-yil</w:t>
      </w:r>
    </w:p>
    <w:p>
      <w:pPr>
        <w:spacing w:after="0"/>
      </w:pPr>
      <w:r>
        <w:rPr>
          <w:rFonts w:ascii="Times New Roman" w:hAnsi="Times New Roman"/>
          <w:sz w:val="28"/>
        </w:rPr>
        <w:t>===== 1984-yil</w:t>
      </w:r>
    </w:p>
    <w:p>
      <w:pPr>
        <w:spacing w:after="0"/>
      </w:pPr>
      <w:r>
        <w:rPr>
          <w:rFonts w:ascii="Times New Roman" w:hAnsi="Times New Roman"/>
          <w:sz w:val="28"/>
        </w:rPr>
        <w:t>===== 1913-yil</w:t>
      </w:r>
    </w:p>
    <w:p>
      <w:pPr>
        <w:spacing w:after="0"/>
      </w:pPr>
      <w:r>
        <w:rPr>
          <w:rFonts w:ascii="Times New Roman" w:hAnsi="Times New Roman"/>
          <w:sz w:val="28"/>
        </w:rPr>
        <w:t>===== 1902-yil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122. Gandbol sport turi qaysi mamlakatda paydo bo'lgan?</w:t>
      </w:r>
    </w:p>
    <w:p>
      <w:pPr>
        <w:spacing w:after="0"/>
      </w:pPr>
      <w:r>
        <w:rPr>
          <w:rFonts w:ascii="Times New Roman" w:hAnsi="Times New Roman"/>
          <w:sz w:val="28"/>
        </w:rPr>
        <w:t>===== #Daniya</w:t>
      </w:r>
    </w:p>
    <w:p>
      <w:pPr>
        <w:spacing w:after="0"/>
      </w:pPr>
      <w:r>
        <w:rPr>
          <w:rFonts w:ascii="Times New Roman" w:hAnsi="Times New Roman"/>
          <w:sz w:val="28"/>
        </w:rPr>
        <w:t>===== Germaniya</w:t>
      </w:r>
    </w:p>
    <w:p>
      <w:pPr>
        <w:spacing w:after="0"/>
      </w:pPr>
      <w:r>
        <w:rPr>
          <w:rFonts w:ascii="Times New Roman" w:hAnsi="Times New Roman"/>
          <w:sz w:val="28"/>
        </w:rPr>
        <w:t>===== Xitoy</w:t>
      </w:r>
    </w:p>
    <w:p>
      <w:pPr>
        <w:spacing w:after="0"/>
      </w:pPr>
      <w:r>
        <w:rPr>
          <w:rFonts w:ascii="Times New Roman" w:hAnsi="Times New Roman"/>
          <w:sz w:val="28"/>
        </w:rPr>
        <w:t>===== Norvegiya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123. Gandbol o'yinining asoschisi kim?</w:t>
      </w:r>
    </w:p>
    <w:p>
      <w:pPr>
        <w:spacing w:after="0"/>
      </w:pPr>
      <w:r>
        <w:rPr>
          <w:rFonts w:ascii="Times New Roman" w:hAnsi="Times New Roman"/>
          <w:sz w:val="28"/>
        </w:rPr>
        <w:t>===== #X. Nilson</w:t>
      </w:r>
    </w:p>
    <w:p>
      <w:pPr>
        <w:spacing w:after="0"/>
      </w:pPr>
      <w:r>
        <w:rPr>
          <w:rFonts w:ascii="Times New Roman" w:hAnsi="Times New Roman"/>
          <w:sz w:val="28"/>
        </w:rPr>
        <w:t>===== Abduraxmanov</w:t>
      </w:r>
    </w:p>
    <w:p>
      <w:pPr>
        <w:spacing w:after="0"/>
      </w:pPr>
      <w:r>
        <w:rPr>
          <w:rFonts w:ascii="Times New Roman" w:hAnsi="Times New Roman"/>
          <w:sz w:val="28"/>
        </w:rPr>
        <w:t>===== Izaak V.L.</w:t>
      </w:r>
    </w:p>
    <w:p>
      <w:pPr>
        <w:spacing w:after="0"/>
      </w:pPr>
      <w:r>
        <w:rPr>
          <w:rFonts w:ascii="Times New Roman" w:hAnsi="Times New Roman"/>
          <w:sz w:val="28"/>
        </w:rPr>
        <w:t>===== Ka'linskiy V.B.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124. Gandbol o'yinining dastlabki qoidalarining muallifi kim?</w:t>
      </w:r>
    </w:p>
    <w:p>
      <w:pPr>
        <w:spacing w:after="0"/>
      </w:pPr>
      <w:r>
        <w:rPr>
          <w:rFonts w:ascii="Times New Roman" w:hAnsi="Times New Roman"/>
          <w:sz w:val="28"/>
        </w:rPr>
        <w:t>===== #X. Nilson</w:t>
      </w:r>
    </w:p>
    <w:p>
      <w:pPr>
        <w:spacing w:after="0"/>
      </w:pPr>
      <w:r>
        <w:rPr>
          <w:rFonts w:ascii="Times New Roman" w:hAnsi="Times New Roman"/>
          <w:sz w:val="28"/>
        </w:rPr>
        <w:t>===== Abduraxmanov</w:t>
      </w:r>
    </w:p>
    <w:p>
      <w:pPr>
        <w:spacing w:after="0"/>
      </w:pPr>
      <w:r>
        <w:rPr>
          <w:rFonts w:ascii="Times New Roman" w:hAnsi="Times New Roman"/>
          <w:sz w:val="28"/>
        </w:rPr>
        <w:t>===== Izaak V.L.</w:t>
      </w:r>
    </w:p>
    <w:p>
      <w:pPr>
        <w:spacing w:after="0"/>
      </w:pPr>
      <w:r>
        <w:rPr>
          <w:rFonts w:ascii="Times New Roman" w:hAnsi="Times New Roman"/>
          <w:sz w:val="28"/>
        </w:rPr>
        <w:t>===== Ka'linskiy V.B.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125. "Gandbol" so'zining ma'nosi nima?</w:t>
      </w:r>
    </w:p>
    <w:p>
      <w:pPr>
        <w:spacing w:after="0"/>
      </w:pPr>
      <w:r>
        <w:rPr>
          <w:rFonts w:ascii="Times New Roman" w:hAnsi="Times New Roman"/>
          <w:sz w:val="28"/>
        </w:rPr>
        <w:t>===== #Qo'l to'pi</w:t>
      </w:r>
    </w:p>
    <w:p>
      <w:pPr>
        <w:spacing w:after="0"/>
      </w:pPr>
      <w:r>
        <w:rPr>
          <w:rFonts w:ascii="Times New Roman" w:hAnsi="Times New Roman"/>
          <w:sz w:val="28"/>
        </w:rPr>
        <w:t>===== Oyoq to'pi</w:t>
      </w:r>
    </w:p>
    <w:p>
      <w:pPr>
        <w:spacing w:after="0"/>
      </w:pPr>
      <w:r>
        <w:rPr>
          <w:rFonts w:ascii="Times New Roman" w:hAnsi="Times New Roman"/>
          <w:sz w:val="28"/>
        </w:rPr>
        <w:t>===== Uchar to'p</w:t>
      </w:r>
    </w:p>
    <w:p>
      <w:pPr>
        <w:spacing w:after="0"/>
      </w:pPr>
      <w:r>
        <w:rPr>
          <w:rFonts w:ascii="Times New Roman" w:hAnsi="Times New Roman"/>
          <w:sz w:val="28"/>
        </w:rPr>
        <w:t>===== Savat to'pi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126. Birinchi xalqaro gandbol federatsiyasi qachon tashkil topgan?</w:t>
      </w:r>
    </w:p>
    <w:p>
      <w:pPr>
        <w:spacing w:after="0"/>
      </w:pPr>
      <w:r>
        <w:rPr>
          <w:rFonts w:ascii="Times New Roman" w:hAnsi="Times New Roman"/>
          <w:sz w:val="28"/>
        </w:rPr>
        <w:t>===== #1928-yil</w:t>
      </w:r>
    </w:p>
    <w:p>
      <w:pPr>
        <w:spacing w:after="0"/>
      </w:pPr>
      <w:r>
        <w:rPr>
          <w:rFonts w:ascii="Times New Roman" w:hAnsi="Times New Roman"/>
          <w:sz w:val="28"/>
        </w:rPr>
        <w:t>===== 1904-yil</w:t>
      </w:r>
    </w:p>
    <w:p>
      <w:pPr>
        <w:spacing w:after="0"/>
      </w:pPr>
      <w:r>
        <w:rPr>
          <w:rFonts w:ascii="Times New Roman" w:hAnsi="Times New Roman"/>
          <w:sz w:val="28"/>
        </w:rPr>
        <w:t>===== 1946-yil</w:t>
      </w:r>
    </w:p>
    <w:p>
      <w:pPr>
        <w:spacing w:after="0"/>
      </w:pPr>
      <w:r>
        <w:rPr>
          <w:rFonts w:ascii="Times New Roman" w:hAnsi="Times New Roman"/>
          <w:sz w:val="28"/>
        </w:rPr>
        <w:t>===== 1993-yil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127. Gandbolda o'yinchilarni almashtirish hududining o'lchami qancha?</w:t>
      </w:r>
    </w:p>
    <w:p>
      <w:pPr>
        <w:spacing w:after="0"/>
      </w:pPr>
      <w:r>
        <w:rPr>
          <w:rFonts w:ascii="Times New Roman" w:hAnsi="Times New Roman"/>
          <w:sz w:val="28"/>
        </w:rPr>
        <w:t>===== #4,5 metr</w:t>
      </w:r>
    </w:p>
    <w:p>
      <w:pPr>
        <w:spacing w:after="0"/>
      </w:pPr>
      <w:r>
        <w:rPr>
          <w:rFonts w:ascii="Times New Roman" w:hAnsi="Times New Roman"/>
          <w:sz w:val="28"/>
        </w:rPr>
        <w:t>===== 3 m 80 sm</w:t>
      </w:r>
    </w:p>
    <w:p>
      <w:pPr>
        <w:spacing w:after="0"/>
      </w:pPr>
      <w:r>
        <w:rPr>
          <w:rFonts w:ascii="Times New Roman" w:hAnsi="Times New Roman"/>
          <w:sz w:val="28"/>
        </w:rPr>
        <w:t>===== 3 m 50 sm</w:t>
      </w:r>
    </w:p>
    <w:p>
      <w:pPr>
        <w:spacing w:after="0"/>
      </w:pPr>
      <w:r>
        <w:rPr>
          <w:rFonts w:ascii="Times New Roman" w:hAnsi="Times New Roman"/>
          <w:sz w:val="28"/>
        </w:rPr>
        <w:t>===== 2 m 90 sm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128. Gandbol o'yinida erkaklar to'pining (3-raqam) og'irligi qancha?</w:t>
      </w:r>
    </w:p>
    <w:p>
      <w:pPr>
        <w:spacing w:after="0"/>
      </w:pPr>
      <w:r>
        <w:rPr>
          <w:rFonts w:ascii="Times New Roman" w:hAnsi="Times New Roman"/>
          <w:sz w:val="28"/>
        </w:rPr>
        <w:t>===== #425-475 g</w:t>
      </w:r>
    </w:p>
    <w:p>
      <w:pPr>
        <w:spacing w:after="0"/>
      </w:pPr>
      <w:r>
        <w:rPr>
          <w:rFonts w:ascii="Times New Roman" w:hAnsi="Times New Roman"/>
          <w:sz w:val="28"/>
        </w:rPr>
        <w:t>===== 450-410 g</w:t>
      </w:r>
    </w:p>
    <w:p>
      <w:pPr>
        <w:spacing w:after="0"/>
      </w:pPr>
      <w:r>
        <w:rPr>
          <w:rFonts w:ascii="Times New Roman" w:hAnsi="Times New Roman"/>
          <w:sz w:val="28"/>
        </w:rPr>
        <w:t>===== 420-440 g</w:t>
      </w:r>
    </w:p>
    <w:p>
      <w:pPr>
        <w:spacing w:after="0"/>
      </w:pPr>
      <w:r>
        <w:rPr>
          <w:rFonts w:ascii="Times New Roman" w:hAnsi="Times New Roman"/>
          <w:sz w:val="28"/>
        </w:rPr>
        <w:t>===== 440-460 g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129. Gandbol o'yinida ayollar to'pining (2-raqam) og'irligi qancha?</w:t>
      </w:r>
    </w:p>
    <w:p>
      <w:pPr>
        <w:spacing w:after="0"/>
      </w:pPr>
      <w:r>
        <w:rPr>
          <w:rFonts w:ascii="Times New Roman" w:hAnsi="Times New Roman"/>
          <w:sz w:val="28"/>
        </w:rPr>
        <w:t>===== #325-375 g</w:t>
      </w:r>
    </w:p>
    <w:p>
      <w:pPr>
        <w:spacing w:after="0"/>
      </w:pPr>
      <w:r>
        <w:rPr>
          <w:rFonts w:ascii="Times New Roman" w:hAnsi="Times New Roman"/>
          <w:sz w:val="28"/>
        </w:rPr>
        <w:t>===== 300-325 g</w:t>
      </w:r>
    </w:p>
    <w:p>
      <w:pPr>
        <w:spacing w:after="0"/>
      </w:pPr>
      <w:r>
        <w:rPr>
          <w:rFonts w:ascii="Times New Roman" w:hAnsi="Times New Roman"/>
          <w:sz w:val="28"/>
        </w:rPr>
        <w:t>===== 400-425 g</w:t>
      </w:r>
    </w:p>
    <w:p>
      <w:pPr>
        <w:spacing w:after="0"/>
      </w:pPr>
      <w:r>
        <w:rPr>
          <w:rFonts w:ascii="Times New Roman" w:hAnsi="Times New Roman"/>
          <w:sz w:val="28"/>
        </w:rPr>
        <w:t>===== 375-400 g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130. Gandbol o'yinida darvozabon hududining o'lchami qancha?</w:t>
      </w:r>
    </w:p>
    <w:p>
      <w:pPr>
        <w:spacing w:after="0"/>
      </w:pPr>
      <w:r>
        <w:rPr>
          <w:rFonts w:ascii="Times New Roman" w:hAnsi="Times New Roman"/>
          <w:sz w:val="28"/>
        </w:rPr>
        <w:t>===== #6 m</w:t>
      </w:r>
    </w:p>
    <w:p>
      <w:pPr>
        <w:spacing w:after="0"/>
      </w:pPr>
      <w:r>
        <w:rPr>
          <w:rFonts w:ascii="Times New Roman" w:hAnsi="Times New Roman"/>
          <w:sz w:val="28"/>
        </w:rPr>
        <w:t>===== 7 m</w:t>
      </w:r>
    </w:p>
    <w:p>
      <w:pPr>
        <w:spacing w:after="0"/>
      </w:pPr>
      <w:r>
        <w:rPr>
          <w:rFonts w:ascii="Times New Roman" w:hAnsi="Times New Roman"/>
          <w:sz w:val="28"/>
        </w:rPr>
        <w:t>===== 5 m</w:t>
      </w:r>
    </w:p>
    <w:p>
      <w:pPr>
        <w:spacing w:after="0"/>
      </w:pPr>
      <w:r>
        <w:rPr>
          <w:rFonts w:ascii="Times New Roman" w:hAnsi="Times New Roman"/>
          <w:sz w:val="28"/>
        </w:rPr>
        <w:t>===== 8 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131. Gandbol o'yinida erkin to'p tashlash chizig'i darvozadan qancha uzoqlikda joylashgan?</w:t>
      </w:r>
    </w:p>
    <w:p>
      <w:pPr>
        <w:spacing w:after="0"/>
      </w:pPr>
      <w:r>
        <w:rPr>
          <w:rFonts w:ascii="Times New Roman" w:hAnsi="Times New Roman"/>
          <w:sz w:val="28"/>
        </w:rPr>
        <w:t>===== #9 m</w:t>
      </w:r>
    </w:p>
    <w:p>
      <w:pPr>
        <w:spacing w:after="0"/>
      </w:pPr>
      <w:r>
        <w:rPr>
          <w:rFonts w:ascii="Times New Roman" w:hAnsi="Times New Roman"/>
          <w:sz w:val="28"/>
        </w:rPr>
        <w:t>===== 10 m</w:t>
      </w:r>
    </w:p>
    <w:p>
      <w:pPr>
        <w:spacing w:after="0"/>
      </w:pPr>
      <w:r>
        <w:rPr>
          <w:rFonts w:ascii="Times New Roman" w:hAnsi="Times New Roman"/>
          <w:sz w:val="28"/>
        </w:rPr>
        <w:t>===== 8 m</w:t>
      </w:r>
    </w:p>
    <w:p>
      <w:pPr>
        <w:spacing w:after="0"/>
      </w:pPr>
      <w:r>
        <w:rPr>
          <w:rFonts w:ascii="Times New Roman" w:hAnsi="Times New Roman"/>
          <w:sz w:val="28"/>
        </w:rPr>
        <w:t>===== 7 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132. Gandbol o'yinida bir uchrashuvda o'yinchini necha marta almashtirish mumkin?</w:t>
      </w:r>
    </w:p>
    <w:p>
      <w:pPr>
        <w:spacing w:after="0"/>
      </w:pPr>
      <w:r>
        <w:rPr>
          <w:rFonts w:ascii="Times New Roman" w:hAnsi="Times New Roman"/>
          <w:sz w:val="28"/>
        </w:rPr>
        <w:t>===== #Cheksiz</w:t>
      </w:r>
    </w:p>
    <w:p>
      <w:pPr>
        <w:spacing w:after="0"/>
      </w:pPr>
      <w:r>
        <w:rPr>
          <w:rFonts w:ascii="Times New Roman" w:hAnsi="Times New Roman"/>
          <w:sz w:val="28"/>
        </w:rPr>
        <w:t>===== 3 marta</w:t>
      </w:r>
    </w:p>
    <w:p>
      <w:pPr>
        <w:spacing w:after="0"/>
      </w:pPr>
      <w:r>
        <w:rPr>
          <w:rFonts w:ascii="Times New Roman" w:hAnsi="Times New Roman"/>
          <w:sz w:val="28"/>
        </w:rPr>
        <w:t>===== 4 marta</w:t>
      </w:r>
    </w:p>
    <w:p>
      <w:pPr>
        <w:spacing w:after="0"/>
      </w:pPr>
      <w:r>
        <w:rPr>
          <w:rFonts w:ascii="Times New Roman" w:hAnsi="Times New Roman"/>
          <w:sz w:val="28"/>
        </w:rPr>
        <w:t>===== 5 marta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133. Gandbol o'yinida maydondagi chiziqlarning eni necha sm?</w:t>
      </w:r>
    </w:p>
    <w:p>
      <w:pPr>
        <w:spacing w:after="0"/>
      </w:pPr>
      <w:r>
        <w:rPr>
          <w:rFonts w:ascii="Times New Roman" w:hAnsi="Times New Roman"/>
          <w:sz w:val="28"/>
        </w:rPr>
        <w:t>===== #5 sm</w:t>
      </w:r>
    </w:p>
    <w:p>
      <w:pPr>
        <w:spacing w:after="0"/>
      </w:pPr>
      <w:r>
        <w:rPr>
          <w:rFonts w:ascii="Times New Roman" w:hAnsi="Times New Roman"/>
          <w:sz w:val="28"/>
        </w:rPr>
        <w:t>===== 6 sm</w:t>
      </w:r>
    </w:p>
    <w:p>
      <w:pPr>
        <w:spacing w:after="0"/>
      </w:pPr>
      <w:r>
        <w:rPr>
          <w:rFonts w:ascii="Times New Roman" w:hAnsi="Times New Roman"/>
          <w:sz w:val="28"/>
        </w:rPr>
        <w:t>===== 7 sm</w:t>
      </w:r>
    </w:p>
    <w:p>
      <w:pPr>
        <w:spacing w:after="0"/>
      </w:pPr>
      <w:r>
        <w:rPr>
          <w:rFonts w:ascii="Times New Roman" w:hAnsi="Times New Roman"/>
          <w:sz w:val="28"/>
        </w:rPr>
        <w:t>===== 8 sm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134. Gandbol maydonining standart o'lchamini ko'rsating.</w:t>
      </w:r>
    </w:p>
    <w:p>
      <w:pPr>
        <w:spacing w:after="0"/>
      </w:pPr>
      <w:r>
        <w:rPr>
          <w:rFonts w:ascii="Times New Roman" w:hAnsi="Times New Roman"/>
          <w:sz w:val="28"/>
        </w:rPr>
        <w:t>===== #40 ? 20 m</w:t>
      </w:r>
    </w:p>
    <w:p>
      <w:pPr>
        <w:spacing w:after="0"/>
      </w:pPr>
      <w:r>
        <w:rPr>
          <w:rFonts w:ascii="Times New Roman" w:hAnsi="Times New Roman"/>
          <w:sz w:val="28"/>
        </w:rPr>
        <w:t>===== 36 ? 18 m</w:t>
      </w:r>
    </w:p>
    <w:p>
      <w:pPr>
        <w:spacing w:after="0"/>
      </w:pPr>
      <w:r>
        <w:rPr>
          <w:rFonts w:ascii="Times New Roman" w:hAnsi="Times New Roman"/>
          <w:sz w:val="28"/>
        </w:rPr>
        <w:t>===== 38 ? 19 m</w:t>
      </w:r>
    </w:p>
    <w:p>
      <w:pPr>
        <w:spacing w:after="0"/>
      </w:pPr>
      <w:r>
        <w:rPr>
          <w:rFonts w:ascii="Times New Roman" w:hAnsi="Times New Roman"/>
          <w:sz w:val="28"/>
        </w:rPr>
        <w:t>===== 44 ? 22 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135. Gandbol o'yinida to'pli o'yinchiga necha qadam qo'yishga ruxsat etiladi?</w:t>
      </w:r>
    </w:p>
    <w:p>
      <w:pPr>
        <w:spacing w:after="0"/>
      </w:pPr>
      <w:r>
        <w:rPr>
          <w:rFonts w:ascii="Times New Roman" w:hAnsi="Times New Roman"/>
          <w:sz w:val="28"/>
        </w:rPr>
        <w:t>===== #3 ta</w:t>
      </w:r>
    </w:p>
    <w:p>
      <w:pPr>
        <w:spacing w:after="0"/>
      </w:pPr>
      <w:r>
        <w:rPr>
          <w:rFonts w:ascii="Times New Roman" w:hAnsi="Times New Roman"/>
          <w:sz w:val="28"/>
        </w:rPr>
        <w:t>===== 2 ta</w:t>
      </w:r>
    </w:p>
    <w:p>
      <w:pPr>
        <w:spacing w:after="0"/>
      </w:pPr>
      <w:r>
        <w:rPr>
          <w:rFonts w:ascii="Times New Roman" w:hAnsi="Times New Roman"/>
          <w:sz w:val="28"/>
        </w:rPr>
        <w:t>===== 4 ta</w:t>
      </w:r>
    </w:p>
    <w:p>
      <w:pPr>
        <w:spacing w:after="0"/>
      </w:pPr>
      <w:r>
        <w:rPr>
          <w:rFonts w:ascii="Times New Roman" w:hAnsi="Times New Roman"/>
          <w:sz w:val="28"/>
        </w:rPr>
        <w:t>===== 5 ta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136. Gandbol o'yinida 7 metrlik jarima to'pi qachon belgilanadi?</w:t>
      </w:r>
    </w:p>
    <w:p>
      <w:pPr>
        <w:spacing w:after="0"/>
      </w:pPr>
      <w:r>
        <w:rPr>
          <w:rFonts w:ascii="Times New Roman" w:hAnsi="Times New Roman"/>
          <w:sz w:val="28"/>
        </w:rPr>
        <w:t>===== #Jamoaning aniq gol urish imkoniyati qoida buzilishi bilan to'xtatilganda</w:t>
      </w:r>
    </w:p>
    <w:p>
      <w:pPr>
        <w:spacing w:after="0"/>
      </w:pPr>
      <w:r>
        <w:rPr>
          <w:rFonts w:ascii="Times New Roman" w:hAnsi="Times New Roman"/>
          <w:sz w:val="28"/>
        </w:rPr>
        <w:t>===== To'p yon chiziqdan chiqib ketganda</w:t>
      </w:r>
    </w:p>
    <w:p>
      <w:pPr>
        <w:spacing w:after="0"/>
      </w:pPr>
      <w:r>
        <w:rPr>
          <w:rFonts w:ascii="Times New Roman" w:hAnsi="Times New Roman"/>
          <w:sz w:val="28"/>
        </w:rPr>
        <w:t>===== O'yinchi uch qadamdan ko'p yurganda</w:t>
      </w:r>
    </w:p>
    <w:p>
      <w:pPr>
        <w:spacing w:after="0"/>
      </w:pPr>
      <w:r>
        <w:rPr>
          <w:rFonts w:ascii="Times New Roman" w:hAnsi="Times New Roman"/>
          <w:sz w:val="28"/>
        </w:rPr>
        <w:t>===== Darvozabon to'psiz darvoza maydonini tark etganda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137. O'zbekiston Xalqaro va Osiyo gandbol federatsiyalariga qachon qabul qilingan?</w:t>
      </w:r>
    </w:p>
    <w:p>
      <w:pPr>
        <w:spacing w:after="0"/>
      </w:pPr>
      <w:r>
        <w:rPr>
          <w:rFonts w:ascii="Times New Roman" w:hAnsi="Times New Roman"/>
          <w:sz w:val="28"/>
        </w:rPr>
        <w:t>===== #1993-yil</w:t>
      </w:r>
    </w:p>
    <w:p>
      <w:pPr>
        <w:spacing w:after="0"/>
      </w:pPr>
      <w:r>
        <w:rPr>
          <w:rFonts w:ascii="Times New Roman" w:hAnsi="Times New Roman"/>
          <w:sz w:val="28"/>
        </w:rPr>
        <w:t>===== 1992-yil</w:t>
      </w:r>
    </w:p>
    <w:p>
      <w:pPr>
        <w:spacing w:after="0"/>
      </w:pPr>
      <w:r>
        <w:rPr>
          <w:rFonts w:ascii="Times New Roman" w:hAnsi="Times New Roman"/>
          <w:sz w:val="28"/>
        </w:rPr>
        <w:t>===== 1994-yil</w:t>
      </w:r>
    </w:p>
    <w:p>
      <w:pPr>
        <w:spacing w:after="0"/>
      </w:pPr>
      <w:r>
        <w:rPr>
          <w:rFonts w:ascii="Times New Roman" w:hAnsi="Times New Roman"/>
          <w:sz w:val="28"/>
        </w:rPr>
        <w:t>===== 2000-yil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138. Gandbol o'yinida o'yinchi to'pni necha soniya harakatsiz ushlab turishi mumkin?</w:t>
      </w:r>
    </w:p>
    <w:p>
      <w:pPr>
        <w:spacing w:after="0"/>
      </w:pPr>
      <w:r>
        <w:rPr>
          <w:rFonts w:ascii="Times New Roman" w:hAnsi="Times New Roman"/>
          <w:sz w:val="28"/>
        </w:rPr>
        <w:t>===== #3 soniya</w:t>
      </w:r>
    </w:p>
    <w:p>
      <w:pPr>
        <w:spacing w:after="0"/>
      </w:pPr>
      <w:r>
        <w:rPr>
          <w:rFonts w:ascii="Times New Roman" w:hAnsi="Times New Roman"/>
          <w:sz w:val="28"/>
        </w:rPr>
        <w:t>===== 1 soniya</w:t>
      </w:r>
    </w:p>
    <w:p>
      <w:pPr>
        <w:spacing w:after="0"/>
      </w:pPr>
      <w:r>
        <w:rPr>
          <w:rFonts w:ascii="Times New Roman" w:hAnsi="Times New Roman"/>
          <w:sz w:val="28"/>
        </w:rPr>
        <w:t>===== 5 soniya</w:t>
      </w:r>
    </w:p>
    <w:p>
      <w:pPr>
        <w:spacing w:after="0"/>
      </w:pPr>
      <w:r>
        <w:rPr>
          <w:rFonts w:ascii="Times New Roman" w:hAnsi="Times New Roman"/>
          <w:sz w:val="28"/>
        </w:rPr>
        <w:t>===== 2 soniya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139. Gandbol o'yinida darvoza ustunlari orasidagi chiziqning eni necha sm bo'ladi?</w:t>
      </w:r>
    </w:p>
    <w:p>
      <w:pPr>
        <w:spacing w:after="0"/>
      </w:pPr>
      <w:r>
        <w:rPr>
          <w:rFonts w:ascii="Times New Roman" w:hAnsi="Times New Roman"/>
          <w:sz w:val="28"/>
        </w:rPr>
        <w:t>===== #8 sm</w:t>
      </w:r>
    </w:p>
    <w:p>
      <w:pPr>
        <w:spacing w:after="0"/>
      </w:pPr>
      <w:r>
        <w:rPr>
          <w:rFonts w:ascii="Times New Roman" w:hAnsi="Times New Roman"/>
          <w:sz w:val="28"/>
        </w:rPr>
        <w:t>===== 5 sm</w:t>
      </w:r>
    </w:p>
    <w:p>
      <w:pPr>
        <w:spacing w:after="0"/>
      </w:pPr>
      <w:r>
        <w:rPr>
          <w:rFonts w:ascii="Times New Roman" w:hAnsi="Times New Roman"/>
          <w:sz w:val="28"/>
        </w:rPr>
        <w:t>===== 4 sm</w:t>
      </w:r>
    </w:p>
    <w:p>
      <w:pPr>
        <w:spacing w:after="0"/>
      </w:pPr>
      <w:r>
        <w:rPr>
          <w:rFonts w:ascii="Times New Roman" w:hAnsi="Times New Roman"/>
          <w:sz w:val="28"/>
        </w:rPr>
        <w:t>===== 2 sm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140. Gandbolda darvozaga to'p otishning turlari qaysilar?</w:t>
      </w:r>
    </w:p>
    <w:p>
      <w:pPr>
        <w:spacing w:after="0"/>
      </w:pPr>
      <w:r>
        <w:rPr>
          <w:rFonts w:ascii="Times New Roman" w:hAnsi="Times New Roman"/>
          <w:sz w:val="28"/>
        </w:rPr>
        <w:t>===== #Sakrab, tayanib, yiqilib, egilib</w:t>
      </w:r>
    </w:p>
    <w:p>
      <w:pPr>
        <w:spacing w:after="0"/>
      </w:pPr>
      <w:r>
        <w:rPr>
          <w:rFonts w:ascii="Times New Roman" w:hAnsi="Times New Roman"/>
          <w:sz w:val="28"/>
        </w:rPr>
        <w:t>===== Do'maloq oshib, uch qadam qilib, yiqilib</w:t>
      </w:r>
    </w:p>
    <w:p>
      <w:pPr>
        <w:spacing w:after="0"/>
      </w:pPr>
      <w:r>
        <w:rPr>
          <w:rFonts w:ascii="Times New Roman" w:hAnsi="Times New Roman"/>
          <w:sz w:val="28"/>
        </w:rPr>
        <w:t>===== Tayanib, uch qadam qilib, yiqilib</w:t>
      </w:r>
    </w:p>
    <w:p>
      <w:pPr>
        <w:spacing w:after="0"/>
      </w:pPr>
      <w:r>
        <w:rPr>
          <w:rFonts w:ascii="Times New Roman" w:hAnsi="Times New Roman"/>
          <w:sz w:val="28"/>
        </w:rPr>
        <w:t>===== Sakrab, uch qadam qilib, yiqilib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141. Futbol to'pining aylanasi qancha?</w:t>
      </w:r>
    </w:p>
    <w:p>
      <w:pPr>
        <w:spacing w:after="0"/>
      </w:pPr>
      <w:r>
        <w:rPr>
          <w:rFonts w:ascii="Times New Roman" w:hAnsi="Times New Roman"/>
          <w:sz w:val="28"/>
        </w:rPr>
        <w:t>===== #68-70 sm</w:t>
      </w:r>
    </w:p>
    <w:p>
      <w:pPr>
        <w:spacing w:after="0"/>
      </w:pPr>
      <w:r>
        <w:rPr>
          <w:rFonts w:ascii="Times New Roman" w:hAnsi="Times New Roman"/>
          <w:sz w:val="28"/>
        </w:rPr>
        <w:t>===== 54-56 sm</w:t>
      </w:r>
    </w:p>
    <w:p>
      <w:pPr>
        <w:spacing w:after="0"/>
      </w:pPr>
      <w:r>
        <w:rPr>
          <w:rFonts w:ascii="Times New Roman" w:hAnsi="Times New Roman"/>
          <w:sz w:val="28"/>
        </w:rPr>
        <w:t>===== 58-78 sm</w:t>
      </w:r>
    </w:p>
    <w:p>
      <w:pPr>
        <w:spacing w:after="0"/>
      </w:pPr>
      <w:r>
        <w:rPr>
          <w:rFonts w:ascii="Times New Roman" w:hAnsi="Times New Roman"/>
          <w:sz w:val="28"/>
        </w:rPr>
        <w:t>===== 54-58 sm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142. Futbol to'pining ichki bosimi qancha bo'lishi kerak?</w:t>
      </w:r>
    </w:p>
    <w:p>
      <w:pPr>
        <w:spacing w:after="0"/>
      </w:pPr>
      <w:r>
        <w:rPr>
          <w:rFonts w:ascii="Times New Roman" w:hAnsi="Times New Roman"/>
          <w:sz w:val="28"/>
        </w:rPr>
        <w:t>===== #0,6-1,1 atm</w:t>
      </w:r>
    </w:p>
    <w:p>
      <w:pPr>
        <w:spacing w:after="0"/>
      </w:pPr>
      <w:r>
        <w:rPr>
          <w:rFonts w:ascii="Times New Roman" w:hAnsi="Times New Roman"/>
          <w:sz w:val="28"/>
        </w:rPr>
        <w:t>===== 1-2 atm</w:t>
      </w:r>
    </w:p>
    <w:p>
      <w:pPr>
        <w:spacing w:after="0"/>
      </w:pPr>
      <w:r>
        <w:rPr>
          <w:rFonts w:ascii="Times New Roman" w:hAnsi="Times New Roman"/>
          <w:sz w:val="28"/>
        </w:rPr>
        <w:t>===== 0,6-1,2 atm</w:t>
      </w:r>
    </w:p>
    <w:p>
      <w:pPr>
        <w:spacing w:after="0"/>
      </w:pPr>
      <w:r>
        <w:rPr>
          <w:rFonts w:ascii="Times New Roman" w:hAnsi="Times New Roman"/>
          <w:sz w:val="28"/>
        </w:rPr>
        <w:t>===== 0,5-1,1 atm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143. Futbol darvozasining o'lchamlari qancha?</w:t>
      </w:r>
    </w:p>
    <w:p>
      <w:pPr>
        <w:spacing w:after="0"/>
      </w:pPr>
      <w:r>
        <w:rPr>
          <w:rFonts w:ascii="Times New Roman" w:hAnsi="Times New Roman"/>
          <w:sz w:val="28"/>
        </w:rPr>
        <w:t>===== #7,32 ? 2,44 m</w:t>
      </w:r>
    </w:p>
    <w:p>
      <w:pPr>
        <w:spacing w:after="0"/>
      </w:pPr>
      <w:r>
        <w:rPr>
          <w:rFonts w:ascii="Times New Roman" w:hAnsi="Times New Roman"/>
          <w:sz w:val="28"/>
        </w:rPr>
        <w:t>===== 5 ? 3 m</w:t>
      </w:r>
    </w:p>
    <w:p>
      <w:pPr>
        <w:spacing w:after="0"/>
      </w:pPr>
      <w:r>
        <w:rPr>
          <w:rFonts w:ascii="Times New Roman" w:hAnsi="Times New Roman"/>
          <w:sz w:val="28"/>
        </w:rPr>
        <w:t>===== 3 ? 2 m</w:t>
      </w:r>
    </w:p>
    <w:p>
      <w:pPr>
        <w:spacing w:after="0"/>
      </w:pPr>
      <w:r>
        <w:rPr>
          <w:rFonts w:ascii="Times New Roman" w:hAnsi="Times New Roman"/>
          <w:sz w:val="28"/>
        </w:rPr>
        <w:t>===== 2 ? 3 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144. Futbol maydonidagi markaziy doiraning radiusi qancha?</w:t>
      </w:r>
    </w:p>
    <w:p>
      <w:pPr>
        <w:spacing w:after="0"/>
      </w:pPr>
      <w:r>
        <w:rPr>
          <w:rFonts w:ascii="Times New Roman" w:hAnsi="Times New Roman"/>
          <w:sz w:val="28"/>
        </w:rPr>
        <w:t>===== #9,15 m</w:t>
      </w:r>
    </w:p>
    <w:p>
      <w:pPr>
        <w:spacing w:after="0"/>
      </w:pPr>
      <w:r>
        <w:rPr>
          <w:rFonts w:ascii="Times New Roman" w:hAnsi="Times New Roman"/>
          <w:sz w:val="28"/>
        </w:rPr>
        <w:t>===== 3 m</w:t>
      </w:r>
    </w:p>
    <w:p>
      <w:pPr>
        <w:spacing w:after="0"/>
      </w:pPr>
      <w:r>
        <w:rPr>
          <w:rFonts w:ascii="Times New Roman" w:hAnsi="Times New Roman"/>
          <w:sz w:val="28"/>
        </w:rPr>
        <w:t>===== 7 m</w:t>
      </w:r>
    </w:p>
    <w:p>
      <w:pPr>
        <w:spacing w:after="0"/>
      </w:pPr>
      <w:r>
        <w:rPr>
          <w:rFonts w:ascii="Times New Roman" w:hAnsi="Times New Roman"/>
          <w:sz w:val="28"/>
        </w:rPr>
        <w:t>===== 5 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145. Burchak sektoridagi yoyning radiusi qancha?</w:t>
      </w:r>
    </w:p>
    <w:p>
      <w:pPr>
        <w:spacing w:after="0"/>
      </w:pPr>
      <w:r>
        <w:rPr>
          <w:rFonts w:ascii="Times New Roman" w:hAnsi="Times New Roman"/>
          <w:sz w:val="28"/>
        </w:rPr>
        <w:t>===== #1 m</w:t>
      </w:r>
    </w:p>
    <w:p>
      <w:pPr>
        <w:spacing w:after="0"/>
      </w:pPr>
      <w:r>
        <w:rPr>
          <w:rFonts w:ascii="Times New Roman" w:hAnsi="Times New Roman"/>
          <w:sz w:val="28"/>
        </w:rPr>
        <w:t>===== 3 sm</w:t>
      </w:r>
    </w:p>
    <w:p>
      <w:pPr>
        <w:spacing w:after="0"/>
      </w:pPr>
      <w:r>
        <w:rPr>
          <w:rFonts w:ascii="Times New Roman" w:hAnsi="Times New Roman"/>
          <w:sz w:val="28"/>
        </w:rPr>
        <w:t>===== 2 m</w:t>
      </w:r>
    </w:p>
    <w:p>
      <w:pPr>
        <w:spacing w:after="0"/>
      </w:pPr>
      <w:r>
        <w:rPr>
          <w:rFonts w:ascii="Times New Roman" w:hAnsi="Times New Roman"/>
          <w:sz w:val="28"/>
        </w:rPr>
        <w:t>===== 4 sm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146. Futbol maydonidagi chiziqlarning maksimal eni qancha bo'lishi mumkin?</w:t>
      </w:r>
    </w:p>
    <w:p>
      <w:pPr>
        <w:spacing w:after="0"/>
      </w:pPr>
      <w:r>
        <w:rPr>
          <w:rFonts w:ascii="Times New Roman" w:hAnsi="Times New Roman"/>
          <w:sz w:val="28"/>
        </w:rPr>
        <w:t>===== #12 sm dan oshmasligi kerak</w:t>
      </w:r>
    </w:p>
    <w:p>
      <w:pPr>
        <w:spacing w:after="0"/>
      </w:pPr>
      <w:r>
        <w:rPr>
          <w:rFonts w:ascii="Times New Roman" w:hAnsi="Times New Roman"/>
          <w:sz w:val="28"/>
        </w:rPr>
        <w:t>===== 15 sm dan oshmasligi kerak</w:t>
      </w:r>
    </w:p>
    <w:p>
      <w:pPr>
        <w:spacing w:after="0"/>
      </w:pPr>
      <w:r>
        <w:rPr>
          <w:rFonts w:ascii="Times New Roman" w:hAnsi="Times New Roman"/>
          <w:sz w:val="28"/>
        </w:rPr>
        <w:t>===== 14 sm dan oshmasligi kerak</w:t>
      </w:r>
    </w:p>
    <w:p>
      <w:pPr>
        <w:spacing w:after="0"/>
      </w:pPr>
      <w:r>
        <w:rPr>
          <w:rFonts w:ascii="Times New Roman" w:hAnsi="Times New Roman"/>
          <w:sz w:val="28"/>
        </w:rPr>
        <w:t>===== 10 sm dan oshmasligi kerak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147. Futbol maydonining ruxsat etilgan uzunligi qancha?</w:t>
      </w:r>
    </w:p>
    <w:p>
      <w:pPr>
        <w:spacing w:after="0"/>
      </w:pPr>
      <w:r>
        <w:rPr>
          <w:rFonts w:ascii="Times New Roman" w:hAnsi="Times New Roman"/>
          <w:sz w:val="28"/>
        </w:rPr>
        <w:t>===== #90-120 m</w:t>
      </w:r>
    </w:p>
    <w:p>
      <w:pPr>
        <w:spacing w:after="0"/>
      </w:pPr>
      <w:r>
        <w:rPr>
          <w:rFonts w:ascii="Times New Roman" w:hAnsi="Times New Roman"/>
          <w:sz w:val="28"/>
        </w:rPr>
        <w:t>===== 40-60 m</w:t>
      </w:r>
    </w:p>
    <w:p>
      <w:pPr>
        <w:spacing w:after="0"/>
      </w:pPr>
      <w:r>
        <w:rPr>
          <w:rFonts w:ascii="Times New Roman" w:hAnsi="Times New Roman"/>
          <w:sz w:val="28"/>
        </w:rPr>
        <w:t>===== 50-70 m</w:t>
      </w:r>
    </w:p>
    <w:p>
      <w:pPr>
        <w:spacing w:after="0"/>
      </w:pPr>
      <w:r>
        <w:rPr>
          <w:rFonts w:ascii="Times New Roman" w:hAnsi="Times New Roman"/>
          <w:sz w:val="28"/>
        </w:rPr>
        <w:t>===== 120-140 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148. Futbol texnikasi nechta asosiy bo'limga bo'linadi?</w:t>
      </w:r>
    </w:p>
    <w:p>
      <w:pPr>
        <w:spacing w:after="0"/>
      </w:pPr>
      <w:r>
        <w:rPr>
          <w:rFonts w:ascii="Times New Roman" w:hAnsi="Times New Roman"/>
          <w:sz w:val="28"/>
        </w:rPr>
        <w:t>===== #2</w:t>
      </w:r>
    </w:p>
    <w:p>
      <w:pPr>
        <w:spacing w:after="0"/>
      </w:pPr>
      <w:r>
        <w:rPr>
          <w:rFonts w:ascii="Times New Roman" w:hAnsi="Times New Roman"/>
          <w:sz w:val="28"/>
        </w:rPr>
        <w:t>===== 10</w:t>
      </w:r>
    </w:p>
    <w:p>
      <w:pPr>
        <w:spacing w:after="0"/>
      </w:pPr>
      <w:r>
        <w:rPr>
          <w:rFonts w:ascii="Times New Roman" w:hAnsi="Times New Roman"/>
          <w:sz w:val="28"/>
        </w:rPr>
        <w:t>===== 14</w:t>
      </w:r>
    </w:p>
    <w:p>
      <w:pPr>
        <w:spacing w:after="0"/>
      </w:pPr>
      <w:r>
        <w:rPr>
          <w:rFonts w:ascii="Times New Roman" w:hAnsi="Times New Roman"/>
          <w:sz w:val="28"/>
        </w:rPr>
        <w:t>===== 15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149. Futbol Olimpiya o'yinlarida ilk bor qachon namoyish etilgan?</w:t>
      </w:r>
    </w:p>
    <w:p>
      <w:pPr>
        <w:spacing w:after="0"/>
      </w:pPr>
      <w:r>
        <w:rPr>
          <w:rFonts w:ascii="Times New Roman" w:hAnsi="Times New Roman"/>
          <w:sz w:val="28"/>
        </w:rPr>
        <w:t>===== #1900-yilda</w:t>
      </w:r>
    </w:p>
    <w:p>
      <w:pPr>
        <w:spacing w:after="0"/>
      </w:pPr>
      <w:r>
        <w:rPr>
          <w:rFonts w:ascii="Times New Roman" w:hAnsi="Times New Roman"/>
          <w:sz w:val="28"/>
        </w:rPr>
        <w:t>===== 1908-yilda</w:t>
      </w:r>
    </w:p>
    <w:p>
      <w:pPr>
        <w:spacing w:after="0"/>
      </w:pPr>
      <w:r>
        <w:rPr>
          <w:rFonts w:ascii="Times New Roman" w:hAnsi="Times New Roman"/>
          <w:sz w:val="28"/>
        </w:rPr>
        <w:t>===== 1896-yilda</w:t>
      </w:r>
    </w:p>
    <w:p>
      <w:pPr>
        <w:spacing w:after="0"/>
      </w:pPr>
      <w:r>
        <w:rPr>
          <w:rFonts w:ascii="Times New Roman" w:hAnsi="Times New Roman"/>
          <w:sz w:val="28"/>
        </w:rPr>
        <w:t>===== 1991-yilda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150. Futbol darvoza ustunlari va to'sininig qalinligi qancha bo'lishi mumkin?</w:t>
      </w:r>
    </w:p>
    <w:p>
      <w:pPr>
        <w:spacing w:after="0"/>
      </w:pPr>
      <w:r>
        <w:rPr>
          <w:rFonts w:ascii="Times New Roman" w:hAnsi="Times New Roman"/>
          <w:sz w:val="28"/>
        </w:rPr>
        <w:t>===== #12 sm dan oshmasligi kerak</w:t>
      </w:r>
    </w:p>
    <w:p>
      <w:pPr>
        <w:spacing w:after="0"/>
      </w:pPr>
      <w:r>
        <w:rPr>
          <w:rFonts w:ascii="Times New Roman" w:hAnsi="Times New Roman"/>
          <w:sz w:val="28"/>
        </w:rPr>
        <w:t>===== 12-16 sm</w:t>
      </w:r>
    </w:p>
    <w:p>
      <w:pPr>
        <w:spacing w:after="0"/>
      </w:pPr>
      <w:r>
        <w:rPr>
          <w:rFonts w:ascii="Times New Roman" w:hAnsi="Times New Roman"/>
          <w:sz w:val="28"/>
        </w:rPr>
        <w:t>===== 18 sm</w:t>
      </w:r>
    </w:p>
    <w:p>
      <w:pPr>
        <w:spacing w:after="0"/>
      </w:pPr>
      <w:r>
        <w:rPr>
          <w:rFonts w:ascii="Times New Roman" w:hAnsi="Times New Roman"/>
          <w:sz w:val="28"/>
        </w:rPr>
        <w:t>===== 8-15 sm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151. Futbol maydonining ruxsat etilgan eni qancha?</w:t>
      </w:r>
    </w:p>
    <w:p>
      <w:pPr>
        <w:spacing w:after="0"/>
      </w:pPr>
      <w:r>
        <w:rPr>
          <w:rFonts w:ascii="Times New Roman" w:hAnsi="Times New Roman"/>
          <w:sz w:val="28"/>
        </w:rPr>
        <w:t>===== #45-90 m</w:t>
      </w:r>
    </w:p>
    <w:p>
      <w:pPr>
        <w:spacing w:after="0"/>
      </w:pPr>
      <w:r>
        <w:rPr>
          <w:rFonts w:ascii="Times New Roman" w:hAnsi="Times New Roman"/>
          <w:sz w:val="28"/>
        </w:rPr>
        <w:t>===== 45-48 m</w:t>
      </w:r>
    </w:p>
    <w:p>
      <w:pPr>
        <w:spacing w:after="0"/>
      </w:pPr>
      <w:r>
        <w:rPr>
          <w:rFonts w:ascii="Times New Roman" w:hAnsi="Times New Roman"/>
          <w:sz w:val="28"/>
        </w:rPr>
        <w:t>===== 40-92 m</w:t>
      </w:r>
    </w:p>
    <w:p>
      <w:pPr>
        <w:spacing w:after="0"/>
      </w:pPr>
      <w:r>
        <w:rPr>
          <w:rFonts w:ascii="Times New Roman" w:hAnsi="Times New Roman"/>
          <w:sz w:val="28"/>
        </w:rPr>
        <w:t>===== 25-45 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152. Jarima maydonining darvoza chizig'idan maydon ichkarisiga chuqurligi qancha?</w:t>
      </w:r>
    </w:p>
    <w:p>
      <w:pPr>
        <w:spacing w:after="0"/>
      </w:pPr>
      <w:r>
        <w:rPr>
          <w:rFonts w:ascii="Times New Roman" w:hAnsi="Times New Roman"/>
          <w:sz w:val="28"/>
        </w:rPr>
        <w:t>===== #16 m 50 sm</w:t>
      </w:r>
    </w:p>
    <w:p>
      <w:pPr>
        <w:spacing w:after="0"/>
      </w:pPr>
      <w:r>
        <w:rPr>
          <w:rFonts w:ascii="Times New Roman" w:hAnsi="Times New Roman"/>
          <w:sz w:val="28"/>
        </w:rPr>
        <w:t>===== 11 m</w:t>
      </w:r>
    </w:p>
    <w:p>
      <w:pPr>
        <w:spacing w:after="0"/>
      </w:pPr>
      <w:r>
        <w:rPr>
          <w:rFonts w:ascii="Times New Roman" w:hAnsi="Times New Roman"/>
          <w:sz w:val="28"/>
        </w:rPr>
        <w:t>===== 16 m</w:t>
      </w:r>
    </w:p>
    <w:p>
      <w:pPr>
        <w:spacing w:after="0"/>
      </w:pPr>
      <w:r>
        <w:rPr>
          <w:rFonts w:ascii="Times New Roman" w:hAnsi="Times New Roman"/>
          <w:sz w:val="28"/>
        </w:rPr>
        <w:t>===== 15 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153. Futbol qaysi mamlakatda paydo bo'lgan?</w:t>
      </w:r>
    </w:p>
    <w:p>
      <w:pPr>
        <w:spacing w:after="0"/>
      </w:pPr>
      <w:r>
        <w:rPr>
          <w:rFonts w:ascii="Times New Roman" w:hAnsi="Times New Roman"/>
          <w:sz w:val="28"/>
        </w:rPr>
        <w:t>===== #Angliya</w:t>
      </w:r>
    </w:p>
    <w:p>
      <w:pPr>
        <w:spacing w:after="0"/>
      </w:pPr>
      <w:r>
        <w:rPr>
          <w:rFonts w:ascii="Times New Roman" w:hAnsi="Times New Roman"/>
          <w:sz w:val="28"/>
        </w:rPr>
        <w:t>===== O'zbekiston</w:t>
      </w:r>
    </w:p>
    <w:p>
      <w:pPr>
        <w:spacing w:after="0"/>
      </w:pPr>
      <w:r>
        <w:rPr>
          <w:rFonts w:ascii="Times New Roman" w:hAnsi="Times New Roman"/>
          <w:sz w:val="28"/>
        </w:rPr>
        <w:t>===== Fransiya</w:t>
      </w:r>
    </w:p>
    <w:p>
      <w:pPr>
        <w:spacing w:after="0"/>
      </w:pPr>
      <w:r>
        <w:rPr>
          <w:rFonts w:ascii="Times New Roman" w:hAnsi="Times New Roman"/>
          <w:sz w:val="28"/>
        </w:rPr>
        <w:t>===== AQSH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154. Katta futbolda autdan to'p o'yinga tananing qaysi qismi bilan kiritiladi?</w:t>
      </w:r>
    </w:p>
    <w:p>
      <w:pPr>
        <w:spacing w:after="0"/>
      </w:pPr>
      <w:r>
        <w:rPr>
          <w:rFonts w:ascii="Times New Roman" w:hAnsi="Times New Roman"/>
          <w:sz w:val="28"/>
        </w:rPr>
        <w:t>===== #Qo'l bilan</w:t>
      </w:r>
    </w:p>
    <w:p>
      <w:pPr>
        <w:spacing w:after="0"/>
      </w:pPr>
      <w:r>
        <w:rPr>
          <w:rFonts w:ascii="Times New Roman" w:hAnsi="Times New Roman"/>
          <w:sz w:val="28"/>
        </w:rPr>
        <w:t>===== Oyoq bilan</w:t>
      </w:r>
    </w:p>
    <w:p>
      <w:pPr>
        <w:spacing w:after="0"/>
      </w:pPr>
      <w:r>
        <w:rPr>
          <w:rFonts w:ascii="Times New Roman" w:hAnsi="Times New Roman"/>
          <w:sz w:val="28"/>
        </w:rPr>
        <w:t>===== Gavdaning istalgan qismi bilan</w:t>
      </w:r>
    </w:p>
    <w:p>
      <w:pPr>
        <w:spacing w:after="0"/>
      </w:pPr>
      <w:r>
        <w:rPr>
          <w:rFonts w:ascii="Times New Roman" w:hAnsi="Times New Roman"/>
          <w:sz w:val="28"/>
        </w:rPr>
        <w:t>===== Qo'l va oyoq bilan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155. Katta futbolda bir jamoaning nechta o'yinchisi maydonda o'ynaydi?</w:t>
      </w:r>
    </w:p>
    <w:p>
      <w:pPr>
        <w:spacing w:after="0"/>
      </w:pPr>
      <w:r>
        <w:rPr>
          <w:rFonts w:ascii="Times New Roman" w:hAnsi="Times New Roman"/>
          <w:sz w:val="28"/>
        </w:rPr>
        <w:t>===== #11 ta</w:t>
      </w:r>
    </w:p>
    <w:p>
      <w:pPr>
        <w:spacing w:after="0"/>
      </w:pPr>
      <w:r>
        <w:rPr>
          <w:rFonts w:ascii="Times New Roman" w:hAnsi="Times New Roman"/>
          <w:sz w:val="28"/>
        </w:rPr>
        <w:t>===== 12 ta</w:t>
      </w:r>
    </w:p>
    <w:p>
      <w:pPr>
        <w:spacing w:after="0"/>
      </w:pPr>
      <w:r>
        <w:rPr>
          <w:rFonts w:ascii="Times New Roman" w:hAnsi="Times New Roman"/>
          <w:sz w:val="28"/>
        </w:rPr>
        <w:t>===== 7 ta</w:t>
      </w:r>
    </w:p>
    <w:p>
      <w:pPr>
        <w:spacing w:after="0"/>
      </w:pPr>
      <w:r>
        <w:rPr>
          <w:rFonts w:ascii="Times New Roman" w:hAnsi="Times New Roman"/>
          <w:sz w:val="28"/>
        </w:rPr>
        <w:t>===== 9 ta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156. Penalti zarbasi qaysi masofadan bajariladi?</w:t>
      </w:r>
    </w:p>
    <w:p>
      <w:pPr>
        <w:spacing w:after="0"/>
      </w:pPr>
      <w:r>
        <w:rPr>
          <w:rFonts w:ascii="Times New Roman" w:hAnsi="Times New Roman"/>
          <w:sz w:val="28"/>
        </w:rPr>
        <w:t>===== #11 m</w:t>
      </w:r>
    </w:p>
    <w:p>
      <w:pPr>
        <w:spacing w:after="0"/>
      </w:pPr>
      <w:r>
        <w:rPr>
          <w:rFonts w:ascii="Times New Roman" w:hAnsi="Times New Roman"/>
          <w:sz w:val="28"/>
        </w:rPr>
        <w:t>===== 7 m</w:t>
      </w:r>
    </w:p>
    <w:p>
      <w:pPr>
        <w:spacing w:after="0"/>
      </w:pPr>
      <w:r>
        <w:rPr>
          <w:rFonts w:ascii="Times New Roman" w:hAnsi="Times New Roman"/>
          <w:sz w:val="28"/>
        </w:rPr>
        <w:t>===== 13 m</w:t>
      </w:r>
    </w:p>
    <w:p>
      <w:pPr>
        <w:spacing w:after="0"/>
      </w:pPr>
      <w:r>
        <w:rPr>
          <w:rFonts w:ascii="Times New Roman" w:hAnsi="Times New Roman"/>
          <w:sz w:val="28"/>
        </w:rPr>
        <w:t>===== 9 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157. Futbol qachon Olimpiya o'yinlari dasturiga rasman kiritilgan?</w:t>
      </w:r>
    </w:p>
    <w:p>
      <w:pPr>
        <w:spacing w:after="0"/>
      </w:pPr>
      <w:r>
        <w:rPr>
          <w:rFonts w:ascii="Times New Roman" w:hAnsi="Times New Roman"/>
          <w:sz w:val="28"/>
        </w:rPr>
        <w:t>===== #1908-yilda</w:t>
      </w:r>
    </w:p>
    <w:p>
      <w:pPr>
        <w:spacing w:after="0"/>
      </w:pPr>
      <w:r>
        <w:rPr>
          <w:rFonts w:ascii="Times New Roman" w:hAnsi="Times New Roman"/>
          <w:sz w:val="28"/>
        </w:rPr>
        <w:t>===== 1900-yilda</w:t>
      </w:r>
    </w:p>
    <w:p>
      <w:pPr>
        <w:spacing w:after="0"/>
      </w:pPr>
      <w:r>
        <w:rPr>
          <w:rFonts w:ascii="Times New Roman" w:hAnsi="Times New Roman"/>
          <w:sz w:val="28"/>
        </w:rPr>
        <w:t>===== 1896-yilda</w:t>
      </w:r>
    </w:p>
    <w:p>
      <w:pPr>
        <w:spacing w:after="0"/>
      </w:pPr>
      <w:r>
        <w:rPr>
          <w:rFonts w:ascii="Times New Roman" w:hAnsi="Times New Roman"/>
          <w:sz w:val="28"/>
        </w:rPr>
        <w:t>===== 1992-yilda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158. O'zbekistonda birinchi futbol jamoasi qachon va qayerda tashkil etilgan?</w:t>
      </w:r>
    </w:p>
    <w:p>
      <w:pPr>
        <w:spacing w:after="0"/>
      </w:pPr>
      <w:r>
        <w:rPr>
          <w:rFonts w:ascii="Times New Roman" w:hAnsi="Times New Roman"/>
          <w:sz w:val="28"/>
        </w:rPr>
        <w:t>===== #1912-yilda, Qo'qonda</w:t>
      </w:r>
    </w:p>
    <w:p>
      <w:pPr>
        <w:spacing w:after="0"/>
      </w:pPr>
      <w:r>
        <w:rPr>
          <w:rFonts w:ascii="Times New Roman" w:hAnsi="Times New Roman"/>
          <w:sz w:val="28"/>
        </w:rPr>
        <w:t>===== 1992-yilda, Turkistonda</w:t>
      </w:r>
    </w:p>
    <w:p>
      <w:pPr>
        <w:spacing w:after="0"/>
      </w:pPr>
      <w:r>
        <w:rPr>
          <w:rFonts w:ascii="Times New Roman" w:hAnsi="Times New Roman"/>
          <w:sz w:val="28"/>
        </w:rPr>
        <w:t>===== 1915-yilda, Qarshida</w:t>
      </w:r>
    </w:p>
    <w:p>
      <w:pPr>
        <w:spacing w:after="0"/>
      </w:pPr>
      <w:r>
        <w:rPr>
          <w:rFonts w:ascii="Times New Roman" w:hAnsi="Times New Roman"/>
          <w:sz w:val="28"/>
        </w:rPr>
        <w:t>===== 1978-yilda, Namanganda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159. Futbol to'pining og'irligi qancha?</w:t>
      </w:r>
    </w:p>
    <w:p>
      <w:pPr>
        <w:spacing w:after="0"/>
      </w:pPr>
      <w:r>
        <w:rPr>
          <w:rFonts w:ascii="Times New Roman" w:hAnsi="Times New Roman"/>
          <w:sz w:val="28"/>
        </w:rPr>
        <w:t>===== #410-450 g</w:t>
      </w:r>
    </w:p>
    <w:p>
      <w:pPr>
        <w:spacing w:after="0"/>
      </w:pPr>
      <w:r>
        <w:rPr>
          <w:rFonts w:ascii="Times New Roman" w:hAnsi="Times New Roman"/>
          <w:sz w:val="28"/>
        </w:rPr>
        <w:t>===== 600-650 g</w:t>
      </w:r>
    </w:p>
    <w:p>
      <w:pPr>
        <w:spacing w:after="0"/>
      </w:pPr>
      <w:r>
        <w:rPr>
          <w:rFonts w:ascii="Times New Roman" w:hAnsi="Times New Roman"/>
          <w:sz w:val="28"/>
        </w:rPr>
        <w:t>===== 750-800 g</w:t>
      </w:r>
    </w:p>
    <w:p>
      <w:pPr>
        <w:spacing w:after="0"/>
      </w:pPr>
      <w:r>
        <w:rPr>
          <w:rFonts w:ascii="Times New Roman" w:hAnsi="Times New Roman"/>
          <w:sz w:val="28"/>
        </w:rPr>
        <w:t>===== 800-900 g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160. Futbol bo'yicha birinchi rasmiy qoidalar qachon tasdiqlangan?</w:t>
      </w:r>
    </w:p>
    <w:p>
      <w:pPr>
        <w:spacing w:after="0"/>
      </w:pPr>
      <w:r>
        <w:rPr>
          <w:rFonts w:ascii="Times New Roman" w:hAnsi="Times New Roman"/>
          <w:sz w:val="28"/>
        </w:rPr>
        <w:t>===== #1863-yilda</w:t>
      </w:r>
    </w:p>
    <w:p>
      <w:pPr>
        <w:spacing w:after="0"/>
      </w:pPr>
      <w:r>
        <w:rPr>
          <w:rFonts w:ascii="Times New Roman" w:hAnsi="Times New Roman"/>
          <w:sz w:val="28"/>
        </w:rPr>
        <w:t>===== 1991-yilda</w:t>
      </w:r>
    </w:p>
    <w:p>
      <w:pPr>
        <w:spacing w:after="0"/>
      </w:pPr>
      <w:r>
        <w:rPr>
          <w:rFonts w:ascii="Times New Roman" w:hAnsi="Times New Roman"/>
          <w:sz w:val="28"/>
        </w:rPr>
        <w:t>===== 1992-yilda</w:t>
      </w:r>
    </w:p>
    <w:p>
      <w:pPr>
        <w:spacing w:after="0"/>
      </w:pPr>
      <w:r>
        <w:rPr>
          <w:rFonts w:ascii="Times New Roman" w:hAnsi="Times New Roman"/>
          <w:sz w:val="28"/>
        </w:rPr>
        <w:t>===== 1998-yilda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161. Voleybol o'yinining asoschisi kim?</w:t>
      </w:r>
    </w:p>
    <w:p>
      <w:pPr>
        <w:spacing w:after="0"/>
      </w:pPr>
      <w:r>
        <w:rPr>
          <w:rFonts w:ascii="Times New Roman" w:hAnsi="Times New Roman"/>
          <w:sz w:val="28"/>
        </w:rPr>
        <w:t>===== #Uilyam G. Morgan</w:t>
      </w:r>
    </w:p>
    <w:p>
      <w:pPr>
        <w:spacing w:after="0"/>
      </w:pPr>
      <w:r>
        <w:rPr>
          <w:rFonts w:ascii="Times New Roman" w:hAnsi="Times New Roman"/>
          <w:sz w:val="28"/>
        </w:rPr>
        <w:t>===== Jeyms Neysmit</w:t>
      </w:r>
    </w:p>
    <w:p>
      <w:pPr>
        <w:spacing w:after="0"/>
      </w:pPr>
      <w:r>
        <w:rPr>
          <w:rFonts w:ascii="Times New Roman" w:hAnsi="Times New Roman"/>
          <w:sz w:val="28"/>
        </w:rPr>
        <w:t>===== Xolger Nilsen</w:t>
      </w:r>
    </w:p>
    <w:p>
      <w:pPr>
        <w:spacing w:after="0"/>
      </w:pPr>
      <w:r>
        <w:rPr>
          <w:rFonts w:ascii="Times New Roman" w:hAnsi="Times New Roman"/>
          <w:sz w:val="28"/>
        </w:rPr>
        <w:t>===== Per de Kuberten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162. Voleybol o'yini qaysi yilda paydo bo'lgan?</w:t>
      </w:r>
    </w:p>
    <w:p>
      <w:pPr>
        <w:spacing w:after="0"/>
      </w:pPr>
      <w:r>
        <w:rPr>
          <w:rFonts w:ascii="Times New Roman" w:hAnsi="Times New Roman"/>
          <w:sz w:val="28"/>
        </w:rPr>
        <w:t>===== #1895-yilda</w:t>
      </w:r>
    </w:p>
    <w:p>
      <w:pPr>
        <w:spacing w:after="0"/>
      </w:pPr>
      <w:r>
        <w:rPr>
          <w:rFonts w:ascii="Times New Roman" w:hAnsi="Times New Roman"/>
          <w:sz w:val="28"/>
        </w:rPr>
        <w:t>===== 1891-yilda</w:t>
      </w:r>
    </w:p>
    <w:p>
      <w:pPr>
        <w:spacing w:after="0"/>
      </w:pPr>
      <w:r>
        <w:rPr>
          <w:rFonts w:ascii="Times New Roman" w:hAnsi="Times New Roman"/>
          <w:sz w:val="28"/>
        </w:rPr>
        <w:t>===== 1900-yilda</w:t>
      </w:r>
    </w:p>
    <w:p>
      <w:pPr>
        <w:spacing w:after="0"/>
      </w:pPr>
      <w:r>
        <w:rPr>
          <w:rFonts w:ascii="Times New Roman" w:hAnsi="Times New Roman"/>
          <w:sz w:val="28"/>
        </w:rPr>
        <w:t>===== 1912-yilda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163. Voleybol Olimpiya o'yinlari dasturiga qaysi yilda kiritilgan?</w:t>
      </w:r>
    </w:p>
    <w:p>
      <w:pPr>
        <w:spacing w:after="0"/>
      </w:pPr>
      <w:r>
        <w:rPr>
          <w:rFonts w:ascii="Times New Roman" w:hAnsi="Times New Roman"/>
          <w:sz w:val="28"/>
        </w:rPr>
        <w:t>===== #1964-yilda</w:t>
      </w:r>
    </w:p>
    <w:p>
      <w:pPr>
        <w:spacing w:after="0"/>
      </w:pPr>
      <w:r>
        <w:rPr>
          <w:rFonts w:ascii="Times New Roman" w:hAnsi="Times New Roman"/>
          <w:sz w:val="28"/>
        </w:rPr>
        <w:t>===== 1952-yilda</w:t>
      </w:r>
    </w:p>
    <w:p>
      <w:pPr>
        <w:spacing w:after="0"/>
      </w:pPr>
      <w:r>
        <w:rPr>
          <w:rFonts w:ascii="Times New Roman" w:hAnsi="Times New Roman"/>
          <w:sz w:val="28"/>
        </w:rPr>
        <w:t>===== 1960-yilda</w:t>
      </w:r>
    </w:p>
    <w:p>
      <w:pPr>
        <w:spacing w:after="0"/>
      </w:pPr>
      <w:r>
        <w:rPr>
          <w:rFonts w:ascii="Times New Roman" w:hAnsi="Times New Roman"/>
          <w:sz w:val="28"/>
        </w:rPr>
        <w:t>===== 1968-yilda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164. Voleybol O'zbekistonda qaysi yilda paydo bo'lgan?</w:t>
      </w:r>
    </w:p>
    <w:p>
      <w:pPr>
        <w:spacing w:after="0"/>
      </w:pPr>
      <w:r>
        <w:rPr>
          <w:rFonts w:ascii="Times New Roman" w:hAnsi="Times New Roman"/>
          <w:sz w:val="28"/>
        </w:rPr>
        <w:t>===== #1920-yilda</w:t>
      </w:r>
    </w:p>
    <w:p>
      <w:pPr>
        <w:spacing w:after="0"/>
      </w:pPr>
      <w:r>
        <w:rPr>
          <w:rFonts w:ascii="Times New Roman" w:hAnsi="Times New Roman"/>
          <w:sz w:val="28"/>
        </w:rPr>
        <w:t>===== 1912-yilda</w:t>
      </w:r>
    </w:p>
    <w:p>
      <w:pPr>
        <w:spacing w:after="0"/>
      </w:pPr>
      <w:r>
        <w:rPr>
          <w:rFonts w:ascii="Times New Roman" w:hAnsi="Times New Roman"/>
          <w:sz w:val="28"/>
        </w:rPr>
        <w:t>===== 1932-yilda</w:t>
      </w:r>
    </w:p>
    <w:p>
      <w:pPr>
        <w:spacing w:after="0"/>
      </w:pPr>
      <w:r>
        <w:rPr>
          <w:rFonts w:ascii="Times New Roman" w:hAnsi="Times New Roman"/>
          <w:sz w:val="28"/>
        </w:rPr>
        <w:t>===== 1945-yilda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165. Voleybol maydonining o'lchamlari qanday?</w:t>
      </w:r>
    </w:p>
    <w:p>
      <w:pPr>
        <w:spacing w:after="0"/>
      </w:pPr>
      <w:r>
        <w:rPr>
          <w:rFonts w:ascii="Times New Roman" w:hAnsi="Times New Roman"/>
          <w:sz w:val="28"/>
        </w:rPr>
        <w:t>===== #18 ? 9 m</w:t>
      </w:r>
    </w:p>
    <w:p>
      <w:pPr>
        <w:spacing w:after="0"/>
      </w:pPr>
      <w:r>
        <w:rPr>
          <w:rFonts w:ascii="Times New Roman" w:hAnsi="Times New Roman"/>
          <w:sz w:val="28"/>
        </w:rPr>
        <w:t>===== 20 ? 10 m</w:t>
      </w:r>
    </w:p>
    <w:p>
      <w:pPr>
        <w:spacing w:after="0"/>
      </w:pPr>
      <w:r>
        <w:rPr>
          <w:rFonts w:ascii="Times New Roman" w:hAnsi="Times New Roman"/>
          <w:sz w:val="28"/>
        </w:rPr>
        <w:t>===== 28 ? 15 m</w:t>
      </w:r>
    </w:p>
    <w:p>
      <w:pPr>
        <w:spacing w:after="0"/>
      </w:pPr>
      <w:r>
        <w:rPr>
          <w:rFonts w:ascii="Times New Roman" w:hAnsi="Times New Roman"/>
          <w:sz w:val="28"/>
        </w:rPr>
        <w:t>===== 16 ? 8 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166. Erkaklar jamoalari uchun voleybol to'rining balandligi qanday?</w:t>
      </w:r>
    </w:p>
    <w:p>
      <w:pPr>
        <w:spacing w:after="0"/>
      </w:pPr>
      <w:r>
        <w:rPr>
          <w:rFonts w:ascii="Times New Roman" w:hAnsi="Times New Roman"/>
          <w:sz w:val="28"/>
        </w:rPr>
        <w:t>===== #2,43 m</w:t>
      </w:r>
    </w:p>
    <w:p>
      <w:pPr>
        <w:spacing w:after="0"/>
      </w:pPr>
      <w:r>
        <w:rPr>
          <w:rFonts w:ascii="Times New Roman" w:hAnsi="Times New Roman"/>
          <w:sz w:val="28"/>
        </w:rPr>
        <w:t>===== 2,24 m</w:t>
      </w:r>
    </w:p>
    <w:p>
      <w:pPr>
        <w:spacing w:after="0"/>
      </w:pPr>
      <w:r>
        <w:rPr>
          <w:rFonts w:ascii="Times New Roman" w:hAnsi="Times New Roman"/>
          <w:sz w:val="28"/>
        </w:rPr>
        <w:t>===== 2,35 m</w:t>
      </w:r>
    </w:p>
    <w:p>
      <w:pPr>
        <w:spacing w:after="0"/>
      </w:pPr>
      <w:r>
        <w:rPr>
          <w:rFonts w:ascii="Times New Roman" w:hAnsi="Times New Roman"/>
          <w:sz w:val="28"/>
        </w:rPr>
        <w:t>===== 2,50 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167. Ayollar jamoalari uchun voleybol to'rining balandligi qanday?</w:t>
      </w:r>
    </w:p>
    <w:p>
      <w:pPr>
        <w:spacing w:after="0"/>
      </w:pPr>
      <w:r>
        <w:rPr>
          <w:rFonts w:ascii="Times New Roman" w:hAnsi="Times New Roman"/>
          <w:sz w:val="28"/>
        </w:rPr>
        <w:t>===== #2,24 m</w:t>
      </w:r>
    </w:p>
    <w:p>
      <w:pPr>
        <w:spacing w:after="0"/>
      </w:pPr>
      <w:r>
        <w:rPr>
          <w:rFonts w:ascii="Times New Roman" w:hAnsi="Times New Roman"/>
          <w:sz w:val="28"/>
        </w:rPr>
        <w:t>===== 2,43 m</w:t>
      </w:r>
    </w:p>
    <w:p>
      <w:pPr>
        <w:spacing w:after="0"/>
      </w:pPr>
      <w:r>
        <w:rPr>
          <w:rFonts w:ascii="Times New Roman" w:hAnsi="Times New Roman"/>
          <w:sz w:val="28"/>
        </w:rPr>
        <w:t>===== 2,20 m</w:t>
      </w:r>
    </w:p>
    <w:p>
      <w:pPr>
        <w:spacing w:after="0"/>
      </w:pPr>
      <w:r>
        <w:rPr>
          <w:rFonts w:ascii="Times New Roman" w:hAnsi="Times New Roman"/>
          <w:sz w:val="28"/>
        </w:rPr>
        <w:t>===== 2,30 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168. Voleybol to'pining asosiy o'lcham va og'irlik ko'rsatkichlari qanday?</w:t>
      </w:r>
    </w:p>
    <w:p>
      <w:pPr>
        <w:spacing w:after="0"/>
      </w:pPr>
      <w:r>
        <w:rPr>
          <w:rFonts w:ascii="Times New Roman" w:hAnsi="Times New Roman"/>
          <w:sz w:val="28"/>
        </w:rPr>
        <w:t>===== #Aylanasi 65-67 sm, vazni 260-280 g</w:t>
      </w:r>
    </w:p>
    <w:p>
      <w:pPr>
        <w:spacing w:after="0"/>
      </w:pPr>
      <w:r>
        <w:rPr>
          <w:rFonts w:ascii="Times New Roman" w:hAnsi="Times New Roman"/>
          <w:sz w:val="28"/>
        </w:rPr>
        <w:t>===== Aylanasi 70-72 sm, vazni 300-320 g</w:t>
      </w:r>
    </w:p>
    <w:p>
      <w:pPr>
        <w:spacing w:after="0"/>
      </w:pPr>
      <w:r>
        <w:rPr>
          <w:rFonts w:ascii="Times New Roman" w:hAnsi="Times New Roman"/>
          <w:sz w:val="28"/>
        </w:rPr>
        <w:t>===== Aylanasi 60-62 sm, vazni 200-220 g</w:t>
      </w:r>
    </w:p>
    <w:p>
      <w:pPr>
        <w:spacing w:after="0"/>
      </w:pPr>
      <w:r>
        <w:rPr>
          <w:rFonts w:ascii="Times New Roman" w:hAnsi="Times New Roman"/>
          <w:sz w:val="28"/>
        </w:rPr>
        <w:t>===== Aylanasi 75-77 sm, vazni 350-370 g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169. Voleybolda o'yin texnikasining tasnifi.</w:t>
      </w:r>
    </w:p>
    <w:p>
      <w:pPr>
        <w:spacing w:after="0"/>
      </w:pPr>
      <w:r>
        <w:rPr>
          <w:rFonts w:ascii="Times New Roman" w:hAnsi="Times New Roman"/>
          <w:sz w:val="28"/>
        </w:rPr>
        <w:t>===== #Hujum texnikasi va himoya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Yugurish texnikasi va sakrash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Yakka texnika va jamoaviy texnika</w:t>
      </w:r>
    </w:p>
    <w:p>
      <w:pPr>
        <w:spacing w:after="0"/>
      </w:pPr>
      <w:r>
        <w:rPr>
          <w:rFonts w:ascii="Times New Roman" w:hAnsi="Times New Roman"/>
          <w:sz w:val="28"/>
        </w:rPr>
        <w:t>===== Asosiy texnika va qo'shimcha texnika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170. Voleybolda qanday harakatlanish turlari qo'llaniladi?</w:t>
      </w:r>
    </w:p>
    <w:p>
      <w:pPr>
        <w:spacing w:after="0"/>
      </w:pPr>
      <w:r>
        <w:rPr>
          <w:rFonts w:ascii="Times New Roman" w:hAnsi="Times New Roman"/>
          <w:sz w:val="28"/>
        </w:rPr>
        <w:t>===== #Yurish, yugurish, yonlama qadamlar, sakrashlar</w:t>
      </w:r>
    </w:p>
    <w:p>
      <w:pPr>
        <w:spacing w:after="0"/>
      </w:pPr>
      <w:r>
        <w:rPr>
          <w:rFonts w:ascii="Times New Roman" w:hAnsi="Times New Roman"/>
          <w:sz w:val="28"/>
        </w:rPr>
        <w:t>===== Faqat yugurish va yurish</w:t>
      </w:r>
    </w:p>
    <w:p>
      <w:pPr>
        <w:spacing w:after="0"/>
      </w:pPr>
      <w:r>
        <w:rPr>
          <w:rFonts w:ascii="Times New Roman" w:hAnsi="Times New Roman"/>
          <w:sz w:val="28"/>
        </w:rPr>
        <w:t>===== Faqat sakrash va yiqilish</w:t>
      </w:r>
    </w:p>
    <w:p>
      <w:pPr>
        <w:spacing w:after="0"/>
      </w:pPr>
      <w:r>
        <w:rPr>
          <w:rFonts w:ascii="Times New Roman" w:hAnsi="Times New Roman"/>
          <w:sz w:val="28"/>
        </w:rPr>
        <w:t>===== Faqat burilish va to'xtash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171. Voleybol o'yin texnikasining asosiy elementlariga nimalar kiradi?</w:t>
      </w:r>
    </w:p>
    <w:p>
      <w:pPr>
        <w:spacing w:after="0"/>
      </w:pPr>
      <w:r>
        <w:rPr>
          <w:rFonts w:ascii="Times New Roman" w:hAnsi="Times New Roman"/>
          <w:sz w:val="28"/>
        </w:rPr>
        <w:t>===== #To'pni o'yinga kiritish, uzatish, qabul qilish, hujum zarbasi, to'siq qo'yish</w:t>
      </w:r>
    </w:p>
    <w:p>
      <w:pPr>
        <w:spacing w:after="0"/>
      </w:pPr>
      <w:r>
        <w:rPr>
          <w:rFonts w:ascii="Times New Roman" w:hAnsi="Times New Roman"/>
          <w:sz w:val="28"/>
        </w:rPr>
        <w:t>===== Faqat to'pni o'yinga kiritish va qabul qilish</w:t>
      </w:r>
    </w:p>
    <w:p>
      <w:pPr>
        <w:spacing w:after="0"/>
      </w:pPr>
      <w:r>
        <w:rPr>
          <w:rFonts w:ascii="Times New Roman" w:hAnsi="Times New Roman"/>
          <w:sz w:val="28"/>
        </w:rPr>
        <w:t>===== Faqat hujum va himoya</w:t>
      </w:r>
    </w:p>
    <w:p>
      <w:pPr>
        <w:spacing w:after="0"/>
      </w:pPr>
      <w:r>
        <w:rPr>
          <w:rFonts w:ascii="Times New Roman" w:hAnsi="Times New Roman"/>
          <w:sz w:val="28"/>
        </w:rPr>
        <w:t>===== Faqat sakrash va harakatlanish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172. Voleybolda to'pni o'yinga kiritish usullari</w:t>
      </w:r>
    </w:p>
    <w:p>
      <w:pPr>
        <w:spacing w:after="0"/>
      </w:pPr>
      <w:r>
        <w:rPr>
          <w:rFonts w:ascii="Times New Roman" w:hAnsi="Times New Roman"/>
          <w:sz w:val="28"/>
        </w:rPr>
        <w:t>===== #Yuqorida pastdan yondan, pastdan oldindan,</w:t>
      </w:r>
    </w:p>
    <w:p>
      <w:pPr>
        <w:spacing w:after="0"/>
      </w:pPr>
      <w:r>
        <w:rPr>
          <w:rFonts w:ascii="Times New Roman" w:hAnsi="Times New Roman"/>
          <w:sz w:val="28"/>
        </w:rPr>
        <w:t>===== Uzatish</w:t>
      </w:r>
    </w:p>
    <w:p>
      <w:pPr>
        <w:spacing w:after="0"/>
      </w:pPr>
      <w:r>
        <w:rPr>
          <w:rFonts w:ascii="Times New Roman" w:hAnsi="Times New Roman"/>
          <w:sz w:val="28"/>
        </w:rPr>
        <w:t>===== To'sish</w:t>
      </w:r>
    </w:p>
    <w:p>
      <w:pPr>
        <w:spacing w:after="0"/>
      </w:pPr>
      <w:r>
        <w:rPr>
          <w:rFonts w:ascii="Times New Roman" w:hAnsi="Times New Roman"/>
          <w:sz w:val="28"/>
        </w:rPr>
        <w:t>===== Hujum zarbasi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173. Voleybolda o'yin taktikasi qanday asosiy turlarga bo'linadi?</w:t>
      </w:r>
    </w:p>
    <w:p>
      <w:pPr>
        <w:spacing w:after="0"/>
      </w:pPr>
      <w:r>
        <w:rPr>
          <w:rFonts w:ascii="Times New Roman" w:hAnsi="Times New Roman"/>
          <w:sz w:val="28"/>
        </w:rPr>
        <w:t>===== #Hujum taktikasi va himoya taktikasiga</w:t>
      </w:r>
    </w:p>
    <w:p>
      <w:pPr>
        <w:spacing w:after="0"/>
      </w:pPr>
      <w:r>
        <w:rPr>
          <w:rFonts w:ascii="Times New Roman" w:hAnsi="Times New Roman"/>
          <w:sz w:val="28"/>
        </w:rPr>
        <w:t>===== Yakka va guruhli taktikaga</w:t>
      </w:r>
    </w:p>
    <w:p>
      <w:pPr>
        <w:spacing w:after="0"/>
      </w:pPr>
      <w:r>
        <w:rPr>
          <w:rFonts w:ascii="Times New Roman" w:hAnsi="Times New Roman"/>
          <w:sz w:val="28"/>
        </w:rPr>
        <w:t>===== Texnik va jismoniy taktikaga</w:t>
      </w:r>
    </w:p>
    <w:p>
      <w:pPr>
        <w:spacing w:after="0"/>
      </w:pPr>
      <w:r>
        <w:rPr>
          <w:rFonts w:ascii="Times New Roman" w:hAnsi="Times New Roman"/>
          <w:sz w:val="28"/>
        </w:rPr>
        <w:t>===== Asosiy va qo'shimcha taktikaga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174. Voleybolda hujum taktikasi nimalarni o'z ichiga oladi?</w:t>
      </w:r>
    </w:p>
    <w:p>
      <w:pPr>
        <w:spacing w:after="0"/>
      </w:pPr>
      <w:r>
        <w:rPr>
          <w:rFonts w:ascii="Times New Roman" w:hAnsi="Times New Roman"/>
          <w:sz w:val="28"/>
        </w:rPr>
        <w:t>===== #To'pni o'ynga kiritish hujumni tashkil etish, hujum zarbasi</w:t>
      </w:r>
    </w:p>
    <w:p>
      <w:pPr>
        <w:spacing w:after="0"/>
      </w:pPr>
      <w:r>
        <w:rPr>
          <w:rFonts w:ascii="Times New Roman" w:hAnsi="Times New Roman"/>
          <w:sz w:val="28"/>
        </w:rPr>
        <w:t>===== Faqat xizmatni qabul qilish</w:t>
      </w:r>
    </w:p>
    <w:p>
      <w:pPr>
        <w:spacing w:after="0"/>
      </w:pPr>
      <w:r>
        <w:rPr>
          <w:rFonts w:ascii="Times New Roman" w:hAnsi="Times New Roman"/>
          <w:sz w:val="28"/>
        </w:rPr>
        <w:t>===== Faqat himoyadagi sug'urtalash</w:t>
      </w:r>
    </w:p>
    <w:p>
      <w:pPr>
        <w:spacing w:after="0"/>
      </w:pPr>
      <w:r>
        <w:rPr>
          <w:rFonts w:ascii="Times New Roman" w:hAnsi="Times New Roman"/>
          <w:sz w:val="28"/>
        </w:rPr>
        <w:t>===== Faqat to'sish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175. Voleybolda himoya taktikasi nimalarni o'z ichiga oladi?</w:t>
      </w:r>
    </w:p>
    <w:p>
      <w:pPr>
        <w:spacing w:after="0"/>
      </w:pPr>
      <w:r>
        <w:rPr>
          <w:rFonts w:ascii="Times New Roman" w:hAnsi="Times New Roman"/>
          <w:sz w:val="28"/>
        </w:rPr>
        <w:t>===== #To'pni qabul qilish, to'siq qo'yish.</w:t>
      </w:r>
    </w:p>
    <w:p>
      <w:pPr>
        <w:spacing w:after="0"/>
      </w:pPr>
      <w:r>
        <w:rPr>
          <w:rFonts w:ascii="Times New Roman" w:hAnsi="Times New Roman"/>
          <w:sz w:val="28"/>
        </w:rPr>
        <w:t>===== Faqat hujum zarbasi</w:t>
      </w:r>
    </w:p>
    <w:p>
      <w:pPr>
        <w:spacing w:after="0"/>
      </w:pPr>
      <w:r>
        <w:rPr>
          <w:rFonts w:ascii="Times New Roman" w:hAnsi="Times New Roman"/>
          <w:sz w:val="28"/>
        </w:rPr>
        <w:t>===== Faqat xizmat va uzatish</w:t>
      </w:r>
    </w:p>
    <w:p>
      <w:pPr>
        <w:spacing w:after="0"/>
      </w:pPr>
      <w:r>
        <w:rPr>
          <w:rFonts w:ascii="Times New Roman" w:hAnsi="Times New Roman"/>
          <w:sz w:val="28"/>
        </w:rPr>
        <w:t>===== Faqat to'r oldiga chiqish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176. Voleybolda o'yinchilarning asosiy taktik harakatlariga nimalar kiradi?</w:t>
      </w:r>
    </w:p>
    <w:p>
      <w:pPr>
        <w:spacing w:after="0"/>
      </w:pPr>
      <w:r>
        <w:rPr>
          <w:rFonts w:ascii="Times New Roman" w:hAnsi="Times New Roman"/>
          <w:sz w:val="28"/>
        </w:rPr>
        <w:t>===== #Joy tanlash, o'yin harakatlarini o'z vaqtida bajarish</w:t>
      </w:r>
    </w:p>
    <w:p>
      <w:pPr>
        <w:spacing w:after="0"/>
      </w:pPr>
      <w:r>
        <w:rPr>
          <w:rFonts w:ascii="Times New Roman" w:hAnsi="Times New Roman"/>
          <w:sz w:val="28"/>
        </w:rPr>
        <w:t>===== Faqat kuchli xizmat</w:t>
      </w:r>
    </w:p>
    <w:p>
      <w:pPr>
        <w:spacing w:after="0"/>
      </w:pPr>
      <w:r>
        <w:rPr>
          <w:rFonts w:ascii="Times New Roman" w:hAnsi="Times New Roman"/>
          <w:sz w:val="28"/>
        </w:rPr>
        <w:t>===== Faqat baland sakrash</w:t>
      </w:r>
    </w:p>
    <w:p>
      <w:pPr>
        <w:spacing w:after="0"/>
      </w:pPr>
      <w:r>
        <w:rPr>
          <w:rFonts w:ascii="Times New Roman" w:hAnsi="Times New Roman"/>
          <w:sz w:val="28"/>
        </w:rPr>
        <w:t>===== Faqat tez almashtirish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177. Voleybol o'yinida hakam hushtagidan keyin to'pni o'yinga kiritish uchun necha soniya vaqt beriladi?</w:t>
      </w:r>
    </w:p>
    <w:p>
      <w:pPr>
        <w:spacing w:after="0"/>
      </w:pPr>
      <w:r>
        <w:rPr>
          <w:rFonts w:ascii="Times New Roman" w:hAnsi="Times New Roman"/>
          <w:sz w:val="28"/>
        </w:rPr>
        <w:t>===== #8 soniya</w:t>
      </w:r>
    </w:p>
    <w:p>
      <w:pPr>
        <w:spacing w:after="0"/>
      </w:pPr>
      <w:r>
        <w:rPr>
          <w:rFonts w:ascii="Times New Roman" w:hAnsi="Times New Roman"/>
          <w:sz w:val="28"/>
        </w:rPr>
        <w:t>===== 5 soniya</w:t>
      </w:r>
    </w:p>
    <w:p>
      <w:pPr>
        <w:spacing w:after="0"/>
      </w:pPr>
      <w:r>
        <w:rPr>
          <w:rFonts w:ascii="Times New Roman" w:hAnsi="Times New Roman"/>
          <w:sz w:val="28"/>
        </w:rPr>
        <w:t>===== 10 soniya</w:t>
      </w:r>
    </w:p>
    <w:p>
      <w:pPr>
        <w:spacing w:after="0"/>
      </w:pPr>
      <w:r>
        <w:rPr>
          <w:rFonts w:ascii="Times New Roman" w:hAnsi="Times New Roman"/>
          <w:sz w:val="28"/>
        </w:rPr>
        <w:t>===== 12 soniya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178. Voleybol o'yinida to'p o'ynalayotganda bir jamoaga necha marta tegish ruxsat etiladi?</w:t>
      </w:r>
    </w:p>
    <w:p>
      <w:pPr>
        <w:spacing w:after="0"/>
      </w:pPr>
      <w:r>
        <w:rPr>
          <w:rFonts w:ascii="Times New Roman" w:hAnsi="Times New Roman"/>
          <w:sz w:val="28"/>
        </w:rPr>
        <w:t>===== #3 marta</w:t>
      </w:r>
    </w:p>
    <w:p>
      <w:pPr>
        <w:spacing w:after="0"/>
      </w:pPr>
      <w:r>
        <w:rPr>
          <w:rFonts w:ascii="Times New Roman" w:hAnsi="Times New Roman"/>
          <w:sz w:val="28"/>
        </w:rPr>
        <w:t>===== 2 marta</w:t>
      </w:r>
    </w:p>
    <w:p>
      <w:pPr>
        <w:spacing w:after="0"/>
      </w:pPr>
      <w:r>
        <w:rPr>
          <w:rFonts w:ascii="Times New Roman" w:hAnsi="Times New Roman"/>
          <w:sz w:val="28"/>
        </w:rPr>
        <w:t>===== 4 marta</w:t>
      </w:r>
    </w:p>
    <w:p>
      <w:pPr>
        <w:spacing w:after="0"/>
      </w:pPr>
      <w:r>
        <w:rPr>
          <w:rFonts w:ascii="Times New Roman" w:hAnsi="Times New Roman"/>
          <w:sz w:val="28"/>
        </w:rPr>
        <w:t>===== 5 marta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179. Voleybolda libero o'yinchisining vazifalari qanday?</w:t>
      </w:r>
    </w:p>
    <w:p>
      <w:pPr>
        <w:spacing w:after="0"/>
      </w:pPr>
      <w:r>
        <w:rPr>
          <w:rFonts w:ascii="Times New Roman" w:hAnsi="Times New Roman"/>
          <w:sz w:val="28"/>
        </w:rPr>
        <w:t>===== #To'pni qabul qilish va orqa chiziqda himoya qilish, va to'rning yuqori chetidan baland hujum zarbasini yakunlamaslik</w:t>
      </w:r>
    </w:p>
    <w:p>
      <w:pPr>
        <w:spacing w:after="0"/>
      </w:pPr>
      <w:r>
        <w:rPr>
          <w:rFonts w:ascii="Times New Roman" w:hAnsi="Times New Roman"/>
          <w:sz w:val="28"/>
        </w:rPr>
        <w:t>===== Faqat hujum zarbasini bajarish</w:t>
      </w:r>
    </w:p>
    <w:p>
      <w:pPr>
        <w:spacing w:after="0"/>
      </w:pPr>
      <w:r>
        <w:rPr>
          <w:rFonts w:ascii="Times New Roman" w:hAnsi="Times New Roman"/>
          <w:sz w:val="28"/>
        </w:rPr>
        <w:t>===== Faqat xizmat va to'sishni bajarish</w:t>
      </w:r>
    </w:p>
    <w:p>
      <w:pPr>
        <w:spacing w:after="0"/>
      </w:pPr>
      <w:r>
        <w:rPr>
          <w:rFonts w:ascii="Times New Roman" w:hAnsi="Times New Roman"/>
          <w:sz w:val="28"/>
        </w:rPr>
        <w:t>===== Hech qanday cheklovsiz barcha pozitsiyalarda o'ynash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180. Voleybolda bir partiyada o'yinchilarni nechta marta almashtirishga ruxsat beriladi?</w:t>
      </w:r>
    </w:p>
    <w:p>
      <w:pPr>
        <w:spacing w:after="0"/>
      </w:pPr>
      <w:r>
        <w:rPr>
          <w:rFonts w:ascii="Times New Roman" w:hAnsi="Times New Roman"/>
          <w:sz w:val="28"/>
        </w:rPr>
        <w:t>===== #6 ta almashtirish</w:t>
      </w:r>
    </w:p>
    <w:p>
      <w:pPr>
        <w:spacing w:after="0"/>
      </w:pPr>
      <w:r>
        <w:rPr>
          <w:rFonts w:ascii="Times New Roman" w:hAnsi="Times New Roman"/>
          <w:sz w:val="28"/>
        </w:rPr>
        <w:t>===== 4 ta almashtirish</w:t>
      </w:r>
    </w:p>
    <w:p>
      <w:pPr>
        <w:spacing w:after="0"/>
      </w:pPr>
      <w:r>
        <w:rPr>
          <w:rFonts w:ascii="Times New Roman" w:hAnsi="Times New Roman"/>
          <w:sz w:val="28"/>
        </w:rPr>
        <w:t>===== 8 ta almashtirish</w:t>
      </w:r>
    </w:p>
    <w:p>
      <w:pPr>
        <w:spacing w:after="0"/>
      </w:pPr>
      <w:r>
        <w:rPr>
          <w:rFonts w:ascii="Times New Roman" w:hAnsi="Times New Roman"/>
          <w:sz w:val="28"/>
        </w:rPr>
        <w:t>===== 10 ta almashtirish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181. Yugurishda qanday start turi bor?</w:t>
      </w:r>
    </w:p>
    <w:p>
      <w:pPr>
        <w:spacing w:after="0"/>
      </w:pPr>
      <w:r>
        <w:rPr>
          <w:rFonts w:ascii="Times New Roman" w:hAnsi="Times New Roman"/>
          <w:sz w:val="28"/>
        </w:rPr>
        <w:t>===== #Pastki va yuqori</w:t>
      </w:r>
    </w:p>
    <w:p>
      <w:pPr>
        <w:spacing w:after="0"/>
      </w:pPr>
      <w:r>
        <w:rPr>
          <w:rFonts w:ascii="Times New Roman" w:hAnsi="Times New Roman"/>
          <w:sz w:val="28"/>
        </w:rPr>
        <w:t>===== Start, startdan chiqish, masofa bo'ylab yugurish</w:t>
      </w:r>
    </w:p>
    <w:p>
      <w:pPr>
        <w:spacing w:after="0"/>
      </w:pPr>
      <w:r>
        <w:rPr>
          <w:rFonts w:ascii="Times New Roman" w:hAnsi="Times New Roman"/>
          <w:sz w:val="28"/>
        </w:rPr>
        <w:t>===== Qisqa masofa, uzoq masofa</w:t>
      </w:r>
    </w:p>
    <w:p>
      <w:pPr>
        <w:spacing w:after="0"/>
      </w:pPr>
      <w:r>
        <w:rPr>
          <w:rFonts w:ascii="Times New Roman" w:hAnsi="Times New Roman"/>
          <w:sz w:val="28"/>
        </w:rPr>
        <w:t>===== Sportcha yurish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182. Uloqtirish bo'limida qanday turlar bor?</w:t>
      </w:r>
    </w:p>
    <w:p>
      <w:pPr>
        <w:spacing w:after="0"/>
      </w:pPr>
      <w:r>
        <w:rPr>
          <w:rFonts w:ascii="Times New Roman" w:hAnsi="Times New Roman"/>
          <w:sz w:val="28"/>
        </w:rPr>
        <w:t>===== #Granata, yadro, disk, nayza, bosqon</w:t>
      </w:r>
    </w:p>
    <w:p>
      <w:pPr>
        <w:spacing w:after="0"/>
      </w:pPr>
      <w:r>
        <w:rPr>
          <w:rFonts w:ascii="Times New Roman" w:hAnsi="Times New Roman"/>
          <w:sz w:val="28"/>
        </w:rPr>
        <w:t>===== Langar cho'p, planka.</w:t>
      </w:r>
    </w:p>
    <w:p>
      <w:pPr>
        <w:spacing w:after="0"/>
      </w:pPr>
      <w:r>
        <w:rPr>
          <w:rFonts w:ascii="Times New Roman" w:hAnsi="Times New Roman"/>
          <w:sz w:val="28"/>
        </w:rPr>
        <w:t>===== To'p, tirgagich, sekundamer</w:t>
      </w:r>
    </w:p>
    <w:p>
      <w:pPr>
        <w:spacing w:after="0"/>
      </w:pPr>
      <w:r>
        <w:rPr>
          <w:rFonts w:ascii="Times New Roman" w:hAnsi="Times New Roman"/>
          <w:sz w:val="28"/>
        </w:rPr>
        <w:t>===== G'ov, to'siq, suv to'ldirilgan chuqur.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183. Erkaklar va ayollar uchun granataning og'irligi kancha?</w:t>
      </w:r>
    </w:p>
    <w:p>
      <w:pPr>
        <w:spacing w:after="0"/>
      </w:pPr>
      <w:r>
        <w:rPr>
          <w:rFonts w:ascii="Times New Roman" w:hAnsi="Times New Roman"/>
          <w:sz w:val="28"/>
        </w:rPr>
        <w:t>===== #700 gr. 500 gr.</w:t>
      </w:r>
    </w:p>
    <w:p>
      <w:pPr>
        <w:spacing w:after="0"/>
      </w:pPr>
      <w:r>
        <w:rPr>
          <w:rFonts w:ascii="Times New Roman" w:hAnsi="Times New Roman"/>
          <w:sz w:val="28"/>
        </w:rPr>
        <w:t>===== 8000 kg. 6000 kg.</w:t>
      </w:r>
    </w:p>
    <w:p>
      <w:pPr>
        <w:spacing w:after="0"/>
      </w:pPr>
      <w:r>
        <w:rPr>
          <w:rFonts w:ascii="Times New Roman" w:hAnsi="Times New Roman"/>
          <w:sz w:val="28"/>
        </w:rPr>
        <w:t>===== 7200 kg. 6000 kg.</w:t>
      </w:r>
    </w:p>
    <w:p>
      <w:pPr>
        <w:spacing w:after="0"/>
      </w:pPr>
      <w:r>
        <w:rPr>
          <w:rFonts w:ascii="Times New Roman" w:hAnsi="Times New Roman"/>
          <w:sz w:val="28"/>
        </w:rPr>
        <w:t>===== 6500 kg. 8000 kg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184. Har xil masofa bo'ylab yugurishda start chizig'i qayerda bo'ladi?</w:t>
      </w:r>
    </w:p>
    <w:p>
      <w:pPr>
        <w:spacing w:after="0"/>
      </w:pPr>
      <w:r>
        <w:rPr>
          <w:rFonts w:ascii="Times New Roman" w:hAnsi="Times New Roman"/>
          <w:sz w:val="28"/>
        </w:rPr>
        <w:t>===== #Masofaga qarab xar yerda</w:t>
      </w:r>
    </w:p>
    <w:p>
      <w:pPr>
        <w:spacing w:after="0"/>
      </w:pPr>
      <w:r>
        <w:rPr>
          <w:rFonts w:ascii="Times New Roman" w:hAnsi="Times New Roman"/>
          <w:sz w:val="28"/>
        </w:rPr>
        <w:t>===== Burilish yo'laklarida</w:t>
      </w:r>
    </w:p>
    <w:p>
      <w:pPr>
        <w:spacing w:after="0"/>
      </w:pPr>
      <w:r>
        <w:rPr>
          <w:rFonts w:ascii="Times New Roman" w:hAnsi="Times New Roman"/>
          <w:sz w:val="28"/>
        </w:rPr>
        <w:t>===== To'g'ri yo'laklarida</w:t>
      </w:r>
    </w:p>
    <w:p>
      <w:pPr>
        <w:spacing w:after="0"/>
      </w:pPr>
      <w:r>
        <w:rPr>
          <w:rFonts w:ascii="Times New Roman" w:hAnsi="Times New Roman"/>
          <w:sz w:val="28"/>
        </w:rPr>
        <w:t>===== Burchakda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185. Yengil atletika yugurish maydoni necha metr bo'ladi?</w:t>
      </w:r>
    </w:p>
    <w:p>
      <w:pPr>
        <w:spacing w:after="0"/>
      </w:pPr>
      <w:r>
        <w:rPr>
          <w:rFonts w:ascii="Times New Roman" w:hAnsi="Times New Roman"/>
          <w:sz w:val="28"/>
        </w:rPr>
        <w:t>===== #400 m</w:t>
      </w:r>
    </w:p>
    <w:p>
      <w:pPr>
        <w:spacing w:after="0"/>
      </w:pPr>
      <w:r>
        <w:rPr>
          <w:rFonts w:ascii="Times New Roman" w:hAnsi="Times New Roman"/>
          <w:sz w:val="28"/>
        </w:rPr>
        <w:t>===== 4500 m</w:t>
      </w:r>
    </w:p>
    <w:p>
      <w:pPr>
        <w:spacing w:after="0"/>
      </w:pPr>
      <w:r>
        <w:rPr>
          <w:rFonts w:ascii="Times New Roman" w:hAnsi="Times New Roman"/>
          <w:sz w:val="28"/>
        </w:rPr>
        <w:t>===== 3500 m</w:t>
      </w:r>
    </w:p>
    <w:p>
      <w:pPr>
        <w:spacing w:after="0"/>
      </w:pPr>
      <w:r>
        <w:rPr>
          <w:rFonts w:ascii="Times New Roman" w:hAnsi="Times New Roman"/>
          <w:sz w:val="28"/>
        </w:rPr>
        <w:t>===== 5000 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186. Yengil atletika necha bo'limdan iborat?</w:t>
      </w:r>
    </w:p>
    <w:p>
      <w:pPr>
        <w:spacing w:after="0"/>
      </w:pPr>
      <w:r>
        <w:rPr>
          <w:rFonts w:ascii="Times New Roman" w:hAnsi="Times New Roman"/>
          <w:sz w:val="28"/>
        </w:rPr>
        <w:t>===== #5 ta</w:t>
      </w:r>
    </w:p>
    <w:p>
      <w:pPr>
        <w:spacing w:after="0"/>
      </w:pPr>
      <w:r>
        <w:rPr>
          <w:rFonts w:ascii="Times New Roman" w:hAnsi="Times New Roman"/>
          <w:sz w:val="28"/>
        </w:rPr>
        <w:t>===== 30 ta</w:t>
      </w:r>
    </w:p>
    <w:p>
      <w:pPr>
        <w:spacing w:after="0"/>
      </w:pPr>
      <w:r>
        <w:rPr>
          <w:rFonts w:ascii="Times New Roman" w:hAnsi="Times New Roman"/>
          <w:sz w:val="28"/>
        </w:rPr>
        <w:t>===== 40 ta</w:t>
      </w:r>
    </w:p>
    <w:p>
      <w:pPr>
        <w:spacing w:after="0"/>
      </w:pPr>
      <w:r>
        <w:rPr>
          <w:rFonts w:ascii="Times New Roman" w:hAnsi="Times New Roman"/>
          <w:sz w:val="28"/>
        </w:rPr>
        <w:t>===== 20 ta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187. Yengil atletikada nech hil sakrash turi bor?</w:t>
      </w:r>
    </w:p>
    <w:p>
      <w:pPr>
        <w:spacing w:after="0"/>
      </w:pPr>
      <w:r>
        <w:rPr>
          <w:rFonts w:ascii="Times New Roman" w:hAnsi="Times New Roman"/>
          <w:sz w:val="28"/>
        </w:rPr>
        <w:t>===== #2 ta</w:t>
      </w:r>
    </w:p>
    <w:p>
      <w:pPr>
        <w:spacing w:after="0"/>
      </w:pPr>
      <w:r>
        <w:rPr>
          <w:rFonts w:ascii="Times New Roman" w:hAnsi="Times New Roman"/>
          <w:sz w:val="28"/>
        </w:rPr>
        <w:t>===== 40 ta</w:t>
      </w:r>
    </w:p>
    <w:p>
      <w:pPr>
        <w:spacing w:after="0"/>
      </w:pPr>
      <w:r>
        <w:rPr>
          <w:rFonts w:ascii="Times New Roman" w:hAnsi="Times New Roman"/>
          <w:sz w:val="28"/>
        </w:rPr>
        <w:t>===== 60 ta</w:t>
      </w:r>
    </w:p>
    <w:p>
      <w:pPr>
        <w:spacing w:after="0"/>
      </w:pPr>
      <w:r>
        <w:rPr>
          <w:rFonts w:ascii="Times New Roman" w:hAnsi="Times New Roman"/>
          <w:sz w:val="28"/>
        </w:rPr>
        <w:t>===== 25 ta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188. Uzunlikka sakrash usullari qaysilar?</w:t>
      </w:r>
    </w:p>
    <w:p>
      <w:pPr>
        <w:spacing w:after="0"/>
      </w:pPr>
      <w:r>
        <w:rPr>
          <w:rFonts w:ascii="Times New Roman" w:hAnsi="Times New Roman"/>
          <w:sz w:val="28"/>
        </w:rPr>
        <w:t>===== #Oyoqlarni bukib, qaychi va ko'krak kerib</w:t>
      </w:r>
    </w:p>
    <w:p>
      <w:pPr>
        <w:spacing w:after="0"/>
      </w:pPr>
      <w:r>
        <w:rPr>
          <w:rFonts w:ascii="Times New Roman" w:hAnsi="Times New Roman"/>
          <w:sz w:val="28"/>
        </w:rPr>
        <w:t>===== Aylanib o'tish va perikat</w:t>
      </w:r>
    </w:p>
    <w:p>
      <w:pPr>
        <w:spacing w:after="0"/>
      </w:pPr>
      <w:r>
        <w:rPr>
          <w:rFonts w:ascii="Times New Roman" w:hAnsi="Times New Roman"/>
          <w:sz w:val="28"/>
        </w:rPr>
        <w:t>===== Fosberi-flops</w:t>
      </w:r>
    </w:p>
    <w:p>
      <w:pPr>
        <w:spacing w:after="0"/>
      </w:pPr>
      <w:r>
        <w:rPr>
          <w:rFonts w:ascii="Times New Roman" w:hAnsi="Times New Roman"/>
          <w:sz w:val="28"/>
        </w:rPr>
        <w:t>===== Langar cho'p bilan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189. Yugurishda nechta start turi bor?</w:t>
      </w:r>
    </w:p>
    <w:p>
      <w:pPr>
        <w:spacing w:after="0"/>
      </w:pPr>
      <w:r>
        <w:rPr>
          <w:rFonts w:ascii="Times New Roman" w:hAnsi="Times New Roman"/>
          <w:sz w:val="28"/>
        </w:rPr>
        <w:t>===== #2 ta</w:t>
      </w:r>
    </w:p>
    <w:p>
      <w:pPr>
        <w:spacing w:after="0"/>
      </w:pPr>
      <w:r>
        <w:rPr>
          <w:rFonts w:ascii="Times New Roman" w:hAnsi="Times New Roman"/>
          <w:sz w:val="28"/>
        </w:rPr>
        <w:t>===== 40 ta</w:t>
      </w:r>
    </w:p>
    <w:p>
      <w:pPr>
        <w:spacing w:after="0"/>
      </w:pPr>
      <w:r>
        <w:rPr>
          <w:rFonts w:ascii="Times New Roman" w:hAnsi="Times New Roman"/>
          <w:sz w:val="28"/>
        </w:rPr>
        <w:t>===== 50 ta</w:t>
      </w:r>
    </w:p>
    <w:p>
      <w:pPr>
        <w:spacing w:after="0"/>
      </w:pPr>
      <w:r>
        <w:rPr>
          <w:rFonts w:ascii="Times New Roman" w:hAnsi="Times New Roman"/>
          <w:sz w:val="28"/>
        </w:rPr>
        <w:t>===== 60 ta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190. Qisqa masofaga qaysi masofalar kiradi?</w:t>
      </w:r>
    </w:p>
    <w:p>
      <w:pPr>
        <w:spacing w:after="0"/>
      </w:pPr>
      <w:r>
        <w:rPr>
          <w:rFonts w:ascii="Times New Roman" w:hAnsi="Times New Roman"/>
          <w:sz w:val="28"/>
        </w:rPr>
        <w:t>===== #30 m dan 400 m gacha</w:t>
      </w:r>
    </w:p>
    <w:p>
      <w:pPr>
        <w:spacing w:after="0"/>
      </w:pPr>
      <w:r>
        <w:rPr>
          <w:rFonts w:ascii="Times New Roman" w:hAnsi="Times New Roman"/>
          <w:sz w:val="28"/>
        </w:rPr>
        <w:t>===== 1000 m dan 8000 m gacha</w:t>
      </w:r>
    </w:p>
    <w:p>
      <w:pPr>
        <w:spacing w:after="0"/>
      </w:pPr>
      <w:r>
        <w:rPr>
          <w:rFonts w:ascii="Times New Roman" w:hAnsi="Times New Roman"/>
          <w:sz w:val="28"/>
        </w:rPr>
        <w:t>===== 600 m dan 2000 m gacha</w:t>
      </w:r>
    </w:p>
    <w:p>
      <w:pPr>
        <w:spacing w:after="0"/>
      </w:pPr>
      <w:r>
        <w:rPr>
          <w:rFonts w:ascii="Times New Roman" w:hAnsi="Times New Roman"/>
          <w:sz w:val="28"/>
        </w:rPr>
        <w:t>===== 300 m dan 5000 m gacha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191. Qaysi masofalar o'rta masofaga kiradi?</w:t>
      </w:r>
    </w:p>
    <w:p>
      <w:pPr>
        <w:spacing w:after="0"/>
      </w:pPr>
      <w:r>
        <w:rPr>
          <w:rFonts w:ascii="Times New Roman" w:hAnsi="Times New Roman"/>
          <w:sz w:val="28"/>
        </w:rPr>
        <w:t>===== #800 m 1500 m</w:t>
      </w:r>
    </w:p>
    <w:p>
      <w:pPr>
        <w:spacing w:after="0"/>
      </w:pPr>
      <w:r>
        <w:rPr>
          <w:rFonts w:ascii="Times New Roman" w:hAnsi="Times New Roman"/>
          <w:sz w:val="28"/>
        </w:rPr>
        <w:t>===== 5000 m 30000 m</w:t>
      </w:r>
    </w:p>
    <w:p>
      <w:pPr>
        <w:spacing w:after="0"/>
      </w:pPr>
      <w:r>
        <w:rPr>
          <w:rFonts w:ascii="Times New Roman" w:hAnsi="Times New Roman"/>
          <w:sz w:val="28"/>
        </w:rPr>
        <w:t>===== 6000 m 30000 m</w:t>
      </w:r>
    </w:p>
    <w:p>
      <w:pPr>
        <w:spacing w:after="0"/>
      </w:pPr>
      <w:r>
        <w:rPr>
          <w:rFonts w:ascii="Times New Roman" w:hAnsi="Times New Roman"/>
          <w:sz w:val="28"/>
        </w:rPr>
        <w:t>===== 30 m 2000m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192. Qaysi masofalar uzoq masofaga kiradi?</w:t>
      </w:r>
    </w:p>
    <w:p>
      <w:pPr>
        <w:spacing w:after="0"/>
      </w:pPr>
      <w:r>
        <w:rPr>
          <w:rFonts w:ascii="Times New Roman" w:hAnsi="Times New Roman"/>
          <w:sz w:val="28"/>
        </w:rPr>
        <w:t>===== #3000 m 5000 m</w:t>
      </w:r>
    </w:p>
    <w:p>
      <w:pPr>
        <w:spacing w:after="0"/>
      </w:pPr>
      <w:r>
        <w:rPr>
          <w:rFonts w:ascii="Times New Roman" w:hAnsi="Times New Roman"/>
          <w:sz w:val="28"/>
        </w:rPr>
        <w:t>===== 100 m 1000 m</w:t>
      </w:r>
    </w:p>
    <w:p>
      <w:pPr>
        <w:spacing w:after="0"/>
      </w:pPr>
      <w:r>
        <w:rPr>
          <w:rFonts w:ascii="Times New Roman" w:hAnsi="Times New Roman"/>
          <w:sz w:val="28"/>
        </w:rPr>
        <w:t>===== 20 m 150 m</w:t>
      </w:r>
    </w:p>
    <w:p>
      <w:pPr>
        <w:spacing w:after="0"/>
      </w:pPr>
      <w:r>
        <w:rPr>
          <w:rFonts w:ascii="Times New Roman" w:hAnsi="Times New Roman"/>
          <w:sz w:val="28"/>
        </w:rPr>
        <w:t>===== 60 m 100 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193. O'ta uzoq masofaga qaysi masofalar kiradi?</w:t>
      </w:r>
    </w:p>
    <w:p>
      <w:pPr>
        <w:spacing w:after="0"/>
      </w:pPr>
      <w:r>
        <w:rPr>
          <w:rFonts w:ascii="Times New Roman" w:hAnsi="Times New Roman"/>
          <w:sz w:val="28"/>
        </w:rPr>
        <w:t>===== #2 000 m dan 12 000 m gacha</w:t>
      </w:r>
    </w:p>
    <w:p>
      <w:pPr>
        <w:spacing w:after="0"/>
      </w:pPr>
      <w:r>
        <w:rPr>
          <w:rFonts w:ascii="Times New Roman" w:hAnsi="Times New Roman"/>
          <w:sz w:val="28"/>
        </w:rPr>
        <w:t>===== 30 m dan 120 m gacha</w:t>
      </w:r>
    </w:p>
    <w:p>
      <w:pPr>
        <w:spacing w:after="0"/>
      </w:pPr>
      <w:r>
        <w:rPr>
          <w:rFonts w:ascii="Times New Roman" w:hAnsi="Times New Roman"/>
          <w:sz w:val="28"/>
        </w:rPr>
        <w:t>===== 50 m dan 300 m gacha</w:t>
      </w:r>
    </w:p>
    <w:p>
      <w:pPr>
        <w:spacing w:after="0"/>
      </w:pPr>
      <w:r>
        <w:rPr>
          <w:rFonts w:ascii="Times New Roman" w:hAnsi="Times New Roman"/>
          <w:sz w:val="28"/>
        </w:rPr>
        <w:t>===== 8000 m dan 20000 m gacha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194. Marafon yugurish necha metrdan iborat?</w:t>
      </w:r>
    </w:p>
    <w:p>
      <w:pPr>
        <w:spacing w:after="0"/>
      </w:pPr>
      <w:r>
        <w:rPr>
          <w:rFonts w:ascii="Times New Roman" w:hAnsi="Times New Roman"/>
          <w:sz w:val="28"/>
        </w:rPr>
        <w:t>===== #42 km 195 m</w:t>
      </w:r>
    </w:p>
    <w:p>
      <w:pPr>
        <w:spacing w:after="0"/>
      </w:pPr>
      <w:r>
        <w:rPr>
          <w:rFonts w:ascii="Times New Roman" w:hAnsi="Times New Roman"/>
          <w:sz w:val="28"/>
        </w:rPr>
        <w:t>===== 21000 m</w:t>
      </w:r>
    </w:p>
    <w:p>
      <w:pPr>
        <w:spacing w:after="0"/>
      </w:pPr>
      <w:r>
        <w:rPr>
          <w:rFonts w:ascii="Times New Roman" w:hAnsi="Times New Roman"/>
          <w:sz w:val="28"/>
        </w:rPr>
        <w:t>===== 30000 m</w:t>
      </w:r>
    </w:p>
    <w:p>
      <w:pPr>
        <w:spacing w:after="0"/>
      </w:pPr>
      <w:r>
        <w:rPr>
          <w:rFonts w:ascii="Times New Roman" w:hAnsi="Times New Roman"/>
          <w:sz w:val="28"/>
        </w:rPr>
        <w:t>===== 100 m dan 5000 m gacha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195. Qaysi masofalar to'siqlar osha yugurishga kiradi?</w:t>
      </w:r>
    </w:p>
    <w:p>
      <w:pPr>
        <w:spacing w:after="0"/>
      </w:pPr>
      <w:r>
        <w:rPr>
          <w:rFonts w:ascii="Times New Roman" w:hAnsi="Times New Roman"/>
          <w:sz w:val="28"/>
        </w:rPr>
        <w:t>===== #3000 m</w:t>
      </w:r>
    </w:p>
    <w:p>
      <w:pPr>
        <w:spacing w:after="0"/>
      </w:pPr>
      <w:r>
        <w:rPr>
          <w:rFonts w:ascii="Times New Roman" w:hAnsi="Times New Roman"/>
          <w:sz w:val="28"/>
        </w:rPr>
        <w:t>===== 80 m 300 m</w:t>
      </w:r>
    </w:p>
    <w:p>
      <w:pPr>
        <w:spacing w:after="0"/>
      </w:pPr>
      <w:r>
        <w:rPr>
          <w:rFonts w:ascii="Times New Roman" w:hAnsi="Times New Roman"/>
          <w:sz w:val="28"/>
        </w:rPr>
        <w:t>===== 100 m 200 m</w:t>
      </w:r>
    </w:p>
    <w:p>
      <w:pPr>
        <w:spacing w:after="0"/>
      </w:pPr>
      <w:r>
        <w:rPr>
          <w:rFonts w:ascii="Times New Roman" w:hAnsi="Times New Roman"/>
          <w:sz w:val="28"/>
        </w:rPr>
        <w:t>===== 100 m 500 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196. Qisqa masofadagi estafeta yugurishga qaysi masofalar kiradi?</w:t>
      </w:r>
    </w:p>
    <w:p>
      <w:pPr>
        <w:spacing w:after="0"/>
      </w:pPr>
      <w:r>
        <w:rPr>
          <w:rFonts w:ascii="Times New Roman" w:hAnsi="Times New Roman"/>
          <w:sz w:val="28"/>
        </w:rPr>
        <w:t>===== #4x100 m 4x400 m</w:t>
      </w:r>
    </w:p>
    <w:p>
      <w:pPr>
        <w:spacing w:after="0"/>
      </w:pPr>
      <w:r>
        <w:rPr>
          <w:rFonts w:ascii="Times New Roman" w:hAnsi="Times New Roman"/>
          <w:sz w:val="28"/>
        </w:rPr>
        <w:t>===== 4x800 m 4x300 m</w:t>
      </w:r>
    </w:p>
    <w:p>
      <w:pPr>
        <w:spacing w:after="0"/>
      </w:pPr>
      <w:r>
        <w:rPr>
          <w:rFonts w:ascii="Times New Roman" w:hAnsi="Times New Roman"/>
          <w:sz w:val="28"/>
        </w:rPr>
        <w:t>===== 4x800 m 4x400 m</w:t>
      </w:r>
    </w:p>
    <w:p>
      <w:pPr>
        <w:spacing w:after="0"/>
      </w:pPr>
      <w:r>
        <w:rPr>
          <w:rFonts w:ascii="Times New Roman" w:hAnsi="Times New Roman"/>
          <w:sz w:val="28"/>
        </w:rPr>
        <w:t>===== 4x1000 m 4x300 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197. Yadroni og'irligi yoshlar va erkaklar uchun qancha?</w:t>
      </w:r>
    </w:p>
    <w:p>
      <w:pPr>
        <w:spacing w:after="0"/>
      </w:pPr>
      <w:r>
        <w:rPr>
          <w:rFonts w:ascii="Times New Roman" w:hAnsi="Times New Roman"/>
          <w:sz w:val="28"/>
        </w:rPr>
        <w:t>===== #5kg va 7,260 gr</w:t>
      </w:r>
    </w:p>
    <w:p>
      <w:pPr>
        <w:spacing w:after="0"/>
      </w:pPr>
      <w:r>
        <w:rPr>
          <w:rFonts w:ascii="Times New Roman" w:hAnsi="Times New Roman"/>
          <w:sz w:val="28"/>
        </w:rPr>
        <w:t>===== 40 kg va 70 kg</w:t>
      </w:r>
    </w:p>
    <w:p>
      <w:pPr>
        <w:spacing w:after="0"/>
      </w:pPr>
      <w:r>
        <w:rPr>
          <w:rFonts w:ascii="Times New Roman" w:hAnsi="Times New Roman"/>
          <w:sz w:val="28"/>
        </w:rPr>
        <w:t>===== 70 kg va 80 kg</w:t>
      </w:r>
    </w:p>
    <w:p>
      <w:pPr>
        <w:spacing w:after="0"/>
      </w:pPr>
      <w:r>
        <w:rPr>
          <w:rFonts w:ascii="Times New Roman" w:hAnsi="Times New Roman"/>
          <w:sz w:val="28"/>
        </w:rPr>
        <w:t>===== 30 kg va 80 kg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198. Yadroni og'irligi ayollar uchun qancha?</w:t>
      </w:r>
    </w:p>
    <w:p>
      <w:pPr>
        <w:spacing w:after="0"/>
      </w:pPr>
      <w:r>
        <w:rPr>
          <w:rFonts w:ascii="Times New Roman" w:hAnsi="Times New Roman"/>
          <w:sz w:val="28"/>
        </w:rPr>
        <w:t>===== #4 kg</w:t>
      </w:r>
    </w:p>
    <w:p>
      <w:pPr>
        <w:spacing w:after="0"/>
      </w:pPr>
      <w:r>
        <w:rPr>
          <w:rFonts w:ascii="Times New Roman" w:hAnsi="Times New Roman"/>
          <w:sz w:val="28"/>
        </w:rPr>
        <w:t>===== 10 kg va 50 kg</w:t>
      </w:r>
    </w:p>
    <w:p>
      <w:pPr>
        <w:spacing w:after="0"/>
      </w:pPr>
      <w:r>
        <w:rPr>
          <w:rFonts w:ascii="Times New Roman" w:hAnsi="Times New Roman"/>
          <w:sz w:val="28"/>
        </w:rPr>
        <w:t>===== 30 kg va 50 kg</w:t>
      </w:r>
    </w:p>
    <w:p>
      <w:pPr>
        <w:spacing w:after="0"/>
      </w:pPr>
      <w:r>
        <w:rPr>
          <w:rFonts w:ascii="Times New Roman" w:hAnsi="Times New Roman"/>
          <w:sz w:val="28"/>
        </w:rPr>
        <w:t>===== 50 kg va 60 kg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199. Bosqonni og'irligi erkaklar uchun qancha?</w:t>
      </w:r>
    </w:p>
    <w:p>
      <w:pPr>
        <w:spacing w:after="0"/>
      </w:pPr>
      <w:r>
        <w:rPr>
          <w:rFonts w:ascii="Times New Roman" w:hAnsi="Times New Roman"/>
          <w:sz w:val="28"/>
        </w:rPr>
        <w:t>===== #7,260 kg</w:t>
      </w:r>
    </w:p>
    <w:p>
      <w:pPr>
        <w:spacing w:after="0"/>
      </w:pPr>
      <w:r>
        <w:rPr>
          <w:rFonts w:ascii="Times New Roman" w:hAnsi="Times New Roman"/>
          <w:sz w:val="28"/>
        </w:rPr>
        <w:t>===== 60 kg</w:t>
      </w:r>
    </w:p>
    <w:p>
      <w:pPr>
        <w:spacing w:after="0"/>
      </w:pPr>
      <w:r>
        <w:rPr>
          <w:rFonts w:ascii="Times New Roman" w:hAnsi="Times New Roman"/>
          <w:sz w:val="28"/>
        </w:rPr>
        <w:t>===== 50 kg</w:t>
      </w:r>
    </w:p>
    <w:p>
      <w:pPr>
        <w:spacing w:after="0"/>
      </w:pPr>
      <w:r>
        <w:rPr>
          <w:rFonts w:ascii="Times New Roman" w:hAnsi="Times New Roman"/>
          <w:sz w:val="28"/>
        </w:rPr>
        <w:t>===== 70 kg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200. Nayzaning og'irligi erkaklar uchun qancha?</w:t>
      </w:r>
    </w:p>
    <w:p>
      <w:pPr>
        <w:spacing w:after="0"/>
      </w:pPr>
      <w:r>
        <w:rPr>
          <w:rFonts w:ascii="Times New Roman" w:hAnsi="Times New Roman"/>
          <w:sz w:val="28"/>
        </w:rPr>
        <w:t>===== #800 gr</w:t>
      </w:r>
    </w:p>
    <w:p>
      <w:pPr>
        <w:spacing w:after="0"/>
      </w:pPr>
      <w:r>
        <w:rPr>
          <w:rFonts w:ascii="Times New Roman" w:hAnsi="Times New Roman"/>
          <w:sz w:val="28"/>
        </w:rPr>
        <w:t>===== 7200 gr</w:t>
      </w:r>
    </w:p>
    <w:p>
      <w:pPr>
        <w:spacing w:after="0"/>
      </w:pPr>
      <w:r>
        <w:rPr>
          <w:rFonts w:ascii="Times New Roman" w:hAnsi="Times New Roman"/>
          <w:sz w:val="28"/>
        </w:rPr>
        <w:t>===== 6500 gr</w:t>
      </w:r>
    </w:p>
    <w:p>
      <w:pPr>
        <w:spacing w:after="0"/>
      </w:pPr>
      <w:r>
        <w:rPr>
          <w:rFonts w:ascii="Times New Roman" w:hAnsi="Times New Roman"/>
          <w:sz w:val="28"/>
        </w:rPr>
        <w:t>===== 7500 gr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201. Yadro uloqtirishda sektor gradusi qancha?</w:t>
      </w:r>
    </w:p>
    <w:p>
      <w:pPr>
        <w:spacing w:after="0"/>
      </w:pPr>
      <w:r>
        <w:rPr>
          <w:rFonts w:ascii="Times New Roman" w:hAnsi="Times New Roman"/>
          <w:sz w:val="28"/>
        </w:rPr>
        <w:t>===== #34,92 gradus</w:t>
      </w:r>
    </w:p>
    <w:p>
      <w:pPr>
        <w:spacing w:after="0"/>
      </w:pPr>
      <w:r>
        <w:rPr>
          <w:rFonts w:ascii="Times New Roman" w:hAnsi="Times New Roman"/>
          <w:sz w:val="28"/>
        </w:rPr>
        <w:t>===== 45 0</w:t>
      </w:r>
    </w:p>
    <w:p>
      <w:pPr>
        <w:spacing w:after="0"/>
      </w:pPr>
      <w:r>
        <w:rPr>
          <w:rFonts w:ascii="Times New Roman" w:hAnsi="Times New Roman"/>
          <w:sz w:val="28"/>
        </w:rPr>
        <w:t>===== 65 0</w:t>
      </w:r>
    </w:p>
    <w:p>
      <w:pPr>
        <w:spacing w:after="0"/>
      </w:pPr>
      <w:r>
        <w:rPr>
          <w:rFonts w:ascii="Times New Roman" w:hAnsi="Times New Roman"/>
          <w:sz w:val="28"/>
        </w:rPr>
        <w:t>===== 55 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202. Nayza uloqtirishdagi karidorni eni qancha?</w:t>
      </w:r>
    </w:p>
    <w:p>
      <w:pPr>
        <w:spacing w:after="0"/>
      </w:pPr>
      <w:r>
        <w:rPr>
          <w:rFonts w:ascii="Times New Roman" w:hAnsi="Times New Roman"/>
          <w:sz w:val="28"/>
        </w:rPr>
        <w:t>===== #4 m</w:t>
      </w:r>
    </w:p>
    <w:p>
      <w:pPr>
        <w:spacing w:after="0"/>
      </w:pPr>
      <w:r>
        <w:rPr>
          <w:rFonts w:ascii="Times New Roman" w:hAnsi="Times New Roman"/>
          <w:sz w:val="28"/>
        </w:rPr>
        <w:t>===== 300 m</w:t>
      </w:r>
    </w:p>
    <w:p>
      <w:pPr>
        <w:spacing w:after="0"/>
      </w:pPr>
      <w:r>
        <w:rPr>
          <w:rFonts w:ascii="Times New Roman" w:hAnsi="Times New Roman"/>
          <w:sz w:val="28"/>
        </w:rPr>
        <w:t>===== 200 m</w:t>
      </w:r>
    </w:p>
    <w:p>
      <w:pPr>
        <w:spacing w:after="0"/>
      </w:pPr>
      <w:r>
        <w:rPr>
          <w:rFonts w:ascii="Times New Roman" w:hAnsi="Times New Roman"/>
          <w:sz w:val="28"/>
        </w:rPr>
        <w:t>===== 100 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203. Nayzaning og'irligi ayollar uchun qancha?</w:t>
      </w:r>
    </w:p>
    <w:p>
      <w:pPr>
        <w:spacing w:after="0"/>
      </w:pPr>
      <w:r>
        <w:rPr>
          <w:rFonts w:ascii="Times New Roman" w:hAnsi="Times New Roman"/>
          <w:sz w:val="28"/>
        </w:rPr>
        <w:t>===== #600 gr</w:t>
      </w:r>
    </w:p>
    <w:p>
      <w:pPr>
        <w:spacing w:after="0"/>
      </w:pPr>
      <w:r>
        <w:rPr>
          <w:rFonts w:ascii="Times New Roman" w:hAnsi="Times New Roman"/>
          <w:sz w:val="28"/>
        </w:rPr>
        <w:t>===== 3 000 gr</w:t>
      </w:r>
    </w:p>
    <w:p>
      <w:pPr>
        <w:spacing w:after="0"/>
      </w:pPr>
      <w:r>
        <w:rPr>
          <w:rFonts w:ascii="Times New Roman" w:hAnsi="Times New Roman"/>
          <w:sz w:val="28"/>
        </w:rPr>
        <w:t>===== 5 000 gr</w:t>
      </w:r>
    </w:p>
    <w:p>
      <w:pPr>
        <w:spacing w:after="0"/>
      </w:pPr>
      <w:r>
        <w:rPr>
          <w:rFonts w:ascii="Times New Roman" w:hAnsi="Times New Roman"/>
          <w:sz w:val="28"/>
        </w:rPr>
        <w:t>===== 6 000 gr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204. Disk va bosqon uloqtirishda sektor gradusi qancha?</w:t>
      </w:r>
    </w:p>
    <w:p>
      <w:pPr>
        <w:spacing w:after="0"/>
      </w:pPr>
      <w:r>
        <w:rPr>
          <w:rFonts w:ascii="Times New Roman" w:hAnsi="Times New Roman"/>
          <w:sz w:val="28"/>
        </w:rPr>
        <w:t>===== #34,92 gradus</w:t>
      </w:r>
    </w:p>
    <w:p>
      <w:pPr>
        <w:spacing w:after="0"/>
      </w:pPr>
      <w:r>
        <w:rPr>
          <w:rFonts w:ascii="Times New Roman" w:hAnsi="Times New Roman"/>
          <w:sz w:val="28"/>
        </w:rPr>
        <w:t>===== 30,0</w:t>
      </w:r>
    </w:p>
    <w:p>
      <w:pPr>
        <w:spacing w:after="0"/>
      </w:pPr>
      <w:r>
        <w:rPr>
          <w:rFonts w:ascii="Times New Roman" w:hAnsi="Times New Roman"/>
          <w:sz w:val="28"/>
        </w:rPr>
        <w:t>===== 60,0</w:t>
      </w:r>
    </w:p>
    <w:p>
      <w:pPr>
        <w:spacing w:after="0"/>
      </w:pPr>
      <w:r>
        <w:rPr>
          <w:rFonts w:ascii="Times New Roman" w:hAnsi="Times New Roman"/>
          <w:sz w:val="28"/>
        </w:rPr>
        <w:t>===== 40,0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205. O'zbekistonda qaysi viloyatda birinchi bo'lib yengil atletika sport turi rivojlangan.</w:t>
      </w:r>
    </w:p>
    <w:p>
      <w:pPr>
        <w:spacing w:after="0"/>
      </w:pPr>
      <w:r>
        <w:rPr>
          <w:rFonts w:ascii="Times New Roman" w:hAnsi="Times New Roman"/>
          <w:sz w:val="28"/>
        </w:rPr>
        <w:t>===== #Farg'onada</w:t>
      </w:r>
    </w:p>
    <w:p>
      <w:pPr>
        <w:spacing w:after="0"/>
      </w:pPr>
      <w:r>
        <w:rPr>
          <w:rFonts w:ascii="Times New Roman" w:hAnsi="Times New Roman"/>
          <w:sz w:val="28"/>
        </w:rPr>
        <w:t>===== Samarqantda</w:t>
      </w:r>
    </w:p>
    <w:p>
      <w:pPr>
        <w:spacing w:after="0"/>
      </w:pPr>
      <w:r>
        <w:rPr>
          <w:rFonts w:ascii="Times New Roman" w:hAnsi="Times New Roman"/>
          <w:sz w:val="28"/>
        </w:rPr>
        <w:t>===== Toshkentda</w:t>
      </w:r>
    </w:p>
    <w:p>
      <w:pPr>
        <w:spacing w:after="0"/>
      </w:pPr>
      <w:r>
        <w:rPr>
          <w:rFonts w:ascii="Times New Roman" w:hAnsi="Times New Roman"/>
          <w:sz w:val="28"/>
        </w:rPr>
        <w:t>===== Namanganda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206. O'zbekistonda birinchi bo'lib yengil atletika sport turi Samarqantda rivojlanganmi?</w:t>
      </w:r>
    </w:p>
    <w:p>
      <w:pPr>
        <w:spacing w:after="0"/>
      </w:pPr>
      <w:r>
        <w:rPr>
          <w:rFonts w:ascii="Times New Roman" w:hAnsi="Times New Roman"/>
          <w:sz w:val="28"/>
        </w:rPr>
        <w:t>===== #Samarqantda rivijlanmagan</w:t>
      </w:r>
    </w:p>
    <w:p>
      <w:pPr>
        <w:spacing w:after="0"/>
      </w:pPr>
      <w:r>
        <w:rPr>
          <w:rFonts w:ascii="Times New Roman" w:hAnsi="Times New Roman"/>
          <w:sz w:val="28"/>
        </w:rPr>
        <w:t>===== Jizzaxda rivijlangan</w:t>
      </w:r>
    </w:p>
    <w:p>
      <w:pPr>
        <w:spacing w:after="0"/>
      </w:pPr>
      <w:r>
        <w:rPr>
          <w:rFonts w:ascii="Times New Roman" w:hAnsi="Times New Roman"/>
          <w:sz w:val="28"/>
        </w:rPr>
        <w:t>===== Balkim</w:t>
      </w:r>
    </w:p>
    <w:p>
      <w:pPr>
        <w:spacing w:after="0"/>
      </w:pPr>
      <w:r>
        <w:rPr>
          <w:rFonts w:ascii="Times New Roman" w:hAnsi="Times New Roman"/>
          <w:sz w:val="28"/>
        </w:rPr>
        <w:t>===== To'gri javob yo'q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207. Stadion yo'lkasida yugurish qaysi tomonga aylana bo'ylab yuguriladi.</w:t>
      </w:r>
    </w:p>
    <w:p>
      <w:pPr>
        <w:spacing w:after="0"/>
      </w:pPr>
      <w:r>
        <w:rPr>
          <w:rFonts w:ascii="Times New Roman" w:hAnsi="Times New Roman"/>
          <w:sz w:val="28"/>
        </w:rPr>
        <w:t>===== #Soat strelkasiga qarama-qarshi tomonga</w:t>
      </w:r>
    </w:p>
    <w:p>
      <w:pPr>
        <w:spacing w:after="0"/>
      </w:pPr>
      <w:r>
        <w:rPr>
          <w:rFonts w:ascii="Times New Roman" w:hAnsi="Times New Roman"/>
          <w:sz w:val="28"/>
        </w:rPr>
        <w:t>===== Soat strelkasi bo'ylab</w:t>
      </w:r>
    </w:p>
    <w:p>
      <w:pPr>
        <w:spacing w:after="0"/>
      </w:pPr>
      <w:r>
        <w:rPr>
          <w:rFonts w:ascii="Times New Roman" w:hAnsi="Times New Roman"/>
          <w:sz w:val="28"/>
        </w:rPr>
        <w:t>===== Kun botishga qarama-qarshi tomonga</w:t>
      </w:r>
    </w:p>
    <w:p>
      <w:pPr>
        <w:spacing w:after="0"/>
      </w:pPr>
      <w:r>
        <w:rPr>
          <w:rFonts w:ascii="Times New Roman" w:hAnsi="Times New Roman"/>
          <w:sz w:val="28"/>
        </w:rPr>
        <w:t>===== Sudya turgan tomonga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208. Diskni og'irligi ayol va erkaklar uchun qancha?</w:t>
      </w:r>
    </w:p>
    <w:p>
      <w:pPr>
        <w:spacing w:after="0"/>
      </w:pPr>
      <w:r>
        <w:rPr>
          <w:rFonts w:ascii="Times New Roman" w:hAnsi="Times New Roman"/>
          <w:sz w:val="28"/>
        </w:rPr>
        <w:t>===== #1 kg va 2 kg</w:t>
      </w:r>
    </w:p>
    <w:p>
      <w:pPr>
        <w:spacing w:after="0"/>
      </w:pPr>
      <w:r>
        <w:rPr>
          <w:rFonts w:ascii="Times New Roman" w:hAnsi="Times New Roman"/>
          <w:sz w:val="28"/>
        </w:rPr>
        <w:t>===== 15 kg va 20 kg</w:t>
      </w:r>
    </w:p>
    <w:p>
      <w:pPr>
        <w:spacing w:after="0"/>
      </w:pPr>
      <w:r>
        <w:rPr>
          <w:rFonts w:ascii="Times New Roman" w:hAnsi="Times New Roman"/>
          <w:sz w:val="28"/>
        </w:rPr>
        <w:t>===== 20 kg va 30 kg</w:t>
      </w:r>
    </w:p>
    <w:p>
      <w:pPr>
        <w:spacing w:after="0"/>
      </w:pPr>
      <w:r>
        <w:rPr>
          <w:rFonts w:ascii="Times New Roman" w:hAnsi="Times New Roman"/>
          <w:sz w:val="28"/>
        </w:rPr>
        <w:t>===== 10 kg va 15 kg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209. Vertikal sakrashlarga qaysi sakrashlar kiradi?</w:t>
      </w:r>
    </w:p>
    <w:p>
      <w:pPr>
        <w:spacing w:after="0"/>
      </w:pPr>
      <w:r>
        <w:rPr>
          <w:rFonts w:ascii="Times New Roman" w:hAnsi="Times New Roman"/>
          <w:sz w:val="28"/>
        </w:rPr>
        <w:t>===== #Balandlik va langar cho'p bilan</w:t>
      </w:r>
    </w:p>
    <w:p>
      <w:pPr>
        <w:spacing w:after="0"/>
      </w:pPr>
      <w:r>
        <w:rPr>
          <w:rFonts w:ascii="Times New Roman" w:hAnsi="Times New Roman"/>
          <w:sz w:val="28"/>
        </w:rPr>
        <w:t>===== Uzunlik va langar cho'p bilan</w:t>
      </w:r>
    </w:p>
    <w:p>
      <w:pPr>
        <w:spacing w:after="0"/>
      </w:pPr>
      <w:r>
        <w:rPr>
          <w:rFonts w:ascii="Times New Roman" w:hAnsi="Times New Roman"/>
          <w:sz w:val="28"/>
        </w:rPr>
        <w:t>===== Balandlik va uch xatlab</w:t>
      </w:r>
    </w:p>
    <w:p>
      <w:pPr>
        <w:spacing w:after="0"/>
      </w:pPr>
      <w:r>
        <w:rPr>
          <w:rFonts w:ascii="Times New Roman" w:hAnsi="Times New Roman"/>
          <w:sz w:val="28"/>
        </w:rPr>
        <w:t>===== Langar cho'p bilan va uch xatlab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210. Gorizontal sakrashlarga qaysi sakrashlar kiradi?</w:t>
      </w:r>
    </w:p>
    <w:p>
      <w:pPr>
        <w:spacing w:after="0"/>
      </w:pPr>
      <w:r>
        <w:rPr>
          <w:rFonts w:ascii="Times New Roman" w:hAnsi="Times New Roman"/>
          <w:sz w:val="28"/>
        </w:rPr>
        <w:t>===== #Uzunlik va uch xatlab</w:t>
      </w:r>
    </w:p>
    <w:p>
      <w:pPr>
        <w:spacing w:after="0"/>
      </w:pPr>
      <w:r>
        <w:rPr>
          <w:rFonts w:ascii="Times New Roman" w:hAnsi="Times New Roman"/>
          <w:sz w:val="28"/>
        </w:rPr>
        <w:t>===== Langar cho'p bilan balandlik</w:t>
      </w:r>
    </w:p>
    <w:p>
      <w:pPr>
        <w:spacing w:after="0"/>
      </w:pPr>
      <w:r>
        <w:rPr>
          <w:rFonts w:ascii="Times New Roman" w:hAnsi="Times New Roman"/>
          <w:sz w:val="28"/>
        </w:rPr>
        <w:t>===== Uch xatlab va balandlik</w:t>
      </w:r>
    </w:p>
    <w:p>
      <w:pPr>
        <w:spacing w:after="0"/>
      </w:pPr>
      <w:r>
        <w:rPr>
          <w:rFonts w:ascii="Times New Roman" w:hAnsi="Times New Roman"/>
          <w:sz w:val="28"/>
        </w:rPr>
        <w:t>===== Balandlik va uzunlik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211. Joydan turib sakrashga qaysi sakrashlar kiradi?</w:t>
      </w:r>
    </w:p>
    <w:p>
      <w:pPr>
        <w:spacing w:after="0"/>
      </w:pPr>
      <w:r>
        <w:rPr>
          <w:rFonts w:ascii="Times New Roman" w:hAnsi="Times New Roman"/>
          <w:sz w:val="28"/>
        </w:rPr>
        <w:t>===== #Uzunlikka</w:t>
      </w:r>
    </w:p>
    <w:p>
      <w:pPr>
        <w:spacing w:after="0"/>
      </w:pPr>
      <w:r>
        <w:rPr>
          <w:rFonts w:ascii="Times New Roman" w:hAnsi="Times New Roman"/>
          <w:sz w:val="28"/>
        </w:rPr>
        <w:t>===== Balandlikka</w:t>
      </w:r>
    </w:p>
    <w:p>
      <w:pPr>
        <w:spacing w:after="0"/>
      </w:pPr>
      <w:r>
        <w:rPr>
          <w:rFonts w:ascii="Times New Roman" w:hAnsi="Times New Roman"/>
          <w:sz w:val="28"/>
        </w:rPr>
        <w:t>===== Chuqurlikka</w:t>
      </w:r>
    </w:p>
    <w:p>
      <w:pPr>
        <w:spacing w:after="0"/>
      </w:pPr>
      <w:r>
        <w:rPr>
          <w:rFonts w:ascii="Times New Roman" w:hAnsi="Times New Roman"/>
          <w:sz w:val="28"/>
        </w:rPr>
        <w:t>===== Yonboshga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212. Sportcha yurishning asosiy fazasi qaysi?</w:t>
      </w:r>
    </w:p>
    <w:p>
      <w:pPr>
        <w:spacing w:after="0"/>
      </w:pPr>
      <w:r>
        <w:rPr>
          <w:rFonts w:ascii="Times New Roman" w:hAnsi="Times New Roman"/>
          <w:sz w:val="28"/>
        </w:rPr>
        <w:t>===== #Masofa bo'ylab yurish fazasi</w:t>
      </w:r>
    </w:p>
    <w:p>
      <w:pPr>
        <w:spacing w:after="0"/>
      </w:pPr>
      <w:r>
        <w:rPr>
          <w:rFonts w:ascii="Times New Roman" w:hAnsi="Times New Roman"/>
          <w:sz w:val="28"/>
        </w:rPr>
        <w:t>===== Qo'l va elkalarni to'g'ri xarakat fazasi</w:t>
      </w:r>
    </w:p>
    <w:p>
      <w:pPr>
        <w:spacing w:after="0"/>
      </w:pPr>
      <w:r>
        <w:rPr>
          <w:rFonts w:ascii="Times New Roman" w:hAnsi="Times New Roman"/>
          <w:sz w:val="28"/>
        </w:rPr>
        <w:t>===== Elka va qo'llarni aktiv ishlatish fazasi</w:t>
      </w:r>
    </w:p>
    <w:p>
      <w:pPr>
        <w:spacing w:after="0"/>
      </w:pPr>
      <w:r>
        <w:rPr>
          <w:rFonts w:ascii="Times New Roman" w:hAnsi="Times New Roman"/>
          <w:sz w:val="28"/>
        </w:rPr>
        <w:t>===== Tekis qadamlar yoki oyoqlarning to'g'ri xarakat fazasi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213. Qisqa masofaga yugurishning asosiy fazalari qaysilar?</w:t>
      </w:r>
    </w:p>
    <w:p>
      <w:pPr>
        <w:spacing w:after="0"/>
      </w:pPr>
      <w:r>
        <w:rPr>
          <w:rFonts w:ascii="Times New Roman" w:hAnsi="Times New Roman"/>
          <w:sz w:val="28"/>
        </w:rPr>
        <w:t>===== #Pastki startga turish, Startdan chiqish, masofa bo'ylab yugurish, finishdan o'tish.</w:t>
      </w:r>
    </w:p>
    <w:p>
      <w:pPr>
        <w:spacing w:after="0"/>
      </w:pPr>
      <w:r>
        <w:rPr>
          <w:rFonts w:ascii="Times New Roman" w:hAnsi="Times New Roman"/>
          <w:sz w:val="28"/>
        </w:rPr>
        <w:t>===== Startda turish, Pastki startga turish</w:t>
      </w:r>
    </w:p>
    <w:p>
      <w:pPr>
        <w:spacing w:after="0"/>
      </w:pPr>
      <w:r>
        <w:rPr>
          <w:rFonts w:ascii="Times New Roman" w:hAnsi="Times New Roman"/>
          <w:sz w:val="28"/>
        </w:rPr>
        <w:t>===== Finishga kelish</w:t>
      </w:r>
    </w:p>
    <w:p>
      <w:pPr>
        <w:spacing w:after="0"/>
      </w:pPr>
      <w:r>
        <w:rPr>
          <w:rFonts w:ascii="Times New Roman" w:hAnsi="Times New Roman"/>
          <w:sz w:val="28"/>
        </w:rPr>
        <w:t>===== Masofa bo'ylab yugurish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214. Uzoq va o'ta uzoq masofaga yugurishning asosiy fazasi qaysi?</w:t>
      </w:r>
    </w:p>
    <w:p>
      <w:pPr>
        <w:spacing w:after="0"/>
      </w:pPr>
      <w:r>
        <w:rPr>
          <w:rFonts w:ascii="Times New Roman" w:hAnsi="Times New Roman"/>
          <w:sz w:val="28"/>
        </w:rPr>
        <w:t>===== #Masofa bo'ylab yugurish</w:t>
      </w:r>
    </w:p>
    <w:p>
      <w:pPr>
        <w:spacing w:after="0"/>
      </w:pPr>
      <w:r>
        <w:rPr>
          <w:rFonts w:ascii="Times New Roman" w:hAnsi="Times New Roman"/>
          <w:sz w:val="28"/>
        </w:rPr>
        <w:t>===== Startdan chiqish</w:t>
      </w:r>
    </w:p>
    <w:p>
      <w:pPr>
        <w:spacing w:after="0"/>
      </w:pPr>
      <w:r>
        <w:rPr>
          <w:rFonts w:ascii="Times New Roman" w:hAnsi="Times New Roman"/>
          <w:sz w:val="28"/>
        </w:rPr>
        <w:t>===== Past, o'rta, yuqori startga turish</w:t>
      </w:r>
    </w:p>
    <w:p>
      <w:pPr>
        <w:spacing w:after="0"/>
      </w:pPr>
      <w:r>
        <w:rPr>
          <w:rFonts w:ascii="Times New Roman" w:hAnsi="Times New Roman"/>
          <w:sz w:val="28"/>
        </w:rPr>
        <w:t>===== O'rta, yuqori startdan chiqish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215. Uzoq masofalarga yugurishda qaysi jismoniy sifat zaruriy hisoblanadi?</w:t>
      </w:r>
    </w:p>
    <w:p>
      <w:pPr>
        <w:spacing w:after="0"/>
      </w:pPr>
      <w:r>
        <w:rPr>
          <w:rFonts w:ascii="Times New Roman" w:hAnsi="Times New Roman"/>
          <w:sz w:val="28"/>
        </w:rPr>
        <w:t>===== #Chidamlilik</w:t>
      </w:r>
    </w:p>
    <w:p>
      <w:pPr>
        <w:spacing w:after="0"/>
      </w:pPr>
      <w:r>
        <w:rPr>
          <w:rFonts w:ascii="Times New Roman" w:hAnsi="Times New Roman"/>
          <w:sz w:val="28"/>
        </w:rPr>
        <w:t>===== Tezkorlik</w:t>
      </w:r>
    </w:p>
    <w:p>
      <w:pPr>
        <w:spacing w:after="0"/>
      </w:pPr>
      <w:r>
        <w:rPr>
          <w:rFonts w:ascii="Times New Roman" w:hAnsi="Times New Roman"/>
          <w:sz w:val="28"/>
        </w:rPr>
        <w:t>===== Kuchlilik</w:t>
      </w:r>
    </w:p>
    <w:p>
      <w:pPr>
        <w:spacing w:after="0"/>
      </w:pPr>
      <w:r>
        <w:rPr>
          <w:rFonts w:ascii="Times New Roman" w:hAnsi="Times New Roman"/>
          <w:sz w:val="28"/>
        </w:rPr>
        <w:t>===== Chaqqonlik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216. Uzunlikka sakrashning asosiy fazalari qaysi?</w:t>
      </w:r>
    </w:p>
    <w:p>
      <w:pPr>
        <w:spacing w:after="0"/>
      </w:pPr>
      <w:r>
        <w:rPr>
          <w:rFonts w:ascii="Times New Roman" w:hAnsi="Times New Roman"/>
          <w:sz w:val="28"/>
        </w:rPr>
        <w:t>===== #Yugurish, depsinish, uchis, qo'nish</w:t>
      </w:r>
    </w:p>
    <w:p>
      <w:pPr>
        <w:spacing w:after="0"/>
      </w:pPr>
      <w:r>
        <w:rPr>
          <w:rFonts w:ascii="Times New Roman" w:hAnsi="Times New Roman"/>
          <w:sz w:val="28"/>
        </w:rPr>
        <w:t>===== Yugurish o'lchovi</w:t>
      </w:r>
    </w:p>
    <w:p>
      <w:pPr>
        <w:spacing w:after="0"/>
      </w:pPr>
      <w:r>
        <w:rPr>
          <w:rFonts w:ascii="Times New Roman" w:hAnsi="Times New Roman"/>
          <w:sz w:val="28"/>
        </w:rPr>
        <w:t>===== Yugurish</w:t>
      </w:r>
    </w:p>
    <w:p>
      <w:pPr>
        <w:spacing w:after="0"/>
      </w:pPr>
      <w:r>
        <w:rPr>
          <w:rFonts w:ascii="Times New Roman" w:hAnsi="Times New Roman"/>
          <w:sz w:val="28"/>
        </w:rPr>
        <w:t>===== Uchish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217. Uch xatlab sakrashning asosiy fazalari qaysi?</w:t>
      </w:r>
    </w:p>
    <w:p>
      <w:pPr>
        <w:spacing w:after="0"/>
      </w:pPr>
      <w:r>
        <w:rPr>
          <w:rFonts w:ascii="Times New Roman" w:hAnsi="Times New Roman"/>
          <w:sz w:val="28"/>
        </w:rPr>
        <w:t>===== #Sapchish, qadam, sakrash</w:t>
      </w:r>
    </w:p>
    <w:p>
      <w:pPr>
        <w:spacing w:after="0"/>
      </w:pPr>
      <w:r>
        <w:rPr>
          <w:rFonts w:ascii="Times New Roman" w:hAnsi="Times New Roman"/>
          <w:sz w:val="28"/>
        </w:rPr>
        <w:t>===== Yugurish, sapchish</w:t>
      </w:r>
    </w:p>
    <w:p>
      <w:pPr>
        <w:spacing w:after="0"/>
      </w:pPr>
      <w:r>
        <w:rPr>
          <w:rFonts w:ascii="Times New Roman" w:hAnsi="Times New Roman"/>
          <w:sz w:val="28"/>
        </w:rPr>
        <w:t>===== Depsinish, uchish</w:t>
      </w:r>
    </w:p>
    <w:p>
      <w:pPr>
        <w:spacing w:after="0"/>
      </w:pPr>
      <w:r>
        <w:rPr>
          <w:rFonts w:ascii="Times New Roman" w:hAnsi="Times New Roman"/>
          <w:sz w:val="28"/>
        </w:rPr>
        <w:t>===== Sapchish, usul, uchish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218. Balandlikka sakrashning asosiy fazalari qaysi?</w:t>
      </w:r>
    </w:p>
    <w:p>
      <w:pPr>
        <w:spacing w:after="0"/>
      </w:pPr>
      <w:r>
        <w:rPr>
          <w:rFonts w:ascii="Times New Roman" w:hAnsi="Times New Roman"/>
          <w:sz w:val="28"/>
        </w:rPr>
        <w:t>===== #Yugurish,depsinish, plankadan o'tish, maxsus joyga tushish.</w:t>
      </w:r>
    </w:p>
    <w:p>
      <w:pPr>
        <w:spacing w:after="0"/>
      </w:pPr>
      <w:r>
        <w:rPr>
          <w:rFonts w:ascii="Times New Roman" w:hAnsi="Times New Roman"/>
          <w:sz w:val="28"/>
        </w:rPr>
        <w:t>===== Uchish</w:t>
      </w:r>
    </w:p>
    <w:p>
      <w:pPr>
        <w:spacing w:after="0"/>
      </w:pPr>
      <w:r>
        <w:rPr>
          <w:rFonts w:ascii="Times New Roman" w:hAnsi="Times New Roman"/>
          <w:sz w:val="28"/>
        </w:rPr>
        <w:t>===== Yugurish</w:t>
      </w:r>
    </w:p>
    <w:p>
      <w:pPr>
        <w:spacing w:after="0"/>
      </w:pPr>
      <w:r>
        <w:rPr>
          <w:rFonts w:ascii="Times New Roman" w:hAnsi="Times New Roman"/>
          <w:sz w:val="28"/>
        </w:rPr>
        <w:t>===== Depsinishga tayorgarlik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219. Balandlikka sakrashning oxirgi fazasi qaysi?</w:t>
      </w:r>
    </w:p>
    <w:p>
      <w:pPr>
        <w:spacing w:after="0"/>
      </w:pPr>
      <w:r>
        <w:rPr>
          <w:rFonts w:ascii="Times New Roman" w:hAnsi="Times New Roman"/>
          <w:sz w:val="28"/>
        </w:rPr>
        <w:t>===== #Maxsus joyga tushish.</w:t>
      </w:r>
    </w:p>
    <w:p>
      <w:pPr>
        <w:spacing w:after="0"/>
      </w:pPr>
      <w:r>
        <w:rPr>
          <w:rFonts w:ascii="Times New Roman" w:hAnsi="Times New Roman"/>
          <w:sz w:val="28"/>
        </w:rPr>
        <w:t>===== Uchish</w:t>
      </w:r>
    </w:p>
    <w:p>
      <w:pPr>
        <w:spacing w:after="0"/>
      </w:pPr>
      <w:r>
        <w:rPr>
          <w:rFonts w:ascii="Times New Roman" w:hAnsi="Times New Roman"/>
          <w:sz w:val="28"/>
        </w:rPr>
        <w:t>===== Yugurish</w:t>
      </w:r>
    </w:p>
    <w:p>
      <w:pPr>
        <w:spacing w:after="0"/>
      </w:pPr>
      <w:r>
        <w:rPr>
          <w:rFonts w:ascii="Times New Roman" w:hAnsi="Times New Roman"/>
          <w:sz w:val="28"/>
        </w:rPr>
        <w:t>===== Depsinishga tayorgarlik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220. Yengil atletika fani qaysi mashq turlarini o'z ichiga oladi?</w:t>
      </w:r>
    </w:p>
    <w:p>
      <w:pPr>
        <w:spacing w:after="0"/>
      </w:pPr>
      <w:r>
        <w:rPr>
          <w:rFonts w:ascii="Times New Roman" w:hAnsi="Times New Roman"/>
          <w:sz w:val="28"/>
        </w:rPr>
        <w:t>===== #Yurish, yugurish, sakrash, uloqtirish, ko'p kurash mashqlari</w:t>
      </w:r>
    </w:p>
    <w:p>
      <w:pPr>
        <w:spacing w:after="0"/>
      </w:pPr>
      <w:r>
        <w:rPr>
          <w:rFonts w:ascii="Times New Roman" w:hAnsi="Times New Roman"/>
          <w:sz w:val="28"/>
        </w:rPr>
        <w:t>===== Qisqa, o'rta, o'ta uzoq masofaga yugurish, ko'p kurash mashqlari</w:t>
      </w:r>
    </w:p>
    <w:p>
      <w:pPr>
        <w:spacing w:after="0"/>
      </w:pPr>
      <w:r>
        <w:rPr>
          <w:rFonts w:ascii="Times New Roman" w:hAnsi="Times New Roman"/>
          <w:sz w:val="28"/>
        </w:rPr>
        <w:t>===== Stadionda, xar xil joylarda, umumiy maxsus mashqlari</w:t>
      </w:r>
    </w:p>
    <w:p>
      <w:pPr>
        <w:spacing w:after="0"/>
      </w:pPr>
      <w:r>
        <w:rPr>
          <w:rFonts w:ascii="Times New Roman" w:hAnsi="Times New Roman"/>
          <w:sz w:val="28"/>
        </w:rPr>
        <w:t>===== Teks yo'laklarda, estafeta yugurish, ko'p kurash, mashqlari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221. Yengil atletika fanini o'rgatishda qaysi metodikalardan foydalaniladi?</w:t>
      </w:r>
    </w:p>
    <w:p>
      <w:pPr>
        <w:spacing w:after="0"/>
      </w:pPr>
      <w:r>
        <w:rPr>
          <w:rFonts w:ascii="Times New Roman" w:hAnsi="Times New Roman"/>
          <w:sz w:val="28"/>
        </w:rPr>
        <w:t>===== #Ma'ruza,og'zaki ko'rgazmali, suxbat,amaliy, o'yin, qaytarish,musobaqa metodlaridan</w:t>
      </w:r>
    </w:p>
    <w:p>
      <w:pPr>
        <w:spacing w:after="0"/>
      </w:pPr>
      <w:r>
        <w:rPr>
          <w:rFonts w:ascii="Times New Roman" w:hAnsi="Times New Roman"/>
          <w:sz w:val="28"/>
        </w:rPr>
        <w:t>===== Ma'ruza, ko'rgazma; o'yin metodlaridan</w:t>
      </w:r>
    </w:p>
    <w:p>
      <w:pPr>
        <w:spacing w:after="0"/>
      </w:pPr>
      <w:r>
        <w:rPr>
          <w:rFonts w:ascii="Times New Roman" w:hAnsi="Times New Roman"/>
          <w:sz w:val="28"/>
        </w:rPr>
        <w:t>===== Suxbat, ko'rgazmali, musobaqa metodlaridan</w:t>
      </w:r>
    </w:p>
    <w:p>
      <w:pPr>
        <w:spacing w:after="0"/>
      </w:pPr>
      <w:r>
        <w:rPr>
          <w:rFonts w:ascii="Times New Roman" w:hAnsi="Times New Roman"/>
          <w:sz w:val="28"/>
        </w:rPr>
        <w:t>===== Og'zaki ko'rgazmali, qaytarish, metodlaridan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222. "Atletika" so'zini mazmuni o'zbek tilida tushuntirib bering.</w:t>
      </w:r>
    </w:p>
    <w:p>
      <w:pPr>
        <w:spacing w:after="0"/>
      </w:pPr>
      <w:r>
        <w:rPr>
          <w:rFonts w:ascii="Times New Roman" w:hAnsi="Times New Roman"/>
          <w:sz w:val="28"/>
        </w:rPr>
        <w:t>===== #Qadimiy yunoncha so'z "atletika" o'zbek tilida kurash, mashq degan ma'noni bildiradi.</w:t>
      </w:r>
    </w:p>
    <w:p>
      <w:pPr>
        <w:spacing w:after="0"/>
      </w:pPr>
      <w:r>
        <w:rPr>
          <w:rFonts w:ascii="Times New Roman" w:hAnsi="Times New Roman"/>
          <w:sz w:val="28"/>
        </w:rPr>
        <w:t>===== Qadimiy Fransuzcha so'z "atletika" o'zbek tilida musobaqalashga kimlar atletika deyiladi.</w:t>
      </w:r>
    </w:p>
    <w:p>
      <w:pPr>
        <w:spacing w:after="0"/>
      </w:pPr>
      <w:r>
        <w:rPr>
          <w:rFonts w:ascii="Times New Roman" w:hAnsi="Times New Roman"/>
          <w:sz w:val="28"/>
        </w:rPr>
        <w:t>===== Qadimiy Inglizcha so'z "atletika" o'zbek tilida kuchli odamlar atletika deyiladi</w:t>
      </w:r>
    </w:p>
    <w:p>
      <w:pPr>
        <w:spacing w:after="0"/>
      </w:pPr>
      <w:r>
        <w:rPr>
          <w:rFonts w:ascii="Times New Roman" w:hAnsi="Times New Roman"/>
          <w:sz w:val="28"/>
        </w:rPr>
        <w:t>===== Arabcha so'z "Atletika" yo'lakda va maydondagi mashqlar degan ma'noni bildiradi.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223. Marafondan Afinagacha bo'lgan marafon yugurish qachon dunyoga keldi?</w:t>
      </w:r>
    </w:p>
    <w:p>
      <w:pPr>
        <w:spacing w:after="0"/>
      </w:pPr>
      <w:r>
        <w:rPr>
          <w:rFonts w:ascii="Times New Roman" w:hAnsi="Times New Roman"/>
          <w:sz w:val="28"/>
        </w:rPr>
        <w:t>===== #Eramizda avvalgi 490 yil</w:t>
      </w:r>
    </w:p>
    <w:p>
      <w:pPr>
        <w:spacing w:after="0"/>
      </w:pPr>
      <w:r>
        <w:rPr>
          <w:rFonts w:ascii="Times New Roman" w:hAnsi="Times New Roman"/>
          <w:sz w:val="28"/>
        </w:rPr>
        <w:t>===== Eramizda avvalgi 485 yil</w:t>
      </w:r>
    </w:p>
    <w:p>
      <w:pPr>
        <w:spacing w:after="0"/>
      </w:pPr>
      <w:r>
        <w:rPr>
          <w:rFonts w:ascii="Times New Roman" w:hAnsi="Times New Roman"/>
          <w:sz w:val="28"/>
        </w:rPr>
        <w:t>===== Eramizda avvalgi 475 yil</w:t>
      </w:r>
    </w:p>
    <w:p>
      <w:pPr>
        <w:spacing w:after="0"/>
      </w:pPr>
      <w:r>
        <w:rPr>
          <w:rFonts w:ascii="Times New Roman" w:hAnsi="Times New Roman"/>
          <w:sz w:val="28"/>
        </w:rPr>
        <w:t>===== Eramizda avvalgi 495 yil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224. Qisqa masofaga yugurishda birinchi o'rganish texnikasi qaysi?</w:t>
      </w:r>
    </w:p>
    <w:p>
      <w:pPr>
        <w:spacing w:after="0"/>
      </w:pPr>
      <w:r>
        <w:rPr>
          <w:rFonts w:ascii="Times New Roman" w:hAnsi="Times New Roman"/>
          <w:sz w:val="28"/>
        </w:rPr>
        <w:t>===== #Pastki start</w:t>
      </w:r>
    </w:p>
    <w:p>
      <w:pPr>
        <w:spacing w:after="0"/>
      </w:pPr>
      <w:r>
        <w:rPr>
          <w:rFonts w:ascii="Times New Roman" w:hAnsi="Times New Roman"/>
          <w:sz w:val="28"/>
        </w:rPr>
        <w:t>===== Masofa bo'ylab yugurish</w:t>
      </w:r>
    </w:p>
    <w:p>
      <w:pPr>
        <w:spacing w:after="0"/>
      </w:pPr>
      <w:r>
        <w:rPr>
          <w:rFonts w:ascii="Times New Roman" w:hAnsi="Times New Roman"/>
          <w:sz w:val="28"/>
        </w:rPr>
        <w:t>===== Finish qabul qilish</w:t>
      </w:r>
    </w:p>
    <w:p>
      <w:pPr>
        <w:spacing w:after="0"/>
      </w:pPr>
      <w:r>
        <w:rPr>
          <w:rFonts w:ascii="Times New Roman" w:hAnsi="Times New Roman"/>
          <w:sz w:val="28"/>
        </w:rPr>
        <w:t>===== Startdan chiqish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225. Qisqa masofaga yugurishda ikkinchi o'rganish texnikasi qaysi?</w:t>
      </w:r>
    </w:p>
    <w:p>
      <w:pPr>
        <w:spacing w:after="0"/>
      </w:pPr>
      <w:r>
        <w:rPr>
          <w:rFonts w:ascii="Times New Roman" w:hAnsi="Times New Roman"/>
          <w:sz w:val="28"/>
        </w:rPr>
        <w:t>===== #Startdan chiqish</w:t>
      </w:r>
    </w:p>
    <w:p>
      <w:pPr>
        <w:spacing w:after="0"/>
      </w:pPr>
      <w:r>
        <w:rPr>
          <w:rFonts w:ascii="Times New Roman" w:hAnsi="Times New Roman"/>
          <w:sz w:val="28"/>
        </w:rPr>
        <w:t>===== Pastki start</w:t>
      </w:r>
    </w:p>
    <w:p>
      <w:pPr>
        <w:spacing w:after="0"/>
      </w:pPr>
      <w:r>
        <w:rPr>
          <w:rFonts w:ascii="Times New Roman" w:hAnsi="Times New Roman"/>
          <w:sz w:val="28"/>
        </w:rPr>
        <w:t>===== To'g'ri yo'lda yugurish</w:t>
      </w:r>
    </w:p>
    <w:p>
      <w:pPr>
        <w:spacing w:after="0"/>
      </w:pPr>
      <w:r>
        <w:rPr>
          <w:rFonts w:ascii="Times New Roman" w:hAnsi="Times New Roman"/>
          <w:sz w:val="28"/>
        </w:rPr>
        <w:t>===== Masofa bo'ylab yugurish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226. Qisqa masofaga yugurishda uchunchi o'rgatish texnikasi qaysi?</w:t>
      </w:r>
    </w:p>
    <w:p>
      <w:pPr>
        <w:spacing w:after="0"/>
      </w:pPr>
      <w:r>
        <w:rPr>
          <w:rFonts w:ascii="Times New Roman" w:hAnsi="Times New Roman"/>
          <w:sz w:val="28"/>
        </w:rPr>
        <w:t>===== #Masofa bo'ylab yugurish</w:t>
      </w:r>
    </w:p>
    <w:p>
      <w:pPr>
        <w:spacing w:after="0"/>
      </w:pPr>
      <w:r>
        <w:rPr>
          <w:rFonts w:ascii="Times New Roman" w:hAnsi="Times New Roman"/>
          <w:sz w:val="28"/>
        </w:rPr>
        <w:t>===== Finishga kelish</w:t>
      </w:r>
    </w:p>
    <w:p>
      <w:pPr>
        <w:spacing w:after="0"/>
      </w:pPr>
      <w:r>
        <w:rPr>
          <w:rFonts w:ascii="Times New Roman" w:hAnsi="Times New Roman"/>
          <w:sz w:val="28"/>
        </w:rPr>
        <w:t>===== Pastki start</w:t>
      </w:r>
    </w:p>
    <w:p>
      <w:pPr>
        <w:spacing w:after="0"/>
      </w:pPr>
      <w:r>
        <w:rPr>
          <w:rFonts w:ascii="Times New Roman" w:hAnsi="Times New Roman"/>
          <w:sz w:val="28"/>
        </w:rPr>
        <w:t>===== Startdan chiqish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227. Qisqa masofaga yugurishda to'rtinchi o'rgatish texnikasi qaysi.</w:t>
      </w:r>
    </w:p>
    <w:p>
      <w:pPr>
        <w:spacing w:after="0"/>
      </w:pPr>
      <w:r>
        <w:rPr>
          <w:rFonts w:ascii="Times New Roman" w:hAnsi="Times New Roman"/>
          <w:sz w:val="28"/>
        </w:rPr>
        <w:t>===== #Marraga kirish</w:t>
      </w:r>
    </w:p>
    <w:p>
      <w:pPr>
        <w:spacing w:after="0"/>
      </w:pPr>
      <w:r>
        <w:rPr>
          <w:rFonts w:ascii="Times New Roman" w:hAnsi="Times New Roman"/>
          <w:sz w:val="28"/>
        </w:rPr>
        <w:t>===== Finishdan keyingi to'xtash</w:t>
      </w:r>
    </w:p>
    <w:p>
      <w:pPr>
        <w:spacing w:after="0"/>
      </w:pPr>
      <w:r>
        <w:rPr>
          <w:rFonts w:ascii="Times New Roman" w:hAnsi="Times New Roman"/>
          <w:sz w:val="28"/>
        </w:rPr>
        <w:t>===== Startdan chiqish</w:t>
      </w:r>
    </w:p>
    <w:p>
      <w:pPr>
        <w:spacing w:after="0"/>
      </w:pPr>
      <w:r>
        <w:rPr>
          <w:rFonts w:ascii="Times New Roman" w:hAnsi="Times New Roman"/>
          <w:sz w:val="28"/>
        </w:rPr>
        <w:t>===== Masofa bo'ylab yugurish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228. O'rta va uzoq masofalarning dastlabki o'rgatish texnikasi qaysi?</w:t>
      </w:r>
    </w:p>
    <w:p>
      <w:pPr>
        <w:spacing w:after="0"/>
      </w:pPr>
      <w:r>
        <w:rPr>
          <w:rFonts w:ascii="Times New Roman" w:hAnsi="Times New Roman"/>
          <w:sz w:val="28"/>
        </w:rPr>
        <w:t>===== #Yuqori start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Startdan chiqish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Masofa bo'ylab yugurish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Finishga kelish, texnikasi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229. Masofa bo'ylab yugurish texnikasidan oldingi texnika faza qaysi?</w:t>
      </w:r>
    </w:p>
    <w:p>
      <w:pPr>
        <w:spacing w:after="0"/>
      </w:pPr>
      <w:r>
        <w:rPr>
          <w:rFonts w:ascii="Times New Roman" w:hAnsi="Times New Roman"/>
          <w:sz w:val="28"/>
        </w:rPr>
        <w:t>===== #Startdan chiqish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Masofa bo'ylab yugurish,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Pastki start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Finishdan keyingi to'xtash texnikasi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230. Uzoq masofaga yugurishda finishdan oldingi texnika fazasini toping.</w:t>
      </w:r>
    </w:p>
    <w:p>
      <w:pPr>
        <w:spacing w:after="0"/>
      </w:pPr>
      <w:r>
        <w:rPr>
          <w:rFonts w:ascii="Times New Roman" w:hAnsi="Times New Roman"/>
          <w:sz w:val="28"/>
        </w:rPr>
        <w:t>===== #Masofada bo'ylab yugurish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Finish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Yuqori start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Startdan chiqish texnikasi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231. Yugurishlardagi to'rtinchi texnika bo'limini toping.</w:t>
      </w:r>
    </w:p>
    <w:p>
      <w:pPr>
        <w:spacing w:after="0"/>
      </w:pPr>
      <w:r>
        <w:rPr>
          <w:rFonts w:ascii="Times New Roman" w:hAnsi="Times New Roman"/>
          <w:sz w:val="28"/>
        </w:rPr>
        <w:t>===== #Marraga kirish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Finishdan keyingi to'xtash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Startdan chiqish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Finishdan keyingi to'xtash texnikasi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232. Finish texnikasidan keyingi texnika fazasi qaysi?</w:t>
      </w:r>
    </w:p>
    <w:p>
      <w:pPr>
        <w:spacing w:after="0"/>
      </w:pPr>
      <w:r>
        <w:rPr>
          <w:rFonts w:ascii="Times New Roman" w:hAnsi="Times New Roman"/>
          <w:sz w:val="28"/>
        </w:rPr>
        <w:t>===== #Finishdan keyingi to'xtash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Maxsus texnika</w:t>
      </w:r>
    </w:p>
    <w:p>
      <w:pPr>
        <w:spacing w:after="0"/>
      </w:pPr>
      <w:r>
        <w:rPr>
          <w:rFonts w:ascii="Times New Roman" w:hAnsi="Times New Roman"/>
          <w:sz w:val="28"/>
        </w:rPr>
        <w:t>===== Nafatsni rotslash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Bo'shashtirish texnikasi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233. Uzunlikka sakrashni dastlabki texnikasi qaysi?</w:t>
      </w:r>
    </w:p>
    <w:p>
      <w:pPr>
        <w:spacing w:after="0"/>
      </w:pPr>
      <w:r>
        <w:rPr>
          <w:rFonts w:ascii="Times New Roman" w:hAnsi="Times New Roman"/>
          <w:sz w:val="28"/>
        </w:rPr>
        <w:t>===== #Yugurib kelish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Uchish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Despinish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Depsinishga tayorgarlik texnikasi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234. Uzunlikka sakrashda uchishdan oldin nimaga e'tibor berish kerak</w:t>
      </w:r>
    </w:p>
    <w:p>
      <w:pPr>
        <w:spacing w:after="0"/>
      </w:pPr>
      <w:r>
        <w:rPr>
          <w:rFonts w:ascii="Times New Roman" w:hAnsi="Times New Roman"/>
          <w:sz w:val="28"/>
        </w:rPr>
        <w:t>===== #Depsinishga</w:t>
      </w:r>
    </w:p>
    <w:p>
      <w:pPr>
        <w:spacing w:after="0"/>
      </w:pPr>
      <w:r>
        <w:rPr>
          <w:rFonts w:ascii="Times New Roman" w:hAnsi="Times New Roman"/>
          <w:sz w:val="28"/>
        </w:rPr>
        <w:t>===== Yugurishga</w:t>
      </w:r>
    </w:p>
    <w:p>
      <w:pPr>
        <w:spacing w:after="0"/>
      </w:pPr>
      <w:r>
        <w:rPr>
          <w:rFonts w:ascii="Times New Roman" w:hAnsi="Times New Roman"/>
          <w:sz w:val="28"/>
        </w:rPr>
        <w:t>===== Tushishga</w:t>
      </w:r>
    </w:p>
    <w:p>
      <w:pPr>
        <w:spacing w:after="0"/>
      </w:pPr>
      <w:r>
        <w:rPr>
          <w:rFonts w:ascii="Times New Roman" w:hAnsi="Times New Roman"/>
          <w:sz w:val="28"/>
        </w:rPr>
        <w:t>===== Qo'l va oyoq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235. Uzunlikka sakrashda, sakrash usullarini qaysi texnika bilan o'rgatadi?</w:t>
      </w:r>
    </w:p>
    <w:p>
      <w:pPr>
        <w:spacing w:after="0"/>
      </w:pPr>
      <w:r>
        <w:rPr>
          <w:rFonts w:ascii="Times New Roman" w:hAnsi="Times New Roman"/>
          <w:sz w:val="28"/>
        </w:rPr>
        <w:t>===== #Uchish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Yugurish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Depsinish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Muvozanat texnikasi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236. Uzunlikka sakrashda eng oddiy usul qaysi?</w:t>
      </w:r>
    </w:p>
    <w:p>
      <w:pPr>
        <w:spacing w:after="0"/>
      </w:pPr>
      <w:r>
        <w:rPr>
          <w:rFonts w:ascii="Times New Roman" w:hAnsi="Times New Roman"/>
          <w:sz w:val="28"/>
        </w:rPr>
        <w:t>===== #Oyoqlarni yig'ish usuli</w:t>
      </w:r>
    </w:p>
    <w:p>
      <w:pPr>
        <w:spacing w:after="0"/>
      </w:pPr>
      <w:r>
        <w:rPr>
          <w:rFonts w:ascii="Times New Roman" w:hAnsi="Times New Roman"/>
          <w:sz w:val="28"/>
        </w:rPr>
        <w:t>===== Orqaga egilish usuli</w:t>
      </w:r>
    </w:p>
    <w:p>
      <w:pPr>
        <w:spacing w:after="0"/>
      </w:pPr>
      <w:r>
        <w:rPr>
          <w:rFonts w:ascii="Times New Roman" w:hAnsi="Times New Roman"/>
          <w:sz w:val="28"/>
        </w:rPr>
        <w:t>===== Intilish usuli</w:t>
      </w:r>
    </w:p>
    <w:p>
      <w:pPr>
        <w:spacing w:after="0"/>
      </w:pPr>
      <w:r>
        <w:rPr>
          <w:rFonts w:ascii="Times New Roman" w:hAnsi="Times New Roman"/>
          <w:sz w:val="28"/>
        </w:rPr>
        <w:t>===== Qaychi usul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237. Uzunlikka sakrashda oxirgi texnikasi qaysi?</w:t>
      </w:r>
    </w:p>
    <w:p>
      <w:pPr>
        <w:spacing w:after="0"/>
      </w:pPr>
      <w:r>
        <w:rPr>
          <w:rFonts w:ascii="Times New Roman" w:hAnsi="Times New Roman"/>
          <w:sz w:val="28"/>
        </w:rPr>
        <w:t>===== #Yerga tushish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Depsinish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Uchish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Oldinga intilish texnikasi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238. Balandlikka sakrashda dastlabki texnikasi qaysi?.</w:t>
      </w:r>
    </w:p>
    <w:p>
      <w:pPr>
        <w:spacing w:after="0"/>
      </w:pPr>
      <w:r>
        <w:rPr>
          <w:rFonts w:ascii="Times New Roman" w:hAnsi="Times New Roman"/>
          <w:sz w:val="28"/>
        </w:rPr>
        <w:t>===== #Yugurish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Depsinishga tayorgarlik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Depsinish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Palankadan o'tish texnikasi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239. Balandlikka sakrashda depsinishdan oldingi texnikasi qaysi?</w:t>
      </w:r>
    </w:p>
    <w:p>
      <w:pPr>
        <w:spacing w:after="0"/>
      </w:pPr>
      <w:r>
        <w:rPr>
          <w:rFonts w:ascii="Times New Roman" w:hAnsi="Times New Roman"/>
          <w:sz w:val="28"/>
        </w:rPr>
        <w:t>===== #Yugurish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Depsinish, tayorgarlik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O'tish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Depsinish texnikasi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240. Qaysi masofalar g'ovlar osha yugurishga kiradi?</w:t>
      </w:r>
    </w:p>
    <w:p>
      <w:pPr>
        <w:spacing w:after="0"/>
      </w:pPr>
      <w:r>
        <w:rPr>
          <w:rFonts w:ascii="Times New Roman" w:hAnsi="Times New Roman"/>
          <w:sz w:val="28"/>
        </w:rPr>
        <w:t>===== #100 m 110 m.</w:t>
      </w:r>
    </w:p>
    <w:p>
      <w:pPr>
        <w:spacing w:after="0"/>
      </w:pPr>
      <w:r>
        <w:rPr>
          <w:rFonts w:ascii="Times New Roman" w:hAnsi="Times New Roman"/>
          <w:sz w:val="28"/>
        </w:rPr>
        <w:t>===== 5000 m 3000 m</w:t>
      </w:r>
    </w:p>
    <w:p>
      <w:pPr>
        <w:spacing w:after="0"/>
      </w:pPr>
      <w:r>
        <w:rPr>
          <w:rFonts w:ascii="Times New Roman" w:hAnsi="Times New Roman"/>
          <w:sz w:val="28"/>
        </w:rPr>
        <w:t>===== 1000 m 2000 m</w:t>
      </w:r>
    </w:p>
    <w:p>
      <w:pPr>
        <w:spacing w:after="0"/>
      </w:pPr>
      <w:r>
        <w:rPr>
          <w:rFonts w:ascii="Times New Roman" w:hAnsi="Times New Roman"/>
          <w:sz w:val="28"/>
        </w:rPr>
        <w:t>===== 1000 m 5000 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241. Balandlikka sakrashda tushishdan oldingi texnikasi qaysi?</w:t>
      </w:r>
    </w:p>
    <w:p>
      <w:pPr>
        <w:spacing w:after="0"/>
      </w:pPr>
      <w:r>
        <w:rPr>
          <w:rFonts w:ascii="Times New Roman" w:hAnsi="Times New Roman"/>
          <w:sz w:val="28"/>
        </w:rPr>
        <w:t>===== #Plankadan o'tish texnikasi.</w:t>
      </w:r>
    </w:p>
    <w:p>
      <w:pPr>
        <w:spacing w:after="0"/>
      </w:pPr>
      <w:r>
        <w:rPr>
          <w:rFonts w:ascii="Times New Roman" w:hAnsi="Times New Roman"/>
          <w:sz w:val="28"/>
        </w:rPr>
        <w:t>===== Depsinish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Yugurish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Depsinishga tayorgarlik texnikasi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242. O'ta uzoq masofaga yugurishning asosiy fazasi qaysi?</w:t>
      </w:r>
    </w:p>
    <w:p>
      <w:pPr>
        <w:spacing w:after="0"/>
      </w:pPr>
      <w:r>
        <w:rPr>
          <w:rFonts w:ascii="Times New Roman" w:hAnsi="Times New Roman"/>
          <w:sz w:val="28"/>
        </w:rPr>
        <w:t>===== #Masofa bo'ylab yugurish.</w:t>
      </w:r>
    </w:p>
    <w:p>
      <w:pPr>
        <w:spacing w:after="0"/>
      </w:pPr>
      <w:r>
        <w:rPr>
          <w:rFonts w:ascii="Times New Roman" w:hAnsi="Times New Roman"/>
          <w:sz w:val="28"/>
        </w:rPr>
        <w:t>===== Startdan chiqish</w:t>
      </w:r>
    </w:p>
    <w:p>
      <w:pPr>
        <w:spacing w:after="0"/>
      </w:pPr>
      <w:r>
        <w:rPr>
          <w:rFonts w:ascii="Times New Roman" w:hAnsi="Times New Roman"/>
          <w:sz w:val="28"/>
        </w:rPr>
        <w:t>===== Past, o'rta, yuqori startga turish</w:t>
      </w:r>
    </w:p>
    <w:p>
      <w:pPr>
        <w:spacing w:after="0"/>
      </w:pPr>
      <w:r>
        <w:rPr>
          <w:rFonts w:ascii="Times New Roman" w:hAnsi="Times New Roman"/>
          <w:sz w:val="28"/>
        </w:rPr>
        <w:t>===== O'rta, yuqori startdan chiqish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243. Sportcha yurishda qanday holatda musobaqadan chetlashtiriladi</w:t>
      </w:r>
    </w:p>
    <w:p>
      <w:pPr>
        <w:spacing w:after="0"/>
      </w:pPr>
      <w:r>
        <w:rPr>
          <w:rFonts w:ascii="Times New Roman" w:hAnsi="Times New Roman"/>
          <w:sz w:val="28"/>
        </w:rPr>
        <w:t>===== #Uchish fazasi bo'lganda, raqibiga halaqit berganda.</w:t>
      </w:r>
    </w:p>
    <w:p>
      <w:pPr>
        <w:spacing w:after="0"/>
      </w:pPr>
      <w:r>
        <w:rPr>
          <w:rFonts w:ascii="Times New Roman" w:hAnsi="Times New Roman"/>
          <w:sz w:val="28"/>
        </w:rPr>
        <w:t>===== Qo'l tez xarakat qilmaganda</w:t>
      </w:r>
    </w:p>
    <w:p>
      <w:pPr>
        <w:spacing w:after="0"/>
      </w:pPr>
      <w:r>
        <w:rPr>
          <w:rFonts w:ascii="Times New Roman" w:hAnsi="Times New Roman"/>
          <w:sz w:val="28"/>
        </w:rPr>
        <w:t>===== Oyoq tez xarakat qilmaganda</w:t>
      </w:r>
    </w:p>
    <w:p>
      <w:pPr>
        <w:spacing w:after="0"/>
      </w:pPr>
      <w:r>
        <w:rPr>
          <w:rFonts w:ascii="Times New Roman" w:hAnsi="Times New Roman"/>
          <w:sz w:val="28"/>
        </w:rPr>
        <w:t>===== Qo'l va oyoq tez xarakat qilmaganda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244. Yugurishlarda marra chizig'i qaerda bo'ladi?</w:t>
      </w:r>
    </w:p>
    <w:p>
      <w:pPr>
        <w:spacing w:after="0"/>
      </w:pPr>
      <w:r>
        <w:rPr>
          <w:rFonts w:ascii="Times New Roman" w:hAnsi="Times New Roman"/>
          <w:sz w:val="28"/>
        </w:rPr>
        <w:t>===== #Bir joyda.</w:t>
      </w:r>
    </w:p>
    <w:p>
      <w:pPr>
        <w:spacing w:after="0"/>
      </w:pPr>
      <w:r>
        <w:rPr>
          <w:rFonts w:ascii="Times New Roman" w:hAnsi="Times New Roman"/>
          <w:sz w:val="28"/>
        </w:rPr>
        <w:t>===== Burilish yo'laklarida</w:t>
      </w:r>
    </w:p>
    <w:p>
      <w:pPr>
        <w:spacing w:after="0"/>
      </w:pPr>
      <w:r>
        <w:rPr>
          <w:rFonts w:ascii="Times New Roman" w:hAnsi="Times New Roman"/>
          <w:sz w:val="28"/>
        </w:rPr>
        <w:t>===== Xoxlagan joyda</w:t>
      </w:r>
    </w:p>
    <w:p>
      <w:pPr>
        <w:spacing w:after="0"/>
      </w:pPr>
      <w:r>
        <w:rPr>
          <w:rFonts w:ascii="Times New Roman" w:hAnsi="Times New Roman"/>
          <w:sz w:val="28"/>
        </w:rPr>
        <w:t>===== Masofaga qarab xar qaerda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245. 100m ga yugurish musobaqasi stadionning qanday joyida o'tkaziladi?</w:t>
      </w:r>
    </w:p>
    <w:p>
      <w:pPr>
        <w:spacing w:after="0"/>
      </w:pPr>
      <w:r>
        <w:rPr>
          <w:rFonts w:ascii="Times New Roman" w:hAnsi="Times New Roman"/>
          <w:sz w:val="28"/>
        </w:rPr>
        <w:t>===== #To'g'ri yo'lakda.</w:t>
      </w:r>
    </w:p>
    <w:p>
      <w:pPr>
        <w:spacing w:after="0"/>
      </w:pPr>
      <w:r>
        <w:rPr>
          <w:rFonts w:ascii="Times New Roman" w:hAnsi="Times New Roman"/>
          <w:sz w:val="28"/>
        </w:rPr>
        <w:t>===== Burilish yo'laklarida</w:t>
      </w:r>
    </w:p>
    <w:p>
      <w:pPr>
        <w:spacing w:after="0"/>
      </w:pPr>
      <w:r>
        <w:rPr>
          <w:rFonts w:ascii="Times New Roman" w:hAnsi="Times New Roman"/>
          <w:sz w:val="28"/>
        </w:rPr>
        <w:t>===== Qumli joyda</w:t>
      </w:r>
    </w:p>
    <w:p>
      <w:pPr>
        <w:spacing w:after="0"/>
      </w:pPr>
      <w:r>
        <w:rPr>
          <w:rFonts w:ascii="Times New Roman" w:hAnsi="Times New Roman"/>
          <w:sz w:val="28"/>
        </w:rPr>
        <w:t>===== Toshlik joyda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246. Uzoq masofaga yugurishda nechta texnika fazalari bor?</w:t>
      </w:r>
    </w:p>
    <w:p>
      <w:pPr>
        <w:spacing w:after="0"/>
      </w:pPr>
      <w:r>
        <w:rPr>
          <w:rFonts w:ascii="Times New Roman" w:hAnsi="Times New Roman"/>
          <w:sz w:val="28"/>
        </w:rPr>
        <w:t>===== #4ta.</w:t>
      </w:r>
    </w:p>
    <w:p>
      <w:pPr>
        <w:spacing w:after="0"/>
      </w:pPr>
      <w:r>
        <w:rPr>
          <w:rFonts w:ascii="Times New Roman" w:hAnsi="Times New Roman"/>
          <w:sz w:val="28"/>
        </w:rPr>
        <w:t>===== 9 ta</w:t>
      </w:r>
    </w:p>
    <w:p>
      <w:pPr>
        <w:spacing w:after="0"/>
      </w:pPr>
      <w:r>
        <w:rPr>
          <w:rFonts w:ascii="Times New Roman" w:hAnsi="Times New Roman"/>
          <w:sz w:val="28"/>
        </w:rPr>
        <w:t>===== 6 ta</w:t>
      </w:r>
    </w:p>
    <w:p>
      <w:pPr>
        <w:spacing w:after="0"/>
      </w:pPr>
      <w:r>
        <w:rPr>
          <w:rFonts w:ascii="Times New Roman" w:hAnsi="Times New Roman"/>
          <w:sz w:val="28"/>
        </w:rPr>
        <w:t>===== 8 ta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247. Qisqa masofaga start qanday beriladi?</w:t>
      </w:r>
    </w:p>
    <w:p>
      <w:pPr>
        <w:spacing w:after="0"/>
      </w:pPr>
      <w:r>
        <w:rPr>
          <w:rFonts w:ascii="Times New Roman" w:hAnsi="Times New Roman"/>
          <w:sz w:val="28"/>
        </w:rPr>
        <w:t>===== #Startga, diqqat, yugur.</w:t>
      </w:r>
    </w:p>
    <w:p>
      <w:pPr>
        <w:spacing w:after="0"/>
      </w:pPr>
      <w:r>
        <w:rPr>
          <w:rFonts w:ascii="Times New Roman" w:hAnsi="Times New Roman"/>
          <w:sz w:val="28"/>
        </w:rPr>
        <w:t>===== Diqqat, yugur</w:t>
      </w:r>
    </w:p>
    <w:p>
      <w:pPr>
        <w:spacing w:after="0"/>
      </w:pPr>
      <w:r>
        <w:rPr>
          <w:rFonts w:ascii="Times New Roman" w:hAnsi="Times New Roman"/>
          <w:sz w:val="28"/>
        </w:rPr>
        <w:t>===== Startga, yugur</w:t>
      </w:r>
    </w:p>
    <w:p>
      <w:pPr>
        <w:spacing w:after="0"/>
      </w:pPr>
      <w:r>
        <w:rPr>
          <w:rFonts w:ascii="Times New Roman" w:hAnsi="Times New Roman"/>
          <w:sz w:val="28"/>
        </w:rPr>
        <w:t>===== Nastart, marsh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248. Qaysi holatda marra hisoblanadi?</w:t>
      </w:r>
    </w:p>
    <w:p>
      <w:pPr>
        <w:spacing w:after="0"/>
      </w:pPr>
      <w:r>
        <w:rPr>
          <w:rFonts w:ascii="Times New Roman" w:hAnsi="Times New Roman"/>
          <w:sz w:val="28"/>
        </w:rPr>
        <w:t>===== #Marra chizig'ini kesib o'tganda.</w:t>
      </w:r>
    </w:p>
    <w:p>
      <w:pPr>
        <w:spacing w:after="0"/>
      </w:pPr>
      <w:r>
        <w:rPr>
          <w:rFonts w:ascii="Times New Roman" w:hAnsi="Times New Roman"/>
          <w:sz w:val="28"/>
        </w:rPr>
        <w:t>===== Marraga yaqinlashganda</w:t>
      </w:r>
    </w:p>
    <w:p>
      <w:pPr>
        <w:spacing w:after="0"/>
      </w:pPr>
      <w:r>
        <w:rPr>
          <w:rFonts w:ascii="Times New Roman" w:hAnsi="Times New Roman"/>
          <w:sz w:val="28"/>
        </w:rPr>
        <w:t>===== Masofa bo'ylab yugurganda</w:t>
      </w:r>
    </w:p>
    <w:p>
      <w:pPr>
        <w:spacing w:after="0"/>
      </w:pPr>
      <w:r>
        <w:rPr>
          <w:rFonts w:ascii="Times New Roman" w:hAnsi="Times New Roman"/>
          <w:sz w:val="28"/>
        </w:rPr>
        <w:t>===== Marradan keyingi to'xtashda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249. Marra chizig'ini sportchining qaysi qismi kesib o'tsa marra hisoblanadi</w:t>
      </w:r>
    </w:p>
    <w:p>
      <w:pPr>
        <w:spacing w:after="0"/>
      </w:pPr>
      <w:r>
        <w:rPr>
          <w:rFonts w:ascii="Times New Roman" w:hAnsi="Times New Roman"/>
          <w:sz w:val="28"/>
        </w:rPr>
        <w:t>===== #Ko'kragi bilan kirganda.</w:t>
      </w:r>
    </w:p>
    <w:p>
      <w:pPr>
        <w:spacing w:after="0"/>
      </w:pPr>
      <w:r>
        <w:rPr>
          <w:rFonts w:ascii="Times New Roman" w:hAnsi="Times New Roman"/>
          <w:sz w:val="28"/>
        </w:rPr>
        <w:t>===== Oyog'i bilan kirganda</w:t>
      </w:r>
    </w:p>
    <w:p>
      <w:pPr>
        <w:spacing w:after="0"/>
      </w:pPr>
      <w:r>
        <w:rPr>
          <w:rFonts w:ascii="Times New Roman" w:hAnsi="Times New Roman"/>
          <w:sz w:val="28"/>
        </w:rPr>
        <w:t>===== Qo'li bilan kirganda</w:t>
      </w:r>
    </w:p>
    <w:p>
      <w:pPr>
        <w:spacing w:after="0"/>
      </w:pPr>
      <w:r>
        <w:rPr>
          <w:rFonts w:ascii="Times New Roman" w:hAnsi="Times New Roman"/>
          <w:sz w:val="28"/>
        </w:rPr>
        <w:t>===== Juft xolatda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250. O'rta masofaga start qanday beriladi?</w:t>
      </w:r>
    </w:p>
    <w:p>
      <w:pPr>
        <w:spacing w:after="0"/>
      </w:pPr>
      <w:r>
        <w:rPr>
          <w:rFonts w:ascii="Times New Roman" w:hAnsi="Times New Roman"/>
          <w:sz w:val="28"/>
        </w:rPr>
        <w:t>===== #Startga, yugur.</w:t>
      </w:r>
    </w:p>
    <w:p>
      <w:pPr>
        <w:spacing w:after="0"/>
      </w:pPr>
      <w:r>
        <w:rPr>
          <w:rFonts w:ascii="Times New Roman" w:hAnsi="Times New Roman"/>
          <w:sz w:val="28"/>
        </w:rPr>
        <w:t>===== Diqqat, yugur</w:t>
      </w:r>
    </w:p>
    <w:p>
      <w:pPr>
        <w:spacing w:after="0"/>
      </w:pPr>
      <w:r>
        <w:rPr>
          <w:rFonts w:ascii="Times New Roman" w:hAnsi="Times New Roman"/>
          <w:sz w:val="28"/>
        </w:rPr>
        <w:t>===== Startga, diqqat, yugur</w:t>
      </w:r>
    </w:p>
    <w:p>
      <w:pPr>
        <w:spacing w:after="0"/>
      </w:pPr>
      <w:r>
        <w:rPr>
          <w:rFonts w:ascii="Times New Roman" w:hAnsi="Times New Roman"/>
          <w:sz w:val="28"/>
        </w:rPr>
        <w:t>===== Startdan chiqish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251. Sportcha yurishda start qanday beriladi?</w:t>
      </w:r>
    </w:p>
    <w:p>
      <w:pPr>
        <w:spacing w:after="0"/>
      </w:pPr>
      <w:r>
        <w:rPr>
          <w:rFonts w:ascii="Times New Roman" w:hAnsi="Times New Roman"/>
          <w:sz w:val="28"/>
        </w:rPr>
        <w:t>===== #Startga, yur.</w:t>
      </w:r>
    </w:p>
    <w:p>
      <w:pPr>
        <w:spacing w:after="0"/>
      </w:pPr>
      <w:r>
        <w:rPr>
          <w:rFonts w:ascii="Times New Roman" w:hAnsi="Times New Roman"/>
          <w:sz w:val="28"/>
        </w:rPr>
        <w:t>===== Diqqat, yur</w:t>
      </w:r>
    </w:p>
    <w:p>
      <w:pPr>
        <w:spacing w:after="0"/>
      </w:pPr>
      <w:r>
        <w:rPr>
          <w:rFonts w:ascii="Times New Roman" w:hAnsi="Times New Roman"/>
          <w:sz w:val="28"/>
        </w:rPr>
        <w:t>===== Startga, diqqat, yur</w:t>
      </w:r>
    </w:p>
    <w:p>
      <w:pPr>
        <w:spacing w:after="0"/>
      </w:pPr>
      <w:r>
        <w:rPr>
          <w:rFonts w:ascii="Times New Roman" w:hAnsi="Times New Roman"/>
          <w:sz w:val="28"/>
        </w:rPr>
        <w:t>===== Startdan chiqish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252. Uzunlikka sakrashda, nechta texnika fazasi bor?</w:t>
      </w:r>
    </w:p>
    <w:p>
      <w:pPr>
        <w:spacing w:after="0"/>
      </w:pPr>
      <w:r>
        <w:rPr>
          <w:rFonts w:ascii="Times New Roman" w:hAnsi="Times New Roman"/>
          <w:sz w:val="28"/>
        </w:rPr>
        <w:t>===== #4 ta.</w:t>
      </w:r>
    </w:p>
    <w:p>
      <w:pPr>
        <w:spacing w:after="0"/>
      </w:pPr>
      <w:r>
        <w:rPr>
          <w:rFonts w:ascii="Times New Roman" w:hAnsi="Times New Roman"/>
          <w:sz w:val="28"/>
        </w:rPr>
        <w:t>===== 6 ta</w:t>
      </w:r>
    </w:p>
    <w:p>
      <w:pPr>
        <w:spacing w:after="0"/>
      </w:pPr>
      <w:r>
        <w:rPr>
          <w:rFonts w:ascii="Times New Roman" w:hAnsi="Times New Roman"/>
          <w:sz w:val="28"/>
        </w:rPr>
        <w:t>===== 8 ta</w:t>
      </w:r>
    </w:p>
    <w:p>
      <w:pPr>
        <w:spacing w:after="0"/>
      </w:pPr>
      <w:r>
        <w:rPr>
          <w:rFonts w:ascii="Times New Roman" w:hAnsi="Times New Roman"/>
          <w:sz w:val="28"/>
        </w:rPr>
        <w:t>===== 9 ta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253. Qaysi masofada start tirgagi (kolotka)dan foydalaniladi?</w:t>
      </w:r>
    </w:p>
    <w:p>
      <w:pPr>
        <w:spacing w:after="0"/>
      </w:pPr>
      <w:r>
        <w:rPr>
          <w:rFonts w:ascii="Times New Roman" w:hAnsi="Times New Roman"/>
          <w:sz w:val="28"/>
        </w:rPr>
        <w:t>===== #Qisqa.</w:t>
      </w:r>
    </w:p>
    <w:p>
      <w:pPr>
        <w:spacing w:after="0"/>
      </w:pPr>
      <w:r>
        <w:rPr>
          <w:rFonts w:ascii="Times New Roman" w:hAnsi="Times New Roman"/>
          <w:sz w:val="28"/>
        </w:rPr>
        <w:t>===== O'rta</w:t>
      </w:r>
    </w:p>
    <w:p>
      <w:pPr>
        <w:spacing w:after="0"/>
      </w:pPr>
      <w:r>
        <w:rPr>
          <w:rFonts w:ascii="Times New Roman" w:hAnsi="Times New Roman"/>
          <w:sz w:val="28"/>
        </w:rPr>
        <w:t>===== Uzoq</w:t>
      </w:r>
    </w:p>
    <w:p>
      <w:pPr>
        <w:spacing w:after="0"/>
      </w:pPr>
      <w:r>
        <w:rPr>
          <w:rFonts w:ascii="Times New Roman" w:hAnsi="Times New Roman"/>
          <w:sz w:val="28"/>
        </w:rPr>
        <w:t>===== Sportcha yurishda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254. Sportcha yurishda qanaqa startdan chiqiladi?</w:t>
      </w:r>
    </w:p>
    <w:p>
      <w:pPr>
        <w:spacing w:after="0"/>
      </w:pPr>
      <w:r>
        <w:rPr>
          <w:rFonts w:ascii="Times New Roman" w:hAnsi="Times New Roman"/>
          <w:sz w:val="28"/>
        </w:rPr>
        <w:t>===== #Yuqori start.</w:t>
      </w:r>
    </w:p>
    <w:p>
      <w:pPr>
        <w:spacing w:after="0"/>
      </w:pPr>
      <w:r>
        <w:rPr>
          <w:rFonts w:ascii="Times New Roman" w:hAnsi="Times New Roman"/>
          <w:sz w:val="28"/>
        </w:rPr>
        <w:t>===== Pastki start</w:t>
      </w:r>
    </w:p>
    <w:p>
      <w:pPr>
        <w:spacing w:after="0"/>
      </w:pPr>
      <w:r>
        <w:rPr>
          <w:rFonts w:ascii="Times New Roman" w:hAnsi="Times New Roman"/>
          <w:sz w:val="28"/>
        </w:rPr>
        <w:t>===== O'rta start</w:t>
      </w:r>
    </w:p>
    <w:p>
      <w:pPr>
        <w:spacing w:after="0"/>
      </w:pPr>
      <w:r>
        <w:rPr>
          <w:rFonts w:ascii="Times New Roman" w:hAnsi="Times New Roman"/>
          <w:sz w:val="28"/>
        </w:rPr>
        <w:t>===== Tirgakdan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255. O'ta uzoq masofaga yugurishning asosiy fazasi qaysi?</w:t>
      </w:r>
    </w:p>
    <w:p>
      <w:pPr>
        <w:spacing w:after="0"/>
      </w:pPr>
      <w:r>
        <w:rPr>
          <w:rFonts w:ascii="Times New Roman" w:hAnsi="Times New Roman"/>
          <w:sz w:val="28"/>
        </w:rPr>
        <w:t>===== #Masofa bo'ylab yugurish.</w:t>
      </w:r>
    </w:p>
    <w:p>
      <w:pPr>
        <w:spacing w:after="0"/>
      </w:pPr>
      <w:r>
        <w:rPr>
          <w:rFonts w:ascii="Times New Roman" w:hAnsi="Times New Roman"/>
          <w:sz w:val="28"/>
        </w:rPr>
        <w:t>===== Past, o'rta, yuqori startga turish</w:t>
      </w:r>
    </w:p>
    <w:p>
      <w:pPr>
        <w:spacing w:after="0"/>
      </w:pPr>
      <w:r>
        <w:rPr>
          <w:rFonts w:ascii="Times New Roman" w:hAnsi="Times New Roman"/>
          <w:sz w:val="28"/>
        </w:rPr>
        <w:t>===== Startdan chiqish</w:t>
      </w:r>
    </w:p>
    <w:p>
      <w:pPr>
        <w:spacing w:after="0"/>
      </w:pPr>
      <w:r>
        <w:rPr>
          <w:rFonts w:ascii="Times New Roman" w:hAnsi="Times New Roman"/>
          <w:sz w:val="28"/>
        </w:rPr>
        <w:t>===== O'rta, yuqori startdan chiqish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256. Yengil atletika Olimpiada o'yinlari turiga kiradimi?</w:t>
      </w:r>
    </w:p>
    <w:p>
      <w:pPr>
        <w:spacing w:after="0"/>
      </w:pPr>
      <w:r>
        <w:rPr>
          <w:rFonts w:ascii="Times New Roman" w:hAnsi="Times New Roman"/>
          <w:sz w:val="28"/>
        </w:rPr>
        <w:t>===== #Kiradi.</w:t>
      </w:r>
    </w:p>
    <w:p>
      <w:pPr>
        <w:spacing w:after="0"/>
      </w:pPr>
      <w:r>
        <w:rPr>
          <w:rFonts w:ascii="Times New Roman" w:hAnsi="Times New Roman"/>
          <w:sz w:val="28"/>
        </w:rPr>
        <w:t>===== Kirmaydi</w:t>
      </w:r>
    </w:p>
    <w:p>
      <w:pPr>
        <w:spacing w:after="0"/>
      </w:pPr>
      <w:r>
        <w:rPr>
          <w:rFonts w:ascii="Times New Roman" w:hAnsi="Times New Roman"/>
          <w:sz w:val="28"/>
        </w:rPr>
        <w:t>===== Endi qo'shiladi</w:t>
      </w:r>
    </w:p>
    <w:p>
      <w:pPr>
        <w:spacing w:after="0"/>
      </w:pPr>
      <w:r>
        <w:rPr>
          <w:rFonts w:ascii="Times New Roman" w:hAnsi="Times New Roman"/>
          <w:sz w:val="28"/>
        </w:rPr>
        <w:t>===== Qo'shilmagan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257. Yengil atletika yugurish yo'lagining kengligi qancha?</w:t>
      </w:r>
    </w:p>
    <w:p>
      <w:pPr>
        <w:spacing w:after="0"/>
      </w:pPr>
      <w:r>
        <w:rPr>
          <w:rFonts w:ascii="Times New Roman" w:hAnsi="Times New Roman"/>
          <w:sz w:val="28"/>
        </w:rPr>
        <w:t>===== #1.22 m.</w:t>
      </w:r>
    </w:p>
    <w:p>
      <w:pPr>
        <w:spacing w:after="0"/>
      </w:pPr>
      <w:r>
        <w:rPr>
          <w:rFonts w:ascii="Times New Roman" w:hAnsi="Times New Roman"/>
          <w:sz w:val="28"/>
        </w:rPr>
        <w:t>===== 2.05 m</w:t>
      </w:r>
    </w:p>
    <w:p>
      <w:pPr>
        <w:spacing w:after="0"/>
      </w:pPr>
      <w:r>
        <w:rPr>
          <w:rFonts w:ascii="Times New Roman" w:hAnsi="Times New Roman"/>
          <w:sz w:val="28"/>
        </w:rPr>
        <w:t>===== 1.00 m</w:t>
      </w:r>
    </w:p>
    <w:p>
      <w:pPr>
        <w:spacing w:after="0"/>
      </w:pPr>
      <w:r>
        <w:rPr>
          <w:rFonts w:ascii="Times New Roman" w:hAnsi="Times New Roman"/>
          <w:sz w:val="28"/>
        </w:rPr>
        <w:t>===== 1.40 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258. Yugurishda vaqtni qanday asbob bilan o'lchanadi?</w:t>
      </w:r>
    </w:p>
    <w:p>
      <w:pPr>
        <w:spacing w:after="0"/>
      </w:pPr>
      <w:r>
        <w:rPr>
          <w:rFonts w:ascii="Times New Roman" w:hAnsi="Times New Roman"/>
          <w:sz w:val="28"/>
        </w:rPr>
        <w:t>===== #Sekundomer.</w:t>
      </w:r>
    </w:p>
    <w:p>
      <w:pPr>
        <w:spacing w:after="0"/>
      </w:pPr>
      <w:r>
        <w:rPr>
          <w:rFonts w:ascii="Times New Roman" w:hAnsi="Times New Roman"/>
          <w:sz w:val="28"/>
        </w:rPr>
        <w:t>===== Qo'l soat</w:t>
      </w:r>
    </w:p>
    <w:p>
      <w:pPr>
        <w:spacing w:after="0"/>
      </w:pPr>
      <w:r>
        <w:rPr>
          <w:rFonts w:ascii="Times New Roman" w:hAnsi="Times New Roman"/>
          <w:sz w:val="28"/>
        </w:rPr>
        <w:t>===== Soat</w:t>
      </w:r>
    </w:p>
    <w:p>
      <w:pPr>
        <w:spacing w:after="0"/>
      </w:pPr>
      <w:r>
        <w:rPr>
          <w:rFonts w:ascii="Times New Roman" w:hAnsi="Times New Roman"/>
          <w:sz w:val="28"/>
        </w:rPr>
        <w:t>===== Qumli soat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259. Qaysi masofada tirgak (kolotka)dan foydalanilmaydi?</w:t>
      </w:r>
    </w:p>
    <w:p>
      <w:pPr>
        <w:spacing w:after="0"/>
      </w:pPr>
      <w:r>
        <w:rPr>
          <w:rFonts w:ascii="Times New Roman" w:hAnsi="Times New Roman"/>
          <w:sz w:val="28"/>
        </w:rPr>
        <w:t>===== #3000 m.</w:t>
      </w:r>
    </w:p>
    <w:p>
      <w:pPr>
        <w:spacing w:after="0"/>
      </w:pPr>
      <w:r>
        <w:rPr>
          <w:rFonts w:ascii="Times New Roman" w:hAnsi="Times New Roman"/>
          <w:sz w:val="28"/>
        </w:rPr>
        <w:t>===== 200 m</w:t>
      </w:r>
    </w:p>
    <w:p>
      <w:pPr>
        <w:spacing w:after="0"/>
      </w:pPr>
      <w:r>
        <w:rPr>
          <w:rFonts w:ascii="Times New Roman" w:hAnsi="Times New Roman"/>
          <w:sz w:val="28"/>
        </w:rPr>
        <w:t>===== 60 m</w:t>
      </w:r>
    </w:p>
    <w:p>
      <w:pPr>
        <w:spacing w:after="0"/>
      </w:pPr>
      <w:r>
        <w:rPr>
          <w:rFonts w:ascii="Times New Roman" w:hAnsi="Times New Roman"/>
          <w:sz w:val="28"/>
        </w:rPr>
        <w:t>===== 100 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260. To'siqlar osha yugurishda har bir aylanada suvli chuqur nechta bo'ladi.</w:t>
      </w:r>
    </w:p>
    <w:p>
      <w:pPr>
        <w:spacing w:after="0"/>
      </w:pPr>
      <w:r>
        <w:rPr>
          <w:rFonts w:ascii="Times New Roman" w:hAnsi="Times New Roman"/>
          <w:sz w:val="28"/>
        </w:rPr>
        <w:t>===== #1 ta.</w:t>
      </w:r>
    </w:p>
    <w:p>
      <w:pPr>
        <w:spacing w:after="0"/>
      </w:pPr>
      <w:r>
        <w:rPr>
          <w:rFonts w:ascii="Times New Roman" w:hAnsi="Times New Roman"/>
          <w:sz w:val="28"/>
        </w:rPr>
        <w:t>===== 4 ta</w:t>
      </w:r>
    </w:p>
    <w:p>
      <w:pPr>
        <w:spacing w:after="0"/>
      </w:pPr>
      <w:r>
        <w:rPr>
          <w:rFonts w:ascii="Times New Roman" w:hAnsi="Times New Roman"/>
          <w:sz w:val="28"/>
        </w:rPr>
        <w:t>===== 5 ta</w:t>
      </w:r>
    </w:p>
    <w:p>
      <w:pPr>
        <w:spacing w:after="0"/>
      </w:pPr>
      <w:r>
        <w:rPr>
          <w:rFonts w:ascii="Times New Roman" w:hAnsi="Times New Roman"/>
          <w:sz w:val="28"/>
        </w:rPr>
        <w:t>===== 3 ta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261. Startga turganda qaysi oyoqni oldinga qo'yiladi?</w:t>
      </w:r>
    </w:p>
    <w:p>
      <w:pPr>
        <w:spacing w:after="0"/>
      </w:pPr>
      <w:r>
        <w:rPr>
          <w:rFonts w:ascii="Times New Roman" w:hAnsi="Times New Roman"/>
          <w:sz w:val="28"/>
        </w:rPr>
        <w:t>===== #Kuchli oyoq.</w:t>
      </w:r>
    </w:p>
    <w:p>
      <w:pPr>
        <w:spacing w:after="0"/>
      </w:pPr>
      <w:r>
        <w:rPr>
          <w:rFonts w:ascii="Times New Roman" w:hAnsi="Times New Roman"/>
          <w:sz w:val="28"/>
        </w:rPr>
        <w:t>===== Chap oyoq</w:t>
      </w:r>
    </w:p>
    <w:p>
      <w:pPr>
        <w:spacing w:after="0"/>
      </w:pPr>
      <w:r>
        <w:rPr>
          <w:rFonts w:ascii="Times New Roman" w:hAnsi="Times New Roman"/>
          <w:sz w:val="28"/>
        </w:rPr>
        <w:t>===== O'ng oyoq</w:t>
      </w:r>
    </w:p>
    <w:p>
      <w:pPr>
        <w:spacing w:after="0"/>
      </w:pPr>
      <w:r>
        <w:rPr>
          <w:rFonts w:ascii="Times New Roman" w:hAnsi="Times New Roman"/>
          <w:sz w:val="28"/>
        </w:rPr>
        <w:t>===== Ikkala oyoq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262. Sportcha yurish oddiy yurishga nisbatan necha barobar samarali hisoblanadi?</w:t>
      </w:r>
    </w:p>
    <w:p>
      <w:pPr>
        <w:spacing w:after="0"/>
      </w:pPr>
      <w:r>
        <w:rPr>
          <w:rFonts w:ascii="Times New Roman" w:hAnsi="Times New Roman"/>
          <w:sz w:val="28"/>
        </w:rPr>
        <w:t>===== #2-2.5.</w:t>
      </w:r>
    </w:p>
    <w:p>
      <w:pPr>
        <w:spacing w:after="0"/>
      </w:pPr>
      <w:r>
        <w:rPr>
          <w:rFonts w:ascii="Times New Roman" w:hAnsi="Times New Roman"/>
          <w:sz w:val="28"/>
        </w:rPr>
        <w:t>===== 33-44</w:t>
      </w:r>
    </w:p>
    <w:p>
      <w:pPr>
        <w:spacing w:after="0"/>
      </w:pPr>
      <w:r>
        <w:rPr>
          <w:rFonts w:ascii="Times New Roman" w:hAnsi="Times New Roman"/>
          <w:sz w:val="28"/>
        </w:rPr>
        <w:t>===== 70-80</w:t>
      </w:r>
    </w:p>
    <w:p>
      <w:pPr>
        <w:spacing w:after="0"/>
      </w:pPr>
      <w:r>
        <w:rPr>
          <w:rFonts w:ascii="Times New Roman" w:hAnsi="Times New Roman"/>
          <w:sz w:val="28"/>
        </w:rPr>
        <w:t>===== 50-60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263. Burilishlarda bajariladigan texnikani toping</w:t>
      </w:r>
    </w:p>
    <w:p>
      <w:pPr>
        <w:spacing w:after="0"/>
      </w:pPr>
      <w:r>
        <w:rPr>
          <w:rFonts w:ascii="Times New Roman" w:hAnsi="Times New Roman"/>
          <w:sz w:val="28"/>
        </w:rPr>
        <w:t>===== #O'ng qo'l bilan o'ng oyoqni kengroq va tezroq tashlab.</w:t>
      </w:r>
    </w:p>
    <w:p>
      <w:pPr>
        <w:spacing w:after="0"/>
      </w:pPr>
      <w:r>
        <w:rPr>
          <w:rFonts w:ascii="Times New Roman" w:hAnsi="Times New Roman"/>
          <w:sz w:val="28"/>
        </w:rPr>
        <w:t>===== Qadamlarni keng tashlab</w:t>
      </w:r>
    </w:p>
    <w:p>
      <w:pPr>
        <w:spacing w:after="0"/>
      </w:pPr>
      <w:r>
        <w:rPr>
          <w:rFonts w:ascii="Times New Roman" w:hAnsi="Times New Roman"/>
          <w:sz w:val="28"/>
        </w:rPr>
        <w:t>===== Ko'krakni oldiga tashlab</w:t>
      </w:r>
    </w:p>
    <w:p>
      <w:pPr>
        <w:spacing w:after="0"/>
      </w:pPr>
      <w:r>
        <w:rPr>
          <w:rFonts w:ascii="Times New Roman" w:hAnsi="Times New Roman"/>
          <w:sz w:val="28"/>
        </w:rPr>
        <w:t>===== Oldinga engashgan xolda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264. 200 metr masofaga yugurishda tirgak (kolotka)ni yo'lakchaning qaysi tomoniga joylashtiramiz?</w:t>
      </w:r>
    </w:p>
    <w:p>
      <w:pPr>
        <w:spacing w:after="0"/>
      </w:pPr>
      <w:r>
        <w:rPr>
          <w:rFonts w:ascii="Times New Roman" w:hAnsi="Times New Roman"/>
          <w:sz w:val="28"/>
        </w:rPr>
        <w:t>===== #O'ng tomonrog'iga.</w:t>
      </w:r>
    </w:p>
    <w:p>
      <w:pPr>
        <w:spacing w:after="0"/>
      </w:pPr>
      <w:r>
        <w:rPr>
          <w:rFonts w:ascii="Times New Roman" w:hAnsi="Times New Roman"/>
          <w:sz w:val="28"/>
        </w:rPr>
        <w:t>===== O'rtaga</w:t>
      </w:r>
    </w:p>
    <w:p>
      <w:pPr>
        <w:spacing w:after="0"/>
      </w:pPr>
      <w:r>
        <w:rPr>
          <w:rFonts w:ascii="Times New Roman" w:hAnsi="Times New Roman"/>
          <w:sz w:val="28"/>
        </w:rPr>
        <w:t>===== Orqaroqqa</w:t>
      </w:r>
    </w:p>
    <w:p>
      <w:pPr>
        <w:spacing w:after="0"/>
      </w:pPr>
      <w:r>
        <w:rPr>
          <w:rFonts w:ascii="Times New Roman" w:hAnsi="Times New Roman"/>
          <w:sz w:val="28"/>
        </w:rPr>
        <w:t>===== Chap tomoniga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265. Qanday holatda start buzilishi (falstart) bo'ladi</w:t>
      </w:r>
    </w:p>
    <w:p>
      <w:pPr>
        <w:spacing w:after="0"/>
      </w:pPr>
      <w:r>
        <w:rPr>
          <w:rFonts w:ascii="Times New Roman" w:hAnsi="Times New Roman"/>
          <w:sz w:val="28"/>
        </w:rPr>
        <w:t>===== #Yugur ( marsh ) signaldan oldin chiqib ketilsa.</w:t>
      </w:r>
    </w:p>
    <w:p>
      <w:pPr>
        <w:spacing w:after="0"/>
      </w:pPr>
      <w:r>
        <w:rPr>
          <w:rFonts w:ascii="Times New Roman" w:hAnsi="Times New Roman"/>
          <w:sz w:val="28"/>
        </w:rPr>
        <w:t>===== Marraga kirishda</w:t>
      </w:r>
    </w:p>
    <w:p>
      <w:pPr>
        <w:spacing w:after="0"/>
      </w:pPr>
      <w:r>
        <w:rPr>
          <w:rFonts w:ascii="Times New Roman" w:hAnsi="Times New Roman"/>
          <w:sz w:val="28"/>
        </w:rPr>
        <w:t>===== Masofa bo'ylab yugurayotganda</w:t>
      </w:r>
    </w:p>
    <w:p>
      <w:pPr>
        <w:spacing w:after="0"/>
      </w:pPr>
      <w:r>
        <w:rPr>
          <w:rFonts w:ascii="Times New Roman" w:hAnsi="Times New Roman"/>
          <w:sz w:val="28"/>
        </w:rPr>
        <w:t>===== Startdan oldin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266. Yugurishda to'pponcha otilganda qaysi buyruq bajariladi?</w:t>
      </w:r>
    </w:p>
    <w:p>
      <w:pPr>
        <w:spacing w:after="0"/>
      </w:pPr>
      <w:r>
        <w:rPr>
          <w:rFonts w:ascii="Times New Roman" w:hAnsi="Times New Roman"/>
          <w:sz w:val="28"/>
        </w:rPr>
        <w:t>===== #Yuguring (marsh) .</w:t>
      </w:r>
    </w:p>
    <w:p>
      <w:pPr>
        <w:spacing w:after="0"/>
      </w:pPr>
      <w:r>
        <w:rPr>
          <w:rFonts w:ascii="Times New Roman" w:hAnsi="Times New Roman"/>
          <w:sz w:val="28"/>
        </w:rPr>
        <w:t>===== Diqqat</w:t>
      </w:r>
    </w:p>
    <w:p>
      <w:pPr>
        <w:spacing w:after="0"/>
      </w:pPr>
      <w:r>
        <w:rPr>
          <w:rFonts w:ascii="Times New Roman" w:hAnsi="Times New Roman"/>
          <w:sz w:val="28"/>
        </w:rPr>
        <w:t>===== Startga</w:t>
      </w:r>
    </w:p>
    <w:p>
      <w:pPr>
        <w:spacing w:after="0"/>
      </w:pPr>
      <w:r>
        <w:rPr>
          <w:rFonts w:ascii="Times New Roman" w:hAnsi="Times New Roman"/>
          <w:sz w:val="28"/>
        </w:rPr>
        <w:t>===== tayorlan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267. Sportcha yurish masofalariga qaysilar kiradi?</w:t>
      </w:r>
    </w:p>
    <w:p>
      <w:pPr>
        <w:spacing w:after="0"/>
      </w:pPr>
      <w:r>
        <w:rPr>
          <w:rFonts w:ascii="Times New Roman" w:hAnsi="Times New Roman"/>
          <w:sz w:val="28"/>
        </w:rPr>
        <w:t>===== #3 km dan,50 km gacha.</w:t>
      </w:r>
    </w:p>
    <w:p>
      <w:pPr>
        <w:spacing w:after="0"/>
      </w:pPr>
      <w:r>
        <w:rPr>
          <w:rFonts w:ascii="Times New Roman" w:hAnsi="Times New Roman"/>
          <w:sz w:val="28"/>
        </w:rPr>
        <w:t>===== 1000 km dan,3000 km gacha</w:t>
      </w:r>
    </w:p>
    <w:p>
      <w:pPr>
        <w:spacing w:after="0"/>
      </w:pPr>
      <w:r>
        <w:rPr>
          <w:rFonts w:ascii="Times New Roman" w:hAnsi="Times New Roman"/>
          <w:sz w:val="28"/>
        </w:rPr>
        <w:t>===== 1500 km dan, 5500 km gacha</w:t>
      </w:r>
    </w:p>
    <w:p>
      <w:pPr>
        <w:spacing w:after="0"/>
      </w:pPr>
      <w:r>
        <w:rPr>
          <w:rFonts w:ascii="Times New Roman" w:hAnsi="Times New Roman"/>
          <w:sz w:val="28"/>
        </w:rPr>
        <w:t>===== 9000 km dan, 3000 km gacha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268. Sportcha yurishning asosiy texnika fazifasi qaysi?</w:t>
      </w:r>
    </w:p>
    <w:p>
      <w:pPr>
        <w:spacing w:after="0"/>
      </w:pPr>
      <w:r>
        <w:rPr>
          <w:rFonts w:ascii="Times New Roman" w:hAnsi="Times New Roman"/>
          <w:sz w:val="28"/>
        </w:rPr>
        <w:t>===== #Qo'l , elka, tos va oyoq xarakat fazasi.</w:t>
      </w:r>
    </w:p>
    <w:p>
      <w:pPr>
        <w:spacing w:after="0"/>
      </w:pPr>
      <w:r>
        <w:rPr>
          <w:rFonts w:ascii="Times New Roman" w:hAnsi="Times New Roman"/>
          <w:sz w:val="28"/>
        </w:rPr>
        <w:t>===== Elka va qo'llarni aktiv ishlatish fazasi</w:t>
      </w:r>
    </w:p>
    <w:p>
      <w:pPr>
        <w:spacing w:after="0"/>
      </w:pPr>
      <w:r>
        <w:rPr>
          <w:rFonts w:ascii="Times New Roman" w:hAnsi="Times New Roman"/>
          <w:sz w:val="28"/>
        </w:rPr>
        <w:t>===== Qo'l va elkalarni to'g'ri xarakat fazasi</w:t>
      </w:r>
    </w:p>
    <w:p>
      <w:pPr>
        <w:spacing w:after="0"/>
      </w:pPr>
      <w:r>
        <w:rPr>
          <w:rFonts w:ascii="Times New Roman" w:hAnsi="Times New Roman"/>
          <w:sz w:val="28"/>
        </w:rPr>
        <w:t>===== Tekis qadamlar yoki oyoqlarning to'g'ri xarakat fazasi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269. Uzoq masofaga yugurishda ikkinchi fazasini toping?</w:t>
      </w:r>
    </w:p>
    <w:p>
      <w:pPr>
        <w:spacing w:after="0"/>
      </w:pPr>
      <w:r>
        <w:rPr>
          <w:rFonts w:ascii="Times New Roman" w:hAnsi="Times New Roman"/>
          <w:sz w:val="28"/>
        </w:rPr>
        <w:t>===== #Star oldi tezlanish.</w:t>
      </w:r>
    </w:p>
    <w:p>
      <w:pPr>
        <w:spacing w:after="0"/>
      </w:pPr>
      <w:r>
        <w:rPr>
          <w:rFonts w:ascii="Times New Roman" w:hAnsi="Times New Roman"/>
          <w:sz w:val="28"/>
        </w:rPr>
        <w:t>===== Maxsus texnika</w:t>
      </w:r>
    </w:p>
    <w:p>
      <w:pPr>
        <w:spacing w:after="0"/>
      </w:pPr>
      <w:r>
        <w:rPr>
          <w:rFonts w:ascii="Times New Roman" w:hAnsi="Times New Roman"/>
          <w:sz w:val="28"/>
        </w:rPr>
        <w:t>===== Bo'shashtirish texnikasi</w:t>
      </w:r>
    </w:p>
    <w:p>
      <w:pPr>
        <w:spacing w:after="0"/>
      </w:pPr>
      <w:r>
        <w:rPr>
          <w:rFonts w:ascii="Times New Roman" w:hAnsi="Times New Roman"/>
          <w:sz w:val="28"/>
        </w:rPr>
        <w:t>===== Startga sekin-tezlik texnikasi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270. G'ovlar osha yugurishga qaysi masofa kiradi?</w:t>
      </w:r>
    </w:p>
    <w:p>
      <w:pPr>
        <w:spacing w:after="0"/>
      </w:pPr>
      <w:r>
        <w:rPr>
          <w:rFonts w:ascii="Times New Roman" w:hAnsi="Times New Roman"/>
          <w:sz w:val="28"/>
        </w:rPr>
        <w:t>===== #110 m.</w:t>
      </w:r>
    </w:p>
    <w:p>
      <w:pPr>
        <w:spacing w:after="0"/>
      </w:pPr>
      <w:r>
        <w:rPr>
          <w:rFonts w:ascii="Times New Roman" w:hAnsi="Times New Roman"/>
          <w:sz w:val="28"/>
        </w:rPr>
        <w:t>===== 1000 m</w:t>
      </w:r>
    </w:p>
    <w:p>
      <w:pPr>
        <w:spacing w:after="0"/>
      </w:pPr>
      <w:r>
        <w:rPr>
          <w:rFonts w:ascii="Times New Roman" w:hAnsi="Times New Roman"/>
          <w:sz w:val="28"/>
        </w:rPr>
        <w:t>===== 600 m</w:t>
      </w:r>
    </w:p>
    <w:p>
      <w:pPr>
        <w:spacing w:after="0"/>
      </w:pPr>
      <w:r>
        <w:rPr>
          <w:rFonts w:ascii="Times New Roman" w:hAnsi="Times New Roman"/>
          <w:sz w:val="28"/>
        </w:rPr>
        <w:t>===== 500 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271. Yugurishda qanaqa start turlari bor?</w:t>
      </w:r>
    </w:p>
    <w:p>
      <w:pPr>
        <w:spacing w:after="0"/>
      </w:pPr>
      <w:r>
        <w:rPr>
          <w:rFonts w:ascii="Times New Roman" w:hAnsi="Times New Roman"/>
          <w:sz w:val="28"/>
        </w:rPr>
        <w:t>===== #Pastki va yuqori.</w:t>
      </w:r>
    </w:p>
    <w:p>
      <w:pPr>
        <w:spacing w:after="0"/>
      </w:pPr>
      <w:r>
        <w:rPr>
          <w:rFonts w:ascii="Times New Roman" w:hAnsi="Times New Roman"/>
          <w:sz w:val="28"/>
        </w:rPr>
        <w:t>===== Start, startdan chiqish, masofa bo'ylab yugurish</w:t>
      </w:r>
    </w:p>
    <w:p>
      <w:pPr>
        <w:spacing w:after="0"/>
      </w:pPr>
      <w:r>
        <w:rPr>
          <w:rFonts w:ascii="Times New Roman" w:hAnsi="Times New Roman"/>
          <w:sz w:val="28"/>
        </w:rPr>
        <w:t>===== Qisqa masofa, uzoq masofa</w:t>
      </w:r>
    </w:p>
    <w:p>
      <w:pPr>
        <w:spacing w:after="0"/>
      </w:pPr>
      <w:r>
        <w:rPr>
          <w:rFonts w:ascii="Times New Roman" w:hAnsi="Times New Roman"/>
          <w:sz w:val="28"/>
        </w:rPr>
        <w:t>===== Sportcha yurish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272. Uloqtirish bo'limiga qaysi snaryadlar kiradi?</w:t>
      </w:r>
    </w:p>
    <w:p>
      <w:pPr>
        <w:spacing w:after="0"/>
      </w:pPr>
      <w:r>
        <w:rPr>
          <w:rFonts w:ascii="Times New Roman" w:hAnsi="Times New Roman"/>
          <w:sz w:val="28"/>
        </w:rPr>
        <w:t>===== #Granata, yadro, lappak, nayza, bosqon.</w:t>
      </w:r>
    </w:p>
    <w:p>
      <w:pPr>
        <w:spacing w:after="0"/>
      </w:pPr>
      <w:r>
        <w:rPr>
          <w:rFonts w:ascii="Times New Roman" w:hAnsi="Times New Roman"/>
          <w:sz w:val="28"/>
        </w:rPr>
        <w:t>===== To'p, tirgagich, sekundamer</w:t>
      </w:r>
    </w:p>
    <w:p>
      <w:pPr>
        <w:spacing w:after="0"/>
      </w:pPr>
      <w:r>
        <w:rPr>
          <w:rFonts w:ascii="Times New Roman" w:hAnsi="Times New Roman"/>
          <w:sz w:val="28"/>
        </w:rPr>
        <w:t>===== Langar cho'p, planka</w:t>
      </w:r>
    </w:p>
    <w:p>
      <w:pPr>
        <w:spacing w:after="0"/>
      </w:pPr>
      <w:r>
        <w:rPr>
          <w:rFonts w:ascii="Times New Roman" w:hAnsi="Times New Roman"/>
          <w:sz w:val="28"/>
        </w:rPr>
        <w:t>===== G'ov, to'siq, suv to'ldirilgan chuqur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273. Erkaklar va ayollar uchun granataning ogirligi kancha?</w:t>
      </w:r>
    </w:p>
    <w:p>
      <w:pPr>
        <w:spacing w:after="0"/>
      </w:pPr>
      <w:r>
        <w:rPr>
          <w:rFonts w:ascii="Times New Roman" w:hAnsi="Times New Roman"/>
          <w:sz w:val="28"/>
        </w:rPr>
        <w:t>===== #700 gr. 500 gr.</w:t>
      </w:r>
    </w:p>
    <w:p>
      <w:pPr>
        <w:spacing w:after="0"/>
      </w:pPr>
      <w:r>
        <w:rPr>
          <w:rFonts w:ascii="Times New Roman" w:hAnsi="Times New Roman"/>
          <w:sz w:val="28"/>
        </w:rPr>
        <w:t>===== 8000 gr. 6000 gr</w:t>
      </w:r>
    </w:p>
    <w:p>
      <w:pPr>
        <w:spacing w:after="0"/>
      </w:pPr>
      <w:r>
        <w:rPr>
          <w:rFonts w:ascii="Times New Roman" w:hAnsi="Times New Roman"/>
          <w:sz w:val="28"/>
        </w:rPr>
        <w:t>===== 6500 gr. 8000 gr</w:t>
      </w:r>
    </w:p>
    <w:p>
      <w:pPr>
        <w:spacing w:after="0"/>
      </w:pPr>
      <w:r>
        <w:rPr>
          <w:rFonts w:ascii="Times New Roman" w:hAnsi="Times New Roman"/>
          <w:sz w:val="28"/>
        </w:rPr>
        <w:t>===== 7200 gr. 6000 gr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274. Yugurishda start chizig'i qayerda bo'ladi?</w:t>
      </w:r>
    </w:p>
    <w:p>
      <w:pPr>
        <w:spacing w:after="0"/>
      </w:pPr>
      <w:r>
        <w:rPr>
          <w:rFonts w:ascii="Times New Roman" w:hAnsi="Times New Roman"/>
          <w:sz w:val="28"/>
        </w:rPr>
        <w:t>===== #Masofaga qarab har yerda.</w:t>
      </w:r>
    </w:p>
    <w:p>
      <w:pPr>
        <w:spacing w:after="0"/>
      </w:pPr>
      <w:r>
        <w:rPr>
          <w:rFonts w:ascii="Times New Roman" w:hAnsi="Times New Roman"/>
          <w:sz w:val="28"/>
        </w:rPr>
        <w:t>===== Burilish yo'laklarida</w:t>
      </w:r>
    </w:p>
    <w:p>
      <w:pPr>
        <w:spacing w:after="0"/>
      </w:pPr>
      <w:r>
        <w:rPr>
          <w:rFonts w:ascii="Times New Roman" w:hAnsi="Times New Roman"/>
          <w:sz w:val="28"/>
        </w:rPr>
        <w:t>===== Burchakda</w:t>
      </w:r>
    </w:p>
    <w:p>
      <w:pPr>
        <w:spacing w:after="0"/>
      </w:pPr>
      <w:r>
        <w:rPr>
          <w:rFonts w:ascii="Times New Roman" w:hAnsi="Times New Roman"/>
          <w:sz w:val="28"/>
        </w:rPr>
        <w:t>===== To'g'ri yo'laklarida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275. Dastlabki olimpiyada o'yinlari qaysi davlatda bo'lib o'tgan?</w:t>
      </w:r>
    </w:p>
    <w:p>
      <w:pPr>
        <w:spacing w:after="0"/>
      </w:pPr>
      <w:r>
        <w:rPr>
          <w:rFonts w:ascii="Times New Roman" w:hAnsi="Times New Roman"/>
          <w:sz w:val="28"/>
        </w:rPr>
        <w:t>===== #Gretsiya.</w:t>
      </w:r>
    </w:p>
    <w:p>
      <w:pPr>
        <w:spacing w:after="0"/>
      </w:pPr>
      <w:r>
        <w:rPr>
          <w:rFonts w:ascii="Times New Roman" w:hAnsi="Times New Roman"/>
          <w:sz w:val="28"/>
        </w:rPr>
        <w:t>===== Angliya</w:t>
      </w:r>
    </w:p>
    <w:p>
      <w:pPr>
        <w:spacing w:after="0"/>
      </w:pPr>
      <w:r>
        <w:rPr>
          <w:rFonts w:ascii="Times New Roman" w:hAnsi="Times New Roman"/>
          <w:sz w:val="28"/>
        </w:rPr>
        <w:t>===== Fransiya</w:t>
      </w:r>
    </w:p>
    <w:p>
      <w:pPr>
        <w:spacing w:after="0"/>
      </w:pPr>
      <w:r>
        <w:rPr>
          <w:rFonts w:ascii="Times New Roman" w:hAnsi="Times New Roman"/>
          <w:sz w:val="28"/>
        </w:rPr>
        <w:t>===== Italiya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276. Qaysi masofada tirgak (kolotka)dan foydalaniladi?</w:t>
      </w:r>
    </w:p>
    <w:p>
      <w:pPr>
        <w:spacing w:after="0"/>
      </w:pPr>
      <w:r>
        <w:rPr>
          <w:rFonts w:ascii="Times New Roman" w:hAnsi="Times New Roman"/>
          <w:sz w:val="28"/>
        </w:rPr>
        <w:t>===== #100 m.</w:t>
      </w:r>
    </w:p>
    <w:p>
      <w:pPr>
        <w:spacing w:after="0"/>
      </w:pPr>
      <w:r>
        <w:rPr>
          <w:rFonts w:ascii="Times New Roman" w:hAnsi="Times New Roman"/>
          <w:sz w:val="28"/>
        </w:rPr>
        <w:t>===== 800 m</w:t>
      </w:r>
    </w:p>
    <w:p>
      <w:pPr>
        <w:spacing w:after="0"/>
      </w:pPr>
      <w:r>
        <w:rPr>
          <w:rFonts w:ascii="Times New Roman" w:hAnsi="Times New Roman"/>
          <w:sz w:val="28"/>
        </w:rPr>
        <w:t>===== Sportcha yurishda</w:t>
      </w:r>
    </w:p>
    <w:p>
      <w:pPr>
        <w:spacing w:after="0"/>
      </w:pPr>
      <w:r>
        <w:rPr>
          <w:rFonts w:ascii="Times New Roman" w:hAnsi="Times New Roman"/>
          <w:sz w:val="28"/>
        </w:rPr>
        <w:t>===== 5000 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277. Ko'p kurashga qaysi Yengil atletika sport tur kirmaydi?</w:t>
      </w:r>
    </w:p>
    <w:p>
      <w:pPr>
        <w:spacing w:after="0"/>
      </w:pPr>
      <w:r>
        <w:rPr>
          <w:rFonts w:ascii="Times New Roman" w:hAnsi="Times New Roman"/>
          <w:sz w:val="28"/>
        </w:rPr>
        <w:t>===== #Sportcha yurish.</w:t>
      </w:r>
    </w:p>
    <w:p>
      <w:pPr>
        <w:spacing w:after="0"/>
      </w:pPr>
      <w:r>
        <w:rPr>
          <w:rFonts w:ascii="Times New Roman" w:hAnsi="Times New Roman"/>
          <w:sz w:val="28"/>
        </w:rPr>
        <w:t>===== 100 m</w:t>
      </w:r>
    </w:p>
    <w:p>
      <w:pPr>
        <w:spacing w:after="0"/>
      </w:pPr>
      <w:r>
        <w:rPr>
          <w:rFonts w:ascii="Times New Roman" w:hAnsi="Times New Roman"/>
          <w:sz w:val="28"/>
        </w:rPr>
        <w:t>===== Disk uloqtirish</w:t>
      </w:r>
    </w:p>
    <w:p>
      <w:pPr>
        <w:spacing w:after="0"/>
      </w:pPr>
      <w:r>
        <w:rPr>
          <w:rFonts w:ascii="Times New Roman" w:hAnsi="Times New Roman"/>
          <w:sz w:val="28"/>
        </w:rPr>
        <w:t>===== Uzunlikka sakrash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278. Balandlikka sakrashning necha xil turi bor?</w:t>
      </w:r>
    </w:p>
    <w:p>
      <w:pPr>
        <w:spacing w:after="0"/>
      </w:pPr>
      <w:r>
        <w:rPr>
          <w:rFonts w:ascii="Times New Roman" w:hAnsi="Times New Roman"/>
          <w:sz w:val="28"/>
        </w:rPr>
        <w:t>===== #2 xil.</w:t>
      </w:r>
    </w:p>
    <w:p>
      <w:pPr>
        <w:spacing w:after="0"/>
      </w:pPr>
      <w:r>
        <w:rPr>
          <w:rFonts w:ascii="Times New Roman" w:hAnsi="Times New Roman"/>
          <w:sz w:val="28"/>
        </w:rPr>
        <w:t>===== 8 xil</w:t>
      </w:r>
    </w:p>
    <w:p>
      <w:pPr>
        <w:spacing w:after="0"/>
      </w:pPr>
      <w:r>
        <w:rPr>
          <w:rFonts w:ascii="Times New Roman" w:hAnsi="Times New Roman"/>
          <w:sz w:val="28"/>
        </w:rPr>
        <w:t>===== 6 xil</w:t>
      </w:r>
    </w:p>
    <w:p>
      <w:pPr>
        <w:spacing w:after="0"/>
      </w:pPr>
      <w:r>
        <w:rPr>
          <w:rFonts w:ascii="Times New Roman" w:hAnsi="Times New Roman"/>
          <w:sz w:val="28"/>
        </w:rPr>
        <w:t>===== 7 xil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279. (G'ov) Yengil atletika jihoziga kiradimi?</w:t>
      </w:r>
    </w:p>
    <w:p>
      <w:pPr>
        <w:spacing w:after="0"/>
      </w:pPr>
      <w:r>
        <w:rPr>
          <w:rFonts w:ascii="Times New Roman" w:hAnsi="Times New Roman"/>
          <w:sz w:val="28"/>
        </w:rPr>
        <w:t>===== #Kiradi.</w:t>
      </w:r>
    </w:p>
    <w:p>
      <w:pPr>
        <w:spacing w:after="0"/>
      </w:pPr>
      <w:r>
        <w:rPr>
          <w:rFonts w:ascii="Times New Roman" w:hAnsi="Times New Roman"/>
          <w:sz w:val="28"/>
        </w:rPr>
        <w:t>===== Gimnatsika jihozi</w:t>
      </w:r>
    </w:p>
    <w:p>
      <w:pPr>
        <w:spacing w:after="0"/>
      </w:pPr>
      <w:r>
        <w:rPr>
          <w:rFonts w:ascii="Times New Roman" w:hAnsi="Times New Roman"/>
          <w:sz w:val="28"/>
        </w:rPr>
        <w:t>===== Kirmaydi</w:t>
      </w:r>
    </w:p>
    <w:p>
      <w:pPr>
        <w:spacing w:after="0"/>
      </w:pPr>
      <w:r>
        <w:rPr>
          <w:rFonts w:ascii="Times New Roman" w:hAnsi="Times New Roman"/>
          <w:sz w:val="28"/>
        </w:rPr>
        <w:t>===== Akrabatika jihozi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280. 30 metrga yugurish turi qaysi masofa turiga kiradi?</w:t>
      </w:r>
    </w:p>
    <w:p>
      <w:pPr>
        <w:spacing w:after="0"/>
      </w:pPr>
      <w:r>
        <w:rPr>
          <w:rFonts w:ascii="Times New Roman" w:hAnsi="Times New Roman"/>
          <w:sz w:val="28"/>
        </w:rPr>
        <w:t>===== #Qisqa masofa.</w:t>
      </w:r>
    </w:p>
    <w:p>
      <w:pPr>
        <w:spacing w:after="0"/>
      </w:pPr>
      <w:r>
        <w:rPr>
          <w:rFonts w:ascii="Times New Roman" w:hAnsi="Times New Roman"/>
          <w:sz w:val="28"/>
        </w:rPr>
        <w:t>===== O'rta masofa</w:t>
      </w:r>
    </w:p>
    <w:p>
      <w:pPr>
        <w:spacing w:after="0"/>
      </w:pPr>
      <w:r>
        <w:rPr>
          <w:rFonts w:ascii="Times New Roman" w:hAnsi="Times New Roman"/>
          <w:sz w:val="28"/>
        </w:rPr>
        <w:t>===== Uzunlikka</w:t>
      </w:r>
    </w:p>
    <w:p>
      <w:pPr>
        <w:spacing w:after="0"/>
      </w:pPr>
      <w:r>
        <w:rPr>
          <w:rFonts w:ascii="Times New Roman" w:hAnsi="Times New Roman"/>
          <w:sz w:val="28"/>
        </w:rPr>
        <w:t>===== Uzoq masofa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281. Umumrivojlantiruvchi mashqlar qanday belgilarga qarab tasniflanadi</w:t>
      </w:r>
    </w:p>
    <w:p>
      <w:pPr>
        <w:spacing w:after="0"/>
      </w:pPr>
      <w:r>
        <w:rPr>
          <w:rFonts w:ascii="Times New Roman" w:hAnsi="Times New Roman"/>
          <w:sz w:val="28"/>
        </w:rPr>
        <w:t>===== #Anatomik va fiziologik belgilarga.</w:t>
      </w:r>
    </w:p>
    <w:p>
      <w:pPr>
        <w:spacing w:after="0"/>
      </w:pPr>
      <w:r>
        <w:rPr>
          <w:rFonts w:ascii="Times New Roman" w:hAnsi="Times New Roman"/>
          <w:sz w:val="28"/>
        </w:rPr>
        <w:t>===== mashq murakkabligiga</w:t>
      </w:r>
    </w:p>
    <w:p>
      <w:pPr>
        <w:spacing w:after="0"/>
      </w:pPr>
      <w:r>
        <w:rPr>
          <w:rFonts w:ascii="Times New Roman" w:hAnsi="Times New Roman"/>
          <w:sz w:val="28"/>
        </w:rPr>
        <w:t>===== bajarish uslubiga</w:t>
      </w:r>
    </w:p>
    <w:p>
      <w:pPr>
        <w:spacing w:after="0"/>
      </w:pPr>
      <w:r>
        <w:rPr>
          <w:rFonts w:ascii="Times New Roman" w:hAnsi="Times New Roman"/>
          <w:sz w:val="28"/>
        </w:rPr>
        <w:t>===== fiziologik ta'siriga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282. Umumrivojlantiruvchi mashqlarni kompleksini qanday mashqlardan boshlash tavsiya qilinadi?</w:t>
      </w:r>
    </w:p>
    <w:p>
      <w:pPr>
        <w:spacing w:after="0"/>
      </w:pPr>
      <w:r>
        <w:rPr>
          <w:rFonts w:ascii="Times New Roman" w:hAnsi="Times New Roman"/>
          <w:sz w:val="28"/>
        </w:rPr>
        <w:t>===== #Kerishib cho'zilish hamda to'g'ri qomatni his qilish mashqlaridan.</w:t>
      </w:r>
    </w:p>
    <w:p>
      <w:pPr>
        <w:spacing w:after="0"/>
      </w:pPr>
      <w:r>
        <w:rPr>
          <w:rFonts w:ascii="Times New Roman" w:hAnsi="Times New Roman"/>
          <w:sz w:val="28"/>
        </w:rPr>
        <w:t>===== O'tirib turishlardan</w:t>
      </w:r>
    </w:p>
    <w:p>
      <w:pPr>
        <w:spacing w:after="0"/>
      </w:pPr>
      <w:r>
        <w:rPr>
          <w:rFonts w:ascii="Times New Roman" w:hAnsi="Times New Roman"/>
          <w:sz w:val="28"/>
        </w:rPr>
        <w:t>===== aylantirish va siltash mashqlari yordamida</w:t>
      </w:r>
    </w:p>
    <w:p>
      <w:pPr>
        <w:spacing w:after="0"/>
      </w:pPr>
      <w:r>
        <w:rPr>
          <w:rFonts w:ascii="Times New Roman" w:hAnsi="Times New Roman"/>
          <w:sz w:val="28"/>
        </w:rPr>
        <w:t>===== Qo'l va bosh mashqlari yordamida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283. Umumrivojlantiruvchi mashqlarni o'rgatish uslublarini aniqlang?</w:t>
      </w:r>
    </w:p>
    <w:p>
      <w:pPr>
        <w:spacing w:after="0"/>
      </w:pPr>
      <w:r>
        <w:rPr>
          <w:rFonts w:ascii="Times New Roman" w:hAnsi="Times New Roman"/>
          <w:sz w:val="28"/>
        </w:rPr>
        <w:t>===== #Tushuntirish va ko'rsatish uslubi orqali.</w:t>
      </w:r>
    </w:p>
    <w:p>
      <w:pPr>
        <w:spacing w:after="0"/>
      </w:pPr>
      <w:r>
        <w:rPr>
          <w:rFonts w:ascii="Times New Roman" w:hAnsi="Times New Roman"/>
          <w:sz w:val="28"/>
        </w:rPr>
        <w:t>===== Gapirish</w:t>
      </w:r>
    </w:p>
    <w:p>
      <w:pPr>
        <w:spacing w:after="0"/>
      </w:pPr>
      <w:r>
        <w:rPr>
          <w:rFonts w:ascii="Times New Roman" w:hAnsi="Times New Roman"/>
          <w:sz w:val="28"/>
        </w:rPr>
        <w:t>===== Yaxlit qismlarga ajratib ko'rsatish</w:t>
      </w:r>
    </w:p>
    <w:p>
      <w:pPr>
        <w:spacing w:after="0"/>
      </w:pPr>
      <w:r>
        <w:rPr>
          <w:rFonts w:ascii="Times New Roman" w:hAnsi="Times New Roman"/>
          <w:sz w:val="28"/>
        </w:rPr>
        <w:t>===== Musobaqalashish, taqlid etish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284. Umumrivojlantiruvchi mashqlarni o'tkazish uslublarini aniqlang?</w:t>
      </w:r>
    </w:p>
    <w:p>
      <w:pPr>
        <w:spacing w:after="0"/>
      </w:pPr>
      <w:r>
        <w:rPr>
          <w:rFonts w:ascii="Times New Roman" w:hAnsi="Times New Roman"/>
          <w:sz w:val="28"/>
        </w:rPr>
        <w:t>===== #Bo'lib-bo'lib, uzluksiz hamda harakat uslublari yordamida.</w:t>
      </w:r>
    </w:p>
    <w:p>
      <w:pPr>
        <w:spacing w:after="0"/>
      </w:pPr>
      <w:r>
        <w:rPr>
          <w:rFonts w:ascii="Times New Roman" w:hAnsi="Times New Roman"/>
          <w:sz w:val="28"/>
        </w:rPr>
        <w:t>===== Qismlarga qarab</w:t>
      </w:r>
    </w:p>
    <w:p>
      <w:pPr>
        <w:spacing w:after="0"/>
      </w:pPr>
      <w:r>
        <w:rPr>
          <w:rFonts w:ascii="Times New Roman" w:hAnsi="Times New Roman"/>
          <w:sz w:val="28"/>
        </w:rPr>
        <w:t>===== Harakatda uzluksiz</w:t>
      </w:r>
    </w:p>
    <w:p>
      <w:pPr>
        <w:spacing w:after="0"/>
      </w:pPr>
      <w:r>
        <w:rPr>
          <w:rFonts w:ascii="Times New Roman" w:hAnsi="Times New Roman"/>
          <w:sz w:val="28"/>
        </w:rPr>
        <w:t>===== Uzluksiz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285. Umumrivojlantiruvchi mashqlarni majmuasi nechta mashqdan tuziladi?</w:t>
      </w:r>
    </w:p>
    <w:p>
      <w:pPr>
        <w:spacing w:after="0"/>
      </w:pPr>
      <w:r>
        <w:rPr>
          <w:rFonts w:ascii="Times New Roman" w:hAnsi="Times New Roman"/>
          <w:sz w:val="28"/>
        </w:rPr>
        <w:t>===== #10 va 12 ta mashqdan.</w:t>
      </w:r>
    </w:p>
    <w:p>
      <w:pPr>
        <w:spacing w:after="0"/>
      </w:pPr>
      <w:r>
        <w:rPr>
          <w:rFonts w:ascii="Times New Roman" w:hAnsi="Times New Roman"/>
          <w:sz w:val="28"/>
        </w:rPr>
        <w:t>===== 900 - 110 ta mshqdan</w:t>
      </w:r>
    </w:p>
    <w:p>
      <w:pPr>
        <w:spacing w:after="0"/>
      </w:pPr>
      <w:r>
        <w:rPr>
          <w:rFonts w:ascii="Times New Roman" w:hAnsi="Times New Roman"/>
          <w:sz w:val="28"/>
        </w:rPr>
        <w:t>===== 700 - 900 ta mashqdan</w:t>
      </w:r>
    </w:p>
    <w:p>
      <w:pPr>
        <w:spacing w:after="0"/>
      </w:pPr>
      <w:r>
        <w:rPr>
          <w:rFonts w:ascii="Times New Roman" w:hAnsi="Times New Roman"/>
          <w:sz w:val="28"/>
        </w:rPr>
        <w:t>===== 130 - 150 ta mashqdan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286. O'qituvchi umumrivojlantiruvchi mashqlarni bajarib ko'rsatib berganidan keyin mashqni o'tkazish uchun qanday buyruq beradi?</w:t>
      </w:r>
    </w:p>
    <w:p>
      <w:pPr>
        <w:spacing w:after="0"/>
      </w:pPr>
      <w:r>
        <w:rPr>
          <w:rFonts w:ascii="Times New Roman" w:hAnsi="Times New Roman"/>
          <w:sz w:val="28"/>
        </w:rPr>
        <w:t>===== #Dastlabki xolatni qabul qiling hamda mashqni birgalikda boshladik.</w:t>
      </w:r>
    </w:p>
    <w:p>
      <w:pPr>
        <w:spacing w:after="0"/>
      </w:pPr>
      <w:r>
        <w:rPr>
          <w:rFonts w:ascii="Times New Roman" w:hAnsi="Times New Roman"/>
          <w:sz w:val="28"/>
        </w:rPr>
        <w:t>===== Barchamiz mashqni boshladik</w:t>
      </w:r>
    </w:p>
    <w:p>
      <w:pPr>
        <w:spacing w:after="0"/>
      </w:pPr>
      <w:r>
        <w:rPr>
          <w:rFonts w:ascii="Times New Roman" w:hAnsi="Times New Roman"/>
          <w:sz w:val="28"/>
        </w:rPr>
        <w:t>===== Mashqni boshlang</w:t>
      </w:r>
    </w:p>
    <w:p>
      <w:pPr>
        <w:spacing w:after="0"/>
      </w:pPr>
      <w:r>
        <w:rPr>
          <w:rFonts w:ascii="Times New Roman" w:hAnsi="Times New Roman"/>
          <w:sz w:val="28"/>
        </w:rPr>
        <w:t>===== Dastlabki xolatni qabul qiling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287. Umumrivojlantiruvchi mashqlar yordamida qanday vazifalar hal qilinadi?</w:t>
      </w:r>
    </w:p>
    <w:p>
      <w:pPr>
        <w:spacing w:after="0"/>
      </w:pPr>
      <w:r>
        <w:rPr>
          <w:rFonts w:ascii="Times New Roman" w:hAnsi="Times New Roman"/>
          <w:sz w:val="28"/>
        </w:rPr>
        <w:t>===== #Sog'lomlashtiruvchi va ta'limni rivojlantiruvchi vazifalar.</w:t>
      </w:r>
    </w:p>
    <w:p>
      <w:pPr>
        <w:spacing w:after="0"/>
      </w:pPr>
      <w:r>
        <w:rPr>
          <w:rFonts w:ascii="Times New Roman" w:hAnsi="Times New Roman"/>
          <w:sz w:val="28"/>
        </w:rPr>
        <w:t>===== Tarbiyaviy</w:t>
      </w:r>
    </w:p>
    <w:p>
      <w:pPr>
        <w:spacing w:after="0"/>
      </w:pPr>
      <w:r>
        <w:rPr>
          <w:rFonts w:ascii="Times New Roman" w:hAnsi="Times New Roman"/>
          <w:sz w:val="28"/>
        </w:rPr>
        <w:t>===== Ta'lim</w:t>
      </w:r>
    </w:p>
    <w:p>
      <w:pPr>
        <w:spacing w:after="0"/>
      </w:pPr>
      <w:r>
        <w:rPr>
          <w:rFonts w:ascii="Times New Roman" w:hAnsi="Times New Roman"/>
          <w:sz w:val="28"/>
        </w:rPr>
        <w:t>===== Mustahkamlovchi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288. Umumrivojlantiruvchi mashqlarni uzluksiz o'tkazishda qanday buyruq beriladi?</w:t>
      </w:r>
    </w:p>
    <w:p>
      <w:pPr>
        <w:spacing w:after="0"/>
      </w:pPr>
      <w:r>
        <w:rPr>
          <w:rFonts w:ascii="Times New Roman" w:hAnsi="Times New Roman"/>
          <w:sz w:val="28"/>
        </w:rPr>
        <w:t>===== #Keyingi mashqni boshlang va to'g'ri bajaring.</w:t>
      </w:r>
    </w:p>
    <w:p>
      <w:pPr>
        <w:spacing w:after="0"/>
      </w:pPr>
      <w:r>
        <w:rPr>
          <w:rFonts w:ascii="Times New Roman" w:hAnsi="Times New Roman"/>
          <w:sz w:val="28"/>
        </w:rPr>
        <w:t>===== Oxirgisi, keyingisi</w:t>
      </w:r>
    </w:p>
    <w:p>
      <w:pPr>
        <w:spacing w:after="0"/>
      </w:pPr>
      <w:r>
        <w:rPr>
          <w:rFonts w:ascii="Times New Roman" w:hAnsi="Times New Roman"/>
          <w:sz w:val="28"/>
        </w:rPr>
        <w:t>===== Oxirgi</w:t>
      </w:r>
    </w:p>
    <w:p>
      <w:pPr>
        <w:spacing w:after="0"/>
      </w:pPr>
      <w:r>
        <w:rPr>
          <w:rFonts w:ascii="Times New Roman" w:hAnsi="Times New Roman"/>
          <w:sz w:val="28"/>
        </w:rPr>
        <w:t>===== Mashqni boshlang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289. Umumrivojlantiruvchi mashqlarni tugatish qoidalarini aniqlang</w:t>
      </w:r>
    </w:p>
    <w:p>
      <w:pPr>
        <w:spacing w:after="0"/>
      </w:pPr>
      <w:r>
        <w:rPr>
          <w:rFonts w:ascii="Times New Roman" w:hAnsi="Times New Roman"/>
          <w:sz w:val="28"/>
        </w:rPr>
        <w:t>===== #1-2-3 mashq tamom.</w:t>
      </w:r>
    </w:p>
    <w:p>
      <w:pPr>
        <w:spacing w:after="0"/>
      </w:pPr>
      <w:r>
        <w:rPr>
          <w:rFonts w:ascii="Times New Roman" w:hAnsi="Times New Roman"/>
          <w:sz w:val="28"/>
        </w:rPr>
        <w:t>===== 1-23-3-34-5-6 mashq tamom</w:t>
      </w:r>
    </w:p>
    <w:p>
      <w:pPr>
        <w:spacing w:after="0"/>
      </w:pPr>
      <w:r>
        <w:rPr>
          <w:rFonts w:ascii="Times New Roman" w:hAnsi="Times New Roman"/>
          <w:sz w:val="28"/>
        </w:rPr>
        <w:t>===== 1-2-33-43-5-6-9-19 mashq tamom</w:t>
      </w:r>
    </w:p>
    <w:p>
      <w:pPr>
        <w:spacing w:after="0"/>
      </w:pPr>
      <w:r>
        <w:rPr>
          <w:rFonts w:ascii="Times New Roman" w:hAnsi="Times New Roman"/>
          <w:sz w:val="28"/>
        </w:rPr>
        <w:t>===== 1-23-13-44 mashqni to'xtating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290. Mashg'ulotda jismoniy tarbiya o'qituvchisi mashg'ulotni nimaga asoslanib tuzadi?</w:t>
      </w:r>
    </w:p>
    <w:p>
      <w:pPr>
        <w:spacing w:after="0"/>
      </w:pPr>
      <w:r>
        <w:rPr>
          <w:rFonts w:ascii="Times New Roman" w:hAnsi="Times New Roman"/>
          <w:sz w:val="28"/>
        </w:rPr>
        <w:t>===== #DTS talablariga asoslanib shug'ullanuvchilarni yoshi va jinsiga qarab.</w:t>
      </w:r>
    </w:p>
    <w:p>
      <w:pPr>
        <w:spacing w:after="0"/>
      </w:pPr>
      <w:r>
        <w:rPr>
          <w:rFonts w:ascii="Times New Roman" w:hAnsi="Times New Roman"/>
          <w:sz w:val="28"/>
        </w:rPr>
        <w:t>===== Shug'ullanuvchilarga qarab.</w:t>
      </w:r>
    </w:p>
    <w:p>
      <w:pPr>
        <w:spacing w:after="0"/>
      </w:pPr>
      <w:r>
        <w:rPr>
          <w:rFonts w:ascii="Times New Roman" w:hAnsi="Times New Roman"/>
          <w:sz w:val="28"/>
        </w:rPr>
        <w:t>===== Murabbiyga asoslanib.</w:t>
      </w:r>
    </w:p>
    <w:p>
      <w:pPr>
        <w:spacing w:after="0"/>
      </w:pPr>
      <w:r>
        <w:rPr>
          <w:rFonts w:ascii="Times New Roman" w:hAnsi="Times New Roman"/>
          <w:sz w:val="28"/>
        </w:rPr>
        <w:t>===== Direktorni buyrug'iga asoslanib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291. Dastlabki holat (D.H.) bu nima;</w:t>
      </w:r>
    </w:p>
    <w:p>
      <w:pPr>
        <w:spacing w:after="0"/>
      </w:pPr>
      <w:r>
        <w:rPr>
          <w:rFonts w:ascii="Times New Roman" w:hAnsi="Times New Roman"/>
          <w:sz w:val="28"/>
        </w:rPr>
        <w:t>===== #Mashq va xarakatlarni boshlashdan oldingi xolat</w:t>
      </w:r>
    </w:p>
    <w:p>
      <w:pPr>
        <w:spacing w:after="0"/>
      </w:pPr>
      <w:r>
        <w:rPr>
          <w:rFonts w:ascii="Times New Roman" w:hAnsi="Times New Roman"/>
          <w:sz w:val="28"/>
        </w:rPr>
        <w:t>===== D.H., oyoqlar keng kerilgan</w:t>
      </w:r>
    </w:p>
    <w:p>
      <w:pPr>
        <w:spacing w:after="0"/>
      </w:pPr>
      <w:r>
        <w:rPr>
          <w:rFonts w:ascii="Times New Roman" w:hAnsi="Times New Roman"/>
          <w:sz w:val="28"/>
        </w:rPr>
        <w:t>===== A.T., oyoqlarni kerilgan xolatlari</w:t>
      </w:r>
    </w:p>
    <w:p>
      <w:pPr>
        <w:spacing w:after="0"/>
      </w:pPr>
      <w:r>
        <w:rPr>
          <w:rFonts w:ascii="Times New Roman" w:hAnsi="Times New Roman"/>
          <w:sz w:val="28"/>
        </w:rPr>
        <w:t>===== Mashqni tugatish xolati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292. Qo'llarni mashqlar jarayonidagi oraliq holatini aniqlang</w:t>
      </w:r>
    </w:p>
    <w:p>
      <w:pPr>
        <w:spacing w:after="0"/>
      </w:pPr>
      <w:r>
        <w:rPr>
          <w:rFonts w:ascii="Times New Roman" w:hAnsi="Times New Roman"/>
          <w:sz w:val="28"/>
        </w:rPr>
        <w:t>===== #qo'llar oldinga va yelka kengligida to'liq uzatilgan holda</w:t>
      </w:r>
    </w:p>
    <w:p>
      <w:pPr>
        <w:spacing w:after="0"/>
      </w:pPr>
      <w:r>
        <w:rPr>
          <w:rFonts w:ascii="Times New Roman" w:hAnsi="Times New Roman"/>
          <w:sz w:val="28"/>
        </w:rPr>
        <w:t>===== qo'llar oldinda</w:t>
      </w:r>
    </w:p>
    <w:p>
      <w:pPr>
        <w:spacing w:after="0"/>
      </w:pPr>
      <w:r>
        <w:rPr>
          <w:rFonts w:ascii="Times New Roman" w:hAnsi="Times New Roman"/>
          <w:sz w:val="28"/>
        </w:rPr>
        <w:t>===== qo'llar bosh ustida</w:t>
      </w:r>
    </w:p>
    <w:p>
      <w:pPr>
        <w:spacing w:after="0"/>
      </w:pPr>
      <w:r>
        <w:rPr>
          <w:rFonts w:ascii="Times New Roman" w:hAnsi="Times New Roman"/>
          <w:sz w:val="28"/>
        </w:rPr>
        <w:t>===== qo'llar orqada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293. Oyoqlarni bir qator safda turish holatini aniqlang</w:t>
      </w:r>
    </w:p>
    <w:p>
      <w:pPr>
        <w:spacing w:after="0"/>
      </w:pPr>
      <w:r>
        <w:rPr>
          <w:rFonts w:ascii="Times New Roman" w:hAnsi="Times New Roman"/>
          <w:sz w:val="28"/>
        </w:rPr>
        <w:t>===== #Safda va bir qator turganda oyoqlarni juft xolati</w:t>
      </w:r>
    </w:p>
    <w:p>
      <w:pPr>
        <w:spacing w:after="0"/>
      </w:pPr>
      <w:r>
        <w:rPr>
          <w:rFonts w:ascii="Times New Roman" w:hAnsi="Times New Roman"/>
          <w:sz w:val="28"/>
        </w:rPr>
        <w:t>===== oyoqlar ochilgan</w:t>
      </w:r>
    </w:p>
    <w:p>
      <w:pPr>
        <w:spacing w:after="0"/>
      </w:pPr>
      <w:r>
        <w:rPr>
          <w:rFonts w:ascii="Times New Roman" w:hAnsi="Times New Roman"/>
          <w:sz w:val="28"/>
        </w:rPr>
        <w:t>===== oyoqlar yelka kengligida</w:t>
      </w:r>
    </w:p>
    <w:p>
      <w:pPr>
        <w:spacing w:after="0"/>
      </w:pPr>
      <w:r>
        <w:rPr>
          <w:rFonts w:ascii="Times New Roman" w:hAnsi="Times New Roman"/>
          <w:sz w:val="28"/>
        </w:rPr>
        <w:t>===== oyoqlarni orasi ochilgan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294. Oyoqlarni bukilgan holatini ko'rsating!</w:t>
      </w:r>
    </w:p>
    <w:p>
      <w:pPr>
        <w:spacing w:after="0"/>
      </w:pPr>
      <w:r>
        <w:rPr>
          <w:rFonts w:ascii="Times New Roman" w:hAnsi="Times New Roman"/>
          <w:sz w:val="28"/>
        </w:rPr>
        <w:t>===== #Oyoqlar juft holatda va yelka kengligida cho'qqayib o'tirish</w:t>
      </w:r>
    </w:p>
    <w:p>
      <w:pPr>
        <w:spacing w:after="0"/>
      </w:pPr>
      <w:r>
        <w:rPr>
          <w:rFonts w:ascii="Times New Roman" w:hAnsi="Times New Roman"/>
          <w:sz w:val="28"/>
        </w:rPr>
        <w:t>===== O'tirish</w:t>
      </w:r>
    </w:p>
    <w:p>
      <w:pPr>
        <w:spacing w:after="0"/>
      </w:pPr>
      <w:r>
        <w:rPr>
          <w:rFonts w:ascii="Times New Roman" w:hAnsi="Times New Roman"/>
          <w:sz w:val="28"/>
        </w:rPr>
        <w:t>===== Egilish</w:t>
      </w:r>
    </w:p>
    <w:p>
      <w:pPr>
        <w:spacing w:after="0"/>
      </w:pPr>
      <w:r>
        <w:rPr>
          <w:rFonts w:ascii="Times New Roman" w:hAnsi="Times New Roman"/>
          <w:sz w:val="28"/>
        </w:rPr>
        <w:t>===== tayanib o'tirish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295. Dastlabki holatlarda qo'llarning bukilgan holatini aniqlang</w:t>
      </w:r>
    </w:p>
    <w:p>
      <w:pPr>
        <w:spacing w:after="0"/>
      </w:pPr>
      <w:r>
        <w:rPr>
          <w:rFonts w:ascii="Times New Roman" w:hAnsi="Times New Roman"/>
          <w:sz w:val="28"/>
        </w:rPr>
        <w:t>===== #dastlabki holat qo'llar bosh orqasida, belda va yelkada</w:t>
      </w:r>
    </w:p>
    <w:p>
      <w:pPr>
        <w:spacing w:after="0"/>
      </w:pPr>
      <w:r>
        <w:rPr>
          <w:rFonts w:ascii="Times New Roman" w:hAnsi="Times New Roman"/>
          <w:sz w:val="28"/>
        </w:rPr>
        <w:t>===== qo'llar yonda</w:t>
      </w:r>
    </w:p>
    <w:p>
      <w:pPr>
        <w:spacing w:after="0"/>
      </w:pPr>
      <w:r>
        <w:rPr>
          <w:rFonts w:ascii="Times New Roman" w:hAnsi="Times New Roman"/>
          <w:sz w:val="28"/>
        </w:rPr>
        <w:t>===== qo'llar yuqorida</w:t>
      </w:r>
    </w:p>
    <w:p>
      <w:pPr>
        <w:spacing w:after="0"/>
      </w:pPr>
      <w:r>
        <w:rPr>
          <w:rFonts w:ascii="Times New Roman" w:hAnsi="Times New Roman"/>
          <w:sz w:val="28"/>
        </w:rPr>
        <w:t>===== qo'llar pastda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296. Gimnastikaning ta'lim rivojlantiruvchi turlariga nimalar kiradi?</w:t>
      </w:r>
    </w:p>
    <w:p>
      <w:pPr>
        <w:spacing w:after="0"/>
      </w:pPr>
      <w:r>
        <w:rPr>
          <w:rFonts w:ascii="Times New Roman" w:hAnsi="Times New Roman"/>
          <w:sz w:val="28"/>
        </w:rPr>
        <w:t>===== #Asosiy va atletik gimnastika, ayollar gimnastikasi hamda ixtisoslashgan amaliy gimnastika</w:t>
      </w:r>
    </w:p>
    <w:p>
      <w:pPr>
        <w:spacing w:after="0"/>
      </w:pPr>
      <w:r>
        <w:rPr>
          <w:rFonts w:ascii="Times New Roman" w:hAnsi="Times New Roman"/>
          <w:sz w:val="28"/>
        </w:rPr>
        <w:t>===== Ritmik gimnastika, sport, badiy gimnastika</w:t>
      </w:r>
    </w:p>
    <w:p>
      <w:pPr>
        <w:spacing w:after="0"/>
      </w:pPr>
      <w:r>
        <w:rPr>
          <w:rFonts w:ascii="Times New Roman" w:hAnsi="Times New Roman"/>
          <w:sz w:val="28"/>
        </w:rPr>
        <w:t>===== Korxona gimnastikasi, EGG, URM</w:t>
      </w:r>
    </w:p>
    <w:p>
      <w:pPr>
        <w:spacing w:after="0"/>
      </w:pPr>
      <w:r>
        <w:rPr>
          <w:rFonts w:ascii="Times New Roman" w:hAnsi="Times New Roman"/>
          <w:sz w:val="28"/>
        </w:rPr>
        <w:t>===== Ritmik gimnastika, korxona gimnastikasi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297. Saf mashqlari yordamida qanday vazifalar xal etiladi?</w:t>
      </w:r>
    </w:p>
    <w:p>
      <w:pPr>
        <w:spacing w:after="0"/>
      </w:pPr>
      <w:r>
        <w:rPr>
          <w:rFonts w:ascii="Times New Roman" w:hAnsi="Times New Roman"/>
          <w:sz w:val="28"/>
        </w:rPr>
        <w:t>===== #Ohangni va tempni sezish, jamoa bo'lib harakatlanishda intizomni, xamjixatlikni tarbiyalash, qomatni to'g'ri shakllantirish</w:t>
      </w:r>
    </w:p>
    <w:p>
      <w:pPr>
        <w:spacing w:after="0"/>
      </w:pPr>
      <w:r>
        <w:rPr>
          <w:rFonts w:ascii="Times New Roman" w:hAnsi="Times New Roman"/>
          <w:sz w:val="28"/>
        </w:rPr>
        <w:t>===== Ohangni sezish, jismoniy sifatlarni tarbiyalash, xarakat malakalarini egallash</w:t>
      </w:r>
    </w:p>
    <w:p>
      <w:pPr>
        <w:spacing w:after="0"/>
      </w:pPr>
      <w:r>
        <w:rPr>
          <w:rFonts w:ascii="Times New Roman" w:hAnsi="Times New Roman"/>
          <w:sz w:val="28"/>
        </w:rPr>
        <w:t>===== Intizomni tashkil qilish, jismoniy sifatlar, sog'lomlashtirish</w:t>
      </w:r>
    </w:p>
    <w:p>
      <w:pPr>
        <w:spacing w:after="0"/>
      </w:pPr>
      <w:r>
        <w:rPr>
          <w:rFonts w:ascii="Times New Roman" w:hAnsi="Times New Roman"/>
          <w:sz w:val="28"/>
        </w:rPr>
        <w:t>===== Xarakat malakalarini va qomadni to'g'ri shakllantirish, xamjixatlilikni tarbiyalash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298. Figurali yurish usullarini aniqlang</w:t>
      </w:r>
    </w:p>
    <w:p>
      <w:pPr>
        <w:spacing w:after="0"/>
      </w:pPr>
      <w:r>
        <w:rPr>
          <w:rFonts w:ascii="Times New Roman" w:hAnsi="Times New Roman"/>
          <w:sz w:val="28"/>
        </w:rPr>
        <w:t>===== #Burchak bo'ylab va turli yurish usullari</w:t>
      </w:r>
    </w:p>
    <w:p>
      <w:pPr>
        <w:spacing w:after="0"/>
      </w:pPr>
      <w:r>
        <w:rPr>
          <w:rFonts w:ascii="Times New Roman" w:hAnsi="Times New Roman"/>
          <w:sz w:val="28"/>
        </w:rPr>
        <w:t>===== Tekislan</w:t>
      </w:r>
    </w:p>
    <w:p>
      <w:pPr>
        <w:spacing w:after="0"/>
      </w:pPr>
      <w:r>
        <w:rPr>
          <w:rFonts w:ascii="Times New Roman" w:hAnsi="Times New Roman"/>
          <w:sz w:val="28"/>
        </w:rPr>
        <w:t>===== Rostlan</w:t>
      </w:r>
    </w:p>
    <w:p>
      <w:pPr>
        <w:spacing w:after="0"/>
      </w:pPr>
      <w:r>
        <w:rPr>
          <w:rFonts w:ascii="Times New Roman" w:hAnsi="Times New Roman"/>
          <w:sz w:val="28"/>
        </w:rPr>
        <w:t>===== Orani ochish va yaqinlashtirish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299. Saflanish va qayta saflanishlarni aniqlang</w:t>
      </w:r>
    </w:p>
    <w:p>
      <w:pPr>
        <w:spacing w:after="0"/>
      </w:pPr>
      <w:r>
        <w:rPr>
          <w:rFonts w:ascii="Times New Roman" w:hAnsi="Times New Roman"/>
          <w:sz w:val="28"/>
        </w:rPr>
        <w:t>===== #Qirra bo'lib va ketma-ket, yonma-yon saflanishlar</w:t>
      </w:r>
    </w:p>
    <w:p>
      <w:pPr>
        <w:spacing w:after="0"/>
      </w:pPr>
      <w:r>
        <w:rPr>
          <w:rFonts w:ascii="Times New Roman" w:hAnsi="Times New Roman"/>
          <w:sz w:val="28"/>
        </w:rPr>
        <w:t>===== Qirra bo'lib va ketma-ket, yonma-yon saflanishlar</w:t>
      </w:r>
    </w:p>
    <w:p>
      <w:pPr>
        <w:spacing w:after="0"/>
      </w:pPr>
      <w:r>
        <w:rPr>
          <w:rFonts w:ascii="Times New Roman" w:hAnsi="Times New Roman"/>
          <w:sz w:val="28"/>
        </w:rPr>
        <w:t>===== Ilon izi bo'lib yurish</w:t>
      </w:r>
    </w:p>
    <w:p>
      <w:pPr>
        <w:spacing w:after="0"/>
      </w:pPr>
      <w:r>
        <w:rPr>
          <w:rFonts w:ascii="Times New Roman" w:hAnsi="Times New Roman"/>
          <w:sz w:val="28"/>
        </w:rPr>
        <w:t>===== Qaramaqakrshi bo'lib yurish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300. Ayollar uchun gimnastikaning turini toping!</w:t>
      </w:r>
    </w:p>
    <w:p>
      <w:pPr>
        <w:spacing w:after="0"/>
      </w:pPr>
      <w:r>
        <w:rPr>
          <w:rFonts w:ascii="Times New Roman" w:hAnsi="Times New Roman"/>
          <w:sz w:val="28"/>
        </w:rPr>
        <w:t>===== #Badiy va suv polosi gimnastikasi</w:t>
      </w:r>
    </w:p>
    <w:p>
      <w:pPr>
        <w:spacing w:after="0"/>
      </w:pPr>
      <w:r>
        <w:rPr>
          <w:rFonts w:ascii="Times New Roman" w:hAnsi="Times New Roman"/>
          <w:sz w:val="28"/>
        </w:rPr>
        <w:t>===== Ritmik gimnastika, ushu, akrobatika</w:t>
      </w:r>
    </w:p>
    <w:p>
      <w:pPr>
        <w:spacing w:after="0"/>
      </w:pPr>
      <w:r>
        <w:rPr>
          <w:rFonts w:ascii="Times New Roman" w:hAnsi="Times New Roman"/>
          <w:sz w:val="28"/>
        </w:rPr>
        <w:t>===== EGG, ayollar kurashi</w:t>
      </w:r>
    </w:p>
    <w:p>
      <w:pPr>
        <w:spacing w:after="0"/>
      </w:pPr>
      <w:r>
        <w:rPr>
          <w:rFonts w:ascii="Times New Roman" w:hAnsi="Times New Roman"/>
          <w:sz w:val="28"/>
        </w:rPr>
        <w:t>===== Aerobika, sheping, ritmik gimnastika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301. Safdan orani ochish uchun qanday bo'yruq beriladi</w:t>
      </w:r>
    </w:p>
    <w:p>
      <w:pPr>
        <w:spacing w:after="0"/>
      </w:pPr>
      <w:r>
        <w:rPr>
          <w:rFonts w:ascii="Times New Roman" w:hAnsi="Times New Roman"/>
          <w:sz w:val="28"/>
        </w:rPr>
        <w:t>===== #Boshlovchidan chapga (o'nga) va qo'l kengligida orani ochish</w:t>
      </w:r>
    </w:p>
    <w:p>
      <w:pPr>
        <w:spacing w:after="0"/>
      </w:pPr>
      <w:r>
        <w:rPr>
          <w:rFonts w:ascii="Times New Roman" w:hAnsi="Times New Roman"/>
          <w:sz w:val="28"/>
        </w:rPr>
        <w:t>===== Chapga (o'nga) aylanib yurish</w:t>
      </w:r>
    </w:p>
    <w:p>
      <w:pPr>
        <w:spacing w:after="0"/>
      </w:pPr>
      <w:r>
        <w:rPr>
          <w:rFonts w:ascii="Times New Roman" w:hAnsi="Times New Roman"/>
          <w:sz w:val="28"/>
        </w:rPr>
        <w:t>===== Uch qatorga saflanish</w:t>
      </w:r>
    </w:p>
    <w:p>
      <w:pPr>
        <w:spacing w:after="0"/>
      </w:pPr>
      <w:r>
        <w:rPr>
          <w:rFonts w:ascii="Times New Roman" w:hAnsi="Times New Roman"/>
          <w:sz w:val="28"/>
        </w:rPr>
        <w:t>===== Boshlovchidan chapga orani ochish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302. Safda orani yaqinlashtirish uchun qanday bo'yruq beriladi</w:t>
      </w:r>
    </w:p>
    <w:p>
      <w:pPr>
        <w:spacing w:after="0"/>
      </w:pPr>
      <w:r>
        <w:rPr>
          <w:rFonts w:ascii="Times New Roman" w:hAnsi="Times New Roman"/>
          <w:sz w:val="28"/>
        </w:rPr>
        <w:t>===== #Boshlovchiga yig'iling</w:t>
      </w:r>
    </w:p>
    <w:p>
      <w:pPr>
        <w:spacing w:after="0"/>
      </w:pPr>
      <w:r>
        <w:rPr>
          <w:rFonts w:ascii="Times New Roman" w:hAnsi="Times New Roman"/>
          <w:sz w:val="28"/>
        </w:rPr>
        <w:t>===== Boshlovchiga qarab turing</w:t>
      </w:r>
    </w:p>
    <w:p>
      <w:pPr>
        <w:spacing w:after="0"/>
      </w:pPr>
      <w:r>
        <w:rPr>
          <w:rFonts w:ascii="Times New Roman" w:hAnsi="Times New Roman"/>
          <w:sz w:val="28"/>
        </w:rPr>
        <w:t>===== Boshlovchiga intiling</w:t>
      </w:r>
    </w:p>
    <w:p>
      <w:pPr>
        <w:spacing w:after="0"/>
      </w:pPr>
      <w:r>
        <w:rPr>
          <w:rFonts w:ascii="Times New Roman" w:hAnsi="Times New Roman"/>
          <w:sz w:val="28"/>
        </w:rPr>
        <w:t>===== Boshlovchidan chapga yig'iling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303. Safda xarakatni qaysi oyoqdan boshlash lozim?</w:t>
      </w:r>
    </w:p>
    <w:p>
      <w:pPr>
        <w:spacing w:after="0"/>
      </w:pPr>
      <w:r>
        <w:rPr>
          <w:rFonts w:ascii="Times New Roman" w:hAnsi="Times New Roman"/>
          <w:sz w:val="28"/>
        </w:rPr>
        <w:t>===== #Chapdan</w:t>
      </w:r>
    </w:p>
    <w:p>
      <w:pPr>
        <w:spacing w:after="0"/>
      </w:pPr>
      <w:r>
        <w:rPr>
          <w:rFonts w:ascii="Times New Roman" w:hAnsi="Times New Roman"/>
          <w:sz w:val="28"/>
        </w:rPr>
        <w:t>===== O'ngdan</w:t>
      </w:r>
    </w:p>
    <w:p>
      <w:pPr>
        <w:spacing w:after="0"/>
      </w:pPr>
      <w:r>
        <w:rPr>
          <w:rFonts w:ascii="Times New Roman" w:hAnsi="Times New Roman"/>
          <w:sz w:val="28"/>
        </w:rPr>
        <w:t>===== Farqi yo'q</w:t>
      </w:r>
    </w:p>
    <w:p>
      <w:pPr>
        <w:spacing w:after="0"/>
      </w:pPr>
      <w:r>
        <w:rPr>
          <w:rFonts w:ascii="Times New Roman" w:hAnsi="Times New Roman"/>
          <w:sz w:val="28"/>
        </w:rPr>
        <w:t>===== O'mboloq oshib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304. Safda "Ortga" buyrug'i qaysi yelkadan bajariladi?</w:t>
      </w:r>
    </w:p>
    <w:p>
      <w:pPr>
        <w:spacing w:after="0"/>
      </w:pPr>
      <w:r>
        <w:rPr>
          <w:rFonts w:ascii="Times New Roman" w:hAnsi="Times New Roman"/>
          <w:sz w:val="28"/>
        </w:rPr>
        <w:t>===== #Chap yelka tomondan</w:t>
      </w:r>
    </w:p>
    <w:p>
      <w:pPr>
        <w:spacing w:after="0"/>
      </w:pPr>
      <w:r>
        <w:rPr>
          <w:rFonts w:ascii="Times New Roman" w:hAnsi="Times New Roman"/>
          <w:sz w:val="28"/>
        </w:rPr>
        <w:t>===== O'ng yelka tomondan</w:t>
      </w:r>
    </w:p>
    <w:p>
      <w:pPr>
        <w:spacing w:after="0"/>
      </w:pPr>
      <w:r>
        <w:rPr>
          <w:rFonts w:ascii="Times New Roman" w:hAnsi="Times New Roman"/>
          <w:sz w:val="28"/>
        </w:rPr>
        <w:t>===== Farqi yo'q</w:t>
      </w:r>
    </w:p>
    <w:p>
      <w:pPr>
        <w:spacing w:after="0"/>
      </w:pPr>
      <w:r>
        <w:rPr>
          <w:rFonts w:ascii="Times New Roman" w:hAnsi="Times New Roman"/>
          <w:sz w:val="28"/>
        </w:rPr>
        <w:t>===== Yon tomon bilan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305. Doira bo'lib yurish uchun zalni qaysi qismida buyruq beriladi?</w:t>
      </w:r>
    </w:p>
    <w:p>
      <w:pPr>
        <w:spacing w:after="0"/>
      </w:pPr>
      <w:r>
        <w:rPr>
          <w:rFonts w:ascii="Times New Roman" w:hAnsi="Times New Roman"/>
          <w:sz w:val="28"/>
        </w:rPr>
        <w:t>===== #Zalning chap yuqori o'rtasidan</w:t>
      </w:r>
    </w:p>
    <w:p>
      <w:pPr>
        <w:spacing w:after="0"/>
      </w:pPr>
      <w:r>
        <w:rPr>
          <w:rFonts w:ascii="Times New Roman" w:hAnsi="Times New Roman"/>
          <w:sz w:val="28"/>
        </w:rPr>
        <w:t>===== Chap yuqori burchagida</w:t>
      </w:r>
    </w:p>
    <w:p>
      <w:pPr>
        <w:spacing w:after="0"/>
      </w:pPr>
      <w:r>
        <w:rPr>
          <w:rFonts w:ascii="Times New Roman" w:hAnsi="Times New Roman"/>
          <w:sz w:val="28"/>
        </w:rPr>
        <w:t>===== O'ng yuqori burchagida</w:t>
      </w:r>
    </w:p>
    <w:p>
      <w:pPr>
        <w:spacing w:after="0"/>
      </w:pPr>
      <w:r>
        <w:rPr>
          <w:rFonts w:ascii="Times New Roman" w:hAnsi="Times New Roman"/>
          <w:sz w:val="28"/>
        </w:rPr>
        <w:t>===== Markazdan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306. Harakatda bir ketma-ket qatordan to'rt ketma-ket qatorga saflanish uchun qanday buyruq beriladi?</w:t>
      </w:r>
    </w:p>
    <w:p>
      <w:pPr>
        <w:spacing w:after="0"/>
      </w:pPr>
      <w:r>
        <w:rPr>
          <w:rFonts w:ascii="Times New Roman" w:hAnsi="Times New Roman"/>
          <w:sz w:val="28"/>
        </w:rPr>
        <w:t>===== #Chapga va (o'ngga) to'rt ketma-ket qator bo'lib yuring</w:t>
      </w:r>
    </w:p>
    <w:p>
      <w:pPr>
        <w:spacing w:after="0"/>
      </w:pPr>
      <w:r>
        <w:rPr>
          <w:rFonts w:ascii="Times New Roman" w:hAnsi="Times New Roman"/>
          <w:sz w:val="28"/>
        </w:rPr>
        <w:t>===== To'rt ketma-ket qator bo'lib o'nga yuring</w:t>
      </w:r>
    </w:p>
    <w:p>
      <w:pPr>
        <w:spacing w:after="0"/>
      </w:pPr>
      <w:r>
        <w:rPr>
          <w:rFonts w:ascii="Times New Roman" w:hAnsi="Times New Roman"/>
          <w:sz w:val="28"/>
        </w:rPr>
        <w:t>===== To'rt ketma-ket qator bo'lib aylanib yuring</w:t>
      </w:r>
    </w:p>
    <w:p>
      <w:pPr>
        <w:spacing w:after="0"/>
      </w:pPr>
      <w:r>
        <w:rPr>
          <w:rFonts w:ascii="Times New Roman" w:hAnsi="Times New Roman"/>
          <w:sz w:val="28"/>
        </w:rPr>
        <w:t>===== Chapga (o'nga) aylanib to'rt ketma-ket qator bo'lib yuring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307. Qirra bo'lib saflanishdan joyga ko'chish uchun qanday buyruq beriladi?</w:t>
      </w:r>
    </w:p>
    <w:p>
      <w:pPr>
        <w:spacing w:after="0"/>
      </w:pPr>
      <w:r>
        <w:rPr>
          <w:rFonts w:ascii="Times New Roman" w:hAnsi="Times New Roman"/>
          <w:sz w:val="28"/>
        </w:rPr>
        <w:t>===== #O'z joyinga va belgilangan joyga qadam bos</w:t>
      </w:r>
    </w:p>
    <w:p>
      <w:pPr>
        <w:spacing w:after="0"/>
      </w:pPr>
      <w:r>
        <w:rPr>
          <w:rFonts w:ascii="Times New Roman" w:hAnsi="Times New Roman"/>
          <w:sz w:val="28"/>
        </w:rPr>
        <w:t>===== Ortga burilib qadam bos</w:t>
      </w:r>
    </w:p>
    <w:p>
      <w:pPr>
        <w:spacing w:after="0"/>
      </w:pPr>
      <w:r>
        <w:rPr>
          <w:rFonts w:ascii="Times New Roman" w:hAnsi="Times New Roman"/>
          <w:sz w:val="28"/>
        </w:rPr>
        <w:t>===== Bir qatorga qadam bos</w:t>
      </w:r>
    </w:p>
    <w:p>
      <w:pPr>
        <w:spacing w:after="0"/>
      </w:pPr>
      <w:r>
        <w:rPr>
          <w:rFonts w:ascii="Times New Roman" w:hAnsi="Times New Roman"/>
          <w:sz w:val="28"/>
        </w:rPr>
        <w:t>===== Ortga aylanib o'z joyinga qadam bos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308. Harakatni boshlash uchun qanday buyruq beriladi?</w:t>
      </w:r>
    </w:p>
    <w:p>
      <w:pPr>
        <w:spacing w:after="0"/>
      </w:pPr>
      <w:r>
        <w:rPr>
          <w:rFonts w:ascii="Times New Roman" w:hAnsi="Times New Roman"/>
          <w:sz w:val="28"/>
        </w:rPr>
        <w:t>===== #"Chap zal bo'ylab oldinga qadam bos!"</w:t>
      </w:r>
    </w:p>
    <w:p>
      <w:pPr>
        <w:spacing w:after="0"/>
      </w:pPr>
      <w:r>
        <w:rPr>
          <w:rFonts w:ascii="Times New Roman" w:hAnsi="Times New Roman"/>
          <w:sz w:val="28"/>
        </w:rPr>
        <w:t>===== "Chapga yuring!"</w:t>
      </w:r>
    </w:p>
    <w:p>
      <w:pPr>
        <w:spacing w:after="0"/>
      </w:pPr>
      <w:r>
        <w:rPr>
          <w:rFonts w:ascii="Times New Roman" w:hAnsi="Times New Roman"/>
          <w:sz w:val="28"/>
        </w:rPr>
        <w:t>===== "Chap yelka bo'ylab yuring!"</w:t>
      </w:r>
    </w:p>
    <w:p>
      <w:pPr>
        <w:spacing w:after="0"/>
      </w:pPr>
      <w:r>
        <w:rPr>
          <w:rFonts w:ascii="Times New Roman" w:hAnsi="Times New Roman"/>
          <w:sz w:val="28"/>
        </w:rPr>
        <w:t>===== "Yelka bo'ylab qadam bos!"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309. Saf mashqlari nechta guruhga bo'linadi?</w:t>
      </w:r>
    </w:p>
    <w:p>
      <w:pPr>
        <w:spacing w:after="0"/>
      </w:pPr>
      <w:r>
        <w:rPr>
          <w:rFonts w:ascii="Times New Roman" w:hAnsi="Times New Roman"/>
          <w:sz w:val="28"/>
        </w:rPr>
        <w:t>===== #4 ta guruhga</w:t>
      </w:r>
    </w:p>
    <w:p>
      <w:pPr>
        <w:spacing w:after="0"/>
      </w:pPr>
      <w:r>
        <w:rPr>
          <w:rFonts w:ascii="Times New Roman" w:hAnsi="Times New Roman"/>
          <w:sz w:val="28"/>
        </w:rPr>
        <w:t>===== 3 taga</w:t>
      </w:r>
    </w:p>
    <w:p>
      <w:pPr>
        <w:spacing w:after="0"/>
      </w:pPr>
      <w:r>
        <w:rPr>
          <w:rFonts w:ascii="Times New Roman" w:hAnsi="Times New Roman"/>
          <w:sz w:val="28"/>
        </w:rPr>
        <w:t>===== 5 taga</w:t>
      </w:r>
    </w:p>
    <w:p>
      <w:pPr>
        <w:spacing w:after="0"/>
      </w:pPr>
      <w:r>
        <w:rPr>
          <w:rFonts w:ascii="Times New Roman" w:hAnsi="Times New Roman"/>
          <w:sz w:val="28"/>
        </w:rPr>
        <w:t>===== 7 taga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310. Qirra bo'lib" saflanish, saf mashqlarini qaysi guruhiga kiradi?</w:t>
      </w:r>
    </w:p>
    <w:p>
      <w:pPr>
        <w:spacing w:after="0"/>
      </w:pPr>
      <w:r>
        <w:rPr>
          <w:rFonts w:ascii="Times New Roman" w:hAnsi="Times New Roman"/>
          <w:sz w:val="28"/>
        </w:rPr>
        <w:t>===== #Saflanish va qayta saflanish guruhiga</w:t>
      </w:r>
    </w:p>
    <w:p>
      <w:pPr>
        <w:spacing w:after="0"/>
      </w:pPr>
      <w:r>
        <w:rPr>
          <w:rFonts w:ascii="Times New Roman" w:hAnsi="Times New Roman"/>
          <w:sz w:val="28"/>
        </w:rPr>
        <w:t>===== Saf usullariga</w:t>
      </w:r>
    </w:p>
    <w:p>
      <w:pPr>
        <w:spacing w:after="0"/>
      </w:pPr>
      <w:r>
        <w:rPr>
          <w:rFonts w:ascii="Times New Roman" w:hAnsi="Times New Roman"/>
          <w:sz w:val="28"/>
        </w:rPr>
        <w:t>===== Joydan-joyga ko'chishga</w:t>
      </w:r>
    </w:p>
    <w:p>
      <w:pPr>
        <w:spacing w:after="0"/>
      </w:pPr>
      <w:r>
        <w:rPr>
          <w:rFonts w:ascii="Times New Roman" w:hAnsi="Times New Roman"/>
          <w:sz w:val="28"/>
        </w:rPr>
        <w:t>===== Orani ochish, yaqinlashtirishga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311. Ilon izi" bo'lib yurish saf mashqlarini qaysi guruhiga kiradi?</w:t>
      </w:r>
    </w:p>
    <w:p>
      <w:pPr>
        <w:spacing w:after="0"/>
      </w:pPr>
      <w:r>
        <w:rPr>
          <w:rFonts w:ascii="Times New Roman" w:hAnsi="Times New Roman"/>
          <w:sz w:val="28"/>
        </w:rPr>
        <w:t>===== #Joydan-joyga ko`chish</w:t>
      </w:r>
    </w:p>
    <w:p>
      <w:pPr>
        <w:spacing w:after="0"/>
      </w:pPr>
      <w:r>
        <w:rPr>
          <w:rFonts w:ascii="Times New Roman" w:hAnsi="Times New Roman"/>
          <w:sz w:val="28"/>
        </w:rPr>
        <w:t>===== Safda turish</w:t>
      </w:r>
    </w:p>
    <w:p>
      <w:pPr>
        <w:spacing w:after="0"/>
      </w:pPr>
      <w:r>
        <w:rPr>
          <w:rFonts w:ascii="Times New Roman" w:hAnsi="Times New Roman"/>
          <w:sz w:val="28"/>
        </w:rPr>
        <w:t>===== Saflanish, qayta saflanish</w:t>
      </w:r>
    </w:p>
    <w:p>
      <w:pPr>
        <w:spacing w:after="0"/>
      </w:pPr>
      <w:r>
        <w:rPr>
          <w:rFonts w:ascii="Times New Roman" w:hAnsi="Times New Roman"/>
          <w:sz w:val="28"/>
        </w:rPr>
        <w:t>===== Orani ochish, yaqinlashtirish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312. Juftlama qadamlar bilan orani ochish saf mashqlarini qaysi guruhiga kiradi?</w:t>
      </w:r>
    </w:p>
    <w:p>
      <w:pPr>
        <w:spacing w:after="0"/>
      </w:pPr>
      <w:r>
        <w:rPr>
          <w:rFonts w:ascii="Times New Roman" w:hAnsi="Times New Roman"/>
          <w:sz w:val="28"/>
        </w:rPr>
        <w:t>===== #Orani ochish va yaqinlashtirish guruxiga</w:t>
      </w:r>
    </w:p>
    <w:p>
      <w:pPr>
        <w:spacing w:after="0"/>
      </w:pPr>
      <w:r>
        <w:rPr>
          <w:rFonts w:ascii="Times New Roman" w:hAnsi="Times New Roman"/>
          <w:sz w:val="28"/>
        </w:rPr>
        <w:t>===== Saflanishga</w:t>
      </w:r>
    </w:p>
    <w:p>
      <w:pPr>
        <w:spacing w:after="0"/>
      </w:pPr>
      <w:r>
        <w:rPr>
          <w:rFonts w:ascii="Times New Roman" w:hAnsi="Times New Roman"/>
          <w:sz w:val="28"/>
        </w:rPr>
        <w:t>===== Qayta saflanishga</w:t>
      </w:r>
    </w:p>
    <w:p>
      <w:pPr>
        <w:spacing w:after="0"/>
      </w:pPr>
      <w:r>
        <w:rPr>
          <w:rFonts w:ascii="Times New Roman" w:hAnsi="Times New Roman"/>
          <w:sz w:val="28"/>
        </w:rPr>
        <w:t>===== Joydan-joyga kuchish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313. Nechta davlatlarda sport gimnastikasi mavjud?</w:t>
      </w:r>
    </w:p>
    <w:p>
      <w:pPr>
        <w:spacing w:after="0"/>
      </w:pPr>
      <w:r>
        <w:rPr>
          <w:rFonts w:ascii="Times New Roman" w:hAnsi="Times New Roman"/>
          <w:sz w:val="28"/>
        </w:rPr>
        <w:t>===== #4 ta Nemis, Fransuz, Shved va Rus gimnastikasi</w:t>
      </w:r>
    </w:p>
    <w:p>
      <w:pPr>
        <w:spacing w:after="0"/>
      </w:pPr>
      <w:r>
        <w:rPr>
          <w:rFonts w:ascii="Times New Roman" w:hAnsi="Times New Roman"/>
          <w:sz w:val="28"/>
        </w:rPr>
        <w:t>===== 5 ta O'zbek, qozoq</w:t>
      </w:r>
    </w:p>
    <w:p>
      <w:pPr>
        <w:spacing w:after="0"/>
      </w:pPr>
      <w:r>
        <w:rPr>
          <w:rFonts w:ascii="Times New Roman" w:hAnsi="Times New Roman"/>
          <w:sz w:val="28"/>
        </w:rPr>
        <w:t>===== 3 ta tojik, Qirg'iz, Turkman</w:t>
      </w:r>
    </w:p>
    <w:p>
      <w:pPr>
        <w:spacing w:after="0"/>
      </w:pPr>
      <w:r>
        <w:rPr>
          <w:rFonts w:ascii="Times New Roman" w:hAnsi="Times New Roman"/>
          <w:sz w:val="28"/>
        </w:rPr>
        <w:t>===== 7 ta Arab, Ispan, Eron, Gruzin Avg'oniston, Ozarbayjon.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314. Gimnastika mashqlarini yozish shakllari?</w:t>
      </w:r>
    </w:p>
    <w:p>
      <w:pPr>
        <w:spacing w:after="0"/>
      </w:pPr>
      <w:r>
        <w:rPr>
          <w:rFonts w:ascii="Times New Roman" w:hAnsi="Times New Roman"/>
          <w:sz w:val="28"/>
        </w:rPr>
        <w:t>===== #Umumlashtirilgan, qisqartirilgan, aniqatamali va grafik</w:t>
      </w:r>
    </w:p>
    <w:p>
      <w:pPr>
        <w:spacing w:after="0"/>
      </w:pPr>
      <w:r>
        <w:rPr>
          <w:rFonts w:ascii="Times New Roman" w:hAnsi="Times New Roman"/>
          <w:sz w:val="28"/>
        </w:rPr>
        <w:t>===== Tushunarlilik, qisqalik, aniqlik</w:t>
      </w:r>
    </w:p>
    <w:p>
      <w:pPr>
        <w:spacing w:after="0"/>
      </w:pPr>
      <w:r>
        <w:rPr>
          <w:rFonts w:ascii="Times New Roman" w:hAnsi="Times New Roman"/>
          <w:sz w:val="28"/>
        </w:rPr>
        <w:t>===== Matnli, grafik, chiziqli, yarimchiziqli</w:t>
      </w:r>
    </w:p>
    <w:p>
      <w:pPr>
        <w:spacing w:after="0"/>
      </w:pPr>
      <w:r>
        <w:rPr>
          <w:rFonts w:ascii="Times New Roman" w:hAnsi="Times New Roman"/>
          <w:sz w:val="28"/>
        </w:rPr>
        <w:t>===== Umumlashtirilgan, yig'ma, asosiy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315. Yonma-yon qator bu nima?</w:t>
      </w:r>
    </w:p>
    <w:p>
      <w:pPr>
        <w:spacing w:after="0"/>
      </w:pPr>
      <w:r>
        <w:rPr>
          <w:rFonts w:ascii="Times New Roman" w:hAnsi="Times New Roman"/>
          <w:sz w:val="28"/>
        </w:rPr>
        <w:t>===== #Bir chiziqqa yelkama-yelka saflanish</w:t>
      </w:r>
    </w:p>
    <w:p>
      <w:pPr>
        <w:spacing w:after="0"/>
      </w:pPr>
      <w:r>
        <w:rPr>
          <w:rFonts w:ascii="Times New Roman" w:hAnsi="Times New Roman"/>
          <w:sz w:val="28"/>
        </w:rPr>
        <w:t>===== Doira bo'ylab saflanish</w:t>
      </w:r>
    </w:p>
    <w:p>
      <w:pPr>
        <w:spacing w:after="0"/>
      </w:pPr>
      <w:r>
        <w:rPr>
          <w:rFonts w:ascii="Times New Roman" w:hAnsi="Times New Roman"/>
          <w:sz w:val="28"/>
        </w:rPr>
        <w:t>===== Spiral bo'ylab saflanish</w:t>
      </w:r>
    </w:p>
    <w:p>
      <w:pPr>
        <w:spacing w:after="0"/>
      </w:pPr>
      <w:r>
        <w:rPr>
          <w:rFonts w:ascii="Times New Roman" w:hAnsi="Times New Roman"/>
          <w:sz w:val="28"/>
        </w:rPr>
        <w:t>===== Ketma-ket qator bo'ylab saflanish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316. Ketma-ket qator bu nima?</w:t>
      </w:r>
    </w:p>
    <w:p>
      <w:pPr>
        <w:spacing w:after="0"/>
      </w:pPr>
      <w:r>
        <w:rPr>
          <w:rFonts w:ascii="Times New Roman" w:hAnsi="Times New Roman"/>
          <w:sz w:val="28"/>
        </w:rPr>
        <w:t>===== #Bir birini orqasiga saflanib turish.</w:t>
      </w:r>
    </w:p>
    <w:p>
      <w:pPr>
        <w:spacing w:after="0"/>
      </w:pPr>
      <w:r>
        <w:rPr>
          <w:rFonts w:ascii="Times New Roman" w:hAnsi="Times New Roman"/>
          <w:sz w:val="28"/>
        </w:rPr>
        <w:t>===== Qirra bo'ylab saflanish</w:t>
      </w:r>
    </w:p>
    <w:p>
      <w:pPr>
        <w:spacing w:after="0"/>
      </w:pPr>
      <w:r>
        <w:rPr>
          <w:rFonts w:ascii="Times New Roman" w:hAnsi="Times New Roman"/>
          <w:sz w:val="28"/>
        </w:rPr>
        <w:t>===== Ilon izi bo'ylab saflanish</w:t>
      </w:r>
    </w:p>
    <w:p>
      <w:pPr>
        <w:spacing w:after="0"/>
      </w:pPr>
      <w:r>
        <w:rPr>
          <w:rFonts w:ascii="Times New Roman" w:hAnsi="Times New Roman"/>
          <w:sz w:val="28"/>
        </w:rPr>
        <w:t>===== Bir yonma-yon qatorga saflanish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317. Gimnastika atamalariga qo'yiladigan talablar?</w:t>
      </w:r>
    </w:p>
    <w:p>
      <w:pPr>
        <w:spacing w:after="0"/>
      </w:pPr>
      <w:r>
        <w:rPr>
          <w:rFonts w:ascii="Times New Roman" w:hAnsi="Times New Roman"/>
          <w:sz w:val="28"/>
        </w:rPr>
        <w:t>===== #Tushunarlilik, qisqalik va aniqlik</w:t>
      </w:r>
    </w:p>
    <w:p>
      <w:pPr>
        <w:spacing w:after="0"/>
      </w:pPr>
      <w:r>
        <w:rPr>
          <w:rFonts w:ascii="Times New Roman" w:hAnsi="Times New Roman"/>
          <w:sz w:val="28"/>
        </w:rPr>
        <w:t>===== Aniqlik, qisqalik, umumlashtirilgan</w:t>
      </w:r>
    </w:p>
    <w:p>
      <w:pPr>
        <w:spacing w:after="0"/>
      </w:pPr>
      <w:r>
        <w:rPr>
          <w:rFonts w:ascii="Times New Roman" w:hAnsi="Times New Roman"/>
          <w:sz w:val="28"/>
        </w:rPr>
        <w:t>===== Qisqalik, chiziqli, yarim chiziqli</w:t>
      </w:r>
    </w:p>
    <w:p>
      <w:pPr>
        <w:spacing w:after="0"/>
      </w:pPr>
      <w:r>
        <w:rPr>
          <w:rFonts w:ascii="Times New Roman" w:hAnsi="Times New Roman"/>
          <w:sz w:val="28"/>
        </w:rPr>
        <w:t>===== Umumlashtirilgan, yig'ma, asosiy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318. Tayanib sakrashni aniqlang!</w:t>
      </w:r>
    </w:p>
    <w:p>
      <w:pPr>
        <w:spacing w:after="0"/>
      </w:pPr>
      <w:r>
        <w:rPr>
          <w:rFonts w:ascii="Times New Roman" w:hAnsi="Times New Roman"/>
          <w:sz w:val="28"/>
        </w:rPr>
        <w:t>===== #Ot ustidan oyoqlarni bukib va kerib sakrash</w:t>
      </w:r>
    </w:p>
    <w:p>
      <w:pPr>
        <w:spacing w:after="0"/>
      </w:pPr>
      <w:r>
        <w:rPr>
          <w:rFonts w:ascii="Times New Roman" w:hAnsi="Times New Roman"/>
          <w:sz w:val="28"/>
        </w:rPr>
        <w:t>===== Uzunlikka sakrash</w:t>
      </w:r>
    </w:p>
    <w:p>
      <w:pPr>
        <w:spacing w:after="0"/>
      </w:pPr>
      <w:r>
        <w:rPr>
          <w:rFonts w:ascii="Times New Roman" w:hAnsi="Times New Roman"/>
          <w:sz w:val="28"/>
        </w:rPr>
        <w:t>===== Chuqurlikka sakrash</w:t>
      </w:r>
    </w:p>
    <w:p>
      <w:pPr>
        <w:spacing w:after="0"/>
      </w:pPr>
      <w:r>
        <w:rPr>
          <w:rFonts w:ascii="Times New Roman" w:hAnsi="Times New Roman"/>
          <w:sz w:val="28"/>
        </w:rPr>
        <w:t>===== Yugurib kelib balandlikka sakrash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319. Osilish atamasini aniqlang!</w:t>
      </w:r>
    </w:p>
    <w:p>
      <w:pPr>
        <w:spacing w:after="0"/>
      </w:pPr>
      <w:r>
        <w:rPr>
          <w:rFonts w:ascii="Times New Roman" w:hAnsi="Times New Roman"/>
          <w:sz w:val="28"/>
        </w:rPr>
        <w:t>===== #Sport gimnastikasi anjomida shug'ullanuvchining va sportchining yelkalarini tutish nuqtasidan pastda bo'lgan holat</w:t>
      </w:r>
    </w:p>
    <w:p>
      <w:pPr>
        <w:spacing w:after="0"/>
      </w:pPr>
      <w:r>
        <w:rPr>
          <w:rFonts w:ascii="Times New Roman" w:hAnsi="Times New Roman"/>
          <w:sz w:val="28"/>
        </w:rPr>
        <w:t>===== Shug'ullanuvchining egilish holatlari</w:t>
      </w:r>
    </w:p>
    <w:p>
      <w:pPr>
        <w:spacing w:after="0"/>
      </w:pPr>
      <w:r>
        <w:rPr>
          <w:rFonts w:ascii="Times New Roman" w:hAnsi="Times New Roman"/>
          <w:sz w:val="28"/>
        </w:rPr>
        <w:t>===== Shug'ullanuvchining o'tirgan holati</w:t>
      </w:r>
    </w:p>
    <w:p>
      <w:pPr>
        <w:spacing w:after="0"/>
      </w:pPr>
      <w:r>
        <w:rPr>
          <w:rFonts w:ascii="Times New Roman" w:hAnsi="Times New Roman"/>
          <w:sz w:val="28"/>
        </w:rPr>
        <w:t>===== Shug'ullanuvchining aylanma holati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320. Tayanish atamasini aniqlang!</w:t>
      </w:r>
    </w:p>
    <w:p>
      <w:pPr>
        <w:spacing w:after="0"/>
      </w:pPr>
      <w:r>
        <w:rPr>
          <w:rFonts w:ascii="Times New Roman" w:hAnsi="Times New Roman"/>
          <w:sz w:val="28"/>
        </w:rPr>
        <w:t>===== #Shug'ullanuvchining yelkalari tayanch nuqtasidan yuqorida bo'lgan holati</w:t>
      </w:r>
    </w:p>
    <w:p>
      <w:pPr>
        <w:spacing w:after="0"/>
      </w:pPr>
      <w:r>
        <w:rPr>
          <w:rFonts w:ascii="Times New Roman" w:hAnsi="Times New Roman"/>
          <w:sz w:val="28"/>
        </w:rPr>
        <w:t>===== Shug'ullanuvchining yelkalari tayanch holat</w:t>
      </w:r>
    </w:p>
    <w:p>
      <w:pPr>
        <w:spacing w:after="0"/>
      </w:pPr>
      <w:r>
        <w:rPr>
          <w:rFonts w:ascii="Times New Roman" w:hAnsi="Times New Roman"/>
          <w:sz w:val="28"/>
        </w:rPr>
        <w:t>===== Shug'ullanuvchining yelkalari tayanch holat</w:t>
      </w:r>
    </w:p>
    <w:p>
      <w:pPr>
        <w:spacing w:after="0"/>
      </w:pPr>
      <w:r>
        <w:rPr>
          <w:rFonts w:ascii="Times New Roman" w:hAnsi="Times New Roman"/>
          <w:sz w:val="28"/>
        </w:rPr>
        <w:t>===== Shug'ullanuvchining oyoqlari kerilgan holati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321. Qo'shcho'pda tayanish turlarini aniqlang?</w:t>
      </w:r>
    </w:p>
    <w:p>
      <w:pPr>
        <w:spacing w:after="0"/>
      </w:pPr>
      <w:r>
        <w:rPr>
          <w:rFonts w:ascii="Times New Roman" w:hAnsi="Times New Roman"/>
          <w:sz w:val="28"/>
        </w:rPr>
        <w:t>===== #Oddiy, murakkab va aralash tayanib turishlar</w:t>
      </w:r>
    </w:p>
    <w:p>
      <w:pPr>
        <w:spacing w:after="0"/>
      </w:pPr>
      <w:r>
        <w:rPr>
          <w:rFonts w:ascii="Times New Roman" w:hAnsi="Times New Roman"/>
          <w:sz w:val="28"/>
        </w:rPr>
        <w:t>===== Oddiy, burchakli, tutish</w:t>
      </w:r>
    </w:p>
    <w:p>
      <w:pPr>
        <w:spacing w:after="0"/>
      </w:pPr>
      <w:r>
        <w:rPr>
          <w:rFonts w:ascii="Times New Roman" w:hAnsi="Times New Roman"/>
          <w:sz w:val="28"/>
        </w:rPr>
        <w:t>===== Aralash, bukilib</w:t>
      </w:r>
    </w:p>
    <w:p>
      <w:pPr>
        <w:spacing w:after="0"/>
      </w:pPr>
      <w:r>
        <w:rPr>
          <w:rFonts w:ascii="Times New Roman" w:hAnsi="Times New Roman"/>
          <w:sz w:val="28"/>
        </w:rPr>
        <w:t>===== Oddiy, cho'qqayib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322. Turnikda tebranish atamasini aniqlang?</w:t>
      </w:r>
    </w:p>
    <w:p>
      <w:pPr>
        <w:spacing w:after="0"/>
      </w:pPr>
      <w:r>
        <w:rPr>
          <w:rFonts w:ascii="Times New Roman" w:hAnsi="Times New Roman"/>
          <w:sz w:val="28"/>
        </w:rPr>
        <w:t>===== #Aylanish o'qiga nisbatan erkin harakatlanish</w:t>
      </w:r>
    </w:p>
    <w:p>
      <w:pPr>
        <w:spacing w:after="0"/>
      </w:pPr>
      <w:r>
        <w:rPr>
          <w:rFonts w:ascii="Times New Roman" w:hAnsi="Times New Roman"/>
          <w:sz w:val="28"/>
        </w:rPr>
        <w:t>===== teskari harakatlanish</w:t>
      </w:r>
    </w:p>
    <w:p>
      <w:pPr>
        <w:spacing w:after="0"/>
      </w:pPr>
      <w:r>
        <w:rPr>
          <w:rFonts w:ascii="Times New Roman" w:hAnsi="Times New Roman"/>
          <w:sz w:val="28"/>
        </w:rPr>
        <w:t>===== atrofda xarakatlanishi</w:t>
      </w:r>
    </w:p>
    <w:p>
      <w:pPr>
        <w:spacing w:after="0"/>
      </w:pPr>
      <w:r>
        <w:rPr>
          <w:rFonts w:ascii="Times New Roman" w:hAnsi="Times New Roman"/>
          <w:sz w:val="28"/>
        </w:rPr>
        <w:t>===== ko'tarilishga teskari harakatlanish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323. Ko'prik atamasini aniqlang?</w:t>
      </w:r>
    </w:p>
    <w:p>
      <w:pPr>
        <w:spacing w:after="0"/>
      </w:pPr>
      <w:r>
        <w:rPr>
          <w:rFonts w:ascii="Times New Roman" w:hAnsi="Times New Roman"/>
          <w:sz w:val="28"/>
        </w:rPr>
        <w:t>===== #Dastlaki xolatdan qo'llar yuqoridan orqaga tashlanib ko'prik hosil qilish</w:t>
      </w:r>
    </w:p>
    <w:p>
      <w:pPr>
        <w:spacing w:after="0"/>
      </w:pPr>
      <w:r>
        <w:rPr>
          <w:rFonts w:ascii="Times New Roman" w:hAnsi="Times New Roman"/>
          <w:sz w:val="28"/>
        </w:rPr>
        <w:t>===== Gavdaning havoda erkin to'ntarilish</w:t>
      </w:r>
    </w:p>
    <w:p>
      <w:pPr>
        <w:spacing w:after="0"/>
      </w:pPr>
      <w:r>
        <w:rPr>
          <w:rFonts w:ascii="Times New Roman" w:hAnsi="Times New Roman"/>
          <w:sz w:val="28"/>
        </w:rPr>
        <w:t>===== Orqaga ikkala oyoqqa tayanish</w:t>
      </w:r>
    </w:p>
    <w:p>
      <w:pPr>
        <w:spacing w:after="0"/>
      </w:pPr>
      <w:r>
        <w:rPr>
          <w:rFonts w:ascii="Times New Roman" w:hAnsi="Times New Roman"/>
          <w:sz w:val="28"/>
        </w:rPr>
        <w:t>===== Oyoqlarni nihoyat darajada kerib o'tirish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324. Dars qismlarini aniqlang!</w:t>
      </w:r>
    </w:p>
    <w:p>
      <w:pPr>
        <w:spacing w:after="0"/>
      </w:pPr>
      <w:r>
        <w:rPr>
          <w:rFonts w:ascii="Times New Roman" w:hAnsi="Times New Roman"/>
          <w:sz w:val="28"/>
        </w:rPr>
        <w:t>===== #Tayyorlov, asosiy hamda yakuniy qism</w:t>
      </w:r>
    </w:p>
    <w:p>
      <w:pPr>
        <w:spacing w:after="0"/>
      </w:pPr>
      <w:r>
        <w:rPr>
          <w:rFonts w:ascii="Times New Roman" w:hAnsi="Times New Roman"/>
          <w:sz w:val="28"/>
        </w:rPr>
        <w:t>===== Asosiy, yakunlov, boshlang'ich qism</w:t>
      </w:r>
    </w:p>
    <w:p>
      <w:pPr>
        <w:spacing w:after="0"/>
      </w:pPr>
      <w:r>
        <w:rPr>
          <w:rFonts w:ascii="Times New Roman" w:hAnsi="Times New Roman"/>
          <w:sz w:val="28"/>
        </w:rPr>
        <w:t>===== Yakuniy, asosiy, oxirgi qism</w:t>
      </w:r>
    </w:p>
    <w:p>
      <w:pPr>
        <w:spacing w:after="0"/>
      </w:pPr>
      <w:r>
        <w:rPr>
          <w:rFonts w:ascii="Times New Roman" w:hAnsi="Times New Roman"/>
          <w:sz w:val="28"/>
        </w:rPr>
        <w:t>===== Tayyorlov, asosiy qism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325. Atletik gimnastika"- gimnastikaning qaysi turiga kiradi?</w:t>
      </w:r>
    </w:p>
    <w:p>
      <w:pPr>
        <w:spacing w:after="0"/>
      </w:pPr>
      <w:r>
        <w:rPr>
          <w:rFonts w:ascii="Times New Roman" w:hAnsi="Times New Roman"/>
          <w:sz w:val="28"/>
        </w:rPr>
        <w:t>===== #Rivojlantiruvchi va shakllantiruvchi</w:t>
      </w:r>
    </w:p>
    <w:p>
      <w:pPr>
        <w:spacing w:after="0"/>
      </w:pPr>
      <w:r>
        <w:rPr>
          <w:rFonts w:ascii="Times New Roman" w:hAnsi="Times New Roman"/>
          <w:sz w:val="28"/>
        </w:rPr>
        <w:t>===== Ta'limiy</w:t>
      </w:r>
    </w:p>
    <w:p>
      <w:pPr>
        <w:spacing w:after="0"/>
      </w:pPr>
      <w:r>
        <w:rPr>
          <w:rFonts w:ascii="Times New Roman" w:hAnsi="Times New Roman"/>
          <w:sz w:val="28"/>
        </w:rPr>
        <w:t>===== Tarbiyalovchi</w:t>
      </w:r>
    </w:p>
    <w:p>
      <w:pPr>
        <w:spacing w:after="0"/>
      </w:pPr>
      <w:r>
        <w:rPr>
          <w:rFonts w:ascii="Times New Roman" w:hAnsi="Times New Roman"/>
          <w:sz w:val="28"/>
        </w:rPr>
        <w:t>===== Sog'lomlashtiruvchi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326. Ovqatlangandan so'ng necha soatdan keyin shaxsiy atletik gimnastika bilan shug'ullanish kerak?</w:t>
      </w:r>
    </w:p>
    <w:p>
      <w:pPr>
        <w:spacing w:after="0"/>
      </w:pPr>
      <w:r>
        <w:rPr>
          <w:rFonts w:ascii="Times New Roman" w:hAnsi="Times New Roman"/>
          <w:sz w:val="28"/>
        </w:rPr>
        <w:t>===== #1 va 1,5 soat</w:t>
      </w:r>
    </w:p>
    <w:p>
      <w:pPr>
        <w:spacing w:after="0"/>
      </w:pPr>
      <w:r>
        <w:rPr>
          <w:rFonts w:ascii="Times New Roman" w:hAnsi="Times New Roman"/>
          <w:sz w:val="28"/>
        </w:rPr>
        <w:t>===== 2-3 soat</w:t>
      </w:r>
    </w:p>
    <w:p>
      <w:pPr>
        <w:spacing w:after="0"/>
      </w:pPr>
      <w:r>
        <w:rPr>
          <w:rFonts w:ascii="Times New Roman" w:hAnsi="Times New Roman"/>
          <w:sz w:val="28"/>
        </w:rPr>
        <w:t>===== 1,5-2 soat</w:t>
      </w:r>
    </w:p>
    <w:p>
      <w:pPr>
        <w:spacing w:after="0"/>
      </w:pPr>
      <w:r>
        <w:rPr>
          <w:rFonts w:ascii="Times New Roman" w:hAnsi="Times New Roman"/>
          <w:sz w:val="28"/>
        </w:rPr>
        <w:t>===== 2,5-3 soat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327. Gimnastika musobaqalari necha ballik sistemada olib boriladi?</w:t>
      </w:r>
    </w:p>
    <w:p>
      <w:pPr>
        <w:spacing w:after="0"/>
      </w:pPr>
      <w:r>
        <w:rPr>
          <w:rFonts w:ascii="Times New Roman" w:hAnsi="Times New Roman"/>
          <w:sz w:val="28"/>
        </w:rPr>
        <w:t>===== #10 ballik</w:t>
      </w:r>
    </w:p>
    <w:p>
      <w:pPr>
        <w:spacing w:after="0"/>
      </w:pPr>
      <w:r>
        <w:rPr>
          <w:rFonts w:ascii="Times New Roman" w:hAnsi="Times New Roman"/>
          <w:sz w:val="28"/>
        </w:rPr>
        <w:t>===== 25 ballik</w:t>
      </w:r>
    </w:p>
    <w:p>
      <w:pPr>
        <w:spacing w:after="0"/>
      </w:pPr>
      <w:r>
        <w:rPr>
          <w:rFonts w:ascii="Times New Roman" w:hAnsi="Times New Roman"/>
          <w:sz w:val="28"/>
        </w:rPr>
        <w:t>===== 37 ballik</w:t>
      </w:r>
    </w:p>
    <w:p>
      <w:pPr>
        <w:spacing w:after="0"/>
      </w:pPr>
      <w:r>
        <w:rPr>
          <w:rFonts w:ascii="Times New Roman" w:hAnsi="Times New Roman"/>
          <w:sz w:val="28"/>
        </w:rPr>
        <w:t>===== 45 ballik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328. Gimnastikachilarni tayyorlash turini aniqlang</w:t>
      </w:r>
    </w:p>
    <w:p>
      <w:pPr>
        <w:spacing w:after="0"/>
      </w:pPr>
      <w:r>
        <w:rPr>
          <w:rFonts w:ascii="Times New Roman" w:hAnsi="Times New Roman"/>
          <w:sz w:val="28"/>
        </w:rPr>
        <w:t>===== #Jismoniy tayyorgarlik</w:t>
      </w:r>
    </w:p>
    <w:p>
      <w:pPr>
        <w:spacing w:after="0"/>
      </w:pPr>
      <w:r>
        <w:rPr>
          <w:rFonts w:ascii="Times New Roman" w:hAnsi="Times New Roman"/>
          <w:sz w:val="28"/>
        </w:rPr>
        <w:t>===== Gigiyenik gimnastika</w:t>
      </w:r>
    </w:p>
    <w:p>
      <w:pPr>
        <w:spacing w:after="0"/>
      </w:pPr>
      <w:r>
        <w:rPr>
          <w:rFonts w:ascii="Times New Roman" w:hAnsi="Times New Roman"/>
          <w:sz w:val="28"/>
        </w:rPr>
        <w:t>===== Shugullantirish</w:t>
      </w:r>
    </w:p>
    <w:p>
      <w:pPr>
        <w:spacing w:after="0"/>
      </w:pPr>
      <w:r>
        <w:rPr>
          <w:rFonts w:ascii="Times New Roman" w:hAnsi="Times New Roman"/>
          <w:sz w:val="28"/>
        </w:rPr>
        <w:t>===== Korxonadagi gimnastika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329. Sog'lomlashtirish gimnastika turlarini aniqlang?</w:t>
      </w:r>
    </w:p>
    <w:p>
      <w:pPr>
        <w:spacing w:after="0"/>
      </w:pPr>
      <w:r>
        <w:rPr>
          <w:rFonts w:ascii="Times New Roman" w:hAnsi="Times New Roman"/>
          <w:sz w:val="28"/>
        </w:rPr>
        <w:t>===== #Gigienik, ritmik, davolash va korxona gimnastikasi</w:t>
      </w:r>
    </w:p>
    <w:p>
      <w:pPr>
        <w:spacing w:after="0"/>
      </w:pPr>
      <w:r>
        <w:rPr>
          <w:rFonts w:ascii="Times New Roman" w:hAnsi="Times New Roman"/>
          <w:sz w:val="28"/>
        </w:rPr>
        <w:t>===== Yengil, sport, amaliy, ritmik</w:t>
      </w:r>
    </w:p>
    <w:p>
      <w:pPr>
        <w:spacing w:after="0"/>
      </w:pPr>
      <w:r>
        <w:rPr>
          <w:rFonts w:ascii="Times New Roman" w:hAnsi="Times New Roman"/>
          <w:sz w:val="28"/>
        </w:rPr>
        <w:t>===== Sport, gigienik, korxona, ritmik</w:t>
      </w:r>
    </w:p>
    <w:p>
      <w:pPr>
        <w:spacing w:after="0"/>
      </w:pPr>
      <w:r>
        <w:rPr>
          <w:rFonts w:ascii="Times New Roman" w:hAnsi="Times New Roman"/>
          <w:sz w:val="28"/>
        </w:rPr>
        <w:t>===== Amaliy, asosiy, sport, atletik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330. Ertalabki gigiyenik gimnastika majmuasidagi birinchi mashqni aniqlang?</w:t>
      </w:r>
    </w:p>
    <w:p>
      <w:pPr>
        <w:spacing w:after="0"/>
      </w:pPr>
      <w:r>
        <w:rPr>
          <w:rFonts w:ascii="Times New Roman" w:hAnsi="Times New Roman"/>
          <w:sz w:val="28"/>
        </w:rPr>
        <w:t>===== #To'g'ri qomatni tutish hamda saqlash</w:t>
      </w:r>
    </w:p>
    <w:p>
      <w:pPr>
        <w:spacing w:after="0"/>
      </w:pPr>
      <w:r>
        <w:rPr>
          <w:rFonts w:ascii="Times New Roman" w:hAnsi="Times New Roman"/>
          <w:sz w:val="28"/>
        </w:rPr>
        <w:t>===== Kuchga taaluqli</w:t>
      </w:r>
    </w:p>
    <w:p>
      <w:pPr>
        <w:spacing w:after="0"/>
      </w:pPr>
      <w:r>
        <w:rPr>
          <w:rFonts w:ascii="Times New Roman" w:hAnsi="Times New Roman"/>
          <w:sz w:val="28"/>
        </w:rPr>
        <w:t>===== Sakrashlar</w:t>
      </w:r>
    </w:p>
    <w:p>
      <w:pPr>
        <w:spacing w:after="0"/>
      </w:pPr>
      <w:r>
        <w:rPr>
          <w:rFonts w:ascii="Times New Roman" w:hAnsi="Times New Roman"/>
          <w:sz w:val="28"/>
        </w:rPr>
        <w:t>===== Tez bajariladigan mashqlar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331. Qaysi vaqtda jismoniy tarbiyada tanaffuslari o'tkaziladi?</w:t>
      </w:r>
    </w:p>
    <w:p>
      <w:pPr>
        <w:spacing w:after="0"/>
      </w:pPr>
      <w:r>
        <w:rPr>
          <w:rFonts w:ascii="Times New Roman" w:hAnsi="Times New Roman"/>
          <w:sz w:val="28"/>
        </w:rPr>
        <w:t>===== #Ishlab chiqarishda va ish vaqtida</w:t>
      </w:r>
    </w:p>
    <w:p>
      <w:pPr>
        <w:spacing w:after="0"/>
      </w:pPr>
      <w:r>
        <w:rPr>
          <w:rFonts w:ascii="Times New Roman" w:hAnsi="Times New Roman"/>
          <w:sz w:val="28"/>
        </w:rPr>
        <w:t>===== Ishdan so'ng</w:t>
      </w:r>
    </w:p>
    <w:p>
      <w:pPr>
        <w:spacing w:after="0"/>
      </w:pPr>
      <w:r>
        <w:rPr>
          <w:rFonts w:ascii="Times New Roman" w:hAnsi="Times New Roman"/>
          <w:sz w:val="28"/>
        </w:rPr>
        <w:t>===== Ishgacha</w:t>
      </w:r>
    </w:p>
    <w:p>
      <w:pPr>
        <w:spacing w:after="0"/>
      </w:pPr>
      <w:r>
        <w:rPr>
          <w:rFonts w:ascii="Times New Roman" w:hAnsi="Times New Roman"/>
          <w:sz w:val="28"/>
        </w:rPr>
        <w:t>===== Ish tamom bo'lgandan kegin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332. Asosiy gimnastika qaysi shaklda o'tkaziladi?</w:t>
      </w:r>
    </w:p>
    <w:p>
      <w:pPr>
        <w:spacing w:after="0"/>
      </w:pPr>
      <w:r>
        <w:rPr>
          <w:rFonts w:ascii="Times New Roman" w:hAnsi="Times New Roman"/>
          <w:sz w:val="28"/>
        </w:rPr>
        <w:t>===== #Dars shaklida hamda asosiy mashg'ulot shaklida o'tkaziladi</w:t>
      </w:r>
    </w:p>
    <w:p>
      <w:pPr>
        <w:spacing w:after="0"/>
      </w:pPr>
      <w:r>
        <w:rPr>
          <w:rFonts w:ascii="Times New Roman" w:hAnsi="Times New Roman"/>
          <w:sz w:val="28"/>
        </w:rPr>
        <w:t>===== Musobaqa shaklida o'tkaziladi</w:t>
      </w:r>
    </w:p>
    <w:p>
      <w:pPr>
        <w:spacing w:after="0"/>
      </w:pPr>
      <w:r>
        <w:rPr>
          <w:rFonts w:ascii="Times New Roman" w:hAnsi="Times New Roman"/>
          <w:sz w:val="28"/>
        </w:rPr>
        <w:t>===== O'yin shaklida o'tkaziladi</w:t>
      </w:r>
    </w:p>
    <w:p>
      <w:pPr>
        <w:spacing w:after="0"/>
      </w:pPr>
      <w:r>
        <w:rPr>
          <w:rFonts w:ascii="Times New Roman" w:hAnsi="Times New Roman"/>
          <w:sz w:val="28"/>
        </w:rPr>
        <w:t>===== bog'chadagi bollarga o'tkazish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333. Gimnastikaning musiqiy shakli?</w:t>
      </w:r>
    </w:p>
    <w:p>
      <w:pPr>
        <w:spacing w:after="0"/>
      </w:pPr>
      <w:r>
        <w:rPr>
          <w:rFonts w:ascii="Times New Roman" w:hAnsi="Times New Roman"/>
          <w:sz w:val="28"/>
        </w:rPr>
        <w:t>===== #Ritmik va badiiy gimnastika</w:t>
      </w:r>
    </w:p>
    <w:p>
      <w:pPr>
        <w:spacing w:after="0"/>
      </w:pPr>
      <w:r>
        <w:rPr>
          <w:rFonts w:ascii="Times New Roman" w:hAnsi="Times New Roman"/>
          <w:sz w:val="28"/>
        </w:rPr>
        <w:t>===== Davolash gimnastika</w:t>
      </w:r>
    </w:p>
    <w:p>
      <w:pPr>
        <w:spacing w:after="0"/>
      </w:pPr>
      <w:r>
        <w:rPr>
          <w:rFonts w:ascii="Times New Roman" w:hAnsi="Times New Roman"/>
          <w:sz w:val="28"/>
        </w:rPr>
        <w:t>===== Ushu</w:t>
      </w:r>
    </w:p>
    <w:p>
      <w:pPr>
        <w:spacing w:after="0"/>
      </w:pPr>
      <w:r>
        <w:rPr>
          <w:rFonts w:ascii="Times New Roman" w:hAnsi="Times New Roman"/>
          <w:sz w:val="28"/>
        </w:rPr>
        <w:t>===== Gigienik gimnastika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334. Ritmik gimnastika bilan kimlar shug'ullanishi mumkin?</w:t>
      </w:r>
    </w:p>
    <w:p>
      <w:pPr>
        <w:spacing w:after="0"/>
      </w:pPr>
      <w:r>
        <w:rPr>
          <w:rFonts w:ascii="Times New Roman" w:hAnsi="Times New Roman"/>
          <w:sz w:val="28"/>
        </w:rPr>
        <w:t>===== #Xamma shug'ulanishi mumkin</w:t>
      </w:r>
    </w:p>
    <w:p>
      <w:pPr>
        <w:spacing w:after="0"/>
      </w:pPr>
      <w:r>
        <w:rPr>
          <w:rFonts w:ascii="Times New Roman" w:hAnsi="Times New Roman"/>
          <w:sz w:val="28"/>
        </w:rPr>
        <w:t>===== Faqat bolalar shug'ullanishi mumkun</w:t>
      </w:r>
    </w:p>
    <w:p>
      <w:pPr>
        <w:spacing w:after="0"/>
      </w:pPr>
      <w:r>
        <w:rPr>
          <w:rFonts w:ascii="Times New Roman" w:hAnsi="Times New Roman"/>
          <w:sz w:val="28"/>
        </w:rPr>
        <w:t>===== Faqat keksalar shug'ullanishi mumkun</w:t>
      </w:r>
    </w:p>
    <w:p>
      <w:pPr>
        <w:spacing w:after="0"/>
      </w:pPr>
      <w:r>
        <w:rPr>
          <w:rFonts w:ascii="Times New Roman" w:hAnsi="Times New Roman"/>
          <w:sz w:val="28"/>
        </w:rPr>
        <w:t>===== Faqat nogironlar shug'ullanishi mumkun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335. Ertalabki gigiyenik gimnastika mashqlari majmuasi qancha vaqtdan keyin alishtiriladi?</w:t>
      </w:r>
    </w:p>
    <w:p>
      <w:pPr>
        <w:spacing w:after="0"/>
      </w:pPr>
      <w:r>
        <w:rPr>
          <w:rFonts w:ascii="Times New Roman" w:hAnsi="Times New Roman"/>
          <w:sz w:val="28"/>
        </w:rPr>
        <w:t>===== #3-4 xaftadan keyin</w:t>
      </w:r>
    </w:p>
    <w:p>
      <w:pPr>
        <w:spacing w:after="0"/>
      </w:pPr>
      <w:r>
        <w:rPr>
          <w:rFonts w:ascii="Times New Roman" w:hAnsi="Times New Roman"/>
          <w:sz w:val="28"/>
        </w:rPr>
        <w:t>===== 2-4 xaftadan keyin</w:t>
      </w:r>
    </w:p>
    <w:p>
      <w:pPr>
        <w:spacing w:after="0"/>
      </w:pPr>
      <w:r>
        <w:rPr>
          <w:rFonts w:ascii="Times New Roman" w:hAnsi="Times New Roman"/>
          <w:sz w:val="28"/>
        </w:rPr>
        <w:t>===== 10-12 xaftadan keyin</w:t>
      </w:r>
    </w:p>
    <w:p>
      <w:pPr>
        <w:spacing w:after="0"/>
      </w:pPr>
      <w:r>
        <w:rPr>
          <w:rFonts w:ascii="Times New Roman" w:hAnsi="Times New Roman"/>
          <w:sz w:val="28"/>
        </w:rPr>
        <w:t>===== 4-6 xaftadan keyin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336. Ertalabki gigiyenik gimnastikaning ahamiyati?</w:t>
      </w:r>
    </w:p>
    <w:p>
      <w:pPr>
        <w:spacing w:after="0"/>
      </w:pPr>
      <w:r>
        <w:rPr>
          <w:rFonts w:ascii="Times New Roman" w:hAnsi="Times New Roman"/>
          <w:sz w:val="28"/>
        </w:rPr>
        <w:t>===== #Uyqudan tetiklantirishga va qon aylanishini me'yoriga keltirish uchun bajariladi</w:t>
      </w:r>
    </w:p>
    <w:p>
      <w:pPr>
        <w:spacing w:after="0"/>
      </w:pPr>
      <w:r>
        <w:rPr>
          <w:rFonts w:ascii="Times New Roman" w:hAnsi="Times New Roman"/>
          <w:sz w:val="28"/>
        </w:rPr>
        <w:t>===== Mashg'ulotga tayyorgarlik ko'rish</w:t>
      </w:r>
    </w:p>
    <w:p>
      <w:pPr>
        <w:spacing w:after="0"/>
      </w:pPr>
      <w:r>
        <w:rPr>
          <w:rFonts w:ascii="Times New Roman" w:hAnsi="Times New Roman"/>
          <w:sz w:val="28"/>
        </w:rPr>
        <w:t>===== Mehnatga tayyorgarlik ko'rish</w:t>
      </w:r>
    </w:p>
    <w:p>
      <w:pPr>
        <w:spacing w:after="0"/>
      </w:pPr>
      <w:r>
        <w:rPr>
          <w:rFonts w:ascii="Times New Roman" w:hAnsi="Times New Roman"/>
          <w:sz w:val="28"/>
        </w:rPr>
        <w:t>===== Uyquga tayyorgarlik ko'rish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337. Ishlab chiqarish gimnastikasi"- gimnastikaning qaysi turiga taaluqli?</w:t>
      </w:r>
    </w:p>
    <w:p>
      <w:pPr>
        <w:spacing w:after="0"/>
      </w:pPr>
      <w:r>
        <w:rPr>
          <w:rFonts w:ascii="Times New Roman" w:hAnsi="Times New Roman"/>
          <w:sz w:val="28"/>
        </w:rPr>
        <w:t>===== #Sog'lomlashtiruvchi hamda tetiklashtiruvchi turlariga</w:t>
      </w:r>
    </w:p>
    <w:p>
      <w:pPr>
        <w:spacing w:after="0"/>
      </w:pPr>
      <w:r>
        <w:rPr>
          <w:rFonts w:ascii="Times New Roman" w:hAnsi="Times New Roman"/>
          <w:sz w:val="28"/>
        </w:rPr>
        <w:t>===== Sport turlariga</w:t>
      </w:r>
    </w:p>
    <w:p>
      <w:pPr>
        <w:spacing w:after="0"/>
      </w:pPr>
      <w:r>
        <w:rPr>
          <w:rFonts w:ascii="Times New Roman" w:hAnsi="Times New Roman"/>
          <w:sz w:val="28"/>
        </w:rPr>
        <w:t>===== Ta'limni rivojlantiruvchi turiga</w:t>
      </w:r>
    </w:p>
    <w:p>
      <w:pPr>
        <w:spacing w:after="0"/>
      </w:pPr>
      <w:r>
        <w:rPr>
          <w:rFonts w:ascii="Times New Roman" w:hAnsi="Times New Roman"/>
          <w:sz w:val="28"/>
        </w:rPr>
        <w:t>===== Sport gimnastikasiga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338. Ishlab chiqarish gimnastikasi qayerda o'tkaziladi?</w:t>
      </w:r>
    </w:p>
    <w:p>
      <w:pPr>
        <w:spacing w:after="0"/>
      </w:pPr>
      <w:r>
        <w:rPr>
          <w:rFonts w:ascii="Times New Roman" w:hAnsi="Times New Roman"/>
          <w:sz w:val="28"/>
        </w:rPr>
        <w:t>===== #Ishlab chiqarish sexlarida, bo'limlarda va laboratoriyalarda</w:t>
      </w:r>
    </w:p>
    <w:p>
      <w:pPr>
        <w:spacing w:after="0"/>
      </w:pPr>
      <w:r>
        <w:rPr>
          <w:rFonts w:ascii="Times New Roman" w:hAnsi="Times New Roman"/>
          <w:sz w:val="28"/>
        </w:rPr>
        <w:t>===== Maktabda, bog'chada, ishxonalarda</w:t>
      </w:r>
    </w:p>
    <w:p>
      <w:pPr>
        <w:spacing w:after="0"/>
      </w:pPr>
      <w:r>
        <w:rPr>
          <w:rFonts w:ascii="Times New Roman" w:hAnsi="Times New Roman"/>
          <w:sz w:val="28"/>
        </w:rPr>
        <w:t>===== Maktabda, sport zallarda</w:t>
      </w:r>
    </w:p>
    <w:p>
      <w:pPr>
        <w:spacing w:after="0"/>
      </w:pPr>
      <w:r>
        <w:rPr>
          <w:rFonts w:ascii="Times New Roman" w:hAnsi="Times New Roman"/>
          <w:sz w:val="28"/>
        </w:rPr>
        <w:t>===== Bog'chada, sport zalda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339. Asosiy gimnastika vositalari bilan qaysi yoshda shug'ullanish mumkin?</w:t>
      </w:r>
    </w:p>
    <w:p>
      <w:pPr>
        <w:spacing w:after="0"/>
      </w:pPr>
      <w:r>
        <w:rPr>
          <w:rFonts w:ascii="Times New Roman" w:hAnsi="Times New Roman"/>
          <w:sz w:val="28"/>
        </w:rPr>
        <w:t>===== #Kichik, o'rta, katta hamda keksa yoshda</w:t>
      </w:r>
    </w:p>
    <w:p>
      <w:pPr>
        <w:spacing w:after="0"/>
      </w:pPr>
      <w:r>
        <w:rPr>
          <w:rFonts w:ascii="Times New Roman" w:hAnsi="Times New Roman"/>
          <w:sz w:val="28"/>
        </w:rPr>
        <w:t>===== Faqat keksa yoshda</w:t>
      </w:r>
    </w:p>
    <w:p>
      <w:pPr>
        <w:spacing w:after="0"/>
      </w:pPr>
      <w:r>
        <w:rPr>
          <w:rFonts w:ascii="Times New Roman" w:hAnsi="Times New Roman"/>
          <w:sz w:val="28"/>
        </w:rPr>
        <w:t>===== Faqat kichik yoshda</w:t>
      </w:r>
    </w:p>
    <w:p>
      <w:pPr>
        <w:spacing w:after="0"/>
      </w:pPr>
      <w:r>
        <w:rPr>
          <w:rFonts w:ascii="Times New Roman" w:hAnsi="Times New Roman"/>
          <w:sz w:val="28"/>
        </w:rPr>
        <w:t>===== Faqat o'rta, katta yoshda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340. Asosiy gimnastikani vositalariga nimalar kiradi?</w:t>
      </w:r>
    </w:p>
    <w:p>
      <w:pPr>
        <w:spacing w:after="0"/>
      </w:pPr>
      <w:r>
        <w:rPr>
          <w:rFonts w:ascii="Times New Roman" w:hAnsi="Times New Roman"/>
          <w:sz w:val="28"/>
        </w:rPr>
        <w:t>===== #Saf mashqlari, umum-rivojlantiruvchi mashqlar, akrobatika, erkin mashqlar, asboblardagi mashqlar va raqs mashqlari</w:t>
      </w:r>
    </w:p>
    <w:p>
      <w:pPr>
        <w:spacing w:after="0"/>
      </w:pPr>
      <w:r>
        <w:rPr>
          <w:rFonts w:ascii="Times New Roman" w:hAnsi="Times New Roman"/>
          <w:sz w:val="28"/>
        </w:rPr>
        <w:t>===== Yurish, yugurish, o'yinlar, muvozanat mashqlari</w:t>
      </w:r>
    </w:p>
    <w:p>
      <w:pPr>
        <w:spacing w:after="0"/>
      </w:pPr>
      <w:r>
        <w:rPr>
          <w:rFonts w:ascii="Times New Roman" w:hAnsi="Times New Roman"/>
          <w:sz w:val="28"/>
        </w:rPr>
        <w:t>===== O'yinlar, EGG, URM, saf</w:t>
      </w:r>
    </w:p>
    <w:p>
      <w:pPr>
        <w:spacing w:after="0"/>
      </w:pPr>
      <w:r>
        <w:rPr>
          <w:rFonts w:ascii="Times New Roman" w:hAnsi="Times New Roman"/>
          <w:sz w:val="28"/>
        </w:rPr>
        <w:t>===== O'yinlar, muvozanat mashqlari, tirmashib chiqish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341. Asosiy gimnastikani amaliy axamiyati nima?</w:t>
      </w:r>
    </w:p>
    <w:p>
      <w:pPr>
        <w:spacing w:after="0"/>
      </w:pPr>
      <w:r>
        <w:rPr>
          <w:rFonts w:ascii="Times New Roman" w:hAnsi="Times New Roman"/>
          <w:sz w:val="28"/>
        </w:rPr>
        <w:t>===== #Hayotiy zarur bo'lgan harakat malakalarini shakllantiradi</w:t>
      </w:r>
    </w:p>
    <w:p>
      <w:pPr>
        <w:spacing w:after="0"/>
      </w:pPr>
      <w:r>
        <w:rPr>
          <w:rFonts w:ascii="Times New Roman" w:hAnsi="Times New Roman"/>
          <w:sz w:val="28"/>
        </w:rPr>
        <w:t>===== Estetik tomondan tarbiyalaydi</w:t>
      </w:r>
    </w:p>
    <w:p>
      <w:pPr>
        <w:spacing w:after="0"/>
      </w:pPr>
      <w:r>
        <w:rPr>
          <w:rFonts w:ascii="Times New Roman" w:hAnsi="Times New Roman"/>
          <w:sz w:val="28"/>
        </w:rPr>
        <w:t>===== Jamoa bo'lib xarakatni tarbiyalaydi</w:t>
      </w:r>
    </w:p>
    <w:p>
      <w:pPr>
        <w:spacing w:after="0"/>
      </w:pPr>
      <w:r>
        <w:rPr>
          <w:rFonts w:ascii="Times New Roman" w:hAnsi="Times New Roman"/>
          <w:sz w:val="28"/>
        </w:rPr>
        <w:t>===== Kuch sifatini tarbiyalaydi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342. Amaliy gimnastikani nechta turlari bor?</w:t>
      </w:r>
    </w:p>
    <w:p>
      <w:pPr>
        <w:spacing w:after="0"/>
      </w:pPr>
      <w:r>
        <w:rPr>
          <w:rFonts w:ascii="Times New Roman" w:hAnsi="Times New Roman"/>
          <w:sz w:val="28"/>
        </w:rPr>
        <w:t>===== #3</w:t>
      </w:r>
    </w:p>
    <w:p>
      <w:pPr>
        <w:spacing w:after="0"/>
      </w:pPr>
      <w:r>
        <w:rPr>
          <w:rFonts w:ascii="Times New Roman" w:hAnsi="Times New Roman"/>
          <w:sz w:val="28"/>
        </w:rPr>
        <w:t>===== 2</w:t>
      </w:r>
    </w:p>
    <w:p>
      <w:pPr>
        <w:spacing w:after="0"/>
      </w:pPr>
      <w:r>
        <w:rPr>
          <w:rFonts w:ascii="Times New Roman" w:hAnsi="Times New Roman"/>
          <w:sz w:val="28"/>
        </w:rPr>
        <w:t>===== 8</w:t>
      </w:r>
    </w:p>
    <w:p>
      <w:pPr>
        <w:spacing w:after="0"/>
      </w:pPr>
      <w:r>
        <w:rPr>
          <w:rFonts w:ascii="Times New Roman" w:hAnsi="Times New Roman"/>
          <w:sz w:val="28"/>
        </w:rPr>
        <w:t>===== 6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343. Gimnastika darsida (mashg'ulotida) qanday vazifalar hal qilinadi?</w:t>
      </w:r>
    </w:p>
    <w:p>
      <w:pPr>
        <w:spacing w:after="0"/>
      </w:pPr>
      <w:r>
        <w:rPr>
          <w:rFonts w:ascii="Times New Roman" w:hAnsi="Times New Roman"/>
          <w:sz w:val="28"/>
        </w:rPr>
        <w:t>===== #Sog'lomlashtirish, ta'lim hamda tarbiyaviy vazifalar</w:t>
      </w:r>
    </w:p>
    <w:p>
      <w:pPr>
        <w:spacing w:after="0"/>
      </w:pPr>
      <w:r>
        <w:rPr>
          <w:rFonts w:ascii="Times New Roman" w:hAnsi="Times New Roman"/>
          <w:sz w:val="28"/>
        </w:rPr>
        <w:t>===== Ta'lim, boshlang'ich, yakunlovchi</w:t>
      </w:r>
    </w:p>
    <w:p>
      <w:pPr>
        <w:spacing w:after="0"/>
      </w:pPr>
      <w:r>
        <w:rPr>
          <w:rFonts w:ascii="Times New Roman" w:hAnsi="Times New Roman"/>
          <w:sz w:val="28"/>
        </w:rPr>
        <w:t>===== Tarbiyaviy, tashkiliy tayyorgarlik</w:t>
      </w:r>
    </w:p>
    <w:p>
      <w:pPr>
        <w:spacing w:after="0"/>
      </w:pPr>
      <w:r>
        <w:rPr>
          <w:rFonts w:ascii="Times New Roman" w:hAnsi="Times New Roman"/>
          <w:sz w:val="28"/>
        </w:rPr>
        <w:t>===== Ta'lim, sog'lomlashtirish, tashkiliy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344. Tayanib sakrashda qanday sport anjomlaridan foydalaniladi?</w:t>
      </w:r>
    </w:p>
    <w:p>
      <w:pPr>
        <w:spacing w:after="0"/>
      </w:pPr>
      <w:r>
        <w:rPr>
          <w:rFonts w:ascii="Times New Roman" w:hAnsi="Times New Roman"/>
          <w:sz w:val="28"/>
        </w:rPr>
        <w:t>===== #Ot,kazyol (eshak) va mostik (ko'prikcha)dan</w:t>
      </w:r>
    </w:p>
    <w:p>
      <w:pPr>
        <w:spacing w:after="0"/>
      </w:pPr>
      <w:r>
        <w:rPr>
          <w:rFonts w:ascii="Times New Roman" w:hAnsi="Times New Roman"/>
          <w:sz w:val="28"/>
        </w:rPr>
        <w:t>===== Ot, kazyol, mostik, to'pdan</w:t>
      </w:r>
    </w:p>
    <w:p>
      <w:pPr>
        <w:spacing w:after="0"/>
      </w:pPr>
      <w:r>
        <w:rPr>
          <w:rFonts w:ascii="Times New Roman" w:hAnsi="Times New Roman"/>
          <w:sz w:val="28"/>
        </w:rPr>
        <w:t>===== Gimnastik palkadan</w:t>
      </w:r>
    </w:p>
    <w:p>
      <w:pPr>
        <w:spacing w:after="0"/>
      </w:pPr>
      <w:r>
        <w:rPr>
          <w:rFonts w:ascii="Times New Roman" w:hAnsi="Times New Roman"/>
          <w:sz w:val="28"/>
        </w:rPr>
        <w:t>===== Bulavalardan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345. Gimnastikaning tarbiyaviy vazifalarini aniqlang!</w:t>
      </w:r>
    </w:p>
    <w:p>
      <w:pPr>
        <w:spacing w:after="0"/>
      </w:pPr>
      <w:r>
        <w:rPr>
          <w:rFonts w:ascii="Times New Roman" w:hAnsi="Times New Roman"/>
          <w:sz w:val="28"/>
        </w:rPr>
        <w:t>===== #Gimnastik mashqlar orqali chidamlilikni, jismoniy sifatlarni va jismoniy qobiliyatlarni tarbiyalash</w:t>
      </w:r>
    </w:p>
    <w:p>
      <w:pPr>
        <w:spacing w:after="0"/>
      </w:pPr>
      <w:r>
        <w:rPr>
          <w:rFonts w:ascii="Times New Roman" w:hAnsi="Times New Roman"/>
          <w:sz w:val="28"/>
        </w:rPr>
        <w:t>===== Umumrivojlantiruvchi mashqlarni bajarganda</w:t>
      </w:r>
    </w:p>
    <w:p>
      <w:pPr>
        <w:spacing w:after="0"/>
      </w:pPr>
      <w:r>
        <w:rPr>
          <w:rFonts w:ascii="Times New Roman" w:hAnsi="Times New Roman"/>
          <w:sz w:val="28"/>
        </w:rPr>
        <w:t>===== "Umbaloq" oshishda fazoviy xissiyotini tarbiyalash</w:t>
      </w:r>
    </w:p>
    <w:p>
      <w:pPr>
        <w:spacing w:after="0"/>
      </w:pPr>
      <w:r>
        <w:rPr>
          <w:rFonts w:ascii="Times New Roman" w:hAnsi="Times New Roman"/>
          <w:sz w:val="28"/>
        </w:rPr>
        <w:t>===== Umumiy bardoshlikni tarbiyalash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346. Gimnastikada sog'lomlashtiruvchi vazifalarni aniqlang!</w:t>
      </w:r>
    </w:p>
    <w:p>
      <w:pPr>
        <w:spacing w:after="0"/>
      </w:pPr>
      <w:r>
        <w:rPr>
          <w:rFonts w:ascii="Times New Roman" w:hAnsi="Times New Roman"/>
          <w:sz w:val="28"/>
        </w:rPr>
        <w:t>===== #Tayanch xarakat apparatining mustaxkamlaydi, nerv sistemasini sog'lomlashtiradi, muskullar va ichki organlar faoliyatini rivojlantiradi.</w:t>
      </w:r>
    </w:p>
    <w:p>
      <w:pPr>
        <w:spacing w:after="0"/>
      </w:pPr>
      <w:r>
        <w:rPr>
          <w:rFonts w:ascii="Times New Roman" w:hAnsi="Times New Roman"/>
          <w:sz w:val="28"/>
        </w:rPr>
        <w:t>===== Oldinga dumbaloq oshishda g'ujanak bo'lishni o'rganish</w:t>
      </w:r>
    </w:p>
    <w:p>
      <w:pPr>
        <w:spacing w:after="0"/>
      </w:pPr>
      <w:r>
        <w:rPr>
          <w:rFonts w:ascii="Times New Roman" w:hAnsi="Times New Roman"/>
          <w:sz w:val="28"/>
        </w:rPr>
        <w:t>===== Urmlarni gimnastika uslubida bajariga o'rgatish</w:t>
      </w:r>
    </w:p>
    <w:p>
      <w:pPr>
        <w:spacing w:after="0"/>
      </w:pPr>
      <w:r>
        <w:rPr>
          <w:rFonts w:ascii="Times New Roman" w:hAnsi="Times New Roman"/>
          <w:sz w:val="28"/>
        </w:rPr>
        <w:t>===== Ikki xarakat usulida tirmashib chiqishni o'rgatish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347. Mator zichligini oshirish uchun qanday uslublardan foydalaniladi?</w:t>
      </w:r>
    </w:p>
    <w:p>
      <w:pPr>
        <w:spacing w:after="0"/>
      </w:pPr>
      <w:r>
        <w:rPr>
          <w:rFonts w:ascii="Times New Roman" w:hAnsi="Times New Roman"/>
          <w:sz w:val="28"/>
        </w:rPr>
        <w:t>===== #O'yin, uzluksiz xarakatlar va aylanma mashqlardan</w:t>
      </w:r>
    </w:p>
    <w:p>
      <w:pPr>
        <w:spacing w:after="0"/>
      </w:pPr>
      <w:r>
        <w:rPr>
          <w:rFonts w:ascii="Times New Roman" w:hAnsi="Times New Roman"/>
          <w:sz w:val="28"/>
        </w:rPr>
        <w:t>===== Oddiy, bo'lib-bo'lib</w:t>
      </w:r>
    </w:p>
    <w:p>
      <w:pPr>
        <w:spacing w:after="0"/>
      </w:pPr>
      <w:r>
        <w:rPr>
          <w:rFonts w:ascii="Times New Roman" w:hAnsi="Times New Roman"/>
          <w:sz w:val="28"/>
        </w:rPr>
        <w:t>===== Tushuntirish, ko'rsatish</w:t>
      </w:r>
    </w:p>
    <w:p>
      <w:pPr>
        <w:spacing w:after="0"/>
      </w:pPr>
      <w:r>
        <w:rPr>
          <w:rFonts w:ascii="Times New Roman" w:hAnsi="Times New Roman"/>
          <w:sz w:val="28"/>
        </w:rPr>
        <w:t>===== Chuqurlik, frontal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348. Gimnastika mashqlarini o'rgatish nechta bosqichdan iborat?</w:t>
      </w:r>
    </w:p>
    <w:p>
      <w:pPr>
        <w:spacing w:after="0"/>
      </w:pPr>
      <w:r>
        <w:rPr>
          <w:rFonts w:ascii="Times New Roman" w:hAnsi="Times New Roman"/>
          <w:sz w:val="28"/>
        </w:rPr>
        <w:t>===== #3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===== 2</w:t>
      </w:r>
    </w:p>
    <w:p>
      <w:pPr>
        <w:spacing w:after="0"/>
      </w:pPr>
      <w:r>
        <w:rPr>
          <w:rFonts w:ascii="Times New Roman" w:hAnsi="Times New Roman"/>
          <w:sz w:val="28"/>
        </w:rPr>
        <w:t>===== 6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349. Saf mashqlar yordamida qanday vazifalar hal etiladi?</w:t>
      </w:r>
    </w:p>
    <w:p>
      <w:pPr>
        <w:spacing w:after="0"/>
      </w:pPr>
      <w:r>
        <w:rPr>
          <w:rFonts w:ascii="Times New Roman" w:hAnsi="Times New Roman"/>
          <w:sz w:val="28"/>
        </w:rPr>
        <w:t>===== #Ohangni va tempni sezish, jamoa bo'lib xarakatlanishni hamda xamjixatlikni tarbiyalanadi</w:t>
      </w:r>
    </w:p>
    <w:p>
      <w:pPr>
        <w:spacing w:after="0"/>
      </w:pPr>
      <w:r>
        <w:rPr>
          <w:rFonts w:ascii="Times New Roman" w:hAnsi="Times New Roman"/>
          <w:sz w:val="28"/>
        </w:rPr>
        <w:t>===== Jismoniy sifatlarni tarbiyalash, xarakat malakalarini egallash</w:t>
      </w:r>
    </w:p>
    <w:p>
      <w:pPr>
        <w:spacing w:after="0"/>
      </w:pPr>
      <w:r>
        <w:rPr>
          <w:rFonts w:ascii="Times New Roman" w:hAnsi="Times New Roman"/>
          <w:sz w:val="28"/>
        </w:rPr>
        <w:t>===== Intizomni tashkil qilish, jismoniy sifatlar, sog'lomlashtirish;</w:t>
      </w:r>
    </w:p>
    <w:p>
      <w:pPr>
        <w:spacing w:after="0"/>
      </w:pPr>
      <w:r>
        <w:rPr>
          <w:rFonts w:ascii="Times New Roman" w:hAnsi="Times New Roman"/>
          <w:sz w:val="28"/>
        </w:rPr>
        <w:t>===== Harakat malakalarini, hamjihatlikni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350. Zalning (gimlamning) o'rtalarini aniqlang?</w:t>
      </w:r>
    </w:p>
    <w:p>
      <w:pPr>
        <w:spacing w:after="0"/>
      </w:pPr>
      <w:r>
        <w:rPr>
          <w:rFonts w:ascii="Times New Roman" w:hAnsi="Times New Roman"/>
          <w:sz w:val="28"/>
        </w:rPr>
        <w:t>===== #Markaz, yuqori o'rta, pastki o'rta, o'ng yuqori o'rta va chap yuqori o'rta.</w:t>
      </w:r>
    </w:p>
    <w:p>
      <w:pPr>
        <w:spacing w:after="0"/>
      </w:pPr>
      <w:r>
        <w:rPr>
          <w:rFonts w:ascii="Times New Roman" w:hAnsi="Times New Roman"/>
          <w:sz w:val="28"/>
        </w:rPr>
        <w:t>===== O'ng o'rta yuqori o'rta, pastki o'rta, markaz</w:t>
      </w:r>
    </w:p>
    <w:p>
      <w:pPr>
        <w:spacing w:after="0"/>
      </w:pPr>
      <w:r>
        <w:rPr>
          <w:rFonts w:ascii="Times New Roman" w:hAnsi="Times New Roman"/>
          <w:sz w:val="28"/>
        </w:rPr>
        <w:t>===== Markaz, pastki o'rta, yuqori o'rta</w:t>
      </w:r>
    </w:p>
    <w:p>
      <w:pPr>
        <w:spacing w:after="0"/>
      </w:pPr>
      <w:r>
        <w:rPr>
          <w:rFonts w:ascii="Times New Roman" w:hAnsi="Times New Roman"/>
          <w:sz w:val="28"/>
        </w:rPr>
        <w:t>===== O'ng o'rta, yuqori o'rta, pastki o'rta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351. Qirra bo'lib saflanishdan joyga ko'chish uchun qanday buyruq beriladi?</w:t>
      </w:r>
    </w:p>
    <w:p>
      <w:pPr>
        <w:spacing w:after="0"/>
      </w:pPr>
      <w:r>
        <w:rPr>
          <w:rFonts w:ascii="Times New Roman" w:hAnsi="Times New Roman"/>
          <w:sz w:val="28"/>
        </w:rPr>
        <w:t>===== #O'z joyinga qadam bos</w:t>
      </w:r>
    </w:p>
    <w:p>
      <w:pPr>
        <w:spacing w:after="0"/>
      </w:pPr>
      <w:r>
        <w:rPr>
          <w:rFonts w:ascii="Times New Roman" w:hAnsi="Times New Roman"/>
          <w:sz w:val="28"/>
        </w:rPr>
        <w:t>===== Ortga burilib qadam bos</w:t>
      </w:r>
    </w:p>
    <w:p>
      <w:pPr>
        <w:spacing w:after="0"/>
      </w:pPr>
      <w:r>
        <w:rPr>
          <w:rFonts w:ascii="Times New Roman" w:hAnsi="Times New Roman"/>
          <w:sz w:val="28"/>
        </w:rPr>
        <w:t>===== Qatorga qadam bos!</w:t>
      </w:r>
    </w:p>
    <w:p>
      <w:pPr>
        <w:spacing w:after="0"/>
      </w:pPr>
      <w:r>
        <w:rPr>
          <w:rFonts w:ascii="Times New Roman" w:hAnsi="Times New Roman"/>
          <w:sz w:val="28"/>
        </w:rPr>
        <w:t>===== Ortga aylanib qadam bos!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352. Xronometraj ma'lumoti qanday vazifalarni hal qiladi?</w:t>
      </w:r>
    </w:p>
    <w:p>
      <w:pPr>
        <w:spacing w:after="0"/>
      </w:pPr>
      <w:r>
        <w:rPr>
          <w:rFonts w:ascii="Times New Roman" w:hAnsi="Times New Roman"/>
          <w:sz w:val="28"/>
        </w:rPr>
        <w:t>===== #Darsni umumiy zichligini va mator zichligini aniqlaydi</w:t>
      </w:r>
    </w:p>
    <w:p>
      <w:pPr>
        <w:spacing w:after="0"/>
      </w:pPr>
      <w:r>
        <w:rPr>
          <w:rFonts w:ascii="Times New Roman" w:hAnsi="Times New Roman"/>
          <w:sz w:val="28"/>
        </w:rPr>
        <w:t>===== Shug'ullanuvchilarni yuklamalarini aniqlaydi</w:t>
      </w:r>
    </w:p>
    <w:p>
      <w:pPr>
        <w:spacing w:after="0"/>
      </w:pPr>
      <w:r>
        <w:rPr>
          <w:rFonts w:ascii="Times New Roman" w:hAnsi="Times New Roman"/>
          <w:sz w:val="28"/>
        </w:rPr>
        <w:t>===== Shug'ullanuvchilarni darsga tayyorgarligini aniqlaydi</w:t>
      </w:r>
    </w:p>
    <w:p>
      <w:pPr>
        <w:spacing w:after="0"/>
      </w:pPr>
      <w:r>
        <w:rPr>
          <w:rFonts w:ascii="Times New Roman" w:hAnsi="Times New Roman"/>
          <w:sz w:val="28"/>
        </w:rPr>
        <w:t>===== O'qituvchini darsga tayyorgarligini aniqlaydi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353. Pulsometriya orqali hal qilinadigan vazifani aniqlang!</w:t>
      </w:r>
    </w:p>
    <w:p>
      <w:pPr>
        <w:spacing w:after="0"/>
      </w:pPr>
      <w:r>
        <w:rPr>
          <w:rFonts w:ascii="Times New Roman" w:hAnsi="Times New Roman"/>
          <w:sz w:val="28"/>
        </w:rPr>
        <w:t>===== #Darsning yakunida shug'ullanuvchilar organizmining holatini aniqlaydi</w:t>
      </w:r>
    </w:p>
    <w:p>
      <w:pPr>
        <w:spacing w:after="0"/>
      </w:pPr>
      <w:r>
        <w:rPr>
          <w:rFonts w:ascii="Times New Roman" w:hAnsi="Times New Roman"/>
          <w:sz w:val="28"/>
        </w:rPr>
        <w:t>===== Darsning asosiy qismini yuklanishini aniqlaydi</w:t>
      </w:r>
    </w:p>
    <w:p>
      <w:pPr>
        <w:spacing w:after="0"/>
      </w:pPr>
      <w:r>
        <w:rPr>
          <w:rFonts w:ascii="Times New Roman" w:hAnsi="Times New Roman"/>
          <w:sz w:val="28"/>
        </w:rPr>
        <w:t>===== Darsning zichligini aniqlaydi</w:t>
      </w:r>
    </w:p>
    <w:p>
      <w:pPr>
        <w:spacing w:after="0"/>
      </w:pPr>
      <w:r>
        <w:rPr>
          <w:rFonts w:ascii="Times New Roman" w:hAnsi="Times New Roman"/>
          <w:sz w:val="28"/>
        </w:rPr>
        <w:t>===== Darsni yuklanishini aniqlaydi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354. Erkin mashqlarni vositalari?</w:t>
      </w:r>
    </w:p>
    <w:p>
      <w:pPr>
        <w:spacing w:after="0"/>
      </w:pPr>
      <w:r>
        <w:rPr>
          <w:rFonts w:ascii="Times New Roman" w:hAnsi="Times New Roman"/>
          <w:sz w:val="28"/>
        </w:rPr>
        <w:t>===== #Umumrivojlantiruvchi mashqlar, akrobatika, xoreografiya va raqs xarakatlari</w:t>
      </w:r>
    </w:p>
    <w:p>
      <w:pPr>
        <w:spacing w:after="0"/>
      </w:pPr>
      <w:r>
        <w:rPr>
          <w:rFonts w:ascii="Times New Roman" w:hAnsi="Times New Roman"/>
          <w:sz w:val="28"/>
        </w:rPr>
        <w:t>===== Tayanib sakrash va chuqurga sakrash</w:t>
      </w:r>
    </w:p>
    <w:p>
      <w:pPr>
        <w:spacing w:after="0"/>
      </w:pPr>
      <w:r>
        <w:rPr>
          <w:rFonts w:ascii="Times New Roman" w:hAnsi="Times New Roman"/>
          <w:sz w:val="28"/>
        </w:rPr>
        <w:t>===== Qo'shpoyalardagi mashqlar</w:t>
      </w:r>
    </w:p>
    <w:p>
      <w:pPr>
        <w:spacing w:after="0"/>
      </w:pPr>
      <w:r>
        <w:rPr>
          <w:rFonts w:ascii="Times New Roman" w:hAnsi="Times New Roman"/>
          <w:sz w:val="28"/>
        </w:rPr>
        <w:t>===== Halqadagi mashqlar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355. Gavdaning qo'llarga tayanib, ketma-ket bosh orqali to'ntariladigan aylanma harakatini aniqlang?</w:t>
      </w:r>
    </w:p>
    <w:p>
      <w:pPr>
        <w:spacing w:after="0"/>
      </w:pPr>
      <w:r>
        <w:rPr>
          <w:rFonts w:ascii="Times New Roman" w:hAnsi="Times New Roman"/>
          <w:sz w:val="28"/>
        </w:rPr>
        <w:t>===== #Oldinga o'mboloq oshish</w:t>
      </w:r>
    </w:p>
    <w:p>
      <w:pPr>
        <w:spacing w:after="0"/>
      </w:pPr>
      <w:r>
        <w:rPr>
          <w:rFonts w:ascii="Times New Roman" w:hAnsi="Times New Roman"/>
          <w:sz w:val="28"/>
        </w:rPr>
        <w:t>===== Dumalash</w:t>
      </w:r>
    </w:p>
    <w:p>
      <w:pPr>
        <w:spacing w:after="0"/>
      </w:pPr>
      <w:r>
        <w:rPr>
          <w:rFonts w:ascii="Times New Roman" w:hAnsi="Times New Roman"/>
          <w:sz w:val="28"/>
        </w:rPr>
        <w:t>===== G'ujanak bo'lish</w:t>
      </w:r>
    </w:p>
    <w:p>
      <w:pPr>
        <w:spacing w:after="0"/>
      </w:pPr>
      <w:r>
        <w:rPr>
          <w:rFonts w:ascii="Times New Roman" w:hAnsi="Times New Roman"/>
          <w:sz w:val="28"/>
        </w:rPr>
        <w:t>===== Halqa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356. Ko'tarilish atamasini aniqlang?</w:t>
      </w:r>
    </w:p>
    <w:p>
      <w:pPr>
        <w:spacing w:after="0"/>
      </w:pPr>
      <w:r>
        <w:rPr>
          <w:rFonts w:ascii="Times New Roman" w:hAnsi="Times New Roman"/>
          <w:sz w:val="28"/>
        </w:rPr>
        <w:t>===== #Osilib turishdan tayanishga va pastroq tayanishdan yuqoriroq tayanishga o'tish</w:t>
      </w:r>
    </w:p>
    <w:p>
      <w:pPr>
        <w:spacing w:after="0"/>
      </w:pPr>
      <w:r>
        <w:rPr>
          <w:rFonts w:ascii="Times New Roman" w:hAnsi="Times New Roman"/>
          <w:sz w:val="28"/>
        </w:rPr>
        <w:t>===== Asbob o'qi atrofida xarakatlanish</w:t>
      </w:r>
    </w:p>
    <w:p>
      <w:pPr>
        <w:spacing w:after="0"/>
      </w:pPr>
      <w:r>
        <w:rPr>
          <w:rFonts w:ascii="Times New Roman" w:hAnsi="Times New Roman"/>
          <w:sz w:val="28"/>
        </w:rPr>
        <w:t>===== Ko'tarilishga teskari xarakat</w:t>
      </w:r>
    </w:p>
    <w:p>
      <w:pPr>
        <w:spacing w:after="0"/>
      </w:pPr>
      <w:r>
        <w:rPr>
          <w:rFonts w:ascii="Times New Roman" w:hAnsi="Times New Roman"/>
          <w:sz w:val="28"/>
        </w:rPr>
        <w:t>===== Gavdani vertikal o'qi atrofida xarakatlanishi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357. Statik mashqni aniqlang?</w:t>
      </w:r>
    </w:p>
    <w:p>
      <w:pPr>
        <w:spacing w:after="0"/>
      </w:pPr>
      <w:r>
        <w:rPr>
          <w:rFonts w:ascii="Times New Roman" w:hAnsi="Times New Roman"/>
          <w:sz w:val="28"/>
        </w:rPr>
        <w:t>===== #Tayanib burchak ushlash</w:t>
      </w:r>
    </w:p>
    <w:p>
      <w:pPr>
        <w:spacing w:after="0"/>
      </w:pPr>
      <w:r>
        <w:rPr>
          <w:rFonts w:ascii="Times New Roman" w:hAnsi="Times New Roman"/>
          <w:sz w:val="28"/>
        </w:rPr>
        <w:t>===== Sakrab tushish</w:t>
      </w:r>
    </w:p>
    <w:p>
      <w:pPr>
        <w:spacing w:after="0"/>
      </w:pPr>
      <w:r>
        <w:rPr>
          <w:rFonts w:ascii="Times New Roman" w:hAnsi="Times New Roman"/>
          <w:sz w:val="28"/>
        </w:rPr>
        <w:t>===== Tebranish</w:t>
      </w:r>
    </w:p>
    <w:p>
      <w:pPr>
        <w:spacing w:after="0"/>
      </w:pPr>
      <w:r>
        <w:rPr>
          <w:rFonts w:ascii="Times New Roman" w:hAnsi="Times New Roman"/>
          <w:sz w:val="28"/>
        </w:rPr>
        <w:t>===== Katta aylanish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358. Bir oyoqda turg'un holatni saqlash atamasini aniqlang?</w:t>
      </w:r>
    </w:p>
    <w:p>
      <w:pPr>
        <w:spacing w:after="0"/>
      </w:pPr>
      <w:r>
        <w:rPr>
          <w:rFonts w:ascii="Times New Roman" w:hAnsi="Times New Roman"/>
          <w:sz w:val="28"/>
        </w:rPr>
        <w:t>===== #Muvozanat</w:t>
      </w:r>
    </w:p>
    <w:p>
      <w:pPr>
        <w:spacing w:after="0"/>
      </w:pPr>
      <w:r>
        <w:rPr>
          <w:rFonts w:ascii="Times New Roman" w:hAnsi="Times New Roman"/>
          <w:sz w:val="28"/>
        </w:rPr>
        <w:t>===== Tayanish</w:t>
      </w:r>
    </w:p>
    <w:p>
      <w:pPr>
        <w:spacing w:after="0"/>
      </w:pPr>
      <w:r>
        <w:rPr>
          <w:rFonts w:ascii="Times New Roman" w:hAnsi="Times New Roman"/>
          <w:sz w:val="28"/>
        </w:rPr>
        <w:t>===== Sakrash</w:t>
      </w:r>
    </w:p>
    <w:p>
      <w:pPr>
        <w:spacing w:after="0"/>
      </w:pPr>
      <w:r>
        <w:rPr>
          <w:rFonts w:ascii="Times New Roman" w:hAnsi="Times New Roman"/>
          <w:sz w:val="28"/>
        </w:rPr>
        <w:t>===== Shpagat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359. Gimnastika atamalari deganda nimani tushunasiz?</w:t>
      </w:r>
    </w:p>
    <w:p>
      <w:pPr>
        <w:spacing w:after="0"/>
      </w:pPr>
      <w:r>
        <w:rPr>
          <w:rFonts w:ascii="Times New Roman" w:hAnsi="Times New Roman"/>
          <w:sz w:val="28"/>
        </w:rPr>
        <w:t>===== #Mashqlarning umumiy tushunchalari va qo'llaniladigan maxsus nomlari</w:t>
      </w:r>
    </w:p>
    <w:p>
      <w:pPr>
        <w:spacing w:after="0"/>
      </w:pPr>
      <w:r>
        <w:rPr>
          <w:rFonts w:ascii="Times New Roman" w:hAnsi="Times New Roman"/>
          <w:sz w:val="28"/>
        </w:rPr>
        <w:t>===== Maxsus tushuncha</w:t>
      </w:r>
    </w:p>
    <w:p>
      <w:pPr>
        <w:spacing w:after="0"/>
      </w:pPr>
      <w:r>
        <w:rPr>
          <w:rFonts w:ascii="Times New Roman" w:hAnsi="Times New Roman"/>
          <w:sz w:val="28"/>
        </w:rPr>
        <w:t>===== Mashq nomi</w:t>
      </w:r>
    </w:p>
    <w:p>
      <w:pPr>
        <w:spacing w:after="0"/>
      </w:pPr>
      <w:r>
        <w:rPr>
          <w:rFonts w:ascii="Times New Roman" w:hAnsi="Times New Roman"/>
          <w:sz w:val="28"/>
        </w:rPr>
        <w:t>===== Maxsus mashqlar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360. Tayanib sakrashni aniqlang?</w:t>
      </w:r>
    </w:p>
    <w:p>
      <w:pPr>
        <w:spacing w:after="0"/>
      </w:pPr>
      <w:r>
        <w:rPr>
          <w:rFonts w:ascii="Times New Roman" w:hAnsi="Times New Roman"/>
          <w:sz w:val="28"/>
        </w:rPr>
        <w:t>===== #Ot ustidan oyoqlarni kerib sakrash</w:t>
      </w:r>
    </w:p>
    <w:p>
      <w:pPr>
        <w:spacing w:after="0"/>
      </w:pPr>
      <w:r>
        <w:rPr>
          <w:rFonts w:ascii="Times New Roman" w:hAnsi="Times New Roman"/>
          <w:sz w:val="28"/>
        </w:rPr>
        <w:t>===== Uzunlikka sakrash</w:t>
      </w:r>
    </w:p>
    <w:p>
      <w:pPr>
        <w:spacing w:after="0"/>
      </w:pPr>
      <w:r>
        <w:rPr>
          <w:rFonts w:ascii="Times New Roman" w:hAnsi="Times New Roman"/>
          <w:sz w:val="28"/>
        </w:rPr>
        <w:t>===== Balandlikka sakrash</w:t>
      </w:r>
    </w:p>
    <w:p>
      <w:pPr>
        <w:spacing w:after="0"/>
      </w:pPr>
      <w:r>
        <w:rPr>
          <w:rFonts w:ascii="Times New Roman" w:hAnsi="Times New Roman"/>
          <w:sz w:val="28"/>
        </w:rPr>
        <w:t>===== Joydan uzunlikka sakrash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361. Oyoqlarning bukilgan holatini atama bo'yicha aniqlang?</w:t>
      </w:r>
    </w:p>
    <w:p>
      <w:pPr>
        <w:spacing w:after="0"/>
      </w:pPr>
      <w:r>
        <w:rPr>
          <w:rFonts w:ascii="Times New Roman" w:hAnsi="Times New Roman"/>
          <w:sz w:val="28"/>
        </w:rPr>
        <w:t>===== #Cho'qqayish</w:t>
      </w:r>
    </w:p>
    <w:p>
      <w:pPr>
        <w:spacing w:after="0"/>
      </w:pPr>
      <w:r>
        <w:rPr>
          <w:rFonts w:ascii="Times New Roman" w:hAnsi="Times New Roman"/>
          <w:sz w:val="28"/>
        </w:rPr>
        <w:t>===== Siltash</w:t>
      </w:r>
    </w:p>
    <w:p>
      <w:pPr>
        <w:spacing w:after="0"/>
      </w:pPr>
      <w:r>
        <w:rPr>
          <w:rFonts w:ascii="Times New Roman" w:hAnsi="Times New Roman"/>
          <w:sz w:val="28"/>
        </w:rPr>
        <w:t>===== O'tirish</w:t>
      </w:r>
    </w:p>
    <w:p>
      <w:pPr>
        <w:spacing w:after="0"/>
      </w:pPr>
      <w:r>
        <w:rPr>
          <w:rFonts w:ascii="Times New Roman" w:hAnsi="Times New Roman"/>
          <w:sz w:val="28"/>
        </w:rPr>
        <w:t>===== Orqaga tayanib o'tirish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362. Oldinga umboloq oshish uchun ehtiyotlash (yordam berish) da qayerdan ushlanadi?</w:t>
      </w:r>
    </w:p>
    <w:p>
      <w:pPr>
        <w:spacing w:after="0"/>
      </w:pPr>
      <w:r>
        <w:rPr>
          <w:rFonts w:ascii="Times New Roman" w:hAnsi="Times New Roman"/>
          <w:sz w:val="28"/>
        </w:rPr>
        <w:t>===== #Bitta qo'l bo'ynidan va ikkinchisi qo'l to'pig'dan</w:t>
      </w:r>
    </w:p>
    <w:p>
      <w:pPr>
        <w:spacing w:after="0"/>
      </w:pPr>
      <w:r>
        <w:rPr>
          <w:rFonts w:ascii="Times New Roman" w:hAnsi="Times New Roman"/>
          <w:sz w:val="28"/>
        </w:rPr>
        <w:t>===== Beldan</w:t>
      </w:r>
    </w:p>
    <w:p>
      <w:pPr>
        <w:spacing w:after="0"/>
      </w:pPr>
      <w:r>
        <w:rPr>
          <w:rFonts w:ascii="Times New Roman" w:hAnsi="Times New Roman"/>
          <w:sz w:val="28"/>
        </w:rPr>
        <w:t>===== Bitta qo'l beldan, ikkinchi oyoqdan</w:t>
      </w:r>
    </w:p>
    <w:p>
      <w:pPr>
        <w:spacing w:after="0"/>
      </w:pPr>
      <w:r>
        <w:rPr>
          <w:rFonts w:ascii="Times New Roman" w:hAnsi="Times New Roman"/>
          <w:sz w:val="28"/>
        </w:rPr>
        <w:t>===== Farqi yo'q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363. Yonga to'ntarilish uchun ehtiyotlash (yordam berish) da qayerdan ushlanadi?</w:t>
      </w:r>
    </w:p>
    <w:p>
      <w:pPr>
        <w:spacing w:after="0"/>
      </w:pPr>
      <w:r>
        <w:rPr>
          <w:rFonts w:ascii="Times New Roman" w:hAnsi="Times New Roman"/>
          <w:sz w:val="28"/>
        </w:rPr>
        <w:t>===== #Beldan ushlab qo'llarni chalishtirib turish</w:t>
      </w:r>
    </w:p>
    <w:p>
      <w:pPr>
        <w:spacing w:after="0"/>
      </w:pPr>
      <w:r>
        <w:rPr>
          <w:rFonts w:ascii="Times New Roman" w:hAnsi="Times New Roman"/>
          <w:sz w:val="28"/>
        </w:rPr>
        <w:t>===== Yonga to'ntarilishda faqat oyoqlardan ushlash</w:t>
      </w:r>
    </w:p>
    <w:p>
      <w:pPr>
        <w:spacing w:after="0"/>
      </w:pPr>
      <w:r>
        <w:rPr>
          <w:rFonts w:ascii="Times New Roman" w:hAnsi="Times New Roman"/>
          <w:sz w:val="28"/>
        </w:rPr>
        <w:t>===== Ikkita qo'l bilan beldan ushlash</w:t>
      </w:r>
    </w:p>
    <w:p>
      <w:pPr>
        <w:spacing w:after="0"/>
      </w:pPr>
      <w:r>
        <w:rPr>
          <w:rFonts w:ascii="Times New Roman" w:hAnsi="Times New Roman"/>
          <w:sz w:val="28"/>
        </w:rPr>
        <w:t>===== Bitta qo'l belni ushlaydi, ikkinchi qo'l oyoqni ushlaydi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364. Gigiena so`zi nimani anglatadi?</w:t>
      </w:r>
    </w:p>
    <w:p>
      <w:pPr>
        <w:spacing w:after="0"/>
      </w:pPr>
      <w:r>
        <w:rPr>
          <w:rFonts w:ascii="Times New Roman" w:hAnsi="Times New Roman"/>
          <w:sz w:val="28"/>
        </w:rPr>
        <w:t>===== #sog'liq.</w:t>
      </w:r>
    </w:p>
    <w:p>
      <w:pPr>
        <w:spacing w:after="0"/>
      </w:pPr>
      <w:r>
        <w:rPr>
          <w:rFonts w:ascii="Times New Roman" w:hAnsi="Times New Roman"/>
          <w:sz w:val="28"/>
        </w:rPr>
        <w:t>===== Tozalik</w:t>
      </w:r>
    </w:p>
    <w:p>
      <w:pPr>
        <w:spacing w:after="0"/>
      </w:pPr>
      <w:r>
        <w:rPr>
          <w:rFonts w:ascii="Times New Roman" w:hAnsi="Times New Roman"/>
          <w:sz w:val="28"/>
        </w:rPr>
        <w:t>===== Davolash</w:t>
      </w:r>
    </w:p>
    <w:p>
      <w:pPr>
        <w:spacing w:after="0"/>
      </w:pPr>
      <w:r>
        <w:rPr>
          <w:rFonts w:ascii="Times New Roman" w:hAnsi="Times New Roman"/>
          <w:sz w:val="28"/>
        </w:rPr>
        <w:t>===== oldini olish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365. Gigiena qanday fan?</w:t>
      </w:r>
    </w:p>
    <w:p>
      <w:pPr>
        <w:spacing w:after="0"/>
      </w:pPr>
      <w:r>
        <w:rPr>
          <w:rFonts w:ascii="Times New Roman" w:hAnsi="Times New Roman"/>
          <w:sz w:val="28"/>
        </w:rPr>
        <w:t>===== #Tibbiyot.</w:t>
      </w:r>
    </w:p>
    <w:p>
      <w:pPr>
        <w:spacing w:after="0"/>
      </w:pPr>
      <w:r>
        <w:rPr>
          <w:rFonts w:ascii="Times New Roman" w:hAnsi="Times New Roman"/>
          <w:sz w:val="28"/>
        </w:rPr>
        <w:t>===== Fiziologiya</w:t>
      </w:r>
    </w:p>
    <w:p>
      <w:pPr>
        <w:spacing w:after="0"/>
      </w:pPr>
      <w:r>
        <w:rPr>
          <w:rFonts w:ascii="Times New Roman" w:hAnsi="Times New Roman"/>
          <w:sz w:val="28"/>
        </w:rPr>
        <w:t>===== Biologiya</w:t>
      </w:r>
    </w:p>
    <w:p>
      <w:pPr>
        <w:spacing w:after="0"/>
      </w:pPr>
      <w:r>
        <w:rPr>
          <w:rFonts w:ascii="Times New Roman" w:hAnsi="Times New Roman"/>
          <w:sz w:val="28"/>
        </w:rPr>
        <w:t>===== Klinik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366. Gigienaning o`rganish obektini ko`rsating?</w:t>
      </w:r>
    </w:p>
    <w:p>
      <w:pPr>
        <w:spacing w:after="0"/>
      </w:pPr>
      <w:r>
        <w:rPr>
          <w:rFonts w:ascii="Times New Roman" w:hAnsi="Times New Roman"/>
          <w:sz w:val="28"/>
        </w:rPr>
        <w:t>===== #Tashqi muhit va orgnizm reaktsiyalari.</w:t>
      </w:r>
    </w:p>
    <w:p>
      <w:pPr>
        <w:spacing w:after="0"/>
      </w:pPr>
      <w:r>
        <w:rPr>
          <w:rFonts w:ascii="Times New Roman" w:hAnsi="Times New Roman"/>
          <w:sz w:val="28"/>
        </w:rPr>
        <w:t>===== Inson yashash sharoiti va faoliyati</w:t>
      </w:r>
    </w:p>
    <w:p>
      <w:pPr>
        <w:spacing w:after="0"/>
      </w:pPr>
      <w:r>
        <w:rPr>
          <w:rFonts w:ascii="Times New Roman" w:hAnsi="Times New Roman"/>
          <w:sz w:val="28"/>
        </w:rPr>
        <w:t>===== Sog'liqni mustaxkamlash va umrni uzaytirish</w:t>
      </w:r>
    </w:p>
    <w:p>
      <w:pPr>
        <w:spacing w:after="0"/>
      </w:pPr>
      <w:r>
        <w:rPr>
          <w:rFonts w:ascii="Times New Roman" w:hAnsi="Times New Roman"/>
          <w:sz w:val="28"/>
        </w:rPr>
        <w:t>===== Yashash sharoiti va mexnati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367. Gigiena fani nechta omillarni o`rganadi?</w:t>
      </w:r>
    </w:p>
    <w:p>
      <w:pPr>
        <w:spacing w:after="0"/>
      </w:pPr>
      <w:r>
        <w:rPr>
          <w:rFonts w:ascii="Times New Roman" w:hAnsi="Times New Roman"/>
          <w:sz w:val="28"/>
        </w:rPr>
        <w:t>===== #5.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===== 3</w:t>
      </w:r>
    </w:p>
    <w:p>
      <w:pPr>
        <w:spacing w:after="0"/>
      </w:pPr>
      <w:r>
        <w:rPr>
          <w:rFonts w:ascii="Times New Roman" w:hAnsi="Times New Roman"/>
          <w:sz w:val="28"/>
        </w:rPr>
        <w:t>===== 2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368. Empirik usulda to`plangan gigienik ma`lumotlarni birinchi bo`lib jamlagan olim bu:</w:t>
      </w:r>
    </w:p>
    <w:p>
      <w:pPr>
        <w:spacing w:after="0"/>
      </w:pPr>
      <w:r>
        <w:rPr>
          <w:rFonts w:ascii="Times New Roman" w:hAnsi="Times New Roman"/>
          <w:sz w:val="28"/>
        </w:rPr>
        <w:t>===== #Gippokrat.</w:t>
      </w:r>
    </w:p>
    <w:p>
      <w:pPr>
        <w:spacing w:after="0"/>
      </w:pPr>
      <w:r>
        <w:rPr>
          <w:rFonts w:ascii="Times New Roman" w:hAnsi="Times New Roman"/>
          <w:sz w:val="28"/>
        </w:rPr>
        <w:t>===== Abu Ali ibn Sino</w:t>
      </w:r>
    </w:p>
    <w:p>
      <w:pPr>
        <w:spacing w:after="0"/>
      </w:pPr>
      <w:r>
        <w:rPr>
          <w:rFonts w:ascii="Times New Roman" w:hAnsi="Times New Roman"/>
          <w:sz w:val="28"/>
        </w:rPr>
        <w:t>===== E. Parks va Dj. Saymon</w:t>
      </w:r>
    </w:p>
    <w:p>
      <w:pPr>
        <w:spacing w:after="0"/>
      </w:pPr>
      <w:r>
        <w:rPr>
          <w:rFonts w:ascii="Times New Roman" w:hAnsi="Times New Roman"/>
          <w:sz w:val="28"/>
        </w:rPr>
        <w:t>===== M. Pettenkofer, K. Flyugge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369. Kasalliklarning paydo bo`lishida ichki va tashqi muxit ta`sirini asoslab bergan olim bu:</w:t>
      </w:r>
    </w:p>
    <w:p>
      <w:pPr>
        <w:spacing w:after="0"/>
      </w:pPr>
      <w:r>
        <w:rPr>
          <w:rFonts w:ascii="Times New Roman" w:hAnsi="Times New Roman"/>
          <w:sz w:val="28"/>
        </w:rPr>
        <w:t>===== #Abu Ali ibn Sino.</w:t>
      </w:r>
    </w:p>
    <w:p>
      <w:pPr>
        <w:spacing w:after="0"/>
      </w:pPr>
      <w:r>
        <w:rPr>
          <w:rFonts w:ascii="Times New Roman" w:hAnsi="Times New Roman"/>
          <w:sz w:val="28"/>
        </w:rPr>
        <w:t>===== Gippokrat</w:t>
      </w:r>
    </w:p>
    <w:p>
      <w:pPr>
        <w:spacing w:after="0"/>
      </w:pPr>
      <w:r>
        <w:rPr>
          <w:rFonts w:ascii="Times New Roman" w:hAnsi="Times New Roman"/>
          <w:sz w:val="28"/>
        </w:rPr>
        <w:t>===== E. Parks va Dj. Saymon</w:t>
      </w:r>
    </w:p>
    <w:p>
      <w:pPr>
        <w:spacing w:after="0"/>
      </w:pPr>
      <w:r>
        <w:rPr>
          <w:rFonts w:ascii="Times New Roman" w:hAnsi="Times New Roman"/>
          <w:sz w:val="28"/>
        </w:rPr>
        <w:t>===== M. Pettenkofer, K. Flyugge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370. Profilaktika va me`yorlar tartibini ishlab chiqadigan gigienaning amaliy bo`limi bu:</w:t>
      </w:r>
    </w:p>
    <w:p>
      <w:pPr>
        <w:spacing w:after="0"/>
      </w:pPr>
      <w:r>
        <w:rPr>
          <w:rFonts w:ascii="Times New Roman" w:hAnsi="Times New Roman"/>
          <w:sz w:val="28"/>
        </w:rPr>
        <w:t>===== #sanitariya.</w:t>
      </w:r>
    </w:p>
    <w:p>
      <w:pPr>
        <w:spacing w:after="0"/>
      </w:pPr>
      <w:r>
        <w:rPr>
          <w:rFonts w:ascii="Times New Roman" w:hAnsi="Times New Roman"/>
          <w:sz w:val="28"/>
        </w:rPr>
        <w:t>===== epidemiologiya</w:t>
      </w:r>
    </w:p>
    <w:p>
      <w:pPr>
        <w:spacing w:after="0"/>
      </w:pPr>
      <w:r>
        <w:rPr>
          <w:rFonts w:ascii="Times New Roman" w:hAnsi="Times New Roman"/>
          <w:sz w:val="28"/>
        </w:rPr>
        <w:t>===== sotsiologiya</w:t>
      </w:r>
    </w:p>
    <w:p>
      <w:pPr>
        <w:spacing w:after="0"/>
      </w:pPr>
      <w:r>
        <w:rPr>
          <w:rFonts w:ascii="Times New Roman" w:hAnsi="Times New Roman"/>
          <w:sz w:val="28"/>
        </w:rPr>
        <w:t>===== etimologiya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371. Sog'lik xolati bu:</w:t>
      </w:r>
    </w:p>
    <w:p>
      <w:pPr>
        <w:spacing w:after="0"/>
      </w:pPr>
      <w:r>
        <w:rPr>
          <w:rFonts w:ascii="Times New Roman" w:hAnsi="Times New Roman"/>
          <w:sz w:val="28"/>
        </w:rPr>
        <w:t>===== #Inson organizmi gomeostazini tashqi muhit omillariga muvozanati.</w:t>
      </w:r>
    </w:p>
    <w:p>
      <w:pPr>
        <w:spacing w:after="0"/>
      </w:pPr>
      <w:r>
        <w:rPr>
          <w:rFonts w:ascii="Times New Roman" w:hAnsi="Times New Roman"/>
          <w:sz w:val="28"/>
        </w:rPr>
        <w:t>===== Turli xil kasalliklar, past va yuqori xaroratga, jismoniy ishga barqarorligi</w:t>
      </w:r>
    </w:p>
    <w:p>
      <w:pPr>
        <w:spacing w:after="0"/>
      </w:pPr>
      <w:r>
        <w:rPr>
          <w:rFonts w:ascii="Times New Roman" w:hAnsi="Times New Roman"/>
          <w:sz w:val="28"/>
        </w:rPr>
        <w:t>===== Organizmni kasallik omillarining ta'siriga nisbatan barqarorligi</w:t>
      </w:r>
    </w:p>
    <w:p>
      <w:pPr>
        <w:spacing w:after="0"/>
      </w:pPr>
      <w:r>
        <w:rPr>
          <w:rFonts w:ascii="Times New Roman" w:hAnsi="Times New Roman"/>
          <w:sz w:val="28"/>
        </w:rPr>
        <w:t>===== Odamning moslashish imkoniyatlari qanday ekanligi bilan belgilanadi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372. Xozirgi vaqtda sog'liq uchun aniq va yashirin xavf tug'dirayotgan vosita bu:</w:t>
      </w:r>
    </w:p>
    <w:p>
      <w:pPr>
        <w:spacing w:after="0"/>
      </w:pPr>
      <w:r>
        <w:rPr>
          <w:rFonts w:ascii="Times New Roman" w:hAnsi="Times New Roman"/>
          <w:sz w:val="28"/>
        </w:rPr>
        <w:t>===== #Ilmiy - texnika taraqqiyoti.</w:t>
      </w:r>
    </w:p>
    <w:p>
      <w:pPr>
        <w:spacing w:after="0"/>
      </w:pPr>
      <w:r>
        <w:rPr>
          <w:rFonts w:ascii="Times New Roman" w:hAnsi="Times New Roman"/>
          <w:sz w:val="28"/>
        </w:rPr>
        <w:t>===== Noinfektsion kasalliklar</w:t>
      </w:r>
    </w:p>
    <w:p>
      <w:pPr>
        <w:spacing w:after="0"/>
      </w:pPr>
      <w:r>
        <w:rPr>
          <w:rFonts w:ascii="Times New Roman" w:hAnsi="Times New Roman"/>
          <w:sz w:val="28"/>
        </w:rPr>
        <w:t>===== Infektsion kasalliklar</w:t>
      </w:r>
    </w:p>
    <w:p>
      <w:pPr>
        <w:spacing w:after="0"/>
      </w:pPr>
      <w:r>
        <w:rPr>
          <w:rFonts w:ascii="Times New Roman" w:hAnsi="Times New Roman"/>
          <w:sz w:val="28"/>
        </w:rPr>
        <w:t>===== Onkologik kasalliklar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373. Inson salomatligiga ta`sir etuvchi fizik omillar to`g'ri keltirilgan qatorni aniqlang?</w:t>
      </w:r>
    </w:p>
    <w:p>
      <w:pPr>
        <w:spacing w:after="0"/>
      </w:pPr>
      <w:r>
        <w:rPr>
          <w:rFonts w:ascii="Times New Roman" w:hAnsi="Times New Roman"/>
          <w:sz w:val="28"/>
        </w:rPr>
        <w:t>===== #Havoning xarorati, namligi va harakati, atmosfera bosimi, quyosh radiatsiyasi, shovqin, tebranish, ionlashtiruvchi nurlar, elektromagnit, issiqlik, akustik, gravitatsion va boshqa xil energiya ko`rinishlari.</w:t>
      </w:r>
    </w:p>
    <w:p>
      <w:pPr>
        <w:spacing w:after="0"/>
      </w:pPr>
      <w:r>
        <w:rPr>
          <w:rFonts w:ascii="Times New Roman" w:hAnsi="Times New Roman"/>
          <w:sz w:val="28"/>
        </w:rPr>
        <w:t>===== Quyosh radiatsiyasi, shovqin, tebranish, ionlashtiruvchi nurlar, elektromagnit, issiqlik, akustik, gravitatsion va boshqa xil energiya ko`rinishlari</w:t>
      </w:r>
    </w:p>
    <w:p>
      <w:pPr>
        <w:spacing w:after="0"/>
      </w:pPr>
      <w:r>
        <w:rPr>
          <w:rFonts w:ascii="Times New Roman" w:hAnsi="Times New Roman"/>
          <w:sz w:val="28"/>
        </w:rPr>
        <w:t>===== Havoning xarorati, namligi va harakati, atmosfera bosimi va boshqa xil energiya ko`rinishlari</w:t>
      </w:r>
    </w:p>
    <w:p>
      <w:pPr>
        <w:spacing w:after="0"/>
      </w:pPr>
      <w:r>
        <w:rPr>
          <w:rFonts w:ascii="Times New Roman" w:hAnsi="Times New Roman"/>
          <w:sz w:val="28"/>
        </w:rPr>
        <w:t>===== Havoning xarorati, namligi va harakati, shovqin, tebranish, ionlashtiruvchi nurlar va boshqa xil energiya ko`rinishlari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374. Inson salomatligiga ta`sir etuvchi biologik omillar to`g'ri keltirilgan qatorni aniqlang?</w:t>
      </w:r>
    </w:p>
    <w:p>
      <w:pPr>
        <w:spacing w:after="0"/>
      </w:pPr>
      <w:r>
        <w:rPr>
          <w:rFonts w:ascii="Times New Roman" w:hAnsi="Times New Roman"/>
          <w:sz w:val="28"/>
        </w:rPr>
        <w:t>===== #patogen mikroblar, viruslar va eng sodda jonivorlar, gijjalar, makro- va mikroskopik zamburug'lar.</w:t>
      </w:r>
    </w:p>
    <w:p>
      <w:pPr>
        <w:spacing w:after="0"/>
      </w:pPr>
      <w:r>
        <w:rPr>
          <w:rFonts w:ascii="Times New Roman" w:hAnsi="Times New Roman"/>
          <w:sz w:val="28"/>
        </w:rPr>
        <w:t>===== eng sodda jonivorlar, gijjalar, makro- va mikroskopik zamburug'lar</w:t>
      </w:r>
    </w:p>
    <w:p>
      <w:pPr>
        <w:spacing w:after="0"/>
      </w:pPr>
      <w:r>
        <w:rPr>
          <w:rFonts w:ascii="Times New Roman" w:hAnsi="Times New Roman"/>
          <w:sz w:val="28"/>
        </w:rPr>
        <w:t>===== patogen mikroblar, viruslar makro- va mikroskopik zamburug'lar</w:t>
      </w:r>
    </w:p>
    <w:p>
      <w:pPr>
        <w:spacing w:after="0"/>
      </w:pPr>
      <w:r>
        <w:rPr>
          <w:rFonts w:ascii="Times New Roman" w:hAnsi="Times New Roman"/>
          <w:sz w:val="28"/>
        </w:rPr>
        <w:t>===== patogen mikroblar, viruslar va eng sodda jonivorlar, gijjalar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375. Tashqi muhit omillarini fizikaviy, kimyoviy, bakteriologik, toksikologik va radio-logik jixatdan tadqiq qilish usuli qaysi?</w:t>
      </w:r>
    </w:p>
    <w:p>
      <w:pPr>
        <w:spacing w:after="0"/>
      </w:pPr>
      <w:r>
        <w:rPr>
          <w:rFonts w:ascii="Times New Roman" w:hAnsi="Times New Roman"/>
          <w:sz w:val="28"/>
        </w:rPr>
        <w:t>===== #Laboratoriya tekshirish usullari.</w:t>
      </w:r>
    </w:p>
    <w:p>
      <w:pPr>
        <w:spacing w:after="0"/>
      </w:pPr>
      <w:r>
        <w:rPr>
          <w:rFonts w:ascii="Times New Roman" w:hAnsi="Times New Roman"/>
          <w:sz w:val="28"/>
        </w:rPr>
        <w:t>===== Sanitariya tekshirish usullari</w:t>
      </w:r>
    </w:p>
    <w:p>
      <w:pPr>
        <w:spacing w:after="0"/>
      </w:pPr>
      <w:r>
        <w:rPr>
          <w:rFonts w:ascii="Times New Roman" w:hAnsi="Times New Roman"/>
          <w:sz w:val="28"/>
        </w:rPr>
        <w:t>===== Tajriba usulini qo`llash</w:t>
      </w:r>
    </w:p>
    <w:p>
      <w:pPr>
        <w:spacing w:after="0"/>
      </w:pPr>
      <w:r>
        <w:rPr>
          <w:rFonts w:ascii="Times New Roman" w:hAnsi="Times New Roman"/>
          <w:sz w:val="28"/>
        </w:rPr>
        <w:t>===== Klinik kuzatish usuli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376. Klinikalarda, korxonalarda, maktablarda va boshqa joylarda profilaktik tibbiy ko`riklar o`tkazish vaqtida qo`llaniladigan usul:</w:t>
      </w:r>
    </w:p>
    <w:p>
      <w:pPr>
        <w:spacing w:after="0"/>
      </w:pPr>
      <w:r>
        <w:rPr>
          <w:rFonts w:ascii="Times New Roman" w:hAnsi="Times New Roman"/>
          <w:sz w:val="28"/>
        </w:rPr>
        <w:t>===== #Klinik kuzatish usuli.</w:t>
      </w:r>
    </w:p>
    <w:p>
      <w:pPr>
        <w:spacing w:after="0"/>
      </w:pPr>
      <w:r>
        <w:rPr>
          <w:rFonts w:ascii="Times New Roman" w:hAnsi="Times New Roman"/>
          <w:sz w:val="28"/>
        </w:rPr>
        <w:t>===== Laboratoriya tekshirish usullari.</w:t>
      </w:r>
    </w:p>
    <w:p>
      <w:pPr>
        <w:spacing w:after="0"/>
      </w:pPr>
      <w:r>
        <w:rPr>
          <w:rFonts w:ascii="Times New Roman" w:hAnsi="Times New Roman"/>
          <w:sz w:val="28"/>
        </w:rPr>
        <w:t>===== Sanitariya tekshirish usullari.</w:t>
      </w:r>
    </w:p>
    <w:p>
      <w:pPr>
        <w:spacing w:after="0"/>
      </w:pPr>
      <w:r>
        <w:rPr>
          <w:rFonts w:ascii="Times New Roman" w:hAnsi="Times New Roman"/>
          <w:sz w:val="28"/>
        </w:rPr>
        <w:t>===== Tajriba usulini qo`llash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377. Odam a`zolari va sistemalarining vazifaviy holatini turli sharoitlarda tekshirish usullari</w:t>
      </w:r>
    </w:p>
    <w:p>
      <w:pPr>
        <w:spacing w:after="0"/>
      </w:pPr>
      <w:r>
        <w:rPr>
          <w:rFonts w:ascii="Times New Roman" w:hAnsi="Times New Roman"/>
          <w:sz w:val="28"/>
        </w:rPr>
        <w:t>===== #Fiziologik kuzatish usullari.</w:t>
      </w:r>
    </w:p>
    <w:p>
      <w:pPr>
        <w:spacing w:after="0"/>
      </w:pPr>
      <w:r>
        <w:rPr>
          <w:rFonts w:ascii="Times New Roman" w:hAnsi="Times New Roman"/>
          <w:sz w:val="28"/>
        </w:rPr>
        <w:t>===== Laboratoriya tekshirish usullari</w:t>
      </w:r>
    </w:p>
    <w:p>
      <w:pPr>
        <w:spacing w:after="0"/>
      </w:pPr>
      <w:r>
        <w:rPr>
          <w:rFonts w:ascii="Times New Roman" w:hAnsi="Times New Roman"/>
          <w:sz w:val="28"/>
        </w:rPr>
        <w:t>===== Sanitariya tekshirish usullari</w:t>
      </w:r>
    </w:p>
    <w:p>
      <w:pPr>
        <w:spacing w:after="0"/>
      </w:pPr>
      <w:r>
        <w:rPr>
          <w:rFonts w:ascii="Times New Roman" w:hAnsi="Times New Roman"/>
          <w:sz w:val="28"/>
        </w:rPr>
        <w:t>===== Tajriba usulini qo`llash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378. Tashqi muhitning salomatlikka ijobiy yoki salbiy ta`siri natijasini aniqlaydigan usul:</w:t>
      </w:r>
    </w:p>
    <w:p>
      <w:pPr>
        <w:spacing w:after="0"/>
      </w:pPr>
      <w:r>
        <w:rPr>
          <w:rFonts w:ascii="Times New Roman" w:hAnsi="Times New Roman"/>
          <w:sz w:val="28"/>
        </w:rPr>
        <w:t>===== #Statistika usuli.</w:t>
      </w:r>
    </w:p>
    <w:p>
      <w:pPr>
        <w:spacing w:after="0"/>
      </w:pPr>
      <w:r>
        <w:rPr>
          <w:rFonts w:ascii="Times New Roman" w:hAnsi="Times New Roman"/>
          <w:sz w:val="28"/>
        </w:rPr>
        <w:t>===== Laboratoriya tekshirish usullari</w:t>
      </w:r>
    </w:p>
    <w:p>
      <w:pPr>
        <w:spacing w:after="0"/>
      </w:pPr>
      <w:r>
        <w:rPr>
          <w:rFonts w:ascii="Times New Roman" w:hAnsi="Times New Roman"/>
          <w:sz w:val="28"/>
        </w:rPr>
        <w:t>===== Sanitariya tekshirish usullari</w:t>
      </w:r>
    </w:p>
    <w:p>
      <w:pPr>
        <w:spacing w:after="0"/>
      </w:pPr>
      <w:r>
        <w:rPr>
          <w:rFonts w:ascii="Times New Roman" w:hAnsi="Times New Roman"/>
          <w:sz w:val="28"/>
        </w:rPr>
        <w:t>===== Tajriba usulini qo`llash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379. Barcha sog'lomlashtiruvchi jismoniy mashg'ulotlarni asosiy gigienik masalalarga bog'lik xolda ko`yidagi gruppalarga bo`linadi?</w:t>
      </w:r>
    </w:p>
    <w:p>
      <w:pPr>
        <w:spacing w:after="0"/>
      </w:pPr>
      <w:r>
        <w:rPr>
          <w:rFonts w:ascii="Times New Roman" w:hAnsi="Times New Roman"/>
          <w:sz w:val="28"/>
        </w:rPr>
        <w:t>===== #Rivojlantiruvchi, tayyorlovchi, stimullovchi, tiklantiruvchilar.</w:t>
      </w:r>
    </w:p>
    <w:p>
      <w:pPr>
        <w:spacing w:after="0"/>
      </w:pPr>
      <w:r>
        <w:rPr>
          <w:rFonts w:ascii="Times New Roman" w:hAnsi="Times New Roman"/>
          <w:sz w:val="28"/>
        </w:rPr>
        <w:t>===== Koordinatsiyalovchi, shug'ulantiruvchi, relaktsiyalovchi</w:t>
      </w:r>
    </w:p>
    <w:p>
      <w:pPr>
        <w:spacing w:after="0"/>
      </w:pPr>
      <w:r>
        <w:rPr>
          <w:rFonts w:ascii="Times New Roman" w:hAnsi="Times New Roman"/>
          <w:sz w:val="28"/>
        </w:rPr>
        <w:t>===== Kuchlantiruvchi, korektsiyalovchi sog'lomlashtiruvchi</w:t>
      </w:r>
    </w:p>
    <w:p>
      <w:pPr>
        <w:spacing w:after="0"/>
      </w:pPr>
      <w:r>
        <w:rPr>
          <w:rFonts w:ascii="Times New Roman" w:hAnsi="Times New Roman"/>
          <w:sz w:val="28"/>
        </w:rPr>
        <w:t>===== Kuchlantiruvchi, rivojlantiruvchi, relaktsiyalovchi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380. Xozirgi kunga qadar er yuzida ma'lum bo`lgan va o`rganib chiqilgan yuqumli kasalliklarni soni:</w:t>
      </w:r>
    </w:p>
    <w:p>
      <w:pPr>
        <w:spacing w:after="0"/>
      </w:pPr>
      <w:r>
        <w:rPr>
          <w:rFonts w:ascii="Times New Roman" w:hAnsi="Times New Roman"/>
          <w:sz w:val="28"/>
        </w:rPr>
        <w:t>===== #1060 dan ortiq.</w:t>
      </w:r>
    </w:p>
    <w:p>
      <w:pPr>
        <w:spacing w:after="0"/>
      </w:pPr>
      <w:r>
        <w:rPr>
          <w:rFonts w:ascii="Times New Roman" w:hAnsi="Times New Roman"/>
          <w:sz w:val="28"/>
        </w:rPr>
        <w:t>===== 2000 ga yaqin</w:t>
      </w:r>
    </w:p>
    <w:p>
      <w:pPr>
        <w:spacing w:after="0"/>
      </w:pPr>
      <w:r>
        <w:rPr>
          <w:rFonts w:ascii="Times New Roman" w:hAnsi="Times New Roman"/>
          <w:sz w:val="28"/>
        </w:rPr>
        <w:t>===== 2500 ga yaqin</w:t>
      </w:r>
    </w:p>
    <w:p>
      <w:pPr>
        <w:spacing w:after="0"/>
      </w:pPr>
      <w:r>
        <w:rPr>
          <w:rFonts w:ascii="Times New Roman" w:hAnsi="Times New Roman"/>
          <w:sz w:val="28"/>
        </w:rPr>
        <w:t>===== 3000 ga yaqin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381. Patogen omil kirgan organizmda yuz beradigan fiziologik va patologik o`zgarishlar yig'indisi:</w:t>
      </w:r>
    </w:p>
    <w:p>
      <w:pPr>
        <w:spacing w:after="0"/>
      </w:pPr>
      <w:r>
        <w:rPr>
          <w:rFonts w:ascii="Times New Roman" w:hAnsi="Times New Roman"/>
          <w:sz w:val="28"/>
        </w:rPr>
        <w:t>===== #Infektsion jarayon.</w:t>
      </w:r>
    </w:p>
    <w:p>
      <w:pPr>
        <w:spacing w:after="0"/>
      </w:pPr>
      <w:r>
        <w:rPr>
          <w:rFonts w:ascii="Times New Roman" w:hAnsi="Times New Roman"/>
          <w:sz w:val="28"/>
        </w:rPr>
        <w:t>===== Infektsion kasallik</w:t>
      </w:r>
    </w:p>
    <w:p>
      <w:pPr>
        <w:spacing w:after="0"/>
      </w:pPr>
      <w:r>
        <w:rPr>
          <w:rFonts w:ascii="Times New Roman" w:hAnsi="Times New Roman"/>
          <w:sz w:val="28"/>
        </w:rPr>
        <w:t>===== YUqumli kasallik</w:t>
      </w:r>
    </w:p>
    <w:p>
      <w:pPr>
        <w:spacing w:after="0"/>
      </w:pPr>
      <w:r>
        <w:rPr>
          <w:rFonts w:ascii="Times New Roman" w:hAnsi="Times New Roman"/>
          <w:sz w:val="28"/>
        </w:rPr>
        <w:t>===== Infektsiyani organizmga kirishi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382. Yuqumli kasallikning bironta o`lka, viloyatda yoki mamlakatda keng tarqalib ketishi bu:</w:t>
      </w:r>
    </w:p>
    <w:p>
      <w:pPr>
        <w:spacing w:after="0"/>
      </w:pPr>
      <w:r>
        <w:rPr>
          <w:rFonts w:ascii="Times New Roman" w:hAnsi="Times New Roman"/>
          <w:sz w:val="28"/>
        </w:rPr>
        <w:t>===== #epidemiya.</w:t>
      </w:r>
    </w:p>
    <w:p>
      <w:pPr>
        <w:spacing w:after="0"/>
      </w:pPr>
      <w:r>
        <w:rPr>
          <w:rFonts w:ascii="Times New Roman" w:hAnsi="Times New Roman"/>
          <w:sz w:val="28"/>
        </w:rPr>
        <w:t>===== Pandemiya</w:t>
      </w:r>
    </w:p>
    <w:p>
      <w:pPr>
        <w:spacing w:after="0"/>
      </w:pPr>
      <w:r>
        <w:rPr>
          <w:rFonts w:ascii="Times New Roman" w:hAnsi="Times New Roman"/>
          <w:sz w:val="28"/>
        </w:rPr>
        <w:t>===== Endemiya</w:t>
      </w:r>
    </w:p>
    <w:p>
      <w:pPr>
        <w:spacing w:after="0"/>
      </w:pPr>
      <w:r>
        <w:rPr>
          <w:rFonts w:ascii="Times New Roman" w:hAnsi="Times New Roman"/>
          <w:sz w:val="28"/>
        </w:rPr>
        <w:t>===== Epizootiya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383. Bir vaqtda halqaro miqyosda, ya'ni bir necha mamlakat va qit'alarda bironta infektsion kasallikning keng tarqalib ketishi bu:</w:t>
      </w:r>
    </w:p>
    <w:p>
      <w:pPr>
        <w:spacing w:after="0"/>
      </w:pPr>
      <w:r>
        <w:rPr>
          <w:rFonts w:ascii="Times New Roman" w:hAnsi="Times New Roman"/>
          <w:sz w:val="28"/>
        </w:rPr>
        <w:t>===== #Pandemiya.</w:t>
      </w:r>
    </w:p>
    <w:p>
      <w:pPr>
        <w:spacing w:after="0"/>
      </w:pPr>
      <w:r>
        <w:rPr>
          <w:rFonts w:ascii="Times New Roman" w:hAnsi="Times New Roman"/>
          <w:sz w:val="28"/>
        </w:rPr>
        <w:t>===== Endemiya</w:t>
      </w:r>
    </w:p>
    <w:p>
      <w:pPr>
        <w:spacing w:after="0"/>
      </w:pPr>
      <w:r>
        <w:rPr>
          <w:rFonts w:ascii="Times New Roman" w:hAnsi="Times New Roman"/>
          <w:sz w:val="28"/>
        </w:rPr>
        <w:t>===== Epizootiya</w:t>
      </w:r>
    </w:p>
    <w:p>
      <w:pPr>
        <w:spacing w:after="0"/>
      </w:pPr>
      <w:r>
        <w:rPr>
          <w:rFonts w:ascii="Times New Roman" w:hAnsi="Times New Roman"/>
          <w:sz w:val="28"/>
        </w:rPr>
        <w:t>===== Epidemiya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384. Muayyan xududda bironta yuqumli kasallikning doimiy uchrab turishi bu:</w:t>
      </w:r>
    </w:p>
    <w:p>
      <w:pPr>
        <w:spacing w:after="0"/>
      </w:pPr>
      <w:r>
        <w:rPr>
          <w:rFonts w:ascii="Times New Roman" w:hAnsi="Times New Roman"/>
          <w:sz w:val="28"/>
        </w:rPr>
        <w:t>===== #Endemiya.</w:t>
      </w:r>
    </w:p>
    <w:p>
      <w:pPr>
        <w:spacing w:after="0"/>
      </w:pPr>
      <w:r>
        <w:rPr>
          <w:rFonts w:ascii="Times New Roman" w:hAnsi="Times New Roman"/>
          <w:sz w:val="28"/>
        </w:rPr>
        <w:t>===== Epizootiya</w:t>
      </w:r>
    </w:p>
    <w:p>
      <w:pPr>
        <w:spacing w:after="0"/>
      </w:pPr>
      <w:r>
        <w:rPr>
          <w:rFonts w:ascii="Times New Roman" w:hAnsi="Times New Roman"/>
          <w:sz w:val="28"/>
        </w:rPr>
        <w:t>===== Epidemiya</w:t>
      </w:r>
    </w:p>
    <w:p>
      <w:pPr>
        <w:spacing w:after="0"/>
      </w:pPr>
      <w:r>
        <w:rPr>
          <w:rFonts w:ascii="Times New Roman" w:hAnsi="Times New Roman"/>
          <w:sz w:val="28"/>
        </w:rPr>
        <w:t>===== Pandemiya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385. Hayvonlar orasida bironta yuqumli kasallikni keng tarqalib ketishi bu:</w:t>
      </w:r>
    </w:p>
    <w:p>
      <w:pPr>
        <w:spacing w:after="0"/>
      </w:pPr>
      <w:r>
        <w:rPr>
          <w:rFonts w:ascii="Times New Roman" w:hAnsi="Times New Roman"/>
          <w:sz w:val="28"/>
        </w:rPr>
        <w:t>===== #Epizootiya.</w:t>
      </w:r>
    </w:p>
    <w:p>
      <w:pPr>
        <w:spacing w:after="0"/>
      </w:pPr>
      <w:r>
        <w:rPr>
          <w:rFonts w:ascii="Times New Roman" w:hAnsi="Times New Roman"/>
          <w:sz w:val="28"/>
        </w:rPr>
        <w:t>===== Epidemiya</w:t>
      </w:r>
    </w:p>
    <w:p>
      <w:pPr>
        <w:spacing w:after="0"/>
      </w:pPr>
      <w:r>
        <w:rPr>
          <w:rFonts w:ascii="Times New Roman" w:hAnsi="Times New Roman"/>
          <w:sz w:val="28"/>
        </w:rPr>
        <w:t>===== Pandemiya</w:t>
      </w:r>
    </w:p>
    <w:p>
      <w:pPr>
        <w:spacing w:after="0"/>
      </w:pPr>
      <w:r>
        <w:rPr>
          <w:rFonts w:ascii="Times New Roman" w:hAnsi="Times New Roman"/>
          <w:sz w:val="28"/>
        </w:rPr>
        <w:t>===== Endemiya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386. Mikroblarga qarshi kurashish chora-tadbirlari majmuyi bu:</w:t>
      </w:r>
    </w:p>
    <w:p>
      <w:pPr>
        <w:spacing w:after="0"/>
      </w:pPr>
      <w:r>
        <w:rPr>
          <w:rFonts w:ascii="Times New Roman" w:hAnsi="Times New Roman"/>
          <w:sz w:val="28"/>
        </w:rPr>
        <w:t>===== #Dezinfektsiya.</w:t>
      </w:r>
    </w:p>
    <w:p>
      <w:pPr>
        <w:spacing w:after="0"/>
      </w:pPr>
      <w:r>
        <w:rPr>
          <w:rFonts w:ascii="Times New Roman" w:hAnsi="Times New Roman"/>
          <w:sz w:val="28"/>
        </w:rPr>
        <w:t>===== Dezintsektsiya</w:t>
      </w:r>
    </w:p>
    <w:p>
      <w:pPr>
        <w:spacing w:after="0"/>
      </w:pPr>
      <w:r>
        <w:rPr>
          <w:rFonts w:ascii="Times New Roman" w:hAnsi="Times New Roman"/>
          <w:sz w:val="28"/>
        </w:rPr>
        <w:t>===== Deratizatsiya</w:t>
      </w:r>
    </w:p>
    <w:p>
      <w:pPr>
        <w:spacing w:after="0"/>
      </w:pPr>
      <w:r>
        <w:rPr>
          <w:rFonts w:ascii="Times New Roman" w:hAnsi="Times New Roman"/>
          <w:sz w:val="28"/>
        </w:rPr>
        <w:t>===== Epidemiya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387. Xashoratlarga qarshi kurashish chora-tadbirlari majmuyi bu:</w:t>
      </w:r>
    </w:p>
    <w:p>
      <w:pPr>
        <w:spacing w:after="0"/>
      </w:pPr>
      <w:r>
        <w:rPr>
          <w:rFonts w:ascii="Times New Roman" w:hAnsi="Times New Roman"/>
          <w:sz w:val="28"/>
        </w:rPr>
        <w:t>===== #Dezintsektsiya.</w:t>
      </w:r>
    </w:p>
    <w:p>
      <w:pPr>
        <w:spacing w:after="0"/>
      </w:pPr>
      <w:r>
        <w:rPr>
          <w:rFonts w:ascii="Times New Roman" w:hAnsi="Times New Roman"/>
          <w:sz w:val="28"/>
        </w:rPr>
        <w:t>===== Deratizatsiya</w:t>
      </w:r>
    </w:p>
    <w:p>
      <w:pPr>
        <w:spacing w:after="0"/>
      </w:pPr>
      <w:r>
        <w:rPr>
          <w:rFonts w:ascii="Times New Roman" w:hAnsi="Times New Roman"/>
          <w:sz w:val="28"/>
        </w:rPr>
        <w:t>===== Epidemiya</w:t>
      </w:r>
    </w:p>
    <w:p>
      <w:pPr>
        <w:spacing w:after="0"/>
      </w:pPr>
      <w:r>
        <w:rPr>
          <w:rFonts w:ascii="Times New Roman" w:hAnsi="Times New Roman"/>
          <w:sz w:val="28"/>
        </w:rPr>
        <w:t>===== Dezinfektsiya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388. Kemiruvchilarga qarshi kurashish chora-tadbirlari majmuyi bu:</w:t>
      </w:r>
    </w:p>
    <w:p>
      <w:pPr>
        <w:spacing w:after="0"/>
      </w:pPr>
      <w:r>
        <w:rPr>
          <w:rFonts w:ascii="Times New Roman" w:hAnsi="Times New Roman"/>
          <w:sz w:val="28"/>
        </w:rPr>
        <w:t>===== #Deratizatsiya.</w:t>
      </w:r>
    </w:p>
    <w:p>
      <w:pPr>
        <w:spacing w:after="0"/>
      </w:pPr>
      <w:r>
        <w:rPr>
          <w:rFonts w:ascii="Times New Roman" w:hAnsi="Times New Roman"/>
          <w:sz w:val="28"/>
        </w:rPr>
        <w:t>===== Epidemiya</w:t>
      </w:r>
    </w:p>
    <w:p>
      <w:pPr>
        <w:spacing w:after="0"/>
      </w:pPr>
      <w:r>
        <w:rPr>
          <w:rFonts w:ascii="Times New Roman" w:hAnsi="Times New Roman"/>
          <w:sz w:val="28"/>
        </w:rPr>
        <w:t>===== Dezinfektsiya</w:t>
      </w:r>
    </w:p>
    <w:p>
      <w:pPr>
        <w:spacing w:after="0"/>
      </w:pPr>
      <w:r>
        <w:rPr>
          <w:rFonts w:ascii="Times New Roman" w:hAnsi="Times New Roman"/>
          <w:sz w:val="28"/>
        </w:rPr>
        <w:t>===== Dezintsektsiya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389. Havoni gigienik xususiyatlari ketma-ketligi to`g'ri keltirilgan qatorni aniqlang?</w:t>
      </w:r>
    </w:p>
    <w:p>
      <w:pPr>
        <w:spacing w:after="0"/>
      </w:pPr>
      <w:r>
        <w:rPr>
          <w:rFonts w:ascii="Times New Roman" w:hAnsi="Times New Roman"/>
          <w:sz w:val="28"/>
        </w:rPr>
        <w:t>===== #a) havoning fizikaviy xossalari; b) ximiyaviy tarkibi; v) mexanik aralashmalar. bakterial ifloslanishi</w:t>
      </w:r>
    </w:p>
    <w:p>
      <w:pPr>
        <w:spacing w:after="0"/>
      </w:pPr>
      <w:r>
        <w:rPr>
          <w:rFonts w:ascii="Times New Roman" w:hAnsi="Times New Roman"/>
          <w:sz w:val="28"/>
        </w:rPr>
        <w:t>===== havoning fizikaviy xossalari; b) ximiyaviy tarkibi; v) mexanik aralashmalar</w:t>
      </w:r>
    </w:p>
    <w:p>
      <w:pPr>
        <w:spacing w:after="0"/>
      </w:pPr>
      <w:r>
        <w:rPr>
          <w:rFonts w:ascii="Times New Roman" w:hAnsi="Times New Roman"/>
          <w:sz w:val="28"/>
        </w:rPr>
        <w:t>===== havoning fizikaviy xossalari; b) ximiyaviy tarkibi; v) bakterial ifloslanishi</w:t>
      </w:r>
    </w:p>
    <w:p>
      <w:pPr>
        <w:spacing w:after="0"/>
      </w:pPr>
      <w:r>
        <w:rPr>
          <w:rFonts w:ascii="Times New Roman" w:hAnsi="Times New Roman"/>
          <w:sz w:val="28"/>
        </w:rPr>
        <w:t>===== havoning fizikaviy xossalari; b) mexanik aralashmalar; v) bakterial ifloslanishi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390. Inson organizmida o`ta past havo xaroratida nima yuz beradi?</w:t>
      </w:r>
    </w:p>
    <w:p>
      <w:pPr>
        <w:spacing w:after="0"/>
      </w:pPr>
      <w:r>
        <w:rPr>
          <w:rFonts w:ascii="Times New Roman" w:hAnsi="Times New Roman"/>
          <w:sz w:val="28"/>
        </w:rPr>
        <w:t>===== #Sovuq urishi.</w:t>
      </w:r>
    </w:p>
    <w:p>
      <w:pPr>
        <w:spacing w:after="0"/>
      </w:pPr>
      <w:r>
        <w:rPr>
          <w:rFonts w:ascii="Times New Roman" w:hAnsi="Times New Roman"/>
          <w:sz w:val="28"/>
        </w:rPr>
        <w:t>===== Issiq urishi</w:t>
      </w:r>
    </w:p>
    <w:p>
      <w:pPr>
        <w:spacing w:after="0"/>
      </w:pPr>
      <w:r>
        <w:rPr>
          <w:rFonts w:ascii="Times New Roman" w:hAnsi="Times New Roman"/>
          <w:sz w:val="28"/>
        </w:rPr>
        <w:t>===== Xarakat tezligini kamayishi</w:t>
      </w:r>
    </w:p>
    <w:p>
      <w:pPr>
        <w:spacing w:after="0"/>
      </w:pPr>
      <w:r>
        <w:rPr>
          <w:rFonts w:ascii="Times New Roman" w:hAnsi="Times New Roman"/>
          <w:sz w:val="28"/>
        </w:rPr>
        <w:t>===== Xarakat tezligini ortishi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391. Inson organizmida o`ta yuqori havo xaroratida nima yuz beradi?</w:t>
      </w:r>
    </w:p>
    <w:p>
      <w:pPr>
        <w:spacing w:after="0"/>
      </w:pPr>
      <w:r>
        <w:rPr>
          <w:rFonts w:ascii="Times New Roman" w:hAnsi="Times New Roman"/>
          <w:sz w:val="28"/>
        </w:rPr>
        <w:t>===== #Issiq urishi.</w:t>
      </w:r>
    </w:p>
    <w:p>
      <w:pPr>
        <w:spacing w:after="0"/>
      </w:pPr>
      <w:r>
        <w:rPr>
          <w:rFonts w:ascii="Times New Roman" w:hAnsi="Times New Roman"/>
          <w:sz w:val="28"/>
        </w:rPr>
        <w:t>===== Xarakat tezligini ortishi</w:t>
      </w:r>
    </w:p>
    <w:p>
      <w:pPr>
        <w:spacing w:after="0"/>
      </w:pPr>
      <w:r>
        <w:rPr>
          <w:rFonts w:ascii="Times New Roman" w:hAnsi="Times New Roman"/>
          <w:sz w:val="28"/>
        </w:rPr>
        <w:t>===== Xarakat tezligini kamayishi</w:t>
      </w:r>
    </w:p>
    <w:p>
      <w:pPr>
        <w:spacing w:after="0"/>
      </w:pPr>
      <w:r>
        <w:rPr>
          <w:rFonts w:ascii="Times New Roman" w:hAnsi="Times New Roman"/>
          <w:sz w:val="28"/>
        </w:rPr>
        <w:t>===== Sovuq urishi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392. Odam tashqi muxitga issiqlikni qaysi a`zolari orqali chiqaradi?</w:t>
      </w:r>
    </w:p>
    <w:p>
      <w:pPr>
        <w:spacing w:after="0"/>
      </w:pPr>
      <w:r>
        <w:rPr>
          <w:rFonts w:ascii="Times New Roman" w:hAnsi="Times New Roman"/>
          <w:sz w:val="28"/>
        </w:rPr>
        <w:t>===== #Terisi, nafas yo`llari va chiqarish organlari orqali.</w:t>
      </w:r>
    </w:p>
    <w:p>
      <w:pPr>
        <w:spacing w:after="0"/>
      </w:pPr>
      <w:r>
        <w:rPr>
          <w:rFonts w:ascii="Times New Roman" w:hAnsi="Times New Roman"/>
          <w:sz w:val="28"/>
        </w:rPr>
        <w:t>===== Faqat terisi orqali</w:t>
      </w:r>
    </w:p>
    <w:p>
      <w:pPr>
        <w:spacing w:after="0"/>
      </w:pPr>
      <w:r>
        <w:rPr>
          <w:rFonts w:ascii="Times New Roman" w:hAnsi="Times New Roman"/>
          <w:sz w:val="28"/>
        </w:rPr>
        <w:t>===== Faqat nafas yo`llari orqali</w:t>
      </w:r>
    </w:p>
    <w:p>
      <w:pPr>
        <w:spacing w:after="0"/>
      </w:pPr>
      <w:r>
        <w:rPr>
          <w:rFonts w:ascii="Times New Roman" w:hAnsi="Times New Roman"/>
          <w:sz w:val="28"/>
        </w:rPr>
        <w:t>===== Faqat chiqarish yo`llari orqali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393. Odam tanasi xaroratining bir me`yorda turishini nima ta`minlaydi?</w:t>
      </w:r>
    </w:p>
    <w:p>
      <w:pPr>
        <w:spacing w:after="0"/>
      </w:pPr>
      <w:r>
        <w:rPr>
          <w:rFonts w:ascii="Times New Roman" w:hAnsi="Times New Roman"/>
          <w:sz w:val="28"/>
        </w:rPr>
        <w:t>===== #kimyoviy va fizik termoregulyatsiya.</w:t>
      </w:r>
    </w:p>
    <w:p>
      <w:pPr>
        <w:spacing w:after="0"/>
      </w:pPr>
      <w:r>
        <w:rPr>
          <w:rFonts w:ascii="Times New Roman" w:hAnsi="Times New Roman"/>
          <w:sz w:val="28"/>
        </w:rPr>
        <w:t>===== Faqat kimyoviy termoregulyatsiya</w:t>
      </w:r>
    </w:p>
    <w:p>
      <w:pPr>
        <w:spacing w:after="0"/>
      </w:pPr>
      <w:r>
        <w:rPr>
          <w:rFonts w:ascii="Times New Roman" w:hAnsi="Times New Roman"/>
          <w:sz w:val="28"/>
        </w:rPr>
        <w:t>===== Faqat fizik termoregulyatsiya</w:t>
      </w:r>
    </w:p>
    <w:p>
      <w:pPr>
        <w:spacing w:after="0"/>
      </w:pPr>
      <w:r>
        <w:rPr>
          <w:rFonts w:ascii="Times New Roman" w:hAnsi="Times New Roman"/>
          <w:sz w:val="28"/>
        </w:rPr>
        <w:t>===== Gigienik me`yorlarga rioya etish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394. Odam bir kecha-kunduzda kancha litr suyuqlik, ovqat va havo ishlatadi?</w:t>
      </w:r>
    </w:p>
    <w:p>
      <w:pPr>
        <w:spacing w:after="0"/>
      </w:pPr>
      <w:r>
        <w:rPr>
          <w:rFonts w:ascii="Times New Roman" w:hAnsi="Times New Roman"/>
          <w:sz w:val="28"/>
        </w:rPr>
        <w:t>===== #1,5-2,0 litr suyuqlik, 1,5-2 litr ovqat, 25 kg havo.</w:t>
      </w:r>
    </w:p>
    <w:p>
      <w:pPr>
        <w:spacing w:after="0"/>
      </w:pPr>
      <w:r>
        <w:rPr>
          <w:rFonts w:ascii="Times New Roman" w:hAnsi="Times New Roman"/>
          <w:sz w:val="28"/>
        </w:rPr>
        <w:t>===== 2,5-3,0 litr suyuqlik, 2,5-3 litr ovqat, 30 kg havo</w:t>
      </w:r>
    </w:p>
    <w:p>
      <w:pPr>
        <w:spacing w:after="0"/>
      </w:pPr>
      <w:r>
        <w:rPr>
          <w:rFonts w:ascii="Times New Roman" w:hAnsi="Times New Roman"/>
          <w:sz w:val="28"/>
        </w:rPr>
        <w:t>===== 1,0-1,5 litr suyuqlik, 1,0-1,5 litr ovqat, 20 kg havo</w:t>
      </w:r>
    </w:p>
    <w:p>
      <w:pPr>
        <w:spacing w:after="0"/>
      </w:pPr>
      <w:r>
        <w:rPr>
          <w:rFonts w:ascii="Times New Roman" w:hAnsi="Times New Roman"/>
          <w:sz w:val="28"/>
        </w:rPr>
        <w:t>===== 0,5-1,0 litr suyuqlik, 0,5-1 litr ovqat, 15 kg havo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395. Odam bir kecha-kunduzda kancha litrgacha kisloroddan foydalanadi?</w:t>
      </w:r>
    </w:p>
    <w:p>
      <w:pPr>
        <w:spacing w:after="0"/>
      </w:pPr>
      <w:r>
        <w:rPr>
          <w:rFonts w:ascii="Times New Roman" w:hAnsi="Times New Roman"/>
          <w:sz w:val="28"/>
        </w:rPr>
        <w:t>===== #600 dan 1000 litrgacha.</w:t>
      </w:r>
    </w:p>
    <w:p>
      <w:pPr>
        <w:spacing w:after="0"/>
      </w:pPr>
      <w:r>
        <w:rPr>
          <w:rFonts w:ascii="Times New Roman" w:hAnsi="Times New Roman"/>
          <w:sz w:val="28"/>
        </w:rPr>
        <w:t>===== 500 dan 900 litrgacha</w:t>
      </w:r>
    </w:p>
    <w:p>
      <w:pPr>
        <w:spacing w:after="0"/>
      </w:pPr>
      <w:r>
        <w:rPr>
          <w:rFonts w:ascii="Times New Roman" w:hAnsi="Times New Roman"/>
          <w:sz w:val="28"/>
        </w:rPr>
        <w:t>===== 400 dan 800 litrgacha</w:t>
      </w:r>
    </w:p>
    <w:p>
      <w:pPr>
        <w:spacing w:after="0"/>
      </w:pPr>
      <w:r>
        <w:rPr>
          <w:rFonts w:ascii="Times New Roman" w:hAnsi="Times New Roman"/>
          <w:sz w:val="28"/>
        </w:rPr>
        <w:t>===== 300 dan 700 litrgacha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396. Atmosferaning quyi pastki qatlamining nomi nima va uning qalinligi qancha?</w:t>
      </w:r>
    </w:p>
    <w:p>
      <w:pPr>
        <w:spacing w:after="0"/>
      </w:pPr>
      <w:r>
        <w:rPr>
          <w:rFonts w:ascii="Times New Roman" w:hAnsi="Times New Roman"/>
          <w:sz w:val="28"/>
        </w:rPr>
        <w:t>===== #Troposfera, uning qalinligi 8-16 km.</w:t>
      </w:r>
    </w:p>
    <w:p>
      <w:pPr>
        <w:spacing w:after="0"/>
      </w:pPr>
      <w:r>
        <w:rPr>
          <w:rFonts w:ascii="Times New Roman" w:hAnsi="Times New Roman"/>
          <w:sz w:val="28"/>
        </w:rPr>
        <w:t>===== Stratosfera, uning qalinligi 40-70 km</w:t>
      </w:r>
    </w:p>
    <w:p>
      <w:pPr>
        <w:spacing w:after="0"/>
      </w:pPr>
      <w:r>
        <w:rPr>
          <w:rFonts w:ascii="Times New Roman" w:hAnsi="Times New Roman"/>
          <w:sz w:val="28"/>
        </w:rPr>
        <w:t>===== Mezosfera, uning qalinligi 100 km</w:t>
      </w:r>
    </w:p>
    <w:p>
      <w:pPr>
        <w:spacing w:after="0"/>
      </w:pPr>
      <w:r>
        <w:rPr>
          <w:rFonts w:ascii="Times New Roman" w:hAnsi="Times New Roman"/>
          <w:sz w:val="28"/>
        </w:rPr>
        <w:t>===== Termosfera, uning qalinligi 1000 km.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397. Troposferadan yuqorigi qatlamning nomi nima va uning qalinligi qancha?</w:t>
      </w:r>
    </w:p>
    <w:p>
      <w:pPr>
        <w:spacing w:after="0"/>
      </w:pPr>
      <w:r>
        <w:rPr>
          <w:rFonts w:ascii="Times New Roman" w:hAnsi="Times New Roman"/>
          <w:sz w:val="28"/>
        </w:rPr>
        <w:t>===== #Stratosfera, uning qalinligi 40-70 km.</w:t>
      </w:r>
    </w:p>
    <w:p>
      <w:pPr>
        <w:spacing w:after="0"/>
      </w:pPr>
      <w:r>
        <w:rPr>
          <w:rFonts w:ascii="Times New Roman" w:hAnsi="Times New Roman"/>
          <w:sz w:val="28"/>
        </w:rPr>
        <w:t>===== Troposfera, uning qalinligi 8-16 km</w:t>
      </w:r>
    </w:p>
    <w:p>
      <w:pPr>
        <w:spacing w:after="0"/>
      </w:pPr>
      <w:r>
        <w:rPr>
          <w:rFonts w:ascii="Times New Roman" w:hAnsi="Times New Roman"/>
          <w:sz w:val="28"/>
        </w:rPr>
        <w:t>===== Mezosfera, uning qalinligi 100 km</w:t>
      </w:r>
    </w:p>
    <w:p>
      <w:pPr>
        <w:spacing w:after="0"/>
      </w:pPr>
      <w:r>
        <w:rPr>
          <w:rFonts w:ascii="Times New Roman" w:hAnsi="Times New Roman"/>
          <w:sz w:val="28"/>
        </w:rPr>
        <w:t>===== Termosfera, uning qalinligi 1000 km.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398. Stratosferadan yuqorigi qatlamning nomi nima va uning qalinligi qancha?</w:t>
      </w:r>
    </w:p>
    <w:p>
      <w:pPr>
        <w:spacing w:after="0"/>
      </w:pPr>
      <w:r>
        <w:rPr>
          <w:rFonts w:ascii="Times New Roman" w:hAnsi="Times New Roman"/>
          <w:sz w:val="28"/>
        </w:rPr>
        <w:t>===== #Mezosfera, uning qalinligi 100 km.</w:t>
      </w:r>
    </w:p>
    <w:p>
      <w:pPr>
        <w:spacing w:after="0"/>
      </w:pPr>
      <w:r>
        <w:rPr>
          <w:rFonts w:ascii="Times New Roman" w:hAnsi="Times New Roman"/>
          <w:sz w:val="28"/>
        </w:rPr>
        <w:t>===== Stratosfera, uning qalinligi 40-70 km</w:t>
      </w:r>
    </w:p>
    <w:p>
      <w:pPr>
        <w:spacing w:after="0"/>
      </w:pPr>
      <w:r>
        <w:rPr>
          <w:rFonts w:ascii="Times New Roman" w:hAnsi="Times New Roman"/>
          <w:sz w:val="28"/>
        </w:rPr>
        <w:t>===== Troposfera, uning qalinligi 8-16 km</w:t>
      </w:r>
    </w:p>
    <w:p>
      <w:pPr>
        <w:spacing w:after="0"/>
      </w:pPr>
      <w:r>
        <w:rPr>
          <w:rFonts w:ascii="Times New Roman" w:hAnsi="Times New Roman"/>
          <w:sz w:val="28"/>
        </w:rPr>
        <w:t>===== Termosfera, uning qalinligi 1000 km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399. Mezosferadan yuqorigi qatlamning nomi nima va uning qalinligi qancha?</w:t>
      </w:r>
    </w:p>
    <w:p>
      <w:pPr>
        <w:spacing w:after="0"/>
      </w:pPr>
      <w:r>
        <w:rPr>
          <w:rFonts w:ascii="Times New Roman" w:hAnsi="Times New Roman"/>
          <w:sz w:val="28"/>
        </w:rPr>
        <w:t>===== #Termosfera, uning qalinligi 1000 km.</w:t>
      </w:r>
    </w:p>
    <w:p>
      <w:pPr>
        <w:spacing w:after="0"/>
      </w:pPr>
      <w:r>
        <w:rPr>
          <w:rFonts w:ascii="Times New Roman" w:hAnsi="Times New Roman"/>
          <w:sz w:val="28"/>
        </w:rPr>
        <w:t>===== Stratosfera, uning qalinligi 40-70 km</w:t>
      </w:r>
    </w:p>
    <w:p>
      <w:pPr>
        <w:spacing w:after="0"/>
      </w:pPr>
      <w:r>
        <w:rPr>
          <w:rFonts w:ascii="Times New Roman" w:hAnsi="Times New Roman"/>
          <w:sz w:val="28"/>
        </w:rPr>
        <w:t>===== Mezosfera, uning qalinligi 100 km</w:t>
      </w:r>
    </w:p>
    <w:p>
      <w:pPr>
        <w:spacing w:after="0"/>
      </w:pPr>
      <w:r>
        <w:rPr>
          <w:rFonts w:ascii="Times New Roman" w:hAnsi="Times New Roman"/>
          <w:sz w:val="28"/>
        </w:rPr>
        <w:t>===== Troposfera, uning qalinligi 8-16 km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400. Atmosferaning necha kmdan yuqorisida vakuumga o`xshash sharoit?</w:t>
      </w:r>
    </w:p>
    <w:p>
      <w:pPr>
        <w:spacing w:after="0"/>
      </w:pPr>
      <w:r>
        <w:rPr>
          <w:rFonts w:ascii="Times New Roman" w:hAnsi="Times New Roman"/>
          <w:sz w:val="28"/>
        </w:rPr>
        <w:t>===== #200-300 kmdan yuqorisida.</w:t>
      </w:r>
    </w:p>
    <w:p>
      <w:pPr>
        <w:spacing w:after="0"/>
      </w:pPr>
      <w:r>
        <w:rPr>
          <w:rFonts w:ascii="Times New Roman" w:hAnsi="Times New Roman"/>
          <w:sz w:val="28"/>
        </w:rPr>
        <w:t>===== 125-175 kmdan yuqorisida</w:t>
      </w:r>
    </w:p>
    <w:p>
      <w:pPr>
        <w:spacing w:after="0"/>
      </w:pPr>
      <w:r>
        <w:rPr>
          <w:rFonts w:ascii="Times New Roman" w:hAnsi="Times New Roman"/>
          <w:sz w:val="28"/>
        </w:rPr>
        <w:t>===== 130-175 kmdan yuqorisida</w:t>
      </w:r>
    </w:p>
    <w:p>
      <w:pPr>
        <w:spacing w:after="0"/>
      </w:pPr>
      <w:r>
        <w:rPr>
          <w:rFonts w:ascii="Times New Roman" w:hAnsi="Times New Roman"/>
          <w:sz w:val="28"/>
        </w:rPr>
        <w:t>===== 100-150 kmdan yuqorisida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401. Atmosfera nimaning xisobiga isiydi?</w:t>
      </w:r>
    </w:p>
    <w:p>
      <w:pPr>
        <w:spacing w:after="0"/>
      </w:pPr>
      <w:r>
        <w:rPr>
          <w:rFonts w:ascii="Times New Roman" w:hAnsi="Times New Roman"/>
          <w:sz w:val="28"/>
        </w:rPr>
        <w:t>===== #Qizigan erning xisobiga.</w:t>
      </w:r>
    </w:p>
    <w:p>
      <w:pPr>
        <w:spacing w:after="0"/>
      </w:pPr>
      <w:r>
        <w:rPr>
          <w:rFonts w:ascii="Times New Roman" w:hAnsi="Times New Roman"/>
          <w:sz w:val="28"/>
        </w:rPr>
        <w:t>===== Quyosh xisobiga</w:t>
      </w:r>
    </w:p>
    <w:p>
      <w:pPr>
        <w:spacing w:after="0"/>
      </w:pPr>
      <w:r>
        <w:rPr>
          <w:rFonts w:ascii="Times New Roman" w:hAnsi="Times New Roman"/>
          <w:sz w:val="28"/>
        </w:rPr>
        <w:t>===== Ultrabinafsha nurlar xisobiga</w:t>
      </w:r>
    </w:p>
    <w:p>
      <w:pPr>
        <w:spacing w:after="0"/>
      </w:pPr>
      <w:r>
        <w:rPr>
          <w:rFonts w:ascii="Times New Roman" w:hAnsi="Times New Roman"/>
          <w:sz w:val="28"/>
        </w:rPr>
        <w:t>===== Infraqizil nurlar xisobiga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402. Nima sababli quyosh urushi kasalligi kelib chiqadi?</w:t>
      </w:r>
    </w:p>
    <w:p>
      <w:pPr>
        <w:spacing w:after="0"/>
      </w:pPr>
      <w:r>
        <w:rPr>
          <w:rFonts w:ascii="Times New Roman" w:hAnsi="Times New Roman"/>
          <w:sz w:val="28"/>
        </w:rPr>
        <w:t>===== #Quyoshning qisqa to`lqinli infraqizil nurlari ta`siridan.</w:t>
      </w:r>
    </w:p>
    <w:p>
      <w:pPr>
        <w:spacing w:after="0"/>
      </w:pPr>
      <w:r>
        <w:rPr>
          <w:rFonts w:ascii="Times New Roman" w:hAnsi="Times New Roman"/>
          <w:sz w:val="28"/>
        </w:rPr>
        <w:t>===== Quyoshning ultrabinafsha nurlari ta`siridan</w:t>
      </w:r>
    </w:p>
    <w:p>
      <w:pPr>
        <w:spacing w:after="0"/>
      </w:pPr>
      <w:r>
        <w:rPr>
          <w:rFonts w:ascii="Times New Roman" w:hAnsi="Times New Roman"/>
          <w:sz w:val="28"/>
        </w:rPr>
        <w:t>===== Quyoshning bevosita boshga ta`siridan</w:t>
      </w:r>
    </w:p>
    <w:p>
      <w:pPr>
        <w:spacing w:after="0"/>
      </w:pPr>
      <w:r>
        <w:rPr>
          <w:rFonts w:ascii="Times New Roman" w:hAnsi="Times New Roman"/>
          <w:sz w:val="28"/>
        </w:rPr>
        <w:t>===== Qizigan yerdan ko`tarilayotgan issiqlik ta`siridan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403. Yuqori temperaturali havoda, uning namligi ham yuqori bo`lsa qanday kasalliklar yuzaga keladi?</w:t>
      </w:r>
    </w:p>
    <w:p>
      <w:pPr>
        <w:spacing w:after="0"/>
      </w:pPr>
      <w:r>
        <w:rPr>
          <w:rFonts w:ascii="Times New Roman" w:hAnsi="Times New Roman"/>
          <w:sz w:val="28"/>
        </w:rPr>
        <w:t>===== #tananing qizib ketishiga aloqador kasalliklar.</w:t>
      </w:r>
    </w:p>
    <w:p>
      <w:pPr>
        <w:spacing w:after="0"/>
      </w:pPr>
      <w:r>
        <w:rPr>
          <w:rFonts w:ascii="Times New Roman" w:hAnsi="Times New Roman"/>
          <w:sz w:val="28"/>
        </w:rPr>
        <w:t>===== organizmni sovib ketishiga aloqador kasalliklar</w:t>
      </w:r>
    </w:p>
    <w:p>
      <w:pPr>
        <w:spacing w:after="0"/>
      </w:pPr>
      <w:r>
        <w:rPr>
          <w:rFonts w:ascii="Times New Roman" w:hAnsi="Times New Roman"/>
          <w:sz w:val="28"/>
        </w:rPr>
        <w:t>===== infektsion kasalliklar</w:t>
      </w:r>
    </w:p>
    <w:p>
      <w:pPr>
        <w:spacing w:after="0"/>
      </w:pPr>
      <w:r>
        <w:rPr>
          <w:rFonts w:ascii="Times New Roman" w:hAnsi="Times New Roman"/>
          <w:sz w:val="28"/>
        </w:rPr>
        <w:t>===== noinfektsion kasalliklar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404. Past temperaturali havoda, uning namligi ham yuqori bo`lsa qanday kasalliklar yuzaga keladi?</w:t>
      </w:r>
    </w:p>
    <w:p>
      <w:pPr>
        <w:spacing w:after="0"/>
      </w:pPr>
      <w:r>
        <w:rPr>
          <w:rFonts w:ascii="Times New Roman" w:hAnsi="Times New Roman"/>
          <w:sz w:val="28"/>
        </w:rPr>
        <w:t>===== #organizmni sovib ketishiga aloqador kasalliklar.</w:t>
      </w:r>
    </w:p>
    <w:p>
      <w:pPr>
        <w:spacing w:after="0"/>
      </w:pPr>
      <w:r>
        <w:rPr>
          <w:rFonts w:ascii="Times New Roman" w:hAnsi="Times New Roman"/>
          <w:sz w:val="28"/>
        </w:rPr>
        <w:t>===== infektsion kasalliklar</w:t>
      </w:r>
    </w:p>
    <w:p>
      <w:pPr>
        <w:spacing w:after="0"/>
      </w:pPr>
      <w:r>
        <w:rPr>
          <w:rFonts w:ascii="Times New Roman" w:hAnsi="Times New Roman"/>
          <w:sz w:val="28"/>
        </w:rPr>
        <w:t>===== noinfektsion kasalliklar</w:t>
      </w:r>
    </w:p>
    <w:p>
      <w:pPr>
        <w:spacing w:after="0"/>
      </w:pPr>
      <w:r>
        <w:rPr>
          <w:rFonts w:ascii="Times New Roman" w:hAnsi="Times New Roman"/>
          <w:sz w:val="28"/>
        </w:rPr>
        <w:t>===== tananing qizib ketishiga aloqador kasalliklar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405. Kesson kasalligi qachon yuzaga kelishi mumkin?</w:t>
      </w:r>
    </w:p>
    <w:p>
      <w:pPr>
        <w:spacing w:after="0"/>
      </w:pPr>
      <w:r>
        <w:rPr>
          <w:rFonts w:ascii="Times New Roman" w:hAnsi="Times New Roman"/>
          <w:sz w:val="28"/>
        </w:rPr>
        <w:t>===== #Atmosfera bosimi ortib borishi natijasida.</w:t>
      </w:r>
    </w:p>
    <w:p>
      <w:pPr>
        <w:spacing w:after="0"/>
      </w:pPr>
      <w:r>
        <w:rPr>
          <w:rFonts w:ascii="Times New Roman" w:hAnsi="Times New Roman"/>
          <w:sz w:val="28"/>
        </w:rPr>
        <w:t>===== Atmosfera bosimi me`yorida bo`lganda</w:t>
      </w:r>
    </w:p>
    <w:p>
      <w:pPr>
        <w:spacing w:after="0"/>
      </w:pPr>
      <w:r>
        <w:rPr>
          <w:rFonts w:ascii="Times New Roman" w:hAnsi="Times New Roman"/>
          <w:sz w:val="28"/>
        </w:rPr>
        <w:t>===== Atmosfera bosimi o`ta pasayib ketganda natijasida</w:t>
      </w:r>
    </w:p>
    <w:p>
      <w:pPr>
        <w:spacing w:after="0"/>
      </w:pPr>
      <w:r>
        <w:rPr>
          <w:rFonts w:ascii="Times New Roman" w:hAnsi="Times New Roman"/>
          <w:sz w:val="28"/>
        </w:rPr>
        <w:t>===== Atmosfera bosimi pasayib borishi natijasida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406. Ma`lum bir joyda ko`p yillar davomida kuzatiladigan ob-havo ko`rsatkichi bu:</w:t>
      </w:r>
    </w:p>
    <w:p>
      <w:pPr>
        <w:spacing w:after="0"/>
      </w:pPr>
      <w:r>
        <w:rPr>
          <w:rFonts w:ascii="Times New Roman" w:hAnsi="Times New Roman"/>
          <w:sz w:val="28"/>
        </w:rPr>
        <w:t>===== #Iqlim.</w:t>
      </w:r>
    </w:p>
    <w:p>
      <w:pPr>
        <w:spacing w:after="0"/>
      </w:pPr>
      <w:r>
        <w:rPr>
          <w:rFonts w:ascii="Times New Roman" w:hAnsi="Times New Roman"/>
          <w:sz w:val="28"/>
        </w:rPr>
        <w:t>===== Ob-havo</w:t>
      </w:r>
    </w:p>
    <w:p>
      <w:pPr>
        <w:spacing w:after="0"/>
      </w:pPr>
      <w:r>
        <w:rPr>
          <w:rFonts w:ascii="Times New Roman" w:hAnsi="Times New Roman"/>
          <w:sz w:val="28"/>
        </w:rPr>
        <w:t>===== Atmosfera</w:t>
      </w:r>
    </w:p>
    <w:p>
      <w:pPr>
        <w:spacing w:after="0"/>
      </w:pPr>
      <w:r>
        <w:rPr>
          <w:rFonts w:ascii="Times New Roman" w:hAnsi="Times New Roman"/>
          <w:sz w:val="28"/>
        </w:rPr>
        <w:t>===== Traposfera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407. Issiq va tropik mintaqa bu:</w:t>
      </w:r>
    </w:p>
    <w:p>
      <w:pPr>
        <w:spacing w:after="0"/>
      </w:pPr>
      <w:r>
        <w:rPr>
          <w:rFonts w:ascii="Times New Roman" w:hAnsi="Times New Roman"/>
          <w:sz w:val="28"/>
        </w:rPr>
        <w:t>===== #ekvatordan 30° geografik kenglikkacha, o`rtacha yillik xarorat +20°S.</w:t>
      </w:r>
    </w:p>
    <w:p>
      <w:pPr>
        <w:spacing w:after="0"/>
      </w:pPr>
      <w:r>
        <w:rPr>
          <w:rFonts w:ascii="Times New Roman" w:hAnsi="Times New Roman"/>
          <w:sz w:val="28"/>
        </w:rPr>
        <w:t>===== O`rtacha yillik xarorati +20°dan +10°Sgacha</w:t>
      </w:r>
    </w:p>
    <w:p>
      <w:pPr>
        <w:spacing w:after="0"/>
      </w:pPr>
      <w:r>
        <w:rPr>
          <w:rFonts w:ascii="Times New Roman" w:hAnsi="Times New Roman"/>
          <w:sz w:val="28"/>
        </w:rPr>
        <w:t>===== O`rtacha yillik xarorati +10°dan 0°Sgacha</w:t>
      </w:r>
    </w:p>
    <w:p>
      <w:pPr>
        <w:spacing w:after="0"/>
      </w:pPr>
      <w:r>
        <w:rPr>
          <w:rFonts w:ascii="Times New Roman" w:hAnsi="Times New Roman"/>
          <w:sz w:val="28"/>
        </w:rPr>
        <w:t>===== Qutblarga yakin joylarda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408. Doimiy muzlik mintaqasi bu:</w:t>
      </w:r>
    </w:p>
    <w:p>
      <w:pPr>
        <w:spacing w:after="0"/>
      </w:pPr>
      <w:r>
        <w:rPr>
          <w:rFonts w:ascii="Times New Roman" w:hAnsi="Times New Roman"/>
          <w:sz w:val="28"/>
        </w:rPr>
        <w:t>===== #Qutblarga yakin joylarda.</w:t>
      </w:r>
    </w:p>
    <w:p>
      <w:pPr>
        <w:spacing w:after="0"/>
      </w:pPr>
      <w:r>
        <w:rPr>
          <w:rFonts w:ascii="Times New Roman" w:hAnsi="Times New Roman"/>
          <w:sz w:val="28"/>
        </w:rPr>
        <w:t>===== Ekvatordan 30° geografik kenglikkacha,o`rtacha yillik xarorat +20°S</w:t>
      </w:r>
    </w:p>
    <w:p>
      <w:pPr>
        <w:spacing w:after="0"/>
      </w:pPr>
      <w:r>
        <w:rPr>
          <w:rFonts w:ascii="Times New Roman" w:hAnsi="Times New Roman"/>
          <w:sz w:val="28"/>
        </w:rPr>
        <w:t>===== O`rtacha yillik xarorati +20°dan +10°Sgacha</w:t>
      </w:r>
    </w:p>
    <w:p>
      <w:pPr>
        <w:spacing w:after="0"/>
      </w:pPr>
      <w:r>
        <w:rPr>
          <w:rFonts w:ascii="Times New Roman" w:hAnsi="Times New Roman"/>
          <w:sz w:val="28"/>
        </w:rPr>
        <w:t>===== O`rtacha yillik xarorati +10°dan 0°Sgacha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409. Ma`lum joyda vakt biriligida sodir bulayotgan atmosferadagi fizikaviy jarayonlar</w:t>
      </w:r>
    </w:p>
    <w:p>
      <w:pPr>
        <w:spacing w:after="0"/>
      </w:pPr>
      <w:r>
        <w:rPr>
          <w:rFonts w:ascii="Times New Roman" w:hAnsi="Times New Roman"/>
          <w:sz w:val="28"/>
        </w:rPr>
        <w:t>===== #Ob-havo.</w:t>
      </w:r>
    </w:p>
    <w:p>
      <w:pPr>
        <w:spacing w:after="0"/>
      </w:pPr>
      <w:r>
        <w:rPr>
          <w:rFonts w:ascii="Times New Roman" w:hAnsi="Times New Roman"/>
          <w:sz w:val="28"/>
        </w:rPr>
        <w:t>===== Iqlim</w:t>
      </w:r>
    </w:p>
    <w:p>
      <w:pPr>
        <w:spacing w:after="0"/>
      </w:pPr>
      <w:r>
        <w:rPr>
          <w:rFonts w:ascii="Times New Roman" w:hAnsi="Times New Roman"/>
          <w:sz w:val="28"/>
        </w:rPr>
        <w:t>===== Atmosfera</w:t>
      </w:r>
    </w:p>
    <w:p>
      <w:pPr>
        <w:spacing w:after="0"/>
      </w:pPr>
      <w:r>
        <w:rPr>
          <w:rFonts w:ascii="Times New Roman" w:hAnsi="Times New Roman"/>
          <w:sz w:val="28"/>
        </w:rPr>
        <w:t>===== Traposfera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410. Ob-havoga bog'liq bo`lgan kasalliklar ____________deyiladi</w:t>
      </w:r>
    </w:p>
    <w:p>
      <w:pPr>
        <w:spacing w:after="0"/>
      </w:pPr>
      <w:r>
        <w:rPr>
          <w:rFonts w:ascii="Times New Roman" w:hAnsi="Times New Roman"/>
          <w:sz w:val="28"/>
        </w:rPr>
        <w:t>===== #Meteotrop kasalliklar.</w:t>
      </w:r>
    </w:p>
    <w:p>
      <w:pPr>
        <w:spacing w:after="0"/>
      </w:pPr>
      <w:r>
        <w:rPr>
          <w:rFonts w:ascii="Times New Roman" w:hAnsi="Times New Roman"/>
          <w:sz w:val="28"/>
        </w:rPr>
        <w:t>===== Fasliy kasalliklar</w:t>
      </w:r>
    </w:p>
    <w:p>
      <w:pPr>
        <w:spacing w:after="0"/>
      </w:pPr>
      <w:r>
        <w:rPr>
          <w:rFonts w:ascii="Times New Roman" w:hAnsi="Times New Roman"/>
          <w:sz w:val="28"/>
        </w:rPr>
        <w:t>===== Noinfektsion kasalliklar</w:t>
      </w:r>
    </w:p>
    <w:p>
      <w:pPr>
        <w:spacing w:after="0"/>
      </w:pPr>
      <w:r>
        <w:rPr>
          <w:rFonts w:ascii="Times New Roman" w:hAnsi="Times New Roman"/>
          <w:sz w:val="28"/>
        </w:rPr>
        <w:t>===== Infektsion kasalliklar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411. Ob-havoning nechta va qanday klinik turlari farqlanadi?</w:t>
      </w:r>
    </w:p>
    <w:p>
      <w:pPr>
        <w:spacing w:after="0"/>
      </w:pPr>
      <w:r>
        <w:rPr>
          <w:rFonts w:ascii="Times New Roman" w:hAnsi="Times New Roman"/>
          <w:sz w:val="28"/>
        </w:rPr>
        <w:t>===== #3 ta klinik turi: optimal, qo`zg'atuvchi va o`tkir klinik turlari.</w:t>
      </w:r>
    </w:p>
    <w:p>
      <w:pPr>
        <w:spacing w:after="0"/>
      </w:pPr>
      <w:r>
        <w:rPr>
          <w:rFonts w:ascii="Times New Roman" w:hAnsi="Times New Roman"/>
          <w:sz w:val="28"/>
        </w:rPr>
        <w:t>===== 4 ta klinik turi: optimal, qo`zg'atuvchi, o`tkir oldi va o`tkir klinik turlari</w:t>
      </w:r>
    </w:p>
    <w:p>
      <w:pPr>
        <w:spacing w:after="0"/>
      </w:pPr>
      <w:r>
        <w:rPr>
          <w:rFonts w:ascii="Times New Roman" w:hAnsi="Times New Roman"/>
          <w:sz w:val="28"/>
        </w:rPr>
        <w:t>===== 2 ta klinik turi: optimal, qo`zg'atuvchi klinik turlari</w:t>
      </w:r>
    </w:p>
    <w:p>
      <w:pPr>
        <w:spacing w:after="0"/>
      </w:pPr>
      <w:r>
        <w:rPr>
          <w:rFonts w:ascii="Times New Roman" w:hAnsi="Times New Roman"/>
          <w:sz w:val="28"/>
        </w:rPr>
        <w:t>===== 1 ta klinik turi: optimal klinik turi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412. Yerdan yuqoriga ko`tarilish bilan atmosfera bosimi:</w:t>
      </w:r>
    </w:p>
    <w:p>
      <w:pPr>
        <w:spacing w:after="0"/>
      </w:pPr>
      <w:r>
        <w:rPr>
          <w:rFonts w:ascii="Times New Roman" w:hAnsi="Times New Roman"/>
          <w:sz w:val="28"/>
        </w:rPr>
        <w:t>===== #Kamayadi.</w:t>
      </w:r>
    </w:p>
    <w:p>
      <w:pPr>
        <w:spacing w:after="0"/>
      </w:pPr>
      <w:r>
        <w:rPr>
          <w:rFonts w:ascii="Times New Roman" w:hAnsi="Times New Roman"/>
          <w:sz w:val="28"/>
        </w:rPr>
        <w:t>===== Ko`payadi</w:t>
      </w:r>
    </w:p>
    <w:p>
      <w:pPr>
        <w:spacing w:after="0"/>
      </w:pPr>
      <w:r>
        <w:rPr>
          <w:rFonts w:ascii="Times New Roman" w:hAnsi="Times New Roman"/>
          <w:sz w:val="28"/>
        </w:rPr>
        <w:t>===== O`zgarmaydi</w:t>
      </w:r>
    </w:p>
    <w:p>
      <w:pPr>
        <w:spacing w:after="0"/>
      </w:pPr>
      <w:r>
        <w:rPr>
          <w:rFonts w:ascii="Times New Roman" w:hAnsi="Times New Roman"/>
          <w:sz w:val="28"/>
        </w:rPr>
        <w:t>===== O`zgarish ko`p bo`ladi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413. Cheklangan bo`shliqda sun`iy yo`l bilan yuzaga keltirilgan yoki tabiiy xususiyatlarga ko`ra qaror topgan iqlim shart-sharoitlari</w:t>
      </w:r>
    </w:p>
    <w:p>
      <w:pPr>
        <w:spacing w:after="0"/>
      </w:pPr>
      <w:r>
        <w:rPr>
          <w:rFonts w:ascii="Times New Roman" w:hAnsi="Times New Roman"/>
          <w:sz w:val="28"/>
        </w:rPr>
        <w:t>===== #Mikroiqlim deyiladi.</w:t>
      </w:r>
    </w:p>
    <w:p>
      <w:pPr>
        <w:spacing w:after="0"/>
      </w:pPr>
      <w:r>
        <w:rPr>
          <w:rFonts w:ascii="Times New Roman" w:hAnsi="Times New Roman"/>
          <w:sz w:val="28"/>
        </w:rPr>
        <w:t>===== Makroiqlim deyiladi</w:t>
      </w:r>
    </w:p>
    <w:p>
      <w:pPr>
        <w:spacing w:after="0"/>
      </w:pPr>
      <w:r>
        <w:rPr>
          <w:rFonts w:ascii="Times New Roman" w:hAnsi="Times New Roman"/>
          <w:sz w:val="28"/>
        </w:rPr>
        <w:t>===== Iqlim deyiladi</w:t>
      </w:r>
    </w:p>
    <w:p>
      <w:pPr>
        <w:spacing w:after="0"/>
      </w:pPr>
      <w:r>
        <w:rPr>
          <w:rFonts w:ascii="Times New Roman" w:hAnsi="Times New Roman"/>
          <w:sz w:val="28"/>
        </w:rPr>
        <w:t>===== Akklimatizatsiya deyiladi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414. Odam organizmining yangi iqlim sharoitiga ko`nikish qobiliyati</w:t>
      </w:r>
    </w:p>
    <w:p>
      <w:pPr>
        <w:spacing w:after="0"/>
      </w:pPr>
      <w:r>
        <w:rPr>
          <w:rFonts w:ascii="Times New Roman" w:hAnsi="Times New Roman"/>
          <w:sz w:val="28"/>
        </w:rPr>
        <w:t>===== #Akklimatizatsiya deyiladi.</w:t>
      </w:r>
    </w:p>
    <w:p>
      <w:pPr>
        <w:spacing w:after="0"/>
      </w:pPr>
      <w:r>
        <w:rPr>
          <w:rFonts w:ascii="Times New Roman" w:hAnsi="Times New Roman"/>
          <w:sz w:val="28"/>
        </w:rPr>
        <w:t>===== Mikroiqlim deyiladi</w:t>
      </w:r>
    </w:p>
    <w:p>
      <w:pPr>
        <w:spacing w:after="0"/>
      </w:pPr>
      <w:r>
        <w:rPr>
          <w:rFonts w:ascii="Times New Roman" w:hAnsi="Times New Roman"/>
          <w:sz w:val="28"/>
        </w:rPr>
        <w:t>===== Makroiqlim deyiladi</w:t>
      </w:r>
    </w:p>
    <w:p>
      <w:pPr>
        <w:spacing w:after="0"/>
      </w:pPr>
      <w:r>
        <w:rPr>
          <w:rFonts w:ascii="Times New Roman" w:hAnsi="Times New Roman"/>
          <w:sz w:val="28"/>
        </w:rPr>
        <w:t>===== Iqlim deyiladi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415. Katta yoshli odam organizmidagi suv necha kun mobaynida yangilanadi?</w:t>
      </w:r>
    </w:p>
    <w:p>
      <w:pPr>
        <w:spacing w:after="0"/>
      </w:pPr>
      <w:r>
        <w:rPr>
          <w:rFonts w:ascii="Times New Roman" w:hAnsi="Times New Roman"/>
          <w:sz w:val="28"/>
        </w:rPr>
        <w:t>===== #15 kunda.</w:t>
      </w:r>
    </w:p>
    <w:p>
      <w:pPr>
        <w:spacing w:after="0"/>
      </w:pPr>
      <w:r>
        <w:rPr>
          <w:rFonts w:ascii="Times New Roman" w:hAnsi="Times New Roman"/>
          <w:sz w:val="28"/>
        </w:rPr>
        <w:t>===== 3-5 kunda</w:t>
      </w:r>
    </w:p>
    <w:p>
      <w:pPr>
        <w:spacing w:after="0"/>
      </w:pPr>
      <w:r>
        <w:rPr>
          <w:rFonts w:ascii="Times New Roman" w:hAnsi="Times New Roman"/>
          <w:sz w:val="28"/>
        </w:rPr>
        <w:t>===== 3 kunda</w:t>
      </w:r>
    </w:p>
    <w:p>
      <w:pPr>
        <w:spacing w:after="0"/>
      </w:pPr>
      <w:r>
        <w:rPr>
          <w:rFonts w:ascii="Times New Roman" w:hAnsi="Times New Roman"/>
          <w:sz w:val="28"/>
        </w:rPr>
        <w:t>===== 5 kunda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416. Bolalar organizmidagi suv necha kun mobaynida yangilanadi?</w:t>
      </w:r>
    </w:p>
    <w:p>
      <w:pPr>
        <w:spacing w:after="0"/>
      </w:pPr>
      <w:r>
        <w:rPr>
          <w:rFonts w:ascii="Times New Roman" w:hAnsi="Times New Roman"/>
          <w:sz w:val="28"/>
        </w:rPr>
        <w:t>===== #3-5 kunda.</w:t>
      </w:r>
    </w:p>
    <w:p>
      <w:pPr>
        <w:spacing w:after="0"/>
      </w:pPr>
      <w:r>
        <w:rPr>
          <w:rFonts w:ascii="Times New Roman" w:hAnsi="Times New Roman"/>
          <w:sz w:val="28"/>
        </w:rPr>
        <w:t>===== 3 kunda</w:t>
      </w:r>
    </w:p>
    <w:p>
      <w:pPr>
        <w:spacing w:after="0"/>
      </w:pPr>
      <w:r>
        <w:rPr>
          <w:rFonts w:ascii="Times New Roman" w:hAnsi="Times New Roman"/>
          <w:sz w:val="28"/>
        </w:rPr>
        <w:t>===== 5 kunda</w:t>
      </w:r>
    </w:p>
    <w:p>
      <w:pPr>
        <w:spacing w:after="0"/>
      </w:pPr>
      <w:r>
        <w:rPr>
          <w:rFonts w:ascii="Times New Roman" w:hAnsi="Times New Roman"/>
          <w:sz w:val="28"/>
        </w:rPr>
        <w:t>===== 15 kunda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417. Ichimlik suvi tarkibida necha xilgacha makro va mikroelement bo`ladi?</w:t>
      </w:r>
    </w:p>
    <w:p>
      <w:pPr>
        <w:spacing w:after="0"/>
      </w:pPr>
      <w:r>
        <w:rPr>
          <w:rFonts w:ascii="Times New Roman" w:hAnsi="Times New Roman"/>
          <w:sz w:val="28"/>
        </w:rPr>
        <w:t>===== #14 xilgacha.</w:t>
      </w:r>
    </w:p>
    <w:p>
      <w:pPr>
        <w:spacing w:after="0"/>
      </w:pPr>
      <w:r>
        <w:rPr>
          <w:rFonts w:ascii="Times New Roman" w:hAnsi="Times New Roman"/>
          <w:sz w:val="28"/>
        </w:rPr>
        <w:t>===== 12 xilgacha</w:t>
      </w:r>
    </w:p>
    <w:p>
      <w:pPr>
        <w:spacing w:after="0"/>
      </w:pPr>
      <w:r>
        <w:rPr>
          <w:rFonts w:ascii="Times New Roman" w:hAnsi="Times New Roman"/>
          <w:sz w:val="28"/>
        </w:rPr>
        <w:t>===== 10 xilgacha</w:t>
      </w:r>
    </w:p>
    <w:p>
      <w:pPr>
        <w:spacing w:after="0"/>
      </w:pPr>
      <w:r>
        <w:rPr>
          <w:rFonts w:ascii="Times New Roman" w:hAnsi="Times New Roman"/>
          <w:sz w:val="28"/>
        </w:rPr>
        <w:t>===== 8 xilgacha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418. Koli-titr nima?</w:t>
      </w:r>
    </w:p>
    <w:p>
      <w:pPr>
        <w:spacing w:after="0"/>
      </w:pPr>
      <w:r>
        <w:rPr>
          <w:rFonts w:ascii="Times New Roman" w:hAnsi="Times New Roman"/>
          <w:sz w:val="28"/>
        </w:rPr>
        <w:t>===== #bir dona ichak tayokchasi topilgan tekshirilayotgan suvning eng kam mikdori.</w:t>
      </w:r>
    </w:p>
    <w:p>
      <w:pPr>
        <w:spacing w:after="0"/>
      </w:pPr>
      <w:r>
        <w:rPr>
          <w:rFonts w:ascii="Times New Roman" w:hAnsi="Times New Roman"/>
          <w:sz w:val="28"/>
        </w:rPr>
        <w:t>===== 2 dona ichak tayokchasi topilgan tekshirilayotgan suvning eng kam mikdori</w:t>
      </w:r>
    </w:p>
    <w:p>
      <w:pPr>
        <w:spacing w:after="0"/>
      </w:pPr>
      <w:r>
        <w:rPr>
          <w:rFonts w:ascii="Times New Roman" w:hAnsi="Times New Roman"/>
          <w:sz w:val="28"/>
        </w:rPr>
        <w:t>===== 3 dona ichak tayokchasi topilgan tekshirilayotgan suvning eng kam mikdori</w:t>
      </w:r>
    </w:p>
    <w:p>
      <w:pPr>
        <w:spacing w:after="0"/>
      </w:pPr>
      <w:r>
        <w:rPr>
          <w:rFonts w:ascii="Times New Roman" w:hAnsi="Times New Roman"/>
          <w:sz w:val="28"/>
        </w:rPr>
        <w:t>===== 4 dona ichak tayokchasi topilgan tekshirilayotgan suvning eng kam mikdori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419. Koli-indeks nima?</w:t>
      </w:r>
    </w:p>
    <w:p>
      <w:pPr>
        <w:spacing w:after="0"/>
      </w:pPr>
      <w:r>
        <w:rPr>
          <w:rFonts w:ascii="Times New Roman" w:hAnsi="Times New Roman"/>
          <w:sz w:val="28"/>
        </w:rPr>
        <w:t>===== #bir litr suvdagi ichak tayokchalarining mikdori.</w:t>
      </w:r>
    </w:p>
    <w:p>
      <w:pPr>
        <w:spacing w:after="0"/>
      </w:pPr>
      <w:r>
        <w:rPr>
          <w:rFonts w:ascii="Times New Roman" w:hAnsi="Times New Roman"/>
          <w:sz w:val="28"/>
        </w:rPr>
        <w:t>===== 2 litr suvdagi ichak tayokchalarining mikdori</w:t>
      </w:r>
    </w:p>
    <w:p>
      <w:pPr>
        <w:spacing w:after="0"/>
      </w:pPr>
      <w:r>
        <w:rPr>
          <w:rFonts w:ascii="Times New Roman" w:hAnsi="Times New Roman"/>
          <w:sz w:val="28"/>
        </w:rPr>
        <w:t>===== 3 litr suvdagi ichak tayokchalarining mikdori</w:t>
      </w:r>
    </w:p>
    <w:p>
      <w:pPr>
        <w:spacing w:after="0"/>
      </w:pPr>
      <w:r>
        <w:rPr>
          <w:rFonts w:ascii="Times New Roman" w:hAnsi="Times New Roman"/>
          <w:sz w:val="28"/>
        </w:rPr>
        <w:t>===== 4 litr suvdagi ichak tayokchalarining mikdori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420. Xar bir cho`miluvchi inson suv xavzasiga qancha bakteriya tushiradi, va ulardan qanchasi ichak tayoqchasidir</w:t>
      </w:r>
    </w:p>
    <w:p>
      <w:pPr>
        <w:spacing w:after="0"/>
      </w:pPr>
      <w:r>
        <w:rPr>
          <w:rFonts w:ascii="Times New Roman" w:hAnsi="Times New Roman"/>
          <w:sz w:val="28"/>
        </w:rPr>
        <w:t>===== #3,5 mlrd. bakteriya va ulardan 20 mln. ichak tayoqchasidir.</w:t>
      </w:r>
    </w:p>
    <w:p>
      <w:pPr>
        <w:spacing w:after="0"/>
      </w:pPr>
      <w:r>
        <w:rPr>
          <w:rFonts w:ascii="Times New Roman" w:hAnsi="Times New Roman"/>
          <w:sz w:val="28"/>
        </w:rPr>
        <w:t>===== 3,0 mlrd. bakteriya va ulardan 15 mln. ichak tayoqchasidir</w:t>
      </w:r>
    </w:p>
    <w:p>
      <w:pPr>
        <w:spacing w:after="0"/>
      </w:pPr>
      <w:r>
        <w:rPr>
          <w:rFonts w:ascii="Times New Roman" w:hAnsi="Times New Roman"/>
          <w:sz w:val="28"/>
        </w:rPr>
        <w:t>===== 2,5 mlrd. bakteriya va ulardan 10 mln. ichak tayoqchasidir</w:t>
      </w:r>
    </w:p>
    <w:p>
      <w:pPr>
        <w:spacing w:after="0"/>
      </w:pPr>
      <w:r>
        <w:rPr>
          <w:rFonts w:ascii="Times New Roman" w:hAnsi="Times New Roman"/>
          <w:sz w:val="28"/>
        </w:rPr>
        <w:t>===== 2,0 mlrd. bakteriya va ulardan 5 mln. ichak tayoqchasidir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421. Nima uchun respublikamizda gigienik va epidemiologik jixatdan suvni tozalashga aloxida ahamiyat beriladi?</w:t>
      </w:r>
    </w:p>
    <w:p>
      <w:pPr>
        <w:spacing w:after="0"/>
      </w:pPr>
      <w:r>
        <w:rPr>
          <w:rFonts w:ascii="Times New Roman" w:hAnsi="Times New Roman"/>
          <w:sz w:val="28"/>
        </w:rPr>
        <w:t>===== #Chunki vodoprovodlar uchun 67% suv er yuza manbalaridan olinadi.</w:t>
      </w:r>
    </w:p>
    <w:p>
      <w:pPr>
        <w:spacing w:after="0"/>
      </w:pPr>
      <w:r>
        <w:rPr>
          <w:rFonts w:ascii="Times New Roman" w:hAnsi="Times New Roman"/>
          <w:sz w:val="28"/>
        </w:rPr>
        <w:t>===== Chunki vodoprovodlar uchun 80% suv er yuza manbalaridan olinadi</w:t>
      </w:r>
    </w:p>
    <w:p>
      <w:pPr>
        <w:spacing w:after="0"/>
      </w:pPr>
      <w:r>
        <w:rPr>
          <w:rFonts w:ascii="Times New Roman" w:hAnsi="Times New Roman"/>
          <w:sz w:val="28"/>
        </w:rPr>
        <w:t>===== Chunki vodoprovodlar uchun 75% suv er yuza manbalaridan olinadi</w:t>
      </w:r>
    </w:p>
    <w:p>
      <w:pPr>
        <w:spacing w:after="0"/>
      </w:pPr>
      <w:r>
        <w:rPr>
          <w:rFonts w:ascii="Times New Roman" w:hAnsi="Times New Roman"/>
          <w:sz w:val="28"/>
        </w:rPr>
        <w:t>===== Chunki vodoprovodlar uchun 85% suv er yuza manbalaridan olinadi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422. Suvni tozalashning birinchi bosqichi bu:</w:t>
      </w:r>
    </w:p>
    <w:p>
      <w:pPr>
        <w:spacing w:after="0"/>
      </w:pPr>
      <w:r>
        <w:rPr>
          <w:rFonts w:ascii="Times New Roman" w:hAnsi="Times New Roman"/>
          <w:sz w:val="28"/>
        </w:rPr>
        <w:t>===== #Tindirish.</w:t>
      </w:r>
    </w:p>
    <w:p>
      <w:pPr>
        <w:spacing w:after="0"/>
      </w:pPr>
      <w:r>
        <w:rPr>
          <w:rFonts w:ascii="Times New Roman" w:hAnsi="Times New Roman"/>
          <w:sz w:val="28"/>
        </w:rPr>
        <w:t>===== xlorlash</w:t>
      </w:r>
    </w:p>
    <w:p>
      <w:pPr>
        <w:spacing w:after="0"/>
      </w:pPr>
      <w:r>
        <w:rPr>
          <w:rFonts w:ascii="Times New Roman" w:hAnsi="Times New Roman"/>
          <w:sz w:val="28"/>
        </w:rPr>
        <w:t>===== kaogulyatsiya</w:t>
      </w:r>
    </w:p>
    <w:p>
      <w:pPr>
        <w:spacing w:after="0"/>
      </w:pPr>
      <w:r>
        <w:rPr>
          <w:rFonts w:ascii="Times New Roman" w:hAnsi="Times New Roman"/>
          <w:sz w:val="28"/>
        </w:rPr>
        <w:t>===== ozonlash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423. Vodoprovod stantsiyalarida suvni zararsizlantirishning keng tarqalgan usuli:</w:t>
      </w:r>
    </w:p>
    <w:p>
      <w:pPr>
        <w:spacing w:after="0"/>
      </w:pPr>
      <w:r>
        <w:rPr>
          <w:rFonts w:ascii="Times New Roman" w:hAnsi="Times New Roman"/>
          <w:sz w:val="28"/>
        </w:rPr>
        <w:t>===== #xlorlash.</w:t>
      </w:r>
    </w:p>
    <w:p>
      <w:pPr>
        <w:spacing w:after="0"/>
      </w:pPr>
      <w:r>
        <w:rPr>
          <w:rFonts w:ascii="Times New Roman" w:hAnsi="Times New Roman"/>
          <w:sz w:val="28"/>
        </w:rPr>
        <w:t>===== kaogulyatsiya</w:t>
      </w:r>
    </w:p>
    <w:p>
      <w:pPr>
        <w:spacing w:after="0"/>
      </w:pPr>
      <w:r>
        <w:rPr>
          <w:rFonts w:ascii="Times New Roman" w:hAnsi="Times New Roman"/>
          <w:sz w:val="28"/>
        </w:rPr>
        <w:t>===== ozonlash</w:t>
      </w:r>
    </w:p>
    <w:p>
      <w:pPr>
        <w:spacing w:after="0"/>
      </w:pPr>
      <w:r>
        <w:rPr>
          <w:rFonts w:ascii="Times New Roman" w:hAnsi="Times New Roman"/>
          <w:sz w:val="28"/>
        </w:rPr>
        <w:t>===== Tindirish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424. Tuproqning murakkab mineral birikmalar kompleksi necha % ni tashkil etadi?</w:t>
      </w:r>
    </w:p>
    <w:p>
      <w:pPr>
        <w:spacing w:after="0"/>
      </w:pPr>
      <w:r>
        <w:rPr>
          <w:rFonts w:ascii="Times New Roman" w:hAnsi="Times New Roman"/>
          <w:sz w:val="28"/>
        </w:rPr>
        <w:t>===== #90-99% ni.</w:t>
      </w:r>
    </w:p>
    <w:p>
      <w:pPr>
        <w:spacing w:after="0"/>
      </w:pPr>
      <w:r>
        <w:rPr>
          <w:rFonts w:ascii="Times New Roman" w:hAnsi="Times New Roman"/>
          <w:sz w:val="28"/>
        </w:rPr>
        <w:t>===== 80-89% ni</w:t>
      </w:r>
    </w:p>
    <w:p>
      <w:pPr>
        <w:spacing w:after="0"/>
      </w:pPr>
      <w:r>
        <w:rPr>
          <w:rFonts w:ascii="Times New Roman" w:hAnsi="Times New Roman"/>
          <w:sz w:val="28"/>
        </w:rPr>
        <w:t>===== 70-79% ni</w:t>
      </w:r>
    </w:p>
    <w:p>
      <w:pPr>
        <w:spacing w:after="0"/>
      </w:pPr>
      <w:r>
        <w:rPr>
          <w:rFonts w:ascii="Times New Roman" w:hAnsi="Times New Roman"/>
          <w:sz w:val="28"/>
        </w:rPr>
        <w:t>===== 60-69% ni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425. Tuproqning organik moddalari necha % dan iborat?</w:t>
      </w:r>
    </w:p>
    <w:p>
      <w:pPr>
        <w:spacing w:after="0"/>
      </w:pPr>
      <w:r>
        <w:rPr>
          <w:rFonts w:ascii="Times New Roman" w:hAnsi="Times New Roman"/>
          <w:sz w:val="28"/>
        </w:rPr>
        <w:t>===== #1-10% dan.</w:t>
      </w:r>
    </w:p>
    <w:p>
      <w:pPr>
        <w:spacing w:after="0"/>
      </w:pPr>
      <w:r>
        <w:rPr>
          <w:rFonts w:ascii="Times New Roman" w:hAnsi="Times New Roman"/>
          <w:sz w:val="28"/>
        </w:rPr>
        <w:t>===== 1-9% dan</w:t>
      </w:r>
    </w:p>
    <w:p>
      <w:pPr>
        <w:spacing w:after="0"/>
      </w:pPr>
      <w:r>
        <w:rPr>
          <w:rFonts w:ascii="Times New Roman" w:hAnsi="Times New Roman"/>
          <w:sz w:val="28"/>
        </w:rPr>
        <w:t>===== 1-8% dan</w:t>
      </w:r>
    </w:p>
    <w:p>
      <w:pPr>
        <w:spacing w:after="0"/>
      </w:pPr>
      <w:r>
        <w:rPr>
          <w:rFonts w:ascii="Times New Roman" w:hAnsi="Times New Roman"/>
          <w:sz w:val="28"/>
        </w:rPr>
        <w:t>===== 1-7% dan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426. Sportchi tishini qachon va necha marotaba yuvishi kerak?</w:t>
      </w:r>
    </w:p>
    <w:p>
      <w:pPr>
        <w:spacing w:after="0"/>
      </w:pPr>
      <w:r>
        <w:rPr>
          <w:rFonts w:ascii="Times New Roman" w:hAnsi="Times New Roman"/>
          <w:sz w:val="28"/>
        </w:rPr>
        <w:t>===== #Kechkurun uyquga yotishdan oldin va ertalab nonushtadan so`ng, sutkada 2 marotaba.</w:t>
      </w:r>
    </w:p>
    <w:p>
      <w:pPr>
        <w:spacing w:after="0"/>
      </w:pPr>
      <w:r>
        <w:rPr>
          <w:rFonts w:ascii="Times New Roman" w:hAnsi="Times New Roman"/>
          <w:sz w:val="28"/>
        </w:rPr>
        <w:t>===== Ertalab uyqudan turgandan so`ng, sutkada bir marotaba</w:t>
      </w:r>
    </w:p>
    <w:p>
      <w:pPr>
        <w:spacing w:after="0"/>
      </w:pPr>
      <w:r>
        <w:rPr>
          <w:rFonts w:ascii="Times New Roman" w:hAnsi="Times New Roman"/>
          <w:sz w:val="28"/>
        </w:rPr>
        <w:t>===== Kechqurun uyquga yotishdan oldin, sutkada bir marotaba</w:t>
      </w:r>
    </w:p>
    <w:p>
      <w:pPr>
        <w:spacing w:after="0"/>
      </w:pPr>
      <w:r>
        <w:rPr>
          <w:rFonts w:ascii="Times New Roman" w:hAnsi="Times New Roman"/>
          <w:sz w:val="28"/>
        </w:rPr>
        <w:t>===== Ertalab nonushtadan so`ng, sutkada bir marotaba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427. Inson tanasi, og'iz bo`shlig'ini parvarishlash bilan bog'liq bo`lgan gigenik malakalarni tarbiyalashni o`rganadigan va ishlab chiqadigan fan bu:</w:t>
      </w:r>
    </w:p>
    <w:p>
      <w:pPr>
        <w:spacing w:after="0"/>
      </w:pPr>
      <w:r>
        <w:rPr>
          <w:rFonts w:ascii="Times New Roman" w:hAnsi="Times New Roman"/>
          <w:sz w:val="28"/>
        </w:rPr>
        <w:t>===== #Shaxsiy gigiena.</w:t>
      </w:r>
    </w:p>
    <w:p>
      <w:pPr>
        <w:spacing w:after="0"/>
      </w:pPr>
      <w:r>
        <w:rPr>
          <w:rFonts w:ascii="Times New Roman" w:hAnsi="Times New Roman"/>
          <w:sz w:val="28"/>
        </w:rPr>
        <w:t>===== Kommunal' gigiena</w:t>
      </w:r>
    </w:p>
    <w:p>
      <w:pPr>
        <w:spacing w:after="0"/>
      </w:pPr>
      <w:r>
        <w:rPr>
          <w:rFonts w:ascii="Times New Roman" w:hAnsi="Times New Roman"/>
          <w:sz w:val="28"/>
        </w:rPr>
        <w:t>===== Radiotsion gigiena</w:t>
      </w:r>
    </w:p>
    <w:p>
      <w:pPr>
        <w:spacing w:after="0"/>
      </w:pPr>
      <w:r>
        <w:rPr>
          <w:rFonts w:ascii="Times New Roman" w:hAnsi="Times New Roman"/>
          <w:sz w:val="28"/>
        </w:rPr>
        <w:t>===== Bolalar va o`smirlar gigienasi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428. Shug'ullanuvchilarning shaxsiy gigiena me`yor va qoidalariga rioya qilmaslik nimaga olib keladi?</w:t>
      </w:r>
    </w:p>
    <w:p>
      <w:pPr>
        <w:spacing w:after="0"/>
      </w:pPr>
      <w:r>
        <w:rPr>
          <w:rFonts w:ascii="Times New Roman" w:hAnsi="Times New Roman"/>
          <w:sz w:val="28"/>
        </w:rPr>
        <w:t>===== #faqat kasallikkagina olib kelmay, balki sportchining chidamliligi va ishlash qobiliyatini pasaytirib, xatto vaqtincha sport bilan shug'ullanishni to`xtatib quyishga.</w:t>
      </w:r>
    </w:p>
    <w:p>
      <w:pPr>
        <w:spacing w:after="0"/>
      </w:pPr>
      <w:r>
        <w:rPr>
          <w:rFonts w:ascii="Times New Roman" w:hAnsi="Times New Roman"/>
          <w:sz w:val="28"/>
        </w:rPr>
        <w:t>===== sportchining chidamliligi va ishlash qobiliyatini pasaytirib, xatto vaqtincha sport bilan shug'ullanishni to`xtatib quyishga</w:t>
      </w:r>
    </w:p>
    <w:p>
      <w:pPr>
        <w:spacing w:after="0"/>
      </w:pPr>
      <w:r>
        <w:rPr>
          <w:rFonts w:ascii="Times New Roman" w:hAnsi="Times New Roman"/>
          <w:sz w:val="28"/>
        </w:rPr>
        <w:t>===== faqat kasallikkagina olib kelmay, balki sportchining chidamliligi va ishlash qobiliyatini pasayishiga</w:t>
      </w:r>
    </w:p>
    <w:p>
      <w:pPr>
        <w:spacing w:after="0"/>
      </w:pPr>
      <w:r>
        <w:rPr>
          <w:rFonts w:ascii="Times New Roman" w:hAnsi="Times New Roman"/>
          <w:sz w:val="28"/>
        </w:rPr>
        <w:t>===== faqat kasallikkagina olib kelmay, balki vaqtincha sport bilan shug'ullanishni to`xtatib quyishga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429. Gigienik talablarga javob bermaydigan poyavzalning oqibatlari bu:</w:t>
      </w:r>
    </w:p>
    <w:p>
      <w:pPr>
        <w:spacing w:after="0"/>
      </w:pPr>
      <w:r>
        <w:rPr>
          <w:rFonts w:ascii="Times New Roman" w:hAnsi="Times New Roman"/>
          <w:sz w:val="28"/>
        </w:rPr>
        <w:t>===== #Oyoqning shilinishi, muzlashi, sport natijasining pasayishi.</w:t>
      </w:r>
    </w:p>
    <w:p>
      <w:pPr>
        <w:spacing w:after="0"/>
      </w:pPr>
      <w:r>
        <w:rPr>
          <w:rFonts w:ascii="Times New Roman" w:hAnsi="Times New Roman"/>
          <w:sz w:val="28"/>
        </w:rPr>
        <w:t>===== Faqat oyoqning shilinishi</w:t>
      </w:r>
    </w:p>
    <w:p>
      <w:pPr>
        <w:spacing w:after="0"/>
      </w:pPr>
      <w:r>
        <w:rPr>
          <w:rFonts w:ascii="Times New Roman" w:hAnsi="Times New Roman"/>
          <w:sz w:val="28"/>
        </w:rPr>
        <w:t>===== Faqat oyoqning muzlashi</w:t>
      </w:r>
    </w:p>
    <w:p>
      <w:pPr>
        <w:spacing w:after="0"/>
      </w:pPr>
      <w:r>
        <w:rPr>
          <w:rFonts w:ascii="Times New Roman" w:hAnsi="Times New Roman"/>
          <w:sz w:val="28"/>
        </w:rPr>
        <w:t>===== Faqat sport natijasining pasayishi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430. Juda ko`p nerv tolalarining uchlari joylashgan, tashqi taasurotni qabul qilishdagi birinchi analizator bu:</w:t>
      </w:r>
    </w:p>
    <w:p>
      <w:pPr>
        <w:spacing w:after="0"/>
      </w:pPr>
      <w:r>
        <w:rPr>
          <w:rFonts w:ascii="Times New Roman" w:hAnsi="Times New Roman"/>
          <w:sz w:val="28"/>
        </w:rPr>
        <w:t>===== #Teri.</w:t>
      </w:r>
    </w:p>
    <w:p>
      <w:pPr>
        <w:spacing w:after="0"/>
      </w:pPr>
      <w:r>
        <w:rPr>
          <w:rFonts w:ascii="Times New Roman" w:hAnsi="Times New Roman"/>
          <w:sz w:val="28"/>
        </w:rPr>
        <w:t>===== Quloq</w:t>
      </w:r>
    </w:p>
    <w:p>
      <w:pPr>
        <w:spacing w:after="0"/>
      </w:pPr>
      <w:r>
        <w:rPr>
          <w:rFonts w:ascii="Times New Roman" w:hAnsi="Times New Roman"/>
          <w:sz w:val="28"/>
        </w:rPr>
        <w:t>===== Til</w:t>
      </w:r>
    </w:p>
    <w:p>
      <w:pPr>
        <w:spacing w:after="0"/>
      </w:pPr>
      <w:r>
        <w:rPr>
          <w:rFonts w:ascii="Times New Roman" w:hAnsi="Times New Roman"/>
          <w:sz w:val="28"/>
        </w:rPr>
        <w:t>===== Ko'z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431. Inson organizmida parvarish qilish juda muxim gigienik ahamiyatga bo`lgan a`zo:</w:t>
      </w:r>
    </w:p>
    <w:p>
      <w:pPr>
        <w:spacing w:after="0"/>
      </w:pPr>
      <w:r>
        <w:rPr>
          <w:rFonts w:ascii="Times New Roman" w:hAnsi="Times New Roman"/>
          <w:sz w:val="28"/>
        </w:rPr>
        <w:t>===== #Og'iz bo`shlig'i va tish.</w:t>
      </w:r>
    </w:p>
    <w:p>
      <w:pPr>
        <w:spacing w:after="0"/>
      </w:pPr>
      <w:r>
        <w:rPr>
          <w:rFonts w:ascii="Times New Roman" w:hAnsi="Times New Roman"/>
          <w:sz w:val="28"/>
        </w:rPr>
        <w:t>===== Yurak</w:t>
      </w:r>
    </w:p>
    <w:p>
      <w:pPr>
        <w:spacing w:after="0"/>
      </w:pPr>
      <w:r>
        <w:rPr>
          <w:rFonts w:ascii="Times New Roman" w:hAnsi="Times New Roman"/>
          <w:sz w:val="28"/>
        </w:rPr>
        <w:t>===== O`pka</w:t>
      </w:r>
    </w:p>
    <w:p>
      <w:pPr>
        <w:spacing w:after="0"/>
      </w:pPr>
      <w:r>
        <w:rPr>
          <w:rFonts w:ascii="Times New Roman" w:hAnsi="Times New Roman"/>
          <w:sz w:val="28"/>
        </w:rPr>
        <w:t>===== Buyrak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432. Kiyimbosh va poyabzallarning asosiy vazifasi to`g'ri ko`rsatilgan kator bu:</w:t>
      </w:r>
    </w:p>
    <w:p>
      <w:pPr>
        <w:spacing w:after="0"/>
      </w:pPr>
      <w:r>
        <w:rPr>
          <w:rFonts w:ascii="Times New Roman" w:hAnsi="Times New Roman"/>
          <w:sz w:val="28"/>
        </w:rPr>
        <w:t>===== #organizmning issiqlik muvozanatini saqlaydi, ob-havoning noqulay omillari, kirlanish va mexanik shikastlanishlardan ximoya qiladi.</w:t>
      </w:r>
    </w:p>
    <w:p>
      <w:pPr>
        <w:spacing w:after="0"/>
      </w:pPr>
      <w:r>
        <w:rPr>
          <w:rFonts w:ascii="Times New Roman" w:hAnsi="Times New Roman"/>
          <w:sz w:val="28"/>
        </w:rPr>
        <w:t>===== organizmning issiqlik muvozanatini saqlaydi, kirlanish va mexanik shikastlanishlardan ximoya qiladi</w:t>
      </w:r>
    </w:p>
    <w:p>
      <w:pPr>
        <w:spacing w:after="0"/>
      </w:pPr>
      <w:r>
        <w:rPr>
          <w:rFonts w:ascii="Times New Roman" w:hAnsi="Times New Roman"/>
          <w:sz w:val="28"/>
        </w:rPr>
        <w:t>===== organizmni ob-havoning noqulay omillari, kirlanish va mexanik shikastlanishlardan ximoya qiladi</w:t>
      </w:r>
    </w:p>
    <w:p>
      <w:pPr>
        <w:spacing w:after="0"/>
      </w:pPr>
      <w:r>
        <w:rPr>
          <w:rFonts w:ascii="Times New Roman" w:hAnsi="Times New Roman"/>
          <w:sz w:val="28"/>
        </w:rPr>
        <w:t>===== organizmning issiqlik muvozanatini saqlaydi, ob-havoning noqulay omillaridan ximoya qiladi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433. Inson organizmini xarakatlanishda sovqotish va muzlashdan ximoya qiluvchi vositalari bu:</w:t>
      </w:r>
    </w:p>
    <w:p>
      <w:pPr>
        <w:spacing w:after="0"/>
      </w:pPr>
      <w:r>
        <w:rPr>
          <w:rFonts w:ascii="Times New Roman" w:hAnsi="Times New Roman"/>
          <w:sz w:val="28"/>
        </w:rPr>
        <w:t>===== #Kiyimbosh va poyabzal.</w:t>
      </w:r>
    </w:p>
    <w:p>
      <w:pPr>
        <w:spacing w:after="0"/>
      </w:pPr>
      <w:r>
        <w:rPr>
          <w:rFonts w:ascii="Times New Roman" w:hAnsi="Times New Roman"/>
          <w:sz w:val="28"/>
        </w:rPr>
        <w:t>===== Ko`rpa va to`shak</w:t>
      </w:r>
    </w:p>
    <w:p>
      <w:pPr>
        <w:spacing w:after="0"/>
      </w:pPr>
      <w:r>
        <w:rPr>
          <w:rFonts w:ascii="Times New Roman" w:hAnsi="Times New Roman"/>
          <w:sz w:val="28"/>
        </w:rPr>
        <w:t>===== Kiyimbosh</w:t>
      </w:r>
    </w:p>
    <w:p>
      <w:pPr>
        <w:spacing w:after="0"/>
      </w:pPr>
      <w:r>
        <w:rPr>
          <w:rFonts w:ascii="Times New Roman" w:hAnsi="Times New Roman"/>
          <w:sz w:val="28"/>
        </w:rPr>
        <w:t>===== Poyabzal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434. Sport poyafzali va kiyimlaridan qachon foydalanish kerak?</w:t>
      </w:r>
    </w:p>
    <w:p>
      <w:pPr>
        <w:spacing w:after="0"/>
      </w:pPr>
      <w:r>
        <w:rPr>
          <w:rFonts w:ascii="Times New Roman" w:hAnsi="Times New Roman"/>
          <w:sz w:val="28"/>
        </w:rPr>
        <w:t>===== #Sport poyafzali va kiyimlaridan faqat sport bilan shu g'ullangandagina foydalanish kerak.</w:t>
      </w:r>
    </w:p>
    <w:p>
      <w:pPr>
        <w:spacing w:after="0"/>
      </w:pPr>
      <w:r>
        <w:rPr>
          <w:rFonts w:ascii="Times New Roman" w:hAnsi="Times New Roman"/>
          <w:sz w:val="28"/>
        </w:rPr>
        <w:t>===== Sport poyafzali va kiyimlaridan barcha ishlar bilan shug'ulanish jarayonida foydalanish mumkin</w:t>
      </w:r>
    </w:p>
    <w:p>
      <w:pPr>
        <w:spacing w:after="0"/>
      </w:pPr>
      <w:r>
        <w:rPr>
          <w:rFonts w:ascii="Times New Roman" w:hAnsi="Times New Roman"/>
          <w:sz w:val="28"/>
        </w:rPr>
        <w:t>===== Sport poyafzali va kiyimlaridan faqat uy ishlari bilan shug'ullangandafoydalanish kerak</w:t>
      </w:r>
    </w:p>
    <w:p>
      <w:pPr>
        <w:spacing w:after="0"/>
      </w:pPr>
      <w:r>
        <w:rPr>
          <w:rFonts w:ascii="Times New Roman" w:hAnsi="Times New Roman"/>
          <w:sz w:val="28"/>
        </w:rPr>
        <w:t>===== Sport poyafzali va kiyimlaridan uy ishlari, sport va barcha ishlar bilan shug'ullanganda foydalanish kerak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435. Chiniqish-bu:</w:t>
      </w:r>
    </w:p>
    <w:p>
      <w:pPr>
        <w:spacing w:after="0"/>
      </w:pPr>
      <w:r>
        <w:rPr>
          <w:rFonts w:ascii="Times New Roman" w:hAnsi="Times New Roman"/>
          <w:sz w:val="28"/>
        </w:rPr>
        <w:t>===== #organizmiga ta'sir qiluvchi xar xil yoqimsiz metrologik omillarga, quyosh radiatsiyasi, past atmosfera bosimiga organizmni chidamligini oshirishdir.</w:t>
      </w:r>
    </w:p>
    <w:p>
      <w:pPr>
        <w:spacing w:after="0"/>
      </w:pPr>
      <w:r>
        <w:rPr>
          <w:rFonts w:ascii="Times New Roman" w:hAnsi="Times New Roman"/>
          <w:sz w:val="28"/>
        </w:rPr>
        <w:t>===== Faqat organizmiga ta'sir qiluvchi xar xil yoqimsiz metrologik omillarga organizmni chidamligini oshirishdir</w:t>
      </w:r>
    </w:p>
    <w:p>
      <w:pPr>
        <w:spacing w:after="0"/>
      </w:pPr>
      <w:r>
        <w:rPr>
          <w:rFonts w:ascii="Times New Roman" w:hAnsi="Times New Roman"/>
          <w:sz w:val="28"/>
        </w:rPr>
        <w:t>===== Faqat quyosh radiatsiyasiga organizmni chidamligini oshirishdir</w:t>
      </w:r>
    </w:p>
    <w:p>
      <w:pPr>
        <w:spacing w:after="0"/>
      </w:pPr>
      <w:r>
        <w:rPr>
          <w:rFonts w:ascii="Times New Roman" w:hAnsi="Times New Roman"/>
          <w:sz w:val="28"/>
        </w:rPr>
        <w:t>===== Faqat past atmosfera bosimiga organizmni chidamligini oshirishdir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436. Chiniqishning nechta turi farqlanadi?</w:t>
      </w:r>
    </w:p>
    <w:p>
      <w:pPr>
        <w:spacing w:after="0"/>
      </w:pPr>
      <w:r>
        <w:rPr>
          <w:rFonts w:ascii="Times New Roman" w:hAnsi="Times New Roman"/>
          <w:sz w:val="28"/>
        </w:rPr>
        <w:t>===== #3 ta.</w:t>
      </w:r>
    </w:p>
    <w:p>
      <w:pPr>
        <w:spacing w:after="0"/>
      </w:pPr>
      <w:r>
        <w:rPr>
          <w:rFonts w:ascii="Times New Roman" w:hAnsi="Times New Roman"/>
          <w:sz w:val="28"/>
        </w:rPr>
        <w:t>===== 2 ta</w:t>
      </w:r>
    </w:p>
    <w:p>
      <w:pPr>
        <w:spacing w:after="0"/>
      </w:pPr>
      <w:r>
        <w:rPr>
          <w:rFonts w:ascii="Times New Roman" w:hAnsi="Times New Roman"/>
          <w:sz w:val="28"/>
        </w:rPr>
        <w:t>===== 4 ta</w:t>
      </w:r>
    </w:p>
    <w:p>
      <w:pPr>
        <w:spacing w:after="0"/>
      </w:pPr>
      <w:r>
        <w:rPr>
          <w:rFonts w:ascii="Times New Roman" w:hAnsi="Times New Roman"/>
          <w:sz w:val="28"/>
        </w:rPr>
        <w:t>===== 5 ta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437. Inson organizmini chiniqtirish nimaga olib keladi?</w:t>
      </w:r>
    </w:p>
    <w:p>
      <w:pPr>
        <w:spacing w:after="0"/>
      </w:pPr>
      <w:r>
        <w:rPr>
          <w:rFonts w:ascii="Times New Roman" w:hAnsi="Times New Roman"/>
          <w:sz w:val="28"/>
        </w:rPr>
        <w:t>===== #Organizmdan ko`p kasalliklarni qochishiga, umrni uzaytirishga olib keladi.</w:t>
      </w:r>
    </w:p>
    <w:p>
      <w:pPr>
        <w:spacing w:after="0"/>
      </w:pPr>
      <w:r>
        <w:rPr>
          <w:rFonts w:ascii="Times New Roman" w:hAnsi="Times New Roman"/>
          <w:sz w:val="28"/>
        </w:rPr>
        <w:t>===== Butun organizmni mustaqil shug'ullanishiga olib keladi</w:t>
      </w:r>
    </w:p>
    <w:p>
      <w:pPr>
        <w:spacing w:after="0"/>
      </w:pPr>
      <w:r>
        <w:rPr>
          <w:rFonts w:ascii="Times New Roman" w:hAnsi="Times New Roman"/>
          <w:sz w:val="28"/>
        </w:rPr>
        <w:t>===== Nerv tizimida reaktsiya xosil bo`lishiga olib keladi</w:t>
      </w:r>
    </w:p>
    <w:p>
      <w:pPr>
        <w:spacing w:after="0"/>
      </w:pPr>
      <w:r>
        <w:rPr>
          <w:rFonts w:ascii="Times New Roman" w:hAnsi="Times New Roman"/>
          <w:sz w:val="28"/>
        </w:rPr>
        <w:t>===== Organ, xujayra va to`qimalar reaktsiyasini xosil qiladi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438. Organizmni past xaroratga chidamligini oshirish uchun nima qilish kerak?</w:t>
      </w:r>
    </w:p>
    <w:p>
      <w:pPr>
        <w:spacing w:after="0"/>
      </w:pPr>
      <w:r>
        <w:rPr>
          <w:rFonts w:ascii="Times New Roman" w:hAnsi="Times New Roman"/>
          <w:sz w:val="28"/>
        </w:rPr>
        <w:t>===== #Sovuq suvda rejali muntazam chiniqtirish kerak.</w:t>
      </w:r>
    </w:p>
    <w:p>
      <w:pPr>
        <w:spacing w:after="0"/>
      </w:pPr>
      <w:r>
        <w:rPr>
          <w:rFonts w:ascii="Times New Roman" w:hAnsi="Times New Roman"/>
          <w:sz w:val="28"/>
        </w:rPr>
        <w:t>===== Havoda rejali muntazam chiniqtirish kerak</w:t>
      </w:r>
    </w:p>
    <w:p>
      <w:pPr>
        <w:spacing w:after="0"/>
      </w:pPr>
      <w:r>
        <w:rPr>
          <w:rFonts w:ascii="Times New Roman" w:hAnsi="Times New Roman"/>
          <w:sz w:val="28"/>
        </w:rPr>
        <w:t>===== Quyoshda rejali muntazam chiniqtirish kerak</w:t>
      </w:r>
    </w:p>
    <w:p>
      <w:pPr>
        <w:spacing w:after="0"/>
      </w:pPr>
      <w:r>
        <w:rPr>
          <w:rFonts w:ascii="Times New Roman" w:hAnsi="Times New Roman"/>
          <w:sz w:val="28"/>
        </w:rPr>
        <w:t>===== Issiq suvda rejali muntazam chiniqtirish kerak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439. Inson organizmini chiniqtirish printsiplari to`g'ri keltirilgan qatorni aniqlang?</w:t>
      </w:r>
    </w:p>
    <w:p>
      <w:pPr>
        <w:spacing w:after="0"/>
      </w:pPr>
      <w:r>
        <w:rPr>
          <w:rFonts w:ascii="Times New Roman" w:hAnsi="Times New Roman"/>
          <w:sz w:val="28"/>
        </w:rPr>
        <w:t>===== #Muolajaning muntazamligi; Muolaja ketma-ketligi; Rejimga rioya qilish; O`z-o`zini nazorat qilish.</w:t>
      </w:r>
    </w:p>
    <w:p>
      <w:pPr>
        <w:spacing w:after="0"/>
      </w:pPr>
      <w:r>
        <w:rPr>
          <w:rFonts w:ascii="Times New Roman" w:hAnsi="Times New Roman"/>
          <w:sz w:val="28"/>
        </w:rPr>
        <w:t>===== Muolajaning muntazamligi; Muolaja ketma-ketligi; Rejimga rioya qilish</w:t>
      </w:r>
    </w:p>
    <w:p>
      <w:pPr>
        <w:spacing w:after="0"/>
      </w:pPr>
      <w:r>
        <w:rPr>
          <w:rFonts w:ascii="Times New Roman" w:hAnsi="Times New Roman"/>
          <w:sz w:val="28"/>
        </w:rPr>
        <w:t>===== Muolajaning muntazamligi; Rejimga rioya qilish; O`z-o`zini nazorat qilish</w:t>
      </w:r>
    </w:p>
    <w:p>
      <w:pPr>
        <w:spacing w:after="0"/>
      </w:pPr>
      <w:r>
        <w:rPr>
          <w:rFonts w:ascii="Times New Roman" w:hAnsi="Times New Roman"/>
          <w:sz w:val="28"/>
        </w:rPr>
        <w:t>===== Muolajaning muntazamligi; O`z-o`zini nazorat qilish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440. Chiniqishning qanday turlari farqlanadi?</w:t>
      </w:r>
    </w:p>
    <w:p>
      <w:pPr>
        <w:spacing w:after="0"/>
      </w:pPr>
      <w:r>
        <w:rPr>
          <w:rFonts w:ascii="Times New Roman" w:hAnsi="Times New Roman"/>
          <w:sz w:val="28"/>
        </w:rPr>
        <w:t>===== #3ta: havoda, suvda va quyoshda.</w:t>
      </w:r>
    </w:p>
    <w:p>
      <w:pPr>
        <w:spacing w:after="0"/>
      </w:pPr>
      <w:r>
        <w:rPr>
          <w:rFonts w:ascii="Times New Roman" w:hAnsi="Times New Roman"/>
          <w:sz w:val="28"/>
        </w:rPr>
        <w:t>===== 4ta: havoda, suvda, quyoshda va sportda</w:t>
      </w:r>
    </w:p>
    <w:p>
      <w:pPr>
        <w:spacing w:after="0"/>
      </w:pPr>
      <w:r>
        <w:rPr>
          <w:rFonts w:ascii="Times New Roman" w:hAnsi="Times New Roman"/>
          <w:sz w:val="28"/>
        </w:rPr>
        <w:t>===== 1ta: faqat sportda</w:t>
      </w:r>
    </w:p>
    <w:p>
      <w:pPr>
        <w:spacing w:after="0"/>
      </w:pPr>
      <w:r>
        <w:rPr>
          <w:rFonts w:ascii="Times New Roman" w:hAnsi="Times New Roman"/>
          <w:sz w:val="28"/>
        </w:rPr>
        <w:t>===== 2ta: faqat suvda va quyoshda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441. Oftob ul'trabinafsha nuridan kuyganda birinchi yordam:</w:t>
      </w:r>
    </w:p>
    <w:p>
      <w:pPr>
        <w:spacing w:after="0"/>
      </w:pPr>
      <w:r>
        <w:rPr>
          <w:rFonts w:ascii="Times New Roman" w:hAnsi="Times New Roman"/>
          <w:sz w:val="28"/>
        </w:rPr>
        <w:t>===== #Odeklon va toza salfetka bilan artish, so`ng 2% li margansovka eritmasi yoki vazelin surkash kerak.</w:t>
      </w:r>
    </w:p>
    <w:p>
      <w:pPr>
        <w:spacing w:after="0"/>
      </w:pPr>
      <w:r>
        <w:rPr>
          <w:rFonts w:ascii="Times New Roman" w:hAnsi="Times New Roman"/>
          <w:sz w:val="28"/>
        </w:rPr>
        <w:t>===== Xech narsa qilmasdan tez yordam mashinasi chaqiriladi</w:t>
      </w:r>
    </w:p>
    <w:p>
      <w:pPr>
        <w:spacing w:after="0"/>
      </w:pPr>
      <w:r>
        <w:rPr>
          <w:rFonts w:ascii="Times New Roman" w:hAnsi="Times New Roman"/>
          <w:sz w:val="28"/>
        </w:rPr>
        <w:t>===== Kuygan joyga tish pastasidan surtiladi</w:t>
      </w:r>
    </w:p>
    <w:p>
      <w:pPr>
        <w:spacing w:after="0"/>
      </w:pPr>
      <w:r>
        <w:rPr>
          <w:rFonts w:ascii="Times New Roman" w:hAnsi="Times New Roman"/>
          <w:sz w:val="28"/>
        </w:rPr>
        <w:t>===== Odekolon surtib shifoxonaga olib boriladi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442. Jismoniy mashqlar ta`sirida inson organizmida sodir bo`ladigan isbotlangan jarayonlar to`g'ri ko`rsatilgan qatorni ko`rsating?</w:t>
      </w:r>
    </w:p>
    <w:p>
      <w:pPr>
        <w:spacing w:after="0"/>
      </w:pPr>
      <w:r>
        <w:rPr>
          <w:rFonts w:ascii="Times New Roman" w:hAnsi="Times New Roman"/>
          <w:sz w:val="28"/>
        </w:rPr>
        <w:t>===== #xotiraning yaxshilanishi, e`tiborning barqarorlashishi, elementar intellektual masalalar echishning tezlashishi, ko`rish-harakat reaktsiyasining faollashuvi.</w:t>
      </w:r>
    </w:p>
    <w:p>
      <w:pPr>
        <w:spacing w:after="0"/>
      </w:pPr>
      <w:r>
        <w:rPr>
          <w:rFonts w:ascii="Times New Roman" w:hAnsi="Times New Roman"/>
          <w:sz w:val="28"/>
        </w:rPr>
        <w:t>===== xotiraning yaxshilanishi, elementar intellektual masalalar echishning tezlashishi, ko`rish-harakat reaktsiyasining faollashuvi</w:t>
      </w:r>
    </w:p>
    <w:p>
      <w:pPr>
        <w:spacing w:after="0"/>
      </w:pPr>
      <w:r>
        <w:rPr>
          <w:rFonts w:ascii="Times New Roman" w:hAnsi="Times New Roman"/>
          <w:sz w:val="28"/>
        </w:rPr>
        <w:t>===== e`tiborning barqarorlashishi, elementar intellektual masalalar echishning tezlashishi, ko`rish-harakat reaktsiyasining faollashuvi</w:t>
      </w:r>
    </w:p>
    <w:p>
      <w:pPr>
        <w:spacing w:after="0"/>
      </w:pPr>
      <w:r>
        <w:rPr>
          <w:rFonts w:ascii="Times New Roman" w:hAnsi="Times New Roman"/>
          <w:sz w:val="28"/>
        </w:rPr>
        <w:t>===== xotiraning yaxshilanishi, e`tiborning barqarorlashishi, ko`rish-harakat reaktsiyasining faollashuvi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443. Suv mashqlari davomida inson tanasida nimalar sodir bo`ladi?</w:t>
      </w:r>
    </w:p>
    <w:p>
      <w:pPr>
        <w:spacing w:after="0"/>
      </w:pPr>
      <w:r>
        <w:rPr>
          <w:rFonts w:ascii="Times New Roman" w:hAnsi="Times New Roman"/>
          <w:sz w:val="28"/>
        </w:rPr>
        <w:t>===== #Kunora va tez-tez sovuq suvda yuvinish va artinish charchoqni oladi, insonga yaxshi kayfiyat bag'ishlaydi va tetiklashtiradi.</w:t>
      </w:r>
    </w:p>
    <w:p>
      <w:pPr>
        <w:spacing w:after="0"/>
      </w:pPr>
      <w:r>
        <w:rPr>
          <w:rFonts w:ascii="Times New Roman" w:hAnsi="Times New Roman"/>
          <w:sz w:val="28"/>
        </w:rPr>
        <w:t>===== Kunora va tez-tez sovuq suvda yuvinish va artinish insonni charchatadi, kayfiyat buziladi</w:t>
      </w:r>
    </w:p>
    <w:p>
      <w:pPr>
        <w:spacing w:after="0"/>
      </w:pPr>
      <w:r>
        <w:rPr>
          <w:rFonts w:ascii="Times New Roman" w:hAnsi="Times New Roman"/>
          <w:sz w:val="28"/>
        </w:rPr>
        <w:t>===== Kunora va tez-tez sovuq suvda yuvinish va artinish teriga sal'biy ta`sir ko`rsatadi va insonni bo`shashtiradi</w:t>
      </w:r>
    </w:p>
    <w:p>
      <w:pPr>
        <w:spacing w:after="0"/>
      </w:pPr>
      <w:r>
        <w:rPr>
          <w:rFonts w:ascii="Times New Roman" w:hAnsi="Times New Roman"/>
          <w:sz w:val="28"/>
        </w:rPr>
        <w:t>===== Kunora va tez-tez sovuq suvda yuvinish va artinish inson qon tomirlariga sal'biy ta`sir ko`rsatadi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444. Suv bilan chiniqishni boshlashda suvning harorati necha °S bo`lishi kerak?</w:t>
      </w:r>
    </w:p>
    <w:p>
      <w:pPr>
        <w:spacing w:after="0"/>
      </w:pPr>
      <w:r>
        <w:rPr>
          <w:rFonts w:ascii="Times New Roman" w:hAnsi="Times New Roman"/>
          <w:sz w:val="28"/>
        </w:rPr>
        <w:t>===== #18-20°S.</w:t>
      </w:r>
    </w:p>
    <w:p>
      <w:pPr>
        <w:spacing w:after="0"/>
      </w:pPr>
      <w:r>
        <w:rPr>
          <w:rFonts w:ascii="Times New Roman" w:hAnsi="Times New Roman"/>
          <w:sz w:val="28"/>
        </w:rPr>
        <w:t>===== 16-18°S</w:t>
      </w:r>
    </w:p>
    <w:p>
      <w:pPr>
        <w:spacing w:after="0"/>
      </w:pPr>
      <w:r>
        <w:rPr>
          <w:rFonts w:ascii="Times New Roman" w:hAnsi="Times New Roman"/>
          <w:sz w:val="28"/>
        </w:rPr>
        <w:t>===== 20-22°S</w:t>
      </w:r>
    </w:p>
    <w:p>
      <w:pPr>
        <w:spacing w:after="0"/>
      </w:pPr>
      <w:r>
        <w:rPr>
          <w:rFonts w:ascii="Times New Roman" w:hAnsi="Times New Roman"/>
          <w:sz w:val="28"/>
        </w:rPr>
        <w:t>===== 24-26°S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445. Kuyosh nuridan chiniqishda toblanishni necha daqiqadan oshirmaslik kerak?</w:t>
      </w:r>
    </w:p>
    <w:p>
      <w:pPr>
        <w:spacing w:after="0"/>
      </w:pPr>
      <w:r>
        <w:rPr>
          <w:rFonts w:ascii="Times New Roman" w:hAnsi="Times New Roman"/>
          <w:sz w:val="28"/>
        </w:rPr>
        <w:t>===== #3-5 daqiqadan.</w:t>
      </w:r>
    </w:p>
    <w:p>
      <w:pPr>
        <w:spacing w:after="0"/>
      </w:pPr>
      <w:r>
        <w:rPr>
          <w:rFonts w:ascii="Times New Roman" w:hAnsi="Times New Roman"/>
          <w:sz w:val="28"/>
        </w:rPr>
        <w:t>===== 5-7 daqiqadan</w:t>
      </w:r>
    </w:p>
    <w:p>
      <w:pPr>
        <w:spacing w:after="0"/>
      </w:pPr>
      <w:r>
        <w:rPr>
          <w:rFonts w:ascii="Times New Roman" w:hAnsi="Times New Roman"/>
          <w:sz w:val="28"/>
        </w:rPr>
        <w:t>===== 7-10 daqiqadan</w:t>
      </w:r>
    </w:p>
    <w:p>
      <w:pPr>
        <w:spacing w:after="0"/>
      </w:pPr>
      <w:r>
        <w:rPr>
          <w:rFonts w:ascii="Times New Roman" w:hAnsi="Times New Roman"/>
          <w:sz w:val="28"/>
        </w:rPr>
        <w:t>===== 10-15 daqiqadan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446. Yorug'lik koeffitsienti - nima?</w:t>
      </w:r>
    </w:p>
    <w:p>
      <w:pPr>
        <w:spacing w:after="0"/>
      </w:pPr>
      <w:r>
        <w:rPr>
          <w:rFonts w:ascii="Times New Roman" w:hAnsi="Times New Roman"/>
          <w:sz w:val="28"/>
        </w:rPr>
        <w:t>===== #Deraza oynalarini yuzasini polni yuzasiga bo`lgan nisbati.</w:t>
      </w:r>
    </w:p>
    <w:p>
      <w:pPr>
        <w:spacing w:after="0"/>
      </w:pPr>
      <w:r>
        <w:rPr>
          <w:rFonts w:ascii="Times New Roman" w:hAnsi="Times New Roman"/>
          <w:sz w:val="28"/>
        </w:rPr>
        <w:t>===== Ichkaridagi yoritilganlikni tashqaridagi yoritilganlikka nisbati</w:t>
      </w:r>
    </w:p>
    <w:p>
      <w:pPr>
        <w:spacing w:after="0"/>
      </w:pPr>
      <w:r>
        <w:rPr>
          <w:rFonts w:ascii="Times New Roman" w:hAnsi="Times New Roman"/>
          <w:sz w:val="28"/>
        </w:rPr>
        <w:t>===== Su`niy yoritilganlikni tabiiy yoritilganlikka nisbati</w:t>
      </w:r>
    </w:p>
    <w:p>
      <w:pPr>
        <w:spacing w:after="0"/>
      </w:pPr>
      <w:r>
        <w:rPr>
          <w:rFonts w:ascii="Times New Roman" w:hAnsi="Times New Roman"/>
          <w:sz w:val="28"/>
        </w:rPr>
        <w:t>===== Kunduzgi yoritilganlikni yuzasini polni yuzasiga bo`lgan nisbati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447. Yorug'lik nuri qaysi tomondan tushishi kerak?</w:t>
      </w:r>
    </w:p>
    <w:p>
      <w:pPr>
        <w:spacing w:after="0"/>
      </w:pPr>
      <w:r>
        <w:rPr>
          <w:rFonts w:ascii="Times New Roman" w:hAnsi="Times New Roman"/>
          <w:sz w:val="28"/>
        </w:rPr>
        <w:t>===== #Chapdan.</w:t>
      </w:r>
    </w:p>
    <w:p>
      <w:pPr>
        <w:spacing w:after="0"/>
      </w:pPr>
      <w:r>
        <w:rPr>
          <w:rFonts w:ascii="Times New Roman" w:hAnsi="Times New Roman"/>
          <w:sz w:val="28"/>
        </w:rPr>
        <w:t>===== Orqadan</w:t>
      </w:r>
    </w:p>
    <w:p>
      <w:pPr>
        <w:spacing w:after="0"/>
      </w:pPr>
      <w:r>
        <w:rPr>
          <w:rFonts w:ascii="Times New Roman" w:hAnsi="Times New Roman"/>
          <w:sz w:val="28"/>
        </w:rPr>
        <w:t>===== Yuqoridan</w:t>
      </w:r>
    </w:p>
    <w:p>
      <w:pPr>
        <w:spacing w:after="0"/>
      </w:pPr>
      <w:r>
        <w:rPr>
          <w:rFonts w:ascii="Times New Roman" w:hAnsi="Times New Roman"/>
          <w:sz w:val="28"/>
        </w:rPr>
        <w:t>===== Oldindan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448. Basseyinlardagi suvning tiniqligi shu darajada bo`lishi kerak-ki:</w:t>
      </w:r>
    </w:p>
    <w:p>
      <w:pPr>
        <w:spacing w:after="0"/>
      </w:pPr>
      <w:r>
        <w:rPr>
          <w:rFonts w:ascii="Times New Roman" w:hAnsi="Times New Roman"/>
          <w:sz w:val="28"/>
        </w:rPr>
        <w:t>===== #unga tashlangan diametri 20 sm.li oq rangdagi doiracha 4 m chuqurlikdan ham ko`rinib tursin.</w:t>
      </w:r>
    </w:p>
    <w:p>
      <w:pPr>
        <w:spacing w:after="0"/>
      </w:pPr>
      <w:r>
        <w:rPr>
          <w:rFonts w:ascii="Times New Roman" w:hAnsi="Times New Roman"/>
          <w:sz w:val="28"/>
        </w:rPr>
        <w:t>===== unga tashlangan diametri 20 sm.li oq rangdagi doiracha 3 m chuqurlikdan ham ko`rinib tursin</w:t>
      </w:r>
    </w:p>
    <w:p>
      <w:pPr>
        <w:spacing w:after="0"/>
      </w:pPr>
      <w:r>
        <w:rPr>
          <w:rFonts w:ascii="Times New Roman" w:hAnsi="Times New Roman"/>
          <w:sz w:val="28"/>
        </w:rPr>
        <w:t>===== unga tashlangan diametri 20 sm.li oq rangdagi doiracha 2 m chuqurlikdan ham ko`rinib tursin</w:t>
      </w:r>
    </w:p>
    <w:p>
      <w:pPr>
        <w:spacing w:after="0"/>
      </w:pPr>
      <w:r>
        <w:rPr>
          <w:rFonts w:ascii="Times New Roman" w:hAnsi="Times New Roman"/>
          <w:sz w:val="28"/>
        </w:rPr>
        <w:t>===== unga tashlangan diametri 20 sm.li oq rangdagi doiracha 1 m chuqurlikdan ham ko`rinib tursin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449. Yopiq suv xavzalariga qo`yilgan gigienik talablar.</w:t>
      </w:r>
    </w:p>
    <w:p>
      <w:pPr>
        <w:spacing w:after="0"/>
      </w:pPr>
      <w:r>
        <w:rPr>
          <w:rFonts w:ascii="Times New Roman" w:hAnsi="Times New Roman"/>
          <w:sz w:val="28"/>
        </w:rPr>
        <w:t>===== #Filtrlangan aylanib turuvchi, suv isitilgan, bakteriyasizlantirilgan, basseyn kafel bilan qoplangan va nazorat uchun oynalar qo`yilgan bo`lishi kerak.</w:t>
      </w:r>
    </w:p>
    <w:p>
      <w:pPr>
        <w:spacing w:after="0"/>
      </w:pPr>
      <w:r>
        <w:rPr>
          <w:rFonts w:ascii="Times New Roman" w:hAnsi="Times New Roman"/>
          <w:sz w:val="28"/>
        </w:rPr>
        <w:t>===== Oqib turuvchi suv bo`lishi kerak, issitilgan, vannali, basseyn kafel bilan qoplangan, suv xlorlangan bo`lish kerak</w:t>
      </w:r>
    </w:p>
    <w:p>
      <w:pPr>
        <w:spacing w:after="0"/>
      </w:pPr>
      <w:r>
        <w:rPr>
          <w:rFonts w:ascii="Times New Roman" w:hAnsi="Times New Roman"/>
          <w:sz w:val="28"/>
        </w:rPr>
        <w:t>===== Aylanib tiruvchi suv, med kuporosi bilan obrabotka qilingan, basseyn kafel bilan qoplangan, kamfort temperatura va tiniq bo`lishi kerak</w:t>
      </w:r>
    </w:p>
    <w:p>
      <w:pPr>
        <w:spacing w:after="0"/>
      </w:pPr>
      <w:r>
        <w:rPr>
          <w:rFonts w:ascii="Times New Roman" w:hAnsi="Times New Roman"/>
          <w:sz w:val="28"/>
        </w:rPr>
        <w:t>===== Filtrlanmagan, tindirilgan suv basseyn kafel bilan qoplangan va keng bo`lishi kerak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450. Organizmda plastik jarayonlarni taminlash uchun zarur bo`lgan ingridientlar:</w:t>
      </w:r>
    </w:p>
    <w:p>
      <w:pPr>
        <w:spacing w:after="0"/>
      </w:pPr>
      <w:r>
        <w:rPr>
          <w:rFonts w:ascii="Times New Roman" w:hAnsi="Times New Roman"/>
          <w:sz w:val="28"/>
        </w:rPr>
        <w:t>===== #Oqsillar, yog'lar va uglevodlar.</w:t>
      </w:r>
    </w:p>
    <w:p>
      <w:pPr>
        <w:spacing w:after="0"/>
      </w:pPr>
      <w:r>
        <w:rPr>
          <w:rFonts w:ascii="Times New Roman" w:hAnsi="Times New Roman"/>
          <w:sz w:val="28"/>
        </w:rPr>
        <w:t>===== Vitaminlar, minerallar va tuzlar</w:t>
      </w:r>
    </w:p>
    <w:p>
      <w:pPr>
        <w:spacing w:after="0"/>
      </w:pPr>
      <w:r>
        <w:rPr>
          <w:rFonts w:ascii="Times New Roman" w:hAnsi="Times New Roman"/>
          <w:sz w:val="28"/>
        </w:rPr>
        <w:t>===== Mikroelementlar, vitaminlar va suv</w:t>
      </w:r>
    </w:p>
    <w:p>
      <w:pPr>
        <w:spacing w:after="0"/>
      </w:pPr>
      <w:r>
        <w:rPr>
          <w:rFonts w:ascii="Times New Roman" w:hAnsi="Times New Roman"/>
          <w:sz w:val="28"/>
        </w:rPr>
        <w:t>===== Oqsillar, yog'lar, uglevodlar, vitaminlar, minerallar, mikroelementlar va suv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451. Odam uxlagan vaqtida qancha miqdorda energiya sarf qiladi?</w:t>
      </w:r>
    </w:p>
    <w:p>
      <w:pPr>
        <w:spacing w:after="0"/>
      </w:pPr>
      <w:r>
        <w:rPr>
          <w:rFonts w:ascii="Times New Roman" w:hAnsi="Times New Roman"/>
          <w:sz w:val="28"/>
        </w:rPr>
        <w:t>===== #0,9 kkal/m.</w:t>
      </w:r>
    </w:p>
    <w:p>
      <w:pPr>
        <w:spacing w:after="0"/>
      </w:pPr>
      <w:r>
        <w:rPr>
          <w:rFonts w:ascii="Times New Roman" w:hAnsi="Times New Roman"/>
          <w:sz w:val="28"/>
        </w:rPr>
        <w:t>===== 1,2 kkal/m</w:t>
      </w:r>
    </w:p>
    <w:p>
      <w:pPr>
        <w:spacing w:after="0"/>
      </w:pPr>
      <w:r>
        <w:rPr>
          <w:rFonts w:ascii="Times New Roman" w:hAnsi="Times New Roman"/>
          <w:sz w:val="28"/>
        </w:rPr>
        <w:t>===== 0,7 kkal/m</w:t>
      </w:r>
    </w:p>
    <w:p>
      <w:pPr>
        <w:spacing w:after="0"/>
      </w:pPr>
      <w:r>
        <w:rPr>
          <w:rFonts w:ascii="Times New Roman" w:hAnsi="Times New Roman"/>
          <w:sz w:val="28"/>
        </w:rPr>
        <w:t>===== 1,0 kkal/m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452. Energiya sarflanishini belgilash qaysi metod orqali amalga oshiriladi</w:t>
      </w:r>
    </w:p>
    <w:p>
      <w:pPr>
        <w:spacing w:after="0"/>
      </w:pPr>
      <w:r>
        <w:rPr>
          <w:rFonts w:ascii="Times New Roman" w:hAnsi="Times New Roman"/>
          <w:sz w:val="28"/>
        </w:rPr>
        <w:t>===== #kolorimetriya metodi orqali amalga oshiriladi.</w:t>
      </w:r>
    </w:p>
    <w:p>
      <w:pPr>
        <w:spacing w:after="0"/>
      </w:pPr>
      <w:r>
        <w:rPr>
          <w:rFonts w:ascii="Times New Roman" w:hAnsi="Times New Roman"/>
          <w:sz w:val="28"/>
        </w:rPr>
        <w:t>===== termometriya metodi orqali amalga oshiriladi</w:t>
      </w:r>
    </w:p>
    <w:p>
      <w:pPr>
        <w:spacing w:after="0"/>
      </w:pPr>
      <w:r>
        <w:rPr>
          <w:rFonts w:ascii="Times New Roman" w:hAnsi="Times New Roman"/>
          <w:sz w:val="28"/>
        </w:rPr>
        <w:t>===== antropometriya metodi orqali amalga oshiriladi</w:t>
      </w:r>
    </w:p>
    <w:p>
      <w:pPr>
        <w:spacing w:after="0"/>
      </w:pPr>
      <w:r>
        <w:rPr>
          <w:rFonts w:ascii="Times New Roman" w:hAnsi="Times New Roman"/>
          <w:sz w:val="28"/>
        </w:rPr>
        <w:t>===== samotometriya metodi orqali amalga oshiriladi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453. Aerobik tipdagi sport turlari (uzoq masofalarga yugurish, chag'i uchush, velosiped uchish, suzish) sutkasiga kancha energiya sarflanishini talab qiladi?</w:t>
      </w:r>
    </w:p>
    <w:p>
      <w:pPr>
        <w:spacing w:after="0"/>
      </w:pPr>
      <w:r>
        <w:rPr>
          <w:rFonts w:ascii="Times New Roman" w:hAnsi="Times New Roman"/>
          <w:sz w:val="28"/>
        </w:rPr>
        <w:t>===== #Sutkasiga 6000-7000 kkal energiya sarflanishini talab qiladi.</w:t>
      </w:r>
    </w:p>
    <w:p>
      <w:pPr>
        <w:spacing w:after="0"/>
      </w:pPr>
      <w:r>
        <w:rPr>
          <w:rFonts w:ascii="Times New Roman" w:hAnsi="Times New Roman"/>
          <w:sz w:val="28"/>
        </w:rPr>
        <w:t>===== Sutkasiga 5000-6000 kkal energiya sarflanishini talab qiladi</w:t>
      </w:r>
    </w:p>
    <w:p>
      <w:pPr>
        <w:spacing w:after="0"/>
      </w:pPr>
      <w:r>
        <w:rPr>
          <w:rFonts w:ascii="Times New Roman" w:hAnsi="Times New Roman"/>
          <w:sz w:val="28"/>
        </w:rPr>
        <w:t>===== Sutkasiga 4500-5000 kkal energiya sarflanishini talab qiladi</w:t>
      </w:r>
    </w:p>
    <w:p>
      <w:pPr>
        <w:spacing w:after="0"/>
      </w:pPr>
      <w:r>
        <w:rPr>
          <w:rFonts w:ascii="Times New Roman" w:hAnsi="Times New Roman"/>
          <w:sz w:val="28"/>
        </w:rPr>
        <w:t>===== Sutkasiga 3500-4500 kkal energiya sarflanishini talab qiladi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454. Aerobik - anaerobik tipdagi sport turlari (o`rtacha masofalarga yugurish, sport o`yinlari, eshkak eshish, kurash) sutkasiga kancha energiya sarflanishini talab qiladi?</w:t>
      </w:r>
    </w:p>
    <w:p>
      <w:pPr>
        <w:spacing w:after="0"/>
      </w:pPr>
      <w:r>
        <w:rPr>
          <w:rFonts w:ascii="Times New Roman" w:hAnsi="Times New Roman"/>
          <w:sz w:val="28"/>
        </w:rPr>
        <w:t>===== #Sutkasiga 5000-6000 kkal energiya sarflanishini talab qiladi.</w:t>
      </w:r>
    </w:p>
    <w:p>
      <w:pPr>
        <w:spacing w:after="0"/>
      </w:pPr>
      <w:r>
        <w:rPr>
          <w:rFonts w:ascii="Times New Roman" w:hAnsi="Times New Roman"/>
          <w:sz w:val="28"/>
        </w:rPr>
        <w:t>===== Sutkasiga 6000-7000 kkal energiya sarflanishini talab qiladi</w:t>
      </w:r>
    </w:p>
    <w:p>
      <w:pPr>
        <w:spacing w:after="0"/>
      </w:pPr>
      <w:r>
        <w:rPr>
          <w:rFonts w:ascii="Times New Roman" w:hAnsi="Times New Roman"/>
          <w:sz w:val="28"/>
        </w:rPr>
        <w:t>===== Sutkasiga 4500-5000 kkal energiya sarflanishini talab qiladi</w:t>
      </w:r>
    </w:p>
    <w:p>
      <w:pPr>
        <w:spacing w:after="0"/>
      </w:pPr>
      <w:r>
        <w:rPr>
          <w:rFonts w:ascii="Times New Roman" w:hAnsi="Times New Roman"/>
          <w:sz w:val="28"/>
        </w:rPr>
        <w:t>===== Sutkasiga 3500-4500 kkal energiya sarflanishini talab qiladi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455. Anaerobik tipdagi sport turlari (sakrash, sprintercha - yugurish) sutkasiga kancha energiya sarflanishini talab qiladi?</w:t>
      </w:r>
    </w:p>
    <w:p>
      <w:pPr>
        <w:spacing w:after="0"/>
      </w:pPr>
      <w:r>
        <w:rPr>
          <w:rFonts w:ascii="Times New Roman" w:hAnsi="Times New Roman"/>
          <w:sz w:val="28"/>
        </w:rPr>
        <w:t>===== #Sutkasiga 4500-5000 kkal energiya sarflanishini talab qiladi.</w:t>
      </w:r>
    </w:p>
    <w:p>
      <w:pPr>
        <w:spacing w:after="0"/>
      </w:pPr>
      <w:r>
        <w:rPr>
          <w:rFonts w:ascii="Times New Roman" w:hAnsi="Times New Roman"/>
          <w:sz w:val="28"/>
        </w:rPr>
        <w:t>===== Sutkasiga 5000-6000 kkal energiya sarflanishini talab qiladi</w:t>
      </w:r>
    </w:p>
    <w:p>
      <w:pPr>
        <w:spacing w:after="0"/>
      </w:pPr>
      <w:r>
        <w:rPr>
          <w:rFonts w:ascii="Times New Roman" w:hAnsi="Times New Roman"/>
          <w:sz w:val="28"/>
        </w:rPr>
        <w:t>===== Sutkasiga 6000-7000 kkal energiya sarflanishini talab qiladi</w:t>
      </w:r>
    </w:p>
    <w:p>
      <w:pPr>
        <w:spacing w:after="0"/>
      </w:pPr>
      <w:r>
        <w:rPr>
          <w:rFonts w:ascii="Times New Roman" w:hAnsi="Times New Roman"/>
          <w:sz w:val="28"/>
        </w:rPr>
        <w:t>===== Sutkasiga 3500-4500 kkal energiya sarflanishini talab qiladi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456. Sportchining kundizgi ovqat ratsionida uglevodning miqdori kaloriya qimmatining necha % ta`min etmog'i kerak?</w:t>
      </w:r>
    </w:p>
    <w:p>
      <w:pPr>
        <w:spacing w:after="0"/>
      </w:pPr>
      <w:r>
        <w:rPr>
          <w:rFonts w:ascii="Times New Roman" w:hAnsi="Times New Roman"/>
          <w:sz w:val="28"/>
        </w:rPr>
        <w:t>===== #Sportchi kundizgi ovqat ratsioning 60% ta'min etmog'i kerak.</w:t>
      </w:r>
    </w:p>
    <w:p>
      <w:pPr>
        <w:spacing w:after="0"/>
      </w:pPr>
      <w:r>
        <w:rPr>
          <w:rFonts w:ascii="Times New Roman" w:hAnsi="Times New Roman"/>
          <w:sz w:val="28"/>
        </w:rPr>
        <w:t>===== Sportchi kundizgi ovqat ratsioning 55% ta'min etmog'i kerak</w:t>
      </w:r>
    </w:p>
    <w:p>
      <w:pPr>
        <w:spacing w:after="0"/>
      </w:pPr>
      <w:r>
        <w:rPr>
          <w:rFonts w:ascii="Times New Roman" w:hAnsi="Times New Roman"/>
          <w:sz w:val="28"/>
        </w:rPr>
        <w:t>===== Sportchi kundizgi ovqat ratsioning 50% ta'min etmog'i kerak</w:t>
      </w:r>
    </w:p>
    <w:p>
      <w:pPr>
        <w:spacing w:after="0"/>
      </w:pPr>
      <w:r>
        <w:rPr>
          <w:rFonts w:ascii="Times New Roman" w:hAnsi="Times New Roman"/>
          <w:sz w:val="28"/>
        </w:rPr>
        <w:t>===== Sportchi kundizgi ovqat ratsioning 45% ta'min etmog'i kerak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457. Odam tanasi quruq qoldig'ining necha % ni oqsillar tashkil etadi?</w:t>
      </w:r>
    </w:p>
    <w:p>
      <w:pPr>
        <w:spacing w:after="0"/>
      </w:pPr>
      <w:r>
        <w:rPr>
          <w:rFonts w:ascii="Times New Roman" w:hAnsi="Times New Roman"/>
          <w:sz w:val="28"/>
        </w:rPr>
        <w:t>===== #45% ni oqsillar tashkil etadi.</w:t>
      </w:r>
    </w:p>
    <w:p>
      <w:pPr>
        <w:spacing w:after="0"/>
      </w:pPr>
      <w:r>
        <w:rPr>
          <w:rFonts w:ascii="Times New Roman" w:hAnsi="Times New Roman"/>
          <w:sz w:val="28"/>
        </w:rPr>
        <w:t>===== 40% ni oqsillar tashkil etadi</w:t>
      </w:r>
    </w:p>
    <w:p>
      <w:pPr>
        <w:spacing w:after="0"/>
      </w:pPr>
      <w:r>
        <w:rPr>
          <w:rFonts w:ascii="Times New Roman" w:hAnsi="Times New Roman"/>
          <w:sz w:val="28"/>
        </w:rPr>
        <w:t>===== 35% ni oqsillar tashkil etadi</w:t>
      </w:r>
    </w:p>
    <w:p>
      <w:pPr>
        <w:spacing w:after="0"/>
      </w:pPr>
      <w:r>
        <w:rPr>
          <w:rFonts w:ascii="Times New Roman" w:hAnsi="Times New Roman"/>
          <w:sz w:val="28"/>
        </w:rPr>
        <w:t>===== 30% ni oqsillar tashkil etadi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458. Odam ovqatlanishida asosiy ozuqa moddalar bu:</w:t>
      </w:r>
    </w:p>
    <w:p>
      <w:pPr>
        <w:spacing w:after="0"/>
      </w:pPr>
      <w:r>
        <w:rPr>
          <w:rFonts w:ascii="Times New Roman" w:hAnsi="Times New Roman"/>
          <w:sz w:val="28"/>
        </w:rPr>
        <w:t>===== #oqsillar, yog'lar, karbon suvlar, vitaminlar mineral moddalar va suvhisoblanadi.</w:t>
      </w:r>
    </w:p>
    <w:p>
      <w:pPr>
        <w:spacing w:after="0"/>
      </w:pPr>
      <w:r>
        <w:rPr>
          <w:rFonts w:ascii="Times New Roman" w:hAnsi="Times New Roman"/>
          <w:sz w:val="28"/>
        </w:rPr>
        <w:t>===== oqsillar, yog'lar, karbon suvlar va suv hisoblanadi</w:t>
      </w:r>
    </w:p>
    <w:p>
      <w:pPr>
        <w:spacing w:after="0"/>
      </w:pPr>
      <w:r>
        <w:rPr>
          <w:rFonts w:ascii="Times New Roman" w:hAnsi="Times New Roman"/>
          <w:sz w:val="28"/>
        </w:rPr>
        <w:t>===== oqsillar, vitaminlar mineral moddalar va suv hisoblanadi</w:t>
      </w:r>
    </w:p>
    <w:p>
      <w:pPr>
        <w:spacing w:after="0"/>
      </w:pPr>
      <w:r>
        <w:rPr>
          <w:rFonts w:ascii="Times New Roman" w:hAnsi="Times New Roman"/>
          <w:sz w:val="28"/>
        </w:rPr>
        <w:t>===== yog'lar, karbon suvlar, vitaminlar va suv hisoblanadi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459. Avitaminoz tushunchasi</w:t>
      </w:r>
    </w:p>
    <w:p>
      <w:pPr>
        <w:spacing w:after="0"/>
      </w:pPr>
      <w:r>
        <w:rPr>
          <w:rFonts w:ascii="Times New Roman" w:hAnsi="Times New Roman"/>
          <w:sz w:val="28"/>
        </w:rPr>
        <w:t>===== #Ozuqalarda vitaminlarni tamomila bo`lmasligi.</w:t>
      </w:r>
    </w:p>
    <w:p>
      <w:pPr>
        <w:spacing w:after="0"/>
      </w:pPr>
      <w:r>
        <w:rPr>
          <w:rFonts w:ascii="Times New Roman" w:hAnsi="Times New Roman"/>
          <w:sz w:val="28"/>
        </w:rPr>
        <w:t>===== Ozuqalarda vitaminlarni qisman bo`lmasligi</w:t>
      </w:r>
    </w:p>
    <w:p>
      <w:pPr>
        <w:spacing w:after="0"/>
      </w:pPr>
      <w:r>
        <w:rPr>
          <w:rFonts w:ascii="Times New Roman" w:hAnsi="Times New Roman"/>
          <w:sz w:val="28"/>
        </w:rPr>
        <w:t>===== Ozuqalarda vitaminlarni ko`p bo`lishi</w:t>
      </w:r>
    </w:p>
    <w:p>
      <w:pPr>
        <w:spacing w:after="0"/>
      </w:pPr>
      <w:r>
        <w:rPr>
          <w:rFonts w:ascii="Times New Roman" w:hAnsi="Times New Roman"/>
          <w:sz w:val="28"/>
        </w:rPr>
        <w:t>===== Ozuqalarda vitaminlarni me`yorida bo`lishi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460. Asosiy modda almashinishi qaysi birlikda ifodalanadi?</w:t>
      </w:r>
    </w:p>
    <w:p>
      <w:pPr>
        <w:spacing w:after="0"/>
      </w:pPr>
      <w:r>
        <w:rPr>
          <w:rFonts w:ascii="Times New Roman" w:hAnsi="Times New Roman"/>
          <w:sz w:val="28"/>
        </w:rPr>
        <w:t>===== #kkal.</w:t>
      </w:r>
    </w:p>
    <w:p>
      <w:pPr>
        <w:spacing w:after="0"/>
      </w:pPr>
      <w:r>
        <w:rPr>
          <w:rFonts w:ascii="Times New Roman" w:hAnsi="Times New Roman"/>
          <w:sz w:val="28"/>
        </w:rPr>
        <w:t>===== nm</w:t>
      </w:r>
    </w:p>
    <w:p>
      <w:pPr>
        <w:spacing w:after="0"/>
      </w:pPr>
      <w:r>
        <w:rPr>
          <w:rFonts w:ascii="Times New Roman" w:hAnsi="Times New Roman"/>
          <w:sz w:val="28"/>
        </w:rPr>
        <w:t>===== db</w:t>
      </w:r>
    </w:p>
    <w:p>
      <w:pPr>
        <w:spacing w:after="0"/>
      </w:pPr>
      <w:r>
        <w:rPr>
          <w:rFonts w:ascii="Times New Roman" w:hAnsi="Times New Roman"/>
          <w:sz w:val="28"/>
        </w:rPr>
        <w:t>===== km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461. Asosiy modda almashinishi qanday aniqlanadi?</w:t>
      </w:r>
    </w:p>
    <w:p>
      <w:pPr>
        <w:spacing w:after="0"/>
      </w:pPr>
      <w:r>
        <w:rPr>
          <w:rFonts w:ascii="Times New Roman" w:hAnsi="Times New Roman"/>
          <w:sz w:val="28"/>
        </w:rPr>
        <w:t>===== #Xronometrik jadval usulida.</w:t>
      </w:r>
    </w:p>
    <w:p>
      <w:pPr>
        <w:spacing w:after="0"/>
      </w:pPr>
      <w:r>
        <w:rPr>
          <w:rFonts w:ascii="Times New Roman" w:hAnsi="Times New Roman"/>
          <w:sz w:val="28"/>
        </w:rPr>
        <w:t>===== Elektrokardiografiya</w:t>
      </w:r>
    </w:p>
    <w:p>
      <w:pPr>
        <w:spacing w:after="0"/>
      </w:pPr>
      <w:r>
        <w:rPr>
          <w:rFonts w:ascii="Times New Roman" w:hAnsi="Times New Roman"/>
          <w:sz w:val="28"/>
        </w:rPr>
        <w:t>===== Antropometriya</w:t>
      </w:r>
    </w:p>
    <w:p>
      <w:pPr>
        <w:spacing w:after="0"/>
      </w:pPr>
      <w:r>
        <w:rPr>
          <w:rFonts w:ascii="Times New Roman" w:hAnsi="Times New Roman"/>
          <w:sz w:val="28"/>
        </w:rPr>
        <w:t>===== Tonometriya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462. Asosiy modda almashinishi nima?</w:t>
      </w:r>
    </w:p>
    <w:p>
      <w:pPr>
        <w:spacing w:after="0"/>
      </w:pPr>
      <w:r>
        <w:rPr>
          <w:rFonts w:ascii="Times New Roman" w:hAnsi="Times New Roman"/>
          <w:sz w:val="28"/>
        </w:rPr>
        <w:t>===== #Mushaklar to`la tinch holatida tanani tirikligini saqlashga sarf etilgan energiya.</w:t>
      </w:r>
    </w:p>
    <w:p>
      <w:pPr>
        <w:spacing w:after="0"/>
      </w:pPr>
      <w:r>
        <w:rPr>
          <w:rFonts w:ascii="Times New Roman" w:hAnsi="Times New Roman"/>
          <w:sz w:val="28"/>
        </w:rPr>
        <w:t>===== Jismoniy mehnat vaqtida tanani tirikligini saqlashga sarf etilgan energiya</w:t>
      </w:r>
    </w:p>
    <w:p>
      <w:pPr>
        <w:spacing w:after="0"/>
      </w:pPr>
      <w:r>
        <w:rPr>
          <w:rFonts w:ascii="Times New Roman" w:hAnsi="Times New Roman"/>
          <w:sz w:val="28"/>
        </w:rPr>
        <w:t>===== Aqliy mehnat vaqtida tanani tirikligini saqlashga sarf etilgan energiya</w:t>
      </w:r>
    </w:p>
    <w:p>
      <w:pPr>
        <w:spacing w:after="0"/>
      </w:pPr>
      <w:r>
        <w:rPr>
          <w:rFonts w:ascii="Times New Roman" w:hAnsi="Times New Roman"/>
          <w:sz w:val="28"/>
        </w:rPr>
        <w:t>===== Ovqatlanganda sarflangan energiya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463. Gipervitaminoz haqida tushuncha:</w:t>
      </w:r>
    </w:p>
    <w:p>
      <w:pPr>
        <w:spacing w:after="0"/>
      </w:pPr>
      <w:r>
        <w:rPr>
          <w:rFonts w:ascii="Times New Roman" w:hAnsi="Times New Roman"/>
          <w:sz w:val="28"/>
        </w:rPr>
        <w:t>===== #Ozuqalarda vitaminlarni haddan tashqari ko`p bo`lishi.</w:t>
      </w:r>
    </w:p>
    <w:p>
      <w:pPr>
        <w:spacing w:after="0"/>
      </w:pPr>
      <w:r>
        <w:rPr>
          <w:rFonts w:ascii="Times New Roman" w:hAnsi="Times New Roman"/>
          <w:sz w:val="28"/>
        </w:rPr>
        <w:t>===== Ozuqalarda vitaminlarni me`yorida bo`lishi</w:t>
      </w:r>
    </w:p>
    <w:p>
      <w:pPr>
        <w:spacing w:after="0"/>
      </w:pPr>
      <w:r>
        <w:rPr>
          <w:rFonts w:ascii="Times New Roman" w:hAnsi="Times New Roman"/>
          <w:sz w:val="28"/>
        </w:rPr>
        <w:t>===== Ozuqalarda vitaminlarni etishmasligi</w:t>
      </w:r>
    </w:p>
    <w:p>
      <w:pPr>
        <w:spacing w:after="0"/>
      </w:pPr>
      <w:r>
        <w:rPr>
          <w:rFonts w:ascii="Times New Roman" w:hAnsi="Times New Roman"/>
          <w:sz w:val="28"/>
        </w:rPr>
        <w:t>===== Ozuqalarda vitaminlarni umuman bo`lmasligi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464. Belbog'li kurashning avvalgi nomi?</w:t>
      </w:r>
    </w:p>
    <w:p>
      <w:pPr>
        <w:spacing w:after="0"/>
      </w:pPr>
      <w:r>
        <w:rPr>
          <w:rFonts w:ascii="Times New Roman" w:hAnsi="Times New Roman"/>
          <w:sz w:val="28"/>
        </w:rPr>
        <w:t>===== #Farg'onacha kurash.</w:t>
      </w:r>
    </w:p>
    <w:p>
      <w:pPr>
        <w:spacing w:after="0"/>
      </w:pPr>
      <w:r>
        <w:rPr>
          <w:rFonts w:ascii="Times New Roman" w:hAnsi="Times New Roman"/>
          <w:sz w:val="28"/>
        </w:rPr>
        <w:t>===== Andijon kurashi</w:t>
      </w:r>
    </w:p>
    <w:p>
      <w:pPr>
        <w:spacing w:after="0"/>
      </w:pPr>
      <w:r>
        <w:rPr>
          <w:rFonts w:ascii="Times New Roman" w:hAnsi="Times New Roman"/>
          <w:sz w:val="28"/>
        </w:rPr>
        <w:t>===== Samarqand kurashi</w:t>
      </w:r>
    </w:p>
    <w:p>
      <w:pPr>
        <w:spacing w:after="0"/>
      </w:pPr>
      <w:r>
        <w:rPr>
          <w:rFonts w:ascii="Times New Roman" w:hAnsi="Times New Roman"/>
          <w:sz w:val="28"/>
        </w:rPr>
        <w:t>===== Parkent kurashi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465. Belbog'li kurashda necha bor kurashchiga jazo beriladi?</w:t>
      </w:r>
    </w:p>
    <w:p>
      <w:pPr>
        <w:spacing w:after="0"/>
      </w:pPr>
      <w:r>
        <w:rPr>
          <w:rFonts w:ascii="Times New Roman" w:hAnsi="Times New Roman"/>
          <w:sz w:val="28"/>
        </w:rPr>
        <w:t>===== #3 marta.</w:t>
      </w:r>
    </w:p>
    <w:p>
      <w:pPr>
        <w:spacing w:after="0"/>
      </w:pPr>
      <w:r>
        <w:rPr>
          <w:rFonts w:ascii="Times New Roman" w:hAnsi="Times New Roman"/>
          <w:sz w:val="28"/>
        </w:rPr>
        <w:t>===== 1 marta</w:t>
      </w:r>
    </w:p>
    <w:p>
      <w:pPr>
        <w:spacing w:after="0"/>
      </w:pPr>
      <w:r>
        <w:rPr>
          <w:rFonts w:ascii="Times New Roman" w:hAnsi="Times New Roman"/>
          <w:sz w:val="28"/>
        </w:rPr>
        <w:t>===== 2 marta</w:t>
      </w:r>
    </w:p>
    <w:p>
      <w:pPr>
        <w:spacing w:after="0"/>
      </w:pPr>
      <w:r>
        <w:rPr>
          <w:rFonts w:ascii="Times New Roman" w:hAnsi="Times New Roman"/>
          <w:sz w:val="28"/>
        </w:rPr>
        <w:t>===== 4 marta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466. Birinchi Olimpiada o'yinlari qaerda o'tkazilgan?</w:t>
      </w:r>
    </w:p>
    <w:p>
      <w:pPr>
        <w:spacing w:after="0"/>
      </w:pPr>
      <w:r>
        <w:rPr>
          <w:rFonts w:ascii="Times New Roman" w:hAnsi="Times New Roman"/>
          <w:sz w:val="28"/>
        </w:rPr>
        <w:t>===== #Afinada.</w:t>
      </w:r>
    </w:p>
    <w:p>
      <w:pPr>
        <w:spacing w:after="0"/>
      </w:pPr>
      <w:r>
        <w:rPr>
          <w:rFonts w:ascii="Times New Roman" w:hAnsi="Times New Roman"/>
          <w:sz w:val="28"/>
        </w:rPr>
        <w:t>===== Parijda</w:t>
      </w:r>
    </w:p>
    <w:p>
      <w:pPr>
        <w:spacing w:after="0"/>
      </w:pPr>
      <w:r>
        <w:rPr>
          <w:rFonts w:ascii="Times New Roman" w:hAnsi="Times New Roman"/>
          <w:sz w:val="28"/>
        </w:rPr>
        <w:t>===== Londonda</w:t>
      </w:r>
    </w:p>
    <w:p>
      <w:pPr>
        <w:spacing w:after="0"/>
      </w:pPr>
      <w:r>
        <w:rPr>
          <w:rFonts w:ascii="Times New Roman" w:hAnsi="Times New Roman"/>
          <w:sz w:val="28"/>
        </w:rPr>
        <w:t>===== Atlantada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467. Guruh trener bellashuv vaqtida berilgan joyda Yoki gilam atrofidagi masofada turishi mumkin?</w:t>
      </w:r>
    </w:p>
    <w:p>
      <w:pPr>
        <w:spacing w:after="0"/>
      </w:pPr>
      <w:r>
        <w:rPr>
          <w:rFonts w:ascii="Times New Roman" w:hAnsi="Times New Roman"/>
          <w:sz w:val="28"/>
        </w:rPr>
        <w:t>===== #2 metr.</w:t>
      </w:r>
    </w:p>
    <w:p>
      <w:pPr>
        <w:spacing w:after="0"/>
      </w:pPr>
      <w:r>
        <w:rPr>
          <w:rFonts w:ascii="Times New Roman" w:hAnsi="Times New Roman"/>
          <w:sz w:val="28"/>
        </w:rPr>
        <w:t>===== 1 metr</w:t>
      </w:r>
    </w:p>
    <w:p>
      <w:pPr>
        <w:spacing w:after="0"/>
      </w:pPr>
      <w:r>
        <w:rPr>
          <w:rFonts w:ascii="Times New Roman" w:hAnsi="Times New Roman"/>
          <w:sz w:val="28"/>
        </w:rPr>
        <w:t>===== 3 metr</w:t>
      </w:r>
    </w:p>
    <w:p>
      <w:pPr>
        <w:spacing w:after="0"/>
      </w:pPr>
      <w:r>
        <w:rPr>
          <w:rFonts w:ascii="Times New Roman" w:hAnsi="Times New Roman"/>
          <w:sz w:val="28"/>
        </w:rPr>
        <w:t>===== 5 metr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468. Dzyudo kurashi necha daqiqa davom etadi?</w:t>
      </w:r>
    </w:p>
    <w:p>
      <w:pPr>
        <w:spacing w:after="0"/>
      </w:pPr>
      <w:r>
        <w:rPr>
          <w:rFonts w:ascii="Times New Roman" w:hAnsi="Times New Roman"/>
          <w:sz w:val="28"/>
        </w:rPr>
        <w:t>===== #4 daqiqa.</w:t>
      </w:r>
    </w:p>
    <w:p>
      <w:pPr>
        <w:spacing w:after="0"/>
      </w:pPr>
      <w:r>
        <w:rPr>
          <w:rFonts w:ascii="Times New Roman" w:hAnsi="Times New Roman"/>
          <w:sz w:val="28"/>
        </w:rPr>
        <w:t>===== 10 daqiqa</w:t>
      </w:r>
    </w:p>
    <w:p>
      <w:pPr>
        <w:spacing w:after="0"/>
      </w:pPr>
      <w:r>
        <w:rPr>
          <w:rFonts w:ascii="Times New Roman" w:hAnsi="Times New Roman"/>
          <w:sz w:val="28"/>
        </w:rPr>
        <w:t>===== 5 daqiqa</w:t>
      </w:r>
    </w:p>
    <w:p>
      <w:pPr>
        <w:spacing w:after="0"/>
      </w:pPr>
      <w:r>
        <w:rPr>
          <w:rFonts w:ascii="Times New Roman" w:hAnsi="Times New Roman"/>
          <w:sz w:val="28"/>
        </w:rPr>
        <w:t>===== 3 daqiqa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469. Dzyudo kurashi necha daqiqa davom etadi?</w:t>
      </w:r>
    </w:p>
    <w:p>
      <w:pPr>
        <w:spacing w:after="0"/>
      </w:pPr>
      <w:r>
        <w:rPr>
          <w:rFonts w:ascii="Times New Roman" w:hAnsi="Times New Roman"/>
          <w:sz w:val="28"/>
        </w:rPr>
        <w:t>===== #Yaponiyada.</w:t>
      </w:r>
    </w:p>
    <w:p>
      <w:pPr>
        <w:spacing w:after="0"/>
      </w:pPr>
      <w:r>
        <w:rPr>
          <w:rFonts w:ascii="Times New Roman" w:hAnsi="Times New Roman"/>
          <w:sz w:val="28"/>
        </w:rPr>
        <w:t>===== Xitoyda</w:t>
      </w:r>
    </w:p>
    <w:p>
      <w:pPr>
        <w:spacing w:after="0"/>
      </w:pPr>
      <w:r>
        <w:rPr>
          <w:rFonts w:ascii="Times New Roman" w:hAnsi="Times New Roman"/>
          <w:sz w:val="28"/>
        </w:rPr>
        <w:t>===== KoreYada</w:t>
      </w:r>
    </w:p>
    <w:p>
      <w:pPr>
        <w:spacing w:after="0"/>
      </w:pPr>
      <w:r>
        <w:rPr>
          <w:rFonts w:ascii="Times New Roman" w:hAnsi="Times New Roman"/>
          <w:sz w:val="28"/>
        </w:rPr>
        <w:t>===== Amerikada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470. Miliy kurashda yonbosh deganda qanday usul tushuniladi?</w:t>
      </w:r>
    </w:p>
    <w:p>
      <w:pPr>
        <w:spacing w:after="0"/>
      </w:pPr>
      <w:r>
        <w:rPr>
          <w:rFonts w:ascii="Times New Roman" w:hAnsi="Times New Roman"/>
          <w:sz w:val="28"/>
        </w:rPr>
        <w:t>===== #Beldan uloqtirish.</w:t>
      </w:r>
    </w:p>
    <w:p>
      <w:pPr>
        <w:spacing w:after="0"/>
      </w:pPr>
      <w:r>
        <w:rPr>
          <w:rFonts w:ascii="Times New Roman" w:hAnsi="Times New Roman"/>
          <w:sz w:val="28"/>
        </w:rPr>
        <w:t>===== Elkadan uloqtirish</w:t>
      </w:r>
    </w:p>
    <w:p>
      <w:pPr>
        <w:spacing w:after="0"/>
      </w:pPr>
      <w:r>
        <w:rPr>
          <w:rFonts w:ascii="Times New Roman" w:hAnsi="Times New Roman"/>
          <w:sz w:val="28"/>
        </w:rPr>
        <w:t>===== Qo'ldan uloqtirish</w:t>
      </w:r>
    </w:p>
    <w:p>
      <w:pPr>
        <w:spacing w:after="0"/>
      </w:pPr>
      <w:r>
        <w:rPr>
          <w:rFonts w:ascii="Times New Roman" w:hAnsi="Times New Roman"/>
          <w:sz w:val="28"/>
        </w:rPr>
        <w:t>===== Oyoqdan uloqtirish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471. Qadimgi kurash yodgorliklari qachon topilgan?</w:t>
      </w:r>
    </w:p>
    <w:p>
      <w:pPr>
        <w:spacing w:after="0"/>
      </w:pPr>
      <w:r>
        <w:rPr>
          <w:rFonts w:ascii="Times New Roman" w:hAnsi="Times New Roman"/>
          <w:sz w:val="28"/>
        </w:rPr>
        <w:t>===== #Eramizdan avvalgi 2800 yilda</w:t>
      </w:r>
    </w:p>
    <w:p>
      <w:pPr>
        <w:spacing w:after="0"/>
      </w:pPr>
      <w:r>
        <w:rPr>
          <w:rFonts w:ascii="Times New Roman" w:hAnsi="Times New Roman"/>
          <w:sz w:val="28"/>
        </w:rPr>
        <w:t>===== Eramizdan avvalgi 2000 yilda</w:t>
      </w:r>
    </w:p>
    <w:p>
      <w:pPr>
        <w:spacing w:after="0"/>
      </w:pPr>
      <w:r>
        <w:rPr>
          <w:rFonts w:ascii="Times New Roman" w:hAnsi="Times New Roman"/>
          <w:sz w:val="28"/>
        </w:rPr>
        <w:t>===== Eramizdan avvalgi 3500 yilda</w:t>
      </w:r>
    </w:p>
    <w:p>
      <w:pPr>
        <w:spacing w:after="0"/>
      </w:pPr>
      <w:r>
        <w:rPr>
          <w:rFonts w:ascii="Times New Roman" w:hAnsi="Times New Roman"/>
          <w:sz w:val="28"/>
        </w:rPr>
        <w:t>===== Eramizdan avvalgi 4000 yilda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472. Qadimda O'zbekiston xududida qanday kurash turlari mavjud bo'lgan?</w:t>
      </w:r>
    </w:p>
    <w:p>
      <w:pPr>
        <w:spacing w:after="0"/>
      </w:pPr>
      <w:r>
        <w:rPr>
          <w:rFonts w:ascii="Times New Roman" w:hAnsi="Times New Roman"/>
          <w:sz w:val="28"/>
        </w:rPr>
        <w:t>===== #Farg'ona va Buxorocha kurashi</w:t>
      </w:r>
    </w:p>
    <w:p>
      <w:pPr>
        <w:spacing w:after="0"/>
      </w:pPr>
      <w:r>
        <w:rPr>
          <w:rFonts w:ascii="Times New Roman" w:hAnsi="Times New Roman"/>
          <w:sz w:val="28"/>
        </w:rPr>
        <w:t>===== Dzyu-do va Sambo kurashi</w:t>
      </w:r>
    </w:p>
    <w:p>
      <w:pPr>
        <w:spacing w:after="0"/>
      </w:pPr>
      <w:r>
        <w:rPr>
          <w:rFonts w:ascii="Times New Roman" w:hAnsi="Times New Roman"/>
          <w:sz w:val="28"/>
        </w:rPr>
        <w:t>===== Sirim kurashi.</w:t>
      </w:r>
    </w:p>
    <w:p>
      <w:pPr>
        <w:spacing w:after="0"/>
      </w:pPr>
      <w:r>
        <w:rPr>
          <w:rFonts w:ascii="Times New Roman" w:hAnsi="Times New Roman"/>
          <w:sz w:val="28"/>
        </w:rPr>
        <w:t>===== Erkin kurash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473. Milliy kurash gilamining musobaqalar uchun o'lchami?</w:t>
      </w:r>
    </w:p>
    <w:p>
      <w:pPr>
        <w:spacing w:after="0"/>
      </w:pPr>
      <w:r>
        <w:rPr>
          <w:rFonts w:ascii="Times New Roman" w:hAnsi="Times New Roman"/>
          <w:sz w:val="28"/>
        </w:rPr>
        <w:t>===== #12x12</w:t>
      </w:r>
    </w:p>
    <w:p>
      <w:pPr>
        <w:spacing w:after="0"/>
      </w:pPr>
      <w:r>
        <w:rPr>
          <w:rFonts w:ascii="Times New Roman" w:hAnsi="Times New Roman"/>
          <w:sz w:val="28"/>
        </w:rPr>
        <w:t>===== 10x10</w:t>
      </w:r>
    </w:p>
    <w:p>
      <w:pPr>
        <w:spacing w:after="0"/>
      </w:pPr>
      <w:r>
        <w:rPr>
          <w:rFonts w:ascii="Times New Roman" w:hAnsi="Times New Roman"/>
          <w:sz w:val="28"/>
        </w:rPr>
        <w:t>===== 15x15</w:t>
      </w:r>
    </w:p>
    <w:p>
      <w:pPr>
        <w:spacing w:after="0"/>
      </w:pPr>
      <w:r>
        <w:rPr>
          <w:rFonts w:ascii="Times New Roman" w:hAnsi="Times New Roman"/>
          <w:sz w:val="28"/>
        </w:rPr>
        <w:t>===== 11x11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474. Belbog'li kurashchlar qanday rangdagi kurash formasida gilamga chiqadi?</w:t>
      </w:r>
    </w:p>
    <w:p>
      <w:pPr>
        <w:spacing w:after="0"/>
      </w:pPr>
      <w:r>
        <w:rPr>
          <w:rFonts w:ascii="Times New Roman" w:hAnsi="Times New Roman"/>
          <w:sz w:val="28"/>
        </w:rPr>
        <w:t>===== #Ko'k yashil</w:t>
      </w:r>
    </w:p>
    <w:p>
      <w:pPr>
        <w:spacing w:after="0"/>
      </w:pPr>
      <w:r>
        <w:rPr>
          <w:rFonts w:ascii="Times New Roman" w:hAnsi="Times New Roman"/>
          <w:sz w:val="28"/>
        </w:rPr>
        <w:t>===== Ko'k oq</w:t>
      </w:r>
    </w:p>
    <w:p>
      <w:pPr>
        <w:spacing w:after="0"/>
      </w:pPr>
      <w:r>
        <w:rPr>
          <w:rFonts w:ascii="Times New Roman" w:hAnsi="Times New Roman"/>
          <w:sz w:val="28"/>
        </w:rPr>
        <w:t>===== Yashil qizil</w:t>
      </w:r>
    </w:p>
    <w:p>
      <w:pPr>
        <w:spacing w:after="0"/>
      </w:pPr>
      <w:r>
        <w:rPr>
          <w:rFonts w:ascii="Times New Roman" w:hAnsi="Times New Roman"/>
          <w:sz w:val="28"/>
        </w:rPr>
        <w:t>===== Yashil oq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475. Milliy kurash bo'yicha birinchi jaxon chempionati nechinchi yilda va qayerda o'tkazilgan?</w:t>
      </w:r>
    </w:p>
    <w:p>
      <w:pPr>
        <w:spacing w:after="0"/>
      </w:pPr>
      <w:r>
        <w:rPr>
          <w:rFonts w:ascii="Times New Roman" w:hAnsi="Times New Roman"/>
          <w:sz w:val="28"/>
        </w:rPr>
        <w:t>===== #1999 yil Toshkent shaxrida</w:t>
      </w:r>
    </w:p>
    <w:p>
      <w:pPr>
        <w:spacing w:after="0"/>
      </w:pPr>
      <w:r>
        <w:rPr>
          <w:rFonts w:ascii="Times New Roman" w:hAnsi="Times New Roman"/>
          <w:sz w:val="28"/>
        </w:rPr>
        <w:t>===== 2001 yil Buxora viloyatida</w:t>
      </w:r>
    </w:p>
    <w:p>
      <w:pPr>
        <w:spacing w:after="0"/>
      </w:pPr>
      <w:r>
        <w:rPr>
          <w:rFonts w:ascii="Times New Roman" w:hAnsi="Times New Roman"/>
          <w:sz w:val="28"/>
        </w:rPr>
        <w:t>===== 1998 yil Farg'ona viloyatida</w:t>
      </w:r>
    </w:p>
    <w:p>
      <w:pPr>
        <w:spacing w:after="0"/>
      </w:pPr>
      <w:r>
        <w:rPr>
          <w:rFonts w:ascii="Times New Roman" w:hAnsi="Times New Roman"/>
          <w:sz w:val="28"/>
        </w:rPr>
        <w:t>===== 1997 yil Xorazm viloyatida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476. Kurash musobaqalarida xakamlar ishlatadigan ishoralar necha xil bo'ladi?</w:t>
      </w:r>
    </w:p>
    <w:p>
      <w:pPr>
        <w:spacing w:after="0"/>
      </w:pPr>
      <w:r>
        <w:rPr>
          <w:rFonts w:ascii="Times New Roman" w:hAnsi="Times New Roman"/>
          <w:sz w:val="28"/>
        </w:rPr>
        <w:t>===== #14 xil</w:t>
      </w:r>
    </w:p>
    <w:p>
      <w:pPr>
        <w:spacing w:after="0"/>
      </w:pPr>
      <w:r>
        <w:rPr>
          <w:rFonts w:ascii="Times New Roman" w:hAnsi="Times New Roman"/>
          <w:sz w:val="28"/>
        </w:rPr>
        <w:t>===== 13 xil</w:t>
      </w:r>
    </w:p>
    <w:p>
      <w:pPr>
        <w:spacing w:after="0"/>
      </w:pPr>
      <w:r>
        <w:rPr>
          <w:rFonts w:ascii="Times New Roman" w:hAnsi="Times New Roman"/>
          <w:sz w:val="28"/>
        </w:rPr>
        <w:t>===== 15 xil</w:t>
      </w:r>
    </w:p>
    <w:p>
      <w:pPr>
        <w:spacing w:after="0"/>
      </w:pPr>
      <w:r>
        <w:rPr>
          <w:rFonts w:ascii="Times New Roman" w:hAnsi="Times New Roman"/>
          <w:sz w:val="28"/>
        </w:rPr>
        <w:t>===== 10 xil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477. Kurashda yonbosh bahosi necha marotaba beriladi?</w:t>
      </w:r>
    </w:p>
    <w:p>
      <w:pPr>
        <w:spacing w:after="0"/>
      </w:pPr>
      <w:r>
        <w:rPr>
          <w:rFonts w:ascii="Times New Roman" w:hAnsi="Times New Roman"/>
          <w:sz w:val="28"/>
        </w:rPr>
        <w:t>===== #2 marta</w:t>
      </w:r>
    </w:p>
    <w:p>
      <w:pPr>
        <w:spacing w:after="0"/>
      </w:pPr>
      <w:r>
        <w:rPr>
          <w:rFonts w:ascii="Times New Roman" w:hAnsi="Times New Roman"/>
          <w:sz w:val="28"/>
        </w:rPr>
        <w:t>===== 1 marta</w:t>
      </w:r>
    </w:p>
    <w:p>
      <w:pPr>
        <w:spacing w:after="0"/>
      </w:pPr>
      <w:r>
        <w:rPr>
          <w:rFonts w:ascii="Times New Roman" w:hAnsi="Times New Roman"/>
          <w:sz w:val="28"/>
        </w:rPr>
        <w:t>===== 3 marta</w:t>
      </w:r>
    </w:p>
    <w:p>
      <w:pPr>
        <w:spacing w:after="0"/>
      </w:pPr>
      <w:r>
        <w:rPr>
          <w:rFonts w:ascii="Times New Roman" w:hAnsi="Times New Roman"/>
          <w:sz w:val="28"/>
        </w:rPr>
        <w:t>===== 4 marta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478. Kurashchilarning maxsus jismoniy fazilatlari.?</w:t>
      </w:r>
    </w:p>
    <w:p>
      <w:pPr>
        <w:spacing w:after="0"/>
      </w:pPr>
      <w:r>
        <w:rPr>
          <w:rFonts w:ascii="Times New Roman" w:hAnsi="Times New Roman"/>
          <w:sz w:val="28"/>
        </w:rPr>
        <w:t>===== #Kuchlilik, Egiluvchanlik, Chidamlilik, Tezkorlik, Chaqqonlik</w:t>
      </w:r>
    </w:p>
    <w:p>
      <w:pPr>
        <w:spacing w:after="0"/>
      </w:pPr>
      <w:r>
        <w:rPr>
          <w:rFonts w:ascii="Times New Roman" w:hAnsi="Times New Roman"/>
          <w:sz w:val="28"/>
        </w:rPr>
        <w:t>===== Chaqqonlik,Egiluvchanlik, Tezkorlik ,Tayorgarlik, Kuchlilik,</w:t>
      </w:r>
    </w:p>
    <w:p>
      <w:pPr>
        <w:spacing w:after="0"/>
      </w:pPr>
      <w:r>
        <w:rPr>
          <w:rFonts w:ascii="Times New Roman" w:hAnsi="Times New Roman"/>
          <w:sz w:val="28"/>
        </w:rPr>
        <w:t>===== Baladroq,Egiluvchanlik, Tezkorlik ,Tayorgarlik, Kuchlilik</w:t>
      </w:r>
    </w:p>
    <w:p>
      <w:pPr>
        <w:spacing w:after="0"/>
      </w:pPr>
      <w:r>
        <w:rPr>
          <w:rFonts w:ascii="Times New Roman" w:hAnsi="Times New Roman"/>
          <w:sz w:val="28"/>
        </w:rPr>
        <w:t>===== Egiluvchanlik, Mustahkamroq, Tayorgarlik, Kuchlilik, Baladroq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479. Kurashchining asosiy holatlarini ko'rsating?</w:t>
      </w:r>
    </w:p>
    <w:p>
      <w:pPr>
        <w:spacing w:after="0"/>
      </w:pPr>
      <w:r>
        <w:rPr>
          <w:rFonts w:ascii="Times New Roman" w:hAnsi="Times New Roman"/>
          <w:sz w:val="28"/>
        </w:rPr>
        <w:t>===== #Tik turish, parter, ko'prik</w:t>
      </w:r>
    </w:p>
    <w:p>
      <w:pPr>
        <w:spacing w:after="0"/>
      </w:pPr>
      <w:r>
        <w:rPr>
          <w:rFonts w:ascii="Times New Roman" w:hAnsi="Times New Roman"/>
          <w:sz w:val="28"/>
        </w:rPr>
        <w:t>===== Yozilib, qayirib, yarim egilib</w:t>
      </w:r>
    </w:p>
    <w:p>
      <w:pPr>
        <w:spacing w:after="0"/>
      </w:pPr>
      <w:r>
        <w:rPr>
          <w:rFonts w:ascii="Times New Roman" w:hAnsi="Times New Roman"/>
          <w:sz w:val="28"/>
        </w:rPr>
        <w:t>===== Orqaga egilib, aylanib, o'tirib</w:t>
      </w:r>
    </w:p>
    <w:p>
      <w:pPr>
        <w:spacing w:after="0"/>
      </w:pPr>
      <w:r>
        <w:rPr>
          <w:rFonts w:ascii="Times New Roman" w:hAnsi="Times New Roman"/>
          <w:sz w:val="28"/>
        </w:rPr>
        <w:t>===== Yonboshlab, egilib, tik turib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480. Milliy kurashda 2 la kurashchida ogohlantirishlar soni bir xil bo'lib kurash vaqti tugasa qaysi kurashchiga g'alaba beriladi?</w:t>
      </w:r>
    </w:p>
    <w:p>
      <w:pPr>
        <w:spacing w:after="0"/>
      </w:pPr>
      <w:r>
        <w:rPr>
          <w:rFonts w:ascii="Times New Roman" w:hAnsi="Times New Roman"/>
          <w:sz w:val="28"/>
        </w:rPr>
        <w:t>===== #Jazo ko'rsatilib qisqa ushlatib kurashtiriladi</w:t>
      </w:r>
    </w:p>
    <w:p>
      <w:pPr>
        <w:spacing w:after="0"/>
      </w:pPr>
      <w:r>
        <w:rPr>
          <w:rFonts w:ascii="Times New Roman" w:hAnsi="Times New Roman"/>
          <w:sz w:val="28"/>
        </w:rPr>
        <w:t>===== Ikkalasiga</w:t>
      </w:r>
    </w:p>
    <w:p>
      <w:pPr>
        <w:spacing w:after="0"/>
      </w:pPr>
      <w:r>
        <w:rPr>
          <w:rFonts w:ascii="Times New Roman" w:hAnsi="Times New Roman"/>
          <w:sz w:val="28"/>
        </w:rPr>
        <w:t>===== Oxirgi ogohlantirish olganga</w:t>
      </w:r>
    </w:p>
    <w:p>
      <w:pPr>
        <w:spacing w:after="0"/>
      </w:pPr>
      <w:r>
        <w:rPr>
          <w:rFonts w:ascii="Times New Roman" w:hAnsi="Times New Roman"/>
          <w:sz w:val="28"/>
        </w:rPr>
        <w:t>===== Qo'shimcha vaqt beriladi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481. Milliy kurashda ogohlantirish nechta bo'ladi?</w:t>
      </w:r>
    </w:p>
    <w:p>
      <w:pPr>
        <w:spacing w:after="0"/>
      </w:pPr>
      <w:r>
        <w:rPr>
          <w:rFonts w:ascii="Times New Roman" w:hAnsi="Times New Roman"/>
          <w:sz w:val="28"/>
        </w:rPr>
        <w:t>===== #3 ta bo'ladi</w:t>
      </w:r>
    </w:p>
    <w:p>
      <w:pPr>
        <w:spacing w:after="0"/>
      </w:pPr>
      <w:r>
        <w:rPr>
          <w:rFonts w:ascii="Times New Roman" w:hAnsi="Times New Roman"/>
          <w:sz w:val="28"/>
        </w:rPr>
        <w:t>===== Umuman bo'lmaydi</w:t>
      </w:r>
    </w:p>
    <w:p>
      <w:pPr>
        <w:spacing w:after="0"/>
      </w:pPr>
      <w:r>
        <w:rPr>
          <w:rFonts w:ascii="Times New Roman" w:hAnsi="Times New Roman"/>
          <w:sz w:val="28"/>
        </w:rPr>
        <w:t>===== 2 ta bo'ladi</w:t>
      </w:r>
    </w:p>
    <w:p>
      <w:pPr>
        <w:spacing w:after="0"/>
      </w:pPr>
      <w:r>
        <w:rPr>
          <w:rFonts w:ascii="Times New Roman" w:hAnsi="Times New Roman"/>
          <w:sz w:val="28"/>
        </w:rPr>
        <w:t>===== 1 ta bo'ladi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482. Musobaqa o'tkazish tartibi yoki jadvalga o'zgartirish kiritish mumkin. U kim tomonidan bajariladi</w:t>
      </w:r>
    </w:p>
    <w:p>
      <w:pPr>
        <w:spacing w:after="0"/>
      </w:pPr>
      <w:r>
        <w:rPr>
          <w:rFonts w:ascii="Times New Roman" w:hAnsi="Times New Roman"/>
          <w:sz w:val="28"/>
        </w:rPr>
        <w:t>===== #Bosh xakam</w:t>
      </w:r>
    </w:p>
    <w:p>
      <w:pPr>
        <w:spacing w:after="0"/>
      </w:pPr>
      <w:r>
        <w:rPr>
          <w:rFonts w:ascii="Times New Roman" w:hAnsi="Times New Roman"/>
          <w:sz w:val="28"/>
        </w:rPr>
        <w:t>===== Axborotchi xakam</w:t>
      </w:r>
    </w:p>
    <w:p>
      <w:pPr>
        <w:spacing w:after="0"/>
      </w:pPr>
      <w:r>
        <w:rPr>
          <w:rFonts w:ascii="Times New Roman" w:hAnsi="Times New Roman"/>
          <w:sz w:val="28"/>
        </w:rPr>
        <w:t>===== Gilamdagi xakam</w:t>
      </w:r>
    </w:p>
    <w:p>
      <w:pPr>
        <w:spacing w:after="0"/>
      </w:pPr>
      <w:r>
        <w:rPr>
          <w:rFonts w:ascii="Times New Roman" w:hAnsi="Times New Roman"/>
          <w:sz w:val="28"/>
        </w:rPr>
        <w:t>===== Kotib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483. Musobaqada kurashayotgan kurashchi raqibiga ataylab og'ir jarohat yetkazganda kurashchiga qanday ogohlantirish beriladi?</w:t>
      </w:r>
    </w:p>
    <w:p>
      <w:pPr>
        <w:spacing w:after="0"/>
      </w:pPr>
      <w:r>
        <w:rPr>
          <w:rFonts w:ascii="Times New Roman" w:hAnsi="Times New Roman"/>
          <w:sz w:val="28"/>
        </w:rPr>
        <w:t>===== #G'irrom ogohlantirish beriladi.</w:t>
      </w:r>
    </w:p>
    <w:p>
      <w:pPr>
        <w:spacing w:after="0"/>
      </w:pPr>
      <w:r>
        <w:rPr>
          <w:rFonts w:ascii="Times New Roman" w:hAnsi="Times New Roman"/>
          <w:sz w:val="28"/>
        </w:rPr>
        <w:t>===== Tanbex ogohlantirish beriladi.</w:t>
      </w:r>
    </w:p>
    <w:p>
      <w:pPr>
        <w:spacing w:after="0"/>
      </w:pPr>
      <w:r>
        <w:rPr>
          <w:rFonts w:ascii="Times New Roman" w:hAnsi="Times New Roman"/>
          <w:sz w:val="28"/>
        </w:rPr>
        <w:t>===== Dakki ogohlantirish beriladi.</w:t>
      </w:r>
    </w:p>
    <w:p>
      <w:pPr>
        <w:spacing w:after="0"/>
      </w:pPr>
      <w:r>
        <w:rPr>
          <w:rFonts w:ascii="Times New Roman" w:hAnsi="Times New Roman"/>
          <w:sz w:val="28"/>
        </w:rPr>
        <w:t>===== Engil ogohlantirish beriladi.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484. Milliy kurash musobaqadagi vazn toifalari. (18-35 yosh)?</w:t>
      </w:r>
    </w:p>
    <w:p>
      <w:pPr>
        <w:spacing w:after="0"/>
      </w:pPr>
      <w:r>
        <w:rPr>
          <w:rFonts w:ascii="Times New Roman" w:hAnsi="Times New Roman"/>
          <w:sz w:val="28"/>
        </w:rPr>
        <w:t>===== #60, 66, 73, 81, 90, 100, +100</w:t>
      </w:r>
    </w:p>
    <w:p>
      <w:pPr>
        <w:spacing w:after="0"/>
      </w:pPr>
      <w:r>
        <w:rPr>
          <w:rFonts w:ascii="Times New Roman" w:hAnsi="Times New Roman"/>
          <w:sz w:val="28"/>
        </w:rPr>
        <w:t>===== 50, 60, 70, 80, 90, 100, 100+</w:t>
      </w:r>
    </w:p>
    <w:p>
      <w:pPr>
        <w:spacing w:after="0"/>
      </w:pPr>
      <w:r>
        <w:rPr>
          <w:rFonts w:ascii="Times New Roman" w:hAnsi="Times New Roman"/>
          <w:sz w:val="28"/>
        </w:rPr>
        <w:t>===== 55, 60, 66, 75, 81, 91, 100, +100</w:t>
      </w:r>
    </w:p>
    <w:p>
      <w:pPr>
        <w:spacing w:after="0"/>
      </w:pPr>
      <w:r>
        <w:rPr>
          <w:rFonts w:ascii="Times New Roman" w:hAnsi="Times New Roman"/>
          <w:sz w:val="28"/>
        </w:rPr>
        <w:t>===== 50, 55, 60, 66, 74, 84, 90, 100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485. Dzyudo sof g'alaba qanday ataladi?</w:t>
      </w:r>
    </w:p>
    <w:p>
      <w:pPr>
        <w:spacing w:after="0"/>
      </w:pPr>
      <w:r>
        <w:rPr>
          <w:rFonts w:ascii="Times New Roman" w:hAnsi="Times New Roman"/>
          <w:sz w:val="28"/>
        </w:rPr>
        <w:t>===== #Ippon</w:t>
      </w:r>
    </w:p>
    <w:p>
      <w:pPr>
        <w:spacing w:after="0"/>
      </w:pPr>
      <w:r>
        <w:rPr>
          <w:rFonts w:ascii="Times New Roman" w:hAnsi="Times New Roman"/>
          <w:sz w:val="28"/>
        </w:rPr>
        <w:t>===== Vazari</w:t>
      </w:r>
    </w:p>
    <w:p>
      <w:pPr>
        <w:spacing w:after="0"/>
      </w:pPr>
      <w:r>
        <w:rPr>
          <w:rFonts w:ascii="Times New Roman" w:hAnsi="Times New Roman"/>
          <w:sz w:val="28"/>
        </w:rPr>
        <w:t>===== Yuko</w:t>
      </w:r>
    </w:p>
    <w:p>
      <w:pPr>
        <w:spacing w:after="0"/>
      </w:pPr>
      <w:r>
        <w:rPr>
          <w:rFonts w:ascii="Times New Roman" w:hAnsi="Times New Roman"/>
          <w:sz w:val="28"/>
        </w:rPr>
        <w:t>===== Shido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486. Qaysi yili Kurash bo'yicha jaxon chepionati o'tkazildi?</w:t>
      </w:r>
    </w:p>
    <w:p>
      <w:pPr>
        <w:spacing w:after="0"/>
      </w:pPr>
      <w:r>
        <w:rPr>
          <w:rFonts w:ascii="Times New Roman" w:hAnsi="Times New Roman"/>
          <w:sz w:val="28"/>
        </w:rPr>
        <w:t>===== #1999 yil 1-2 may</w:t>
      </w:r>
    </w:p>
    <w:p>
      <w:pPr>
        <w:spacing w:after="0"/>
      </w:pPr>
      <w:r>
        <w:rPr>
          <w:rFonts w:ascii="Times New Roman" w:hAnsi="Times New Roman"/>
          <w:sz w:val="28"/>
        </w:rPr>
        <w:t>===== 1996 yil 1-2 aprel</w:t>
      </w:r>
    </w:p>
    <w:p>
      <w:pPr>
        <w:spacing w:after="0"/>
      </w:pPr>
      <w:r>
        <w:rPr>
          <w:rFonts w:ascii="Times New Roman" w:hAnsi="Times New Roman"/>
          <w:sz w:val="28"/>
        </w:rPr>
        <w:t>===== 1994 yil 2-3 noyabr</w:t>
      </w:r>
    </w:p>
    <w:p>
      <w:pPr>
        <w:spacing w:after="0"/>
      </w:pPr>
      <w:r>
        <w:rPr>
          <w:rFonts w:ascii="Times New Roman" w:hAnsi="Times New Roman"/>
          <w:sz w:val="28"/>
        </w:rPr>
        <w:t>===== 1995 yil 4-5 dekabr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487. Qizlar 18 yoshgacha bo'lgan milliy kurashchilar vazn toifasi qanday bo'ladi?</w:t>
      </w:r>
    </w:p>
    <w:p>
      <w:pPr>
        <w:spacing w:after="0"/>
      </w:pPr>
      <w:r>
        <w:rPr>
          <w:rFonts w:ascii="Times New Roman" w:hAnsi="Times New Roman"/>
          <w:sz w:val="28"/>
        </w:rPr>
        <w:t>===== #40, 44, 48, 52, 57, 63, 70, +70 kg</w:t>
      </w:r>
    </w:p>
    <w:p>
      <w:pPr>
        <w:spacing w:after="0"/>
      </w:pPr>
      <w:r>
        <w:rPr>
          <w:rFonts w:ascii="Times New Roman" w:hAnsi="Times New Roman"/>
          <w:sz w:val="28"/>
        </w:rPr>
        <w:t>===== 45, 48, 50, 60, 63, 70, +70 kg</w:t>
      </w:r>
    </w:p>
    <w:p>
      <w:pPr>
        <w:spacing w:after="0"/>
      </w:pPr>
      <w:r>
        <w:rPr>
          <w:rFonts w:ascii="Times New Roman" w:hAnsi="Times New Roman"/>
          <w:sz w:val="28"/>
        </w:rPr>
        <w:t>===== 46, 50, 57, 60, 64, 73, +73 kg</w:t>
      </w:r>
    </w:p>
    <w:p>
      <w:pPr>
        <w:spacing w:after="0"/>
      </w:pPr>
      <w:r>
        <w:rPr>
          <w:rFonts w:ascii="Times New Roman" w:hAnsi="Times New Roman"/>
          <w:sz w:val="28"/>
        </w:rPr>
        <w:t>===== 45, 47, 53, 58, 62, 66, 73 kg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488. Turkistonda qachondan boshlab professional polvonlar o'rtasida musobaqalar o'tkazila boshlangan?</w:t>
      </w:r>
    </w:p>
    <w:p>
      <w:pPr>
        <w:spacing w:after="0"/>
      </w:pPr>
      <w:r>
        <w:rPr>
          <w:rFonts w:ascii="Times New Roman" w:hAnsi="Times New Roman"/>
          <w:sz w:val="28"/>
        </w:rPr>
        <w:t>===== #1908 yildan boshlab</w:t>
      </w:r>
    </w:p>
    <w:p>
      <w:pPr>
        <w:spacing w:after="0"/>
      </w:pPr>
      <w:r>
        <w:rPr>
          <w:rFonts w:ascii="Times New Roman" w:hAnsi="Times New Roman"/>
          <w:sz w:val="28"/>
        </w:rPr>
        <w:t>===== 1906 yildan boshlab</w:t>
      </w:r>
    </w:p>
    <w:p>
      <w:pPr>
        <w:spacing w:after="0"/>
      </w:pPr>
      <w:r>
        <w:rPr>
          <w:rFonts w:ascii="Times New Roman" w:hAnsi="Times New Roman"/>
          <w:sz w:val="28"/>
        </w:rPr>
        <w:t>===== 1905 yildan boshlab</w:t>
      </w:r>
    </w:p>
    <w:p>
      <w:pPr>
        <w:spacing w:after="0"/>
      </w:pPr>
      <w:r>
        <w:rPr>
          <w:rFonts w:ascii="Times New Roman" w:hAnsi="Times New Roman"/>
          <w:sz w:val="28"/>
        </w:rPr>
        <w:t>===== 1907 yildan boshlab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489. Respublika sport qo'mitasi Toshkent shahrida maxsus milliy kurash sektsiyasi qachon ochildi?</w:t>
      </w:r>
    </w:p>
    <w:p>
      <w:pPr>
        <w:spacing w:after="0"/>
      </w:pPr>
      <w:r>
        <w:rPr>
          <w:rFonts w:ascii="Times New Roman" w:hAnsi="Times New Roman"/>
          <w:sz w:val="28"/>
        </w:rPr>
        <w:t>===== #1936 yilda</w:t>
      </w:r>
    </w:p>
    <w:p>
      <w:pPr>
        <w:spacing w:after="0"/>
      </w:pPr>
      <w:r>
        <w:rPr>
          <w:rFonts w:ascii="Times New Roman" w:hAnsi="Times New Roman"/>
          <w:sz w:val="28"/>
        </w:rPr>
        <w:t>===== 1933 yilda</w:t>
      </w:r>
    </w:p>
    <w:p>
      <w:pPr>
        <w:spacing w:after="0"/>
      </w:pPr>
      <w:r>
        <w:rPr>
          <w:rFonts w:ascii="Times New Roman" w:hAnsi="Times New Roman"/>
          <w:sz w:val="28"/>
        </w:rPr>
        <w:t>===== 1934 yilda</w:t>
      </w:r>
    </w:p>
    <w:p>
      <w:pPr>
        <w:spacing w:after="0"/>
      </w:pPr>
      <w:r>
        <w:rPr>
          <w:rFonts w:ascii="Times New Roman" w:hAnsi="Times New Roman"/>
          <w:sz w:val="28"/>
        </w:rPr>
        <w:t>===== 1935 yilda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490. Kurash bo'yicha O'zbekiston birinchiligi qachon va qayerda o'tkazilgan?</w:t>
      </w:r>
    </w:p>
    <w:p>
      <w:pPr>
        <w:spacing w:after="0"/>
      </w:pPr>
      <w:r>
        <w:rPr>
          <w:rFonts w:ascii="Times New Roman" w:hAnsi="Times New Roman"/>
          <w:sz w:val="28"/>
        </w:rPr>
        <w:t>===== #1937 yil Toshkentda</w:t>
      </w:r>
    </w:p>
    <w:p>
      <w:pPr>
        <w:spacing w:after="0"/>
      </w:pPr>
      <w:r>
        <w:rPr>
          <w:rFonts w:ascii="Times New Roman" w:hAnsi="Times New Roman"/>
          <w:sz w:val="28"/>
        </w:rPr>
        <w:t>===== 1936 yil Farg'ona da</w:t>
      </w:r>
    </w:p>
    <w:p>
      <w:pPr>
        <w:spacing w:after="0"/>
      </w:pPr>
      <w:r>
        <w:rPr>
          <w:rFonts w:ascii="Times New Roman" w:hAnsi="Times New Roman"/>
          <w:sz w:val="28"/>
        </w:rPr>
        <w:t>===== 1935 yil Samarqandda</w:t>
      </w:r>
    </w:p>
    <w:p>
      <w:pPr>
        <w:spacing w:after="0"/>
      </w:pPr>
      <w:r>
        <w:rPr>
          <w:rFonts w:ascii="Times New Roman" w:hAnsi="Times New Roman"/>
          <w:sz w:val="28"/>
        </w:rPr>
        <w:t>===== 1934 yil Buxoroda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491. Dunyo andozalariga mos keladigan kurash qoidalari qachon va kim tomonidan ishlab chiqildi?</w:t>
      </w:r>
    </w:p>
    <w:p>
      <w:pPr>
        <w:spacing w:after="0"/>
      </w:pPr>
      <w:r>
        <w:rPr>
          <w:rFonts w:ascii="Times New Roman" w:hAnsi="Times New Roman"/>
          <w:sz w:val="28"/>
        </w:rPr>
        <w:t>===== #1991 yil Xalqaro Kurash Assotsiatsiyasi prezidenti Komil Yusupov tomonidan</w:t>
      </w:r>
    </w:p>
    <w:p>
      <w:pPr>
        <w:spacing w:after="0"/>
      </w:pPr>
      <w:r>
        <w:rPr>
          <w:rFonts w:ascii="Times New Roman" w:hAnsi="Times New Roman"/>
          <w:sz w:val="28"/>
        </w:rPr>
        <w:t>===== 1992 yil Xalqaro Kurash Assotsiatsiyasi prezidenti Komil Yusupov tomonidan</w:t>
      </w:r>
    </w:p>
    <w:p>
      <w:pPr>
        <w:spacing w:after="0"/>
      </w:pPr>
      <w:r>
        <w:rPr>
          <w:rFonts w:ascii="Times New Roman" w:hAnsi="Times New Roman"/>
          <w:sz w:val="28"/>
        </w:rPr>
        <w:t>===== 1993 yil Xalqaro Kurash Assotsiatsiyasi prezidenti Komil Yusupov tomonidan</w:t>
      </w:r>
    </w:p>
    <w:p>
      <w:pPr>
        <w:spacing w:after="0"/>
      </w:pPr>
      <w:r>
        <w:rPr>
          <w:rFonts w:ascii="Times New Roman" w:hAnsi="Times New Roman"/>
          <w:sz w:val="28"/>
        </w:rPr>
        <w:t>===== 1994 yil Xalqaro Kurash Assotsiatsiyasi prezidenti Komil Yusupov tomonidan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492. Nechanchi yilda Al-Xakim at-Termiziy xotirasiga bag'ishlangan Kurash bo'yicha xalqaro turnirni o'tkazish to'g'risidagi Vazirlar Mahkamasining qarori chiqdi?</w:t>
      </w:r>
    </w:p>
    <w:p>
      <w:pPr>
        <w:spacing w:after="0"/>
      </w:pPr>
      <w:r>
        <w:rPr>
          <w:rFonts w:ascii="Times New Roman" w:hAnsi="Times New Roman"/>
          <w:sz w:val="28"/>
        </w:rPr>
        <w:t>===== #1993 yilda</w:t>
      </w:r>
    </w:p>
    <w:p>
      <w:pPr>
        <w:spacing w:after="0"/>
      </w:pPr>
      <w:r>
        <w:rPr>
          <w:rFonts w:ascii="Times New Roman" w:hAnsi="Times New Roman"/>
          <w:sz w:val="28"/>
        </w:rPr>
        <w:t>===== 1991 yilda</w:t>
      </w:r>
    </w:p>
    <w:p>
      <w:pPr>
        <w:spacing w:after="0"/>
      </w:pPr>
      <w:r>
        <w:rPr>
          <w:rFonts w:ascii="Times New Roman" w:hAnsi="Times New Roman"/>
          <w:sz w:val="28"/>
        </w:rPr>
        <w:t>===== 1992 yilda</w:t>
      </w:r>
    </w:p>
    <w:p>
      <w:pPr>
        <w:spacing w:after="0"/>
      </w:pPr>
      <w:r>
        <w:rPr>
          <w:rFonts w:ascii="Times New Roman" w:hAnsi="Times New Roman"/>
          <w:sz w:val="28"/>
        </w:rPr>
        <w:t>===== 1994 yilda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493. Milliy kurash bo'yicha 1- jahon chempionlari kim?</w:t>
      </w:r>
    </w:p>
    <w:p>
      <w:pPr>
        <w:spacing w:after="0"/>
      </w:pPr>
      <w:r>
        <w:rPr>
          <w:rFonts w:ascii="Times New Roman" w:hAnsi="Times New Roman"/>
          <w:sz w:val="28"/>
        </w:rPr>
        <w:t>===== #A. Qurbonov, K. Murodov T. Muxammadaliev, B. Avezov M.Mahmudov</w:t>
      </w:r>
    </w:p>
    <w:p>
      <w:pPr>
        <w:spacing w:after="0"/>
      </w:pPr>
      <w:r>
        <w:rPr>
          <w:rFonts w:ascii="Times New Roman" w:hAnsi="Times New Roman"/>
          <w:sz w:val="28"/>
        </w:rPr>
        <w:t>===== A. G'ofurov, Q.Arabboev SH.G'ofurov,M.Qalandarov, O'. Tursunov</w:t>
      </w:r>
    </w:p>
    <w:p>
      <w:pPr>
        <w:spacing w:after="0"/>
      </w:pPr>
      <w:r>
        <w:rPr>
          <w:rFonts w:ascii="Times New Roman" w:hAnsi="Times New Roman"/>
          <w:sz w:val="28"/>
        </w:rPr>
        <w:t>===== B. Avezov,M.Mahmudov M. Tojiev, A.Mahkamov M.Muxriddinov</w:t>
      </w:r>
    </w:p>
    <w:p>
      <w:pPr>
        <w:spacing w:after="0"/>
      </w:pPr>
      <w:r>
        <w:rPr>
          <w:rFonts w:ascii="Times New Roman" w:hAnsi="Times New Roman"/>
          <w:sz w:val="28"/>
        </w:rPr>
        <w:t>===== A. Qurbonov,K. Murodov Z. Ernazarov, B. Nurmatov A. Farmonov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494. Butun jahon kurashni rivojlantirish jamg'armasi qachon tashkil qilindi ?</w:t>
      </w:r>
    </w:p>
    <w:p>
      <w:pPr>
        <w:spacing w:after="0"/>
      </w:pPr>
      <w:r>
        <w:rPr>
          <w:rFonts w:ascii="Times New Roman" w:hAnsi="Times New Roman"/>
          <w:sz w:val="28"/>
        </w:rPr>
        <w:t>===== #2000 yil 23-iyunda</w:t>
      </w:r>
    </w:p>
    <w:p>
      <w:pPr>
        <w:spacing w:after="0"/>
      </w:pPr>
      <w:r>
        <w:rPr>
          <w:rFonts w:ascii="Times New Roman" w:hAnsi="Times New Roman"/>
          <w:sz w:val="28"/>
        </w:rPr>
        <w:t>===== 2001 yil 23-iyunda</w:t>
      </w:r>
    </w:p>
    <w:p>
      <w:pPr>
        <w:spacing w:after="0"/>
      </w:pPr>
      <w:r>
        <w:rPr>
          <w:rFonts w:ascii="Times New Roman" w:hAnsi="Times New Roman"/>
          <w:sz w:val="28"/>
        </w:rPr>
        <w:t>===== 2002 yil 23-iyunda</w:t>
      </w:r>
    </w:p>
    <w:p>
      <w:pPr>
        <w:spacing w:after="0"/>
      </w:pPr>
      <w:r>
        <w:rPr>
          <w:rFonts w:ascii="Times New Roman" w:hAnsi="Times New Roman"/>
          <w:sz w:val="28"/>
        </w:rPr>
        <w:t>===== 2003 yil 23-iyunda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495. Kurash zalining harorati qanday bo'lishi kerak?</w:t>
      </w:r>
    </w:p>
    <w:p>
      <w:pPr>
        <w:spacing w:after="0"/>
      </w:pPr>
      <w:r>
        <w:rPr>
          <w:rFonts w:ascii="Times New Roman" w:hAnsi="Times New Roman"/>
          <w:sz w:val="28"/>
        </w:rPr>
        <w:t>===== #18 dan +22 gacha</w:t>
      </w:r>
    </w:p>
    <w:p>
      <w:pPr>
        <w:spacing w:after="0"/>
      </w:pPr>
      <w:r>
        <w:rPr>
          <w:rFonts w:ascii="Times New Roman" w:hAnsi="Times New Roman"/>
          <w:sz w:val="28"/>
        </w:rPr>
        <w:t>===== 20 dan +22 gacha</w:t>
      </w:r>
    </w:p>
    <w:p>
      <w:pPr>
        <w:spacing w:after="0"/>
      </w:pPr>
      <w:r>
        <w:rPr>
          <w:rFonts w:ascii="Times New Roman" w:hAnsi="Times New Roman"/>
          <w:sz w:val="28"/>
        </w:rPr>
        <w:t>===== 20 dan +25 gacha</w:t>
      </w:r>
    </w:p>
    <w:p>
      <w:pPr>
        <w:spacing w:after="0"/>
      </w:pPr>
      <w:r>
        <w:rPr>
          <w:rFonts w:ascii="Times New Roman" w:hAnsi="Times New Roman"/>
          <w:sz w:val="28"/>
        </w:rPr>
        <w:t>===== 18 dan +25 gacha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496. Milliy kurash dasturining asosiy vazifalari</w:t>
      </w:r>
    </w:p>
    <w:p>
      <w:pPr>
        <w:spacing w:after="0"/>
      </w:pPr>
      <w:r>
        <w:rPr>
          <w:rFonts w:ascii="Times New Roman" w:hAnsi="Times New Roman"/>
          <w:sz w:val="28"/>
        </w:rPr>
        <w:t>===== #Alpomish va Barchinoy test me'yorlarini bajarish, kurash texnikasini asoslari bilan tanishtirish</w:t>
      </w:r>
    </w:p>
    <w:p>
      <w:pPr>
        <w:spacing w:after="0"/>
      </w:pPr>
      <w:r>
        <w:rPr>
          <w:rFonts w:ascii="Times New Roman" w:hAnsi="Times New Roman"/>
          <w:sz w:val="28"/>
        </w:rPr>
        <w:t>===== Tashkilotchilik xakamlik malakalari</w:t>
      </w:r>
    </w:p>
    <w:p>
      <w:pPr>
        <w:spacing w:after="0"/>
      </w:pPr>
      <w:r>
        <w:rPr>
          <w:rFonts w:ascii="Times New Roman" w:hAnsi="Times New Roman"/>
          <w:sz w:val="28"/>
        </w:rPr>
        <w:t>===== Kurash texnikasi va taktikasi</w:t>
      </w:r>
    </w:p>
    <w:p>
      <w:pPr>
        <w:spacing w:after="0"/>
      </w:pPr>
      <w:r>
        <w:rPr>
          <w:rFonts w:ascii="Times New Roman" w:hAnsi="Times New Roman"/>
          <w:sz w:val="28"/>
        </w:rPr>
        <w:t>===== Umumta'lim maktablarida milliy kurash dasturining nazariy bulimii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497. Nechanchi yili o'rta maktablarning jismoniy tarbiya dasturiga kurash darsi kiritilgan?</w:t>
      </w:r>
    </w:p>
    <w:p>
      <w:pPr>
        <w:spacing w:after="0"/>
      </w:pPr>
      <w:r>
        <w:rPr>
          <w:rFonts w:ascii="Times New Roman" w:hAnsi="Times New Roman"/>
          <w:sz w:val="28"/>
        </w:rPr>
        <w:t>===== #1975</w:t>
      </w:r>
    </w:p>
    <w:p>
      <w:pPr>
        <w:spacing w:after="0"/>
      </w:pPr>
      <w:r>
        <w:rPr>
          <w:rFonts w:ascii="Times New Roman" w:hAnsi="Times New Roman"/>
          <w:sz w:val="28"/>
        </w:rPr>
        <w:t>===== 1977</w:t>
      </w:r>
    </w:p>
    <w:p>
      <w:pPr>
        <w:spacing w:after="0"/>
      </w:pPr>
      <w:r>
        <w:rPr>
          <w:rFonts w:ascii="Times New Roman" w:hAnsi="Times New Roman"/>
          <w:sz w:val="28"/>
        </w:rPr>
        <w:t>===== 1979</w:t>
      </w:r>
    </w:p>
    <w:p>
      <w:pPr>
        <w:spacing w:after="0"/>
      </w:pPr>
      <w:r>
        <w:rPr>
          <w:rFonts w:ascii="Times New Roman" w:hAnsi="Times New Roman"/>
          <w:sz w:val="28"/>
        </w:rPr>
        <w:t>===== 1981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498. Kurash darsining tuzilishi necha qismdan iborat?</w:t>
      </w:r>
    </w:p>
    <w:p>
      <w:pPr>
        <w:spacing w:after="0"/>
      </w:pPr>
      <w:r>
        <w:rPr>
          <w:rFonts w:ascii="Times New Roman" w:hAnsi="Times New Roman"/>
          <w:sz w:val="28"/>
        </w:rPr>
        <w:t>===== #3</w:t>
      </w:r>
    </w:p>
    <w:p>
      <w:pPr>
        <w:spacing w:after="0"/>
      </w:pPr>
      <w:r>
        <w:rPr>
          <w:rFonts w:ascii="Times New Roman" w:hAnsi="Times New Roman"/>
          <w:sz w:val="28"/>
        </w:rPr>
        <w:t>===== 2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===== 5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499. Kurash darsni samarali o'tkazish uchun uning nechta fazasiga rioya qilish kerak</w:t>
      </w:r>
    </w:p>
    <w:p>
      <w:pPr>
        <w:spacing w:after="0"/>
      </w:pPr>
      <w:r>
        <w:rPr>
          <w:rFonts w:ascii="Times New Roman" w:hAnsi="Times New Roman"/>
          <w:sz w:val="28"/>
        </w:rPr>
        <w:t>===== #3</w:t>
      </w:r>
    </w:p>
    <w:p>
      <w:pPr>
        <w:spacing w:after="0"/>
      </w:pPr>
      <w:r>
        <w:rPr>
          <w:rFonts w:ascii="Times New Roman" w:hAnsi="Times New Roman"/>
          <w:sz w:val="28"/>
        </w:rPr>
        <w:t>===== 5</w:t>
      </w:r>
    </w:p>
    <w:p>
      <w:pPr>
        <w:spacing w:after="0"/>
      </w:pPr>
      <w:r>
        <w:rPr>
          <w:rFonts w:ascii="Times New Roman" w:hAnsi="Times New Roman"/>
          <w:sz w:val="28"/>
        </w:rPr>
        <w:t>===== 2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500. Vazn toifalari. O'smirlar kichik tabaqasi (13-14 yosh)</w:t>
      </w:r>
    </w:p>
    <w:p>
      <w:pPr>
        <w:spacing w:after="0"/>
      </w:pPr>
      <w:r>
        <w:rPr>
          <w:rFonts w:ascii="Times New Roman" w:hAnsi="Times New Roman"/>
          <w:sz w:val="28"/>
        </w:rPr>
        <w:t>===== #29, 33, 36, 40, 44, 52, 60, 65, 70 kg</w:t>
      </w:r>
    </w:p>
    <w:p>
      <w:pPr>
        <w:spacing w:after="0"/>
      </w:pPr>
      <w:r>
        <w:rPr>
          <w:rFonts w:ascii="Times New Roman" w:hAnsi="Times New Roman"/>
          <w:sz w:val="28"/>
        </w:rPr>
        <w:t>===== 27, 30, 39, 40, 48, 50, 54, 60, 65 kg</w:t>
      </w:r>
    </w:p>
    <w:p>
      <w:pPr>
        <w:spacing w:after="0"/>
      </w:pPr>
      <w:r>
        <w:rPr>
          <w:rFonts w:ascii="Times New Roman" w:hAnsi="Times New Roman"/>
          <w:sz w:val="28"/>
        </w:rPr>
        <w:t>===== 28, 33, 38, 41, 44, 49, 53, 56, 64 kg</w:t>
      </w:r>
    </w:p>
    <w:p>
      <w:pPr>
        <w:spacing w:after="0"/>
      </w:pPr>
      <w:r>
        <w:rPr>
          <w:rFonts w:ascii="Times New Roman" w:hAnsi="Times New Roman"/>
          <w:sz w:val="28"/>
        </w:rPr>
        <w:t>===== 27, 30, 39, 40, 48, 50, 54, 60, 65 kg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501. Dakki iborasi qachon beriladi?</w:t>
      </w:r>
    </w:p>
    <w:p>
      <w:pPr>
        <w:spacing w:after="0"/>
      </w:pPr>
      <w:r>
        <w:rPr>
          <w:rFonts w:ascii="Times New Roman" w:hAnsi="Times New Roman"/>
          <w:sz w:val="28"/>
        </w:rPr>
        <w:t>===== #Dakki - tanbexdan keyin ikkinchi unchalik katta xatolar bo'lmagan xatoga yo'l ko'ygan kurashchiga. Raqib noto'g'ri usul ko'llaganda.</w:t>
      </w:r>
    </w:p>
    <w:p>
      <w:pPr>
        <w:spacing w:after="0"/>
      </w:pPr>
      <w:r>
        <w:rPr>
          <w:rFonts w:ascii="Times New Roman" w:hAnsi="Times New Roman"/>
          <w:sz w:val="28"/>
        </w:rPr>
        <w:t>===== Raqib noto'g'ri usul ko'llaganda</w:t>
      </w:r>
    </w:p>
    <w:p>
      <w:pPr>
        <w:spacing w:after="0"/>
      </w:pPr>
      <w:r>
        <w:rPr>
          <w:rFonts w:ascii="Times New Roman" w:hAnsi="Times New Roman"/>
          <w:sz w:val="28"/>
        </w:rPr>
        <w:t>===== Xakamni buyruklariga bo'ysinmasa</w:t>
      </w:r>
    </w:p>
    <w:p>
      <w:pPr>
        <w:spacing w:after="0"/>
      </w:pPr>
      <w:r>
        <w:rPr>
          <w:rFonts w:ascii="Times New Roman" w:hAnsi="Times New Roman"/>
          <w:sz w:val="28"/>
        </w:rPr>
        <w:t>===== Raqib g'olib bo'lganda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502. Qaysi xollarda "yarim" baxo beriladi?</w:t>
      </w:r>
    </w:p>
    <w:p>
      <w:pPr>
        <w:spacing w:after="0"/>
      </w:pPr>
      <w:r>
        <w:rPr>
          <w:rFonts w:ascii="Times New Roman" w:hAnsi="Times New Roman"/>
          <w:sz w:val="28"/>
        </w:rPr>
        <w:t>===== #Raqibni ko'tarmasdan o'tirg'izib ko'yganda. Raqibni bosib tushganda. Raqibni ko'tarmasdan chukalatganda</w:t>
      </w:r>
    </w:p>
    <w:p>
      <w:pPr>
        <w:spacing w:after="0"/>
      </w:pPr>
      <w:r>
        <w:rPr>
          <w:rFonts w:ascii="Times New Roman" w:hAnsi="Times New Roman"/>
          <w:sz w:val="28"/>
        </w:rPr>
        <w:t>===== Ravibni ko'tarib tashlasa</w:t>
      </w:r>
    </w:p>
    <w:p>
      <w:pPr>
        <w:spacing w:after="0"/>
      </w:pPr>
      <w:r>
        <w:rPr>
          <w:rFonts w:ascii="Times New Roman" w:hAnsi="Times New Roman"/>
          <w:sz w:val="28"/>
        </w:rPr>
        <w:t>===== Raibni yoni bilan tushganda</w:t>
      </w:r>
    </w:p>
    <w:p>
      <w:pPr>
        <w:spacing w:after="0"/>
      </w:pPr>
      <w:r>
        <w:rPr>
          <w:rFonts w:ascii="Times New Roman" w:hAnsi="Times New Roman"/>
          <w:sz w:val="28"/>
        </w:rPr>
        <w:t>===== Raqibni aylanma usulda tashlaganda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503. Qaysi xollarda kurashchiga "sof" g'alaba beriladi?</w:t>
      </w:r>
    </w:p>
    <w:p>
      <w:pPr>
        <w:spacing w:after="0"/>
      </w:pPr>
      <w:r>
        <w:rPr>
          <w:rFonts w:ascii="Times New Roman" w:hAnsi="Times New Roman"/>
          <w:sz w:val="28"/>
        </w:rPr>
        <w:t>===== #Raqib bellashuvdan voz kechsa. raqib bellashuvda yoki musobakada cheklatilganda Raqibni xar ikkala yelkasi gilamga tekkanda</w:t>
      </w:r>
    </w:p>
    <w:p>
      <w:pPr>
        <w:spacing w:after="0"/>
      </w:pPr>
      <w:r>
        <w:rPr>
          <w:rFonts w:ascii="Times New Roman" w:hAnsi="Times New Roman"/>
          <w:sz w:val="28"/>
        </w:rPr>
        <w:t>===== Raqib bellashuda chala baxosi olsa</w:t>
      </w:r>
    </w:p>
    <w:p>
      <w:pPr>
        <w:spacing w:after="0"/>
      </w:pPr>
      <w:r>
        <w:rPr>
          <w:rFonts w:ascii="Times New Roman" w:hAnsi="Times New Roman"/>
          <w:sz w:val="28"/>
        </w:rPr>
        <w:t>===== Raqib bellashuvda yoki musobakada qatnashsa</w:t>
      </w:r>
    </w:p>
    <w:p>
      <w:pPr>
        <w:spacing w:after="0"/>
      </w:pPr>
      <w:r>
        <w:rPr>
          <w:rFonts w:ascii="Times New Roman" w:hAnsi="Times New Roman"/>
          <w:sz w:val="28"/>
        </w:rPr>
        <w:t>===== Raqibni bir yelkasi gilamga tekkanda Kafedra mudiri: S.V.Azizov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