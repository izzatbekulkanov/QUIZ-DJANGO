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sz w:val="28"/>
        </w:rPr>
        <w:t>1. Wie hei?t du?</w:t>
      </w:r>
    </w:p>
    <w:p>
      <w:pPr>
        <w:spacing w:after="0"/>
      </w:pPr>
      <w:r>
        <w:rPr>
          <w:rFonts w:ascii="Times New Roman" w:hAnsi="Times New Roman"/>
          <w:sz w:val="28"/>
        </w:rPr>
        <w:t>===== #Ich hei?e Anna.</w:t>
      </w:r>
    </w:p>
    <w:p>
      <w:pPr>
        <w:spacing w:after="0"/>
      </w:pPr>
      <w:r>
        <w:rPr>
          <w:rFonts w:ascii="Times New Roman" w:hAnsi="Times New Roman"/>
          <w:sz w:val="28"/>
        </w:rPr>
        <w:t>===== Ich wohne Anna.</w:t>
      </w:r>
    </w:p>
    <w:p>
      <w:pPr>
        <w:spacing w:after="0"/>
      </w:pPr>
      <w:r>
        <w:rPr>
          <w:rFonts w:ascii="Times New Roman" w:hAnsi="Times New Roman"/>
          <w:sz w:val="28"/>
        </w:rPr>
        <w:t>===== Ich komme Anna.</w:t>
      </w:r>
    </w:p>
    <w:p>
      <w:pPr>
        <w:spacing w:after="0"/>
      </w:pPr>
      <w:r>
        <w:rPr>
          <w:rFonts w:ascii="Times New Roman" w:hAnsi="Times New Roman"/>
          <w:sz w:val="28"/>
        </w:rPr>
        <w:t>===== Ich bin Anna wohne.</w:t>
      </w:r>
    </w:p>
    <w:p>
      <w:pPr>
        <w:spacing w:after="0"/>
      </w:pPr>
      <w:r>
        <w:rPr>
          <w:rFonts w:ascii="Times New Roman" w:hAnsi="Times New Roman"/>
          <w:sz w:val="28"/>
        </w:rPr>
        <w:t>+++++</w:t>
      </w:r>
    </w:p>
    <w:p>
      <w:pPr>
        <w:spacing w:after="0"/>
      </w:pPr>
      <w:r>
        <w:rPr>
          <w:rFonts w:ascii="Times New Roman" w:hAnsi="Times New Roman"/>
          <w:sz w:val="28"/>
        </w:rPr>
        <w:t>2. Ich komme ___ Italien.</w:t>
      </w:r>
    </w:p>
    <w:p>
      <w:pPr>
        <w:spacing w:after="0"/>
      </w:pPr>
      <w:r>
        <w:rPr>
          <w:rFonts w:ascii="Times New Roman" w:hAnsi="Times New Roman"/>
          <w:sz w:val="28"/>
        </w:rPr>
        <w:t>===== #aus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von</w:t>
      </w:r>
    </w:p>
    <w:p>
      <w:pPr>
        <w:spacing w:after="0"/>
      </w:pPr>
      <w:r>
        <w:rPr>
          <w:rFonts w:ascii="Times New Roman" w:hAnsi="Times New Roman"/>
          <w:sz w:val="28"/>
        </w:rPr>
        <w:t>+++++</w:t>
      </w:r>
    </w:p>
    <w:p>
      <w:pPr>
        <w:spacing w:after="0"/>
      </w:pPr>
      <w:r>
        <w:rPr>
          <w:rFonts w:ascii="Times New Roman" w:hAnsi="Times New Roman"/>
          <w:sz w:val="28"/>
        </w:rPr>
        <w:t>3. Ich ___ Lehrer.</w:t>
      </w:r>
    </w:p>
    <w:p>
      <w:pPr>
        <w:spacing w:after="0"/>
      </w:pPr>
      <w:r>
        <w:rPr>
          <w:rFonts w:ascii="Times New Roman" w:hAnsi="Times New Roman"/>
          <w:sz w:val="28"/>
        </w:rPr>
        <w:t>===== #bin</w:t>
      </w:r>
    </w:p>
    <w:p>
      <w:pPr>
        <w:spacing w:after="0"/>
      </w:pPr>
      <w:r>
        <w:rPr>
          <w:rFonts w:ascii="Times New Roman" w:hAnsi="Times New Roman"/>
          <w:sz w:val="28"/>
        </w:rPr>
        <w:t>===== kommen</w:t>
      </w:r>
    </w:p>
    <w:p>
      <w:pPr>
        <w:spacing w:after="0"/>
      </w:pPr>
      <w:r>
        <w:rPr>
          <w:rFonts w:ascii="Times New Roman" w:hAnsi="Times New Roman"/>
          <w:sz w:val="28"/>
        </w:rPr>
        <w:t>===== hei?en</w:t>
      </w:r>
    </w:p>
    <w:p>
      <w:pPr>
        <w:spacing w:after="0"/>
      </w:pPr>
      <w:r>
        <w:rPr>
          <w:rFonts w:ascii="Times New Roman" w:hAnsi="Times New Roman"/>
          <w:sz w:val="28"/>
        </w:rPr>
        <w:t>===== spricht</w:t>
      </w:r>
    </w:p>
    <w:p>
      <w:pPr>
        <w:spacing w:after="0"/>
      </w:pPr>
      <w:r>
        <w:rPr>
          <w:rFonts w:ascii="Times New Roman" w:hAnsi="Times New Roman"/>
          <w:sz w:val="28"/>
        </w:rPr>
        <w:t>+++++</w:t>
      </w:r>
    </w:p>
    <w:p>
      <w:pPr>
        <w:spacing w:after="0"/>
      </w:pPr>
      <w:r>
        <w:rPr>
          <w:rFonts w:ascii="Times New Roman" w:hAnsi="Times New Roman"/>
          <w:sz w:val="28"/>
        </w:rPr>
        <w:t>4. "Guten ___!" (morgens)</w:t>
      </w:r>
    </w:p>
    <w:p>
      <w:pPr>
        <w:spacing w:after="0"/>
      </w:pPr>
      <w:r>
        <w:rPr>
          <w:rFonts w:ascii="Times New Roman" w:hAnsi="Times New Roman"/>
          <w:sz w:val="28"/>
        </w:rPr>
        <w:t>===== #Morgen</w:t>
      </w:r>
    </w:p>
    <w:p>
      <w:pPr>
        <w:spacing w:after="0"/>
      </w:pPr>
      <w:r>
        <w:rPr>
          <w:rFonts w:ascii="Times New Roman" w:hAnsi="Times New Roman"/>
          <w:sz w:val="28"/>
        </w:rPr>
        <w:t>===== Nacht</w:t>
      </w:r>
    </w:p>
    <w:p>
      <w:pPr>
        <w:spacing w:after="0"/>
      </w:pPr>
      <w:r>
        <w:rPr>
          <w:rFonts w:ascii="Times New Roman" w:hAnsi="Times New Roman"/>
          <w:sz w:val="28"/>
        </w:rPr>
        <w:t>===== Tag</w:t>
      </w:r>
    </w:p>
    <w:p>
      <w:pPr>
        <w:spacing w:after="0"/>
      </w:pPr>
      <w:r>
        <w:rPr>
          <w:rFonts w:ascii="Times New Roman" w:hAnsi="Times New Roman"/>
          <w:sz w:val="28"/>
        </w:rPr>
        <w:t>===== Abend</w:t>
      </w:r>
    </w:p>
    <w:p>
      <w:pPr>
        <w:spacing w:after="0"/>
      </w:pPr>
      <w:r>
        <w:rPr>
          <w:rFonts w:ascii="Times New Roman" w:hAnsi="Times New Roman"/>
          <w:sz w:val="28"/>
        </w:rPr>
        <w:t>+++++</w:t>
      </w:r>
    </w:p>
    <w:p>
      <w:pPr>
        <w:spacing w:after="0"/>
      </w:pPr>
      <w:r>
        <w:rPr>
          <w:rFonts w:ascii="Times New Roman" w:hAnsi="Times New Roman"/>
          <w:sz w:val="28"/>
        </w:rPr>
        <w:t>5. Ich ___ in Hamburg.</w:t>
      </w:r>
    </w:p>
    <w:p>
      <w:pPr>
        <w:spacing w:after="0"/>
      </w:pPr>
      <w:r>
        <w:rPr>
          <w:rFonts w:ascii="Times New Roman" w:hAnsi="Times New Roman"/>
          <w:sz w:val="28"/>
        </w:rPr>
        <w:t>===== #wohne</w:t>
      </w:r>
    </w:p>
    <w:p>
      <w:pPr>
        <w:spacing w:after="0"/>
      </w:pPr>
      <w:r>
        <w:rPr>
          <w:rFonts w:ascii="Times New Roman" w:hAnsi="Times New Roman"/>
          <w:sz w:val="28"/>
        </w:rPr>
        <w:t>===== hei?e</w:t>
      </w:r>
    </w:p>
    <w:p>
      <w:pPr>
        <w:spacing w:after="0"/>
      </w:pPr>
      <w:r>
        <w:rPr>
          <w:rFonts w:ascii="Times New Roman" w:hAnsi="Times New Roman"/>
          <w:sz w:val="28"/>
        </w:rPr>
        <w:t>===== komme</w:t>
      </w:r>
    </w:p>
    <w:p>
      <w:pPr>
        <w:spacing w:after="0"/>
      </w:pPr>
      <w:r>
        <w:rPr>
          <w:rFonts w:ascii="Times New Roman" w:hAnsi="Times New Roman"/>
          <w:sz w:val="28"/>
        </w:rPr>
        <w:t>===== spreche</w:t>
      </w:r>
    </w:p>
    <w:p>
      <w:pPr>
        <w:spacing w:after="0"/>
      </w:pPr>
      <w:r>
        <w:rPr>
          <w:rFonts w:ascii="Times New Roman" w:hAnsi="Times New Roman"/>
          <w:sz w:val="28"/>
        </w:rPr>
        <w:t>+++++</w:t>
      </w:r>
    </w:p>
    <w:p>
      <w:pPr>
        <w:spacing w:after="0"/>
      </w:pPr>
      <w:r>
        <w:rPr>
          <w:rFonts w:ascii="Times New Roman" w:hAnsi="Times New Roman"/>
          <w:sz w:val="28"/>
        </w:rPr>
        <w:t>6. "Ich hei?e Maria." - Welche Frage?</w:t>
      </w:r>
    </w:p>
    <w:p>
      <w:pPr>
        <w:spacing w:after="0"/>
      </w:pPr>
      <w:r>
        <w:rPr>
          <w:rFonts w:ascii="Times New Roman" w:hAnsi="Times New Roman"/>
          <w:sz w:val="28"/>
        </w:rPr>
        <w:t>===== #Wer bist du?</w:t>
      </w:r>
    </w:p>
    <w:p>
      <w:pPr>
        <w:spacing w:after="0"/>
      </w:pPr>
      <w:r>
        <w:rPr>
          <w:rFonts w:ascii="Times New Roman" w:hAnsi="Times New Roman"/>
          <w:sz w:val="28"/>
        </w:rPr>
        <w:t>===== Wie spat?</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7. Ich komme ___ der Schweiz.</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8. Ich spreche ___.</w:t>
      </w:r>
    </w:p>
    <w:p>
      <w:pPr>
        <w:spacing w:after="0"/>
      </w:pPr>
      <w:r>
        <w:rPr>
          <w:rFonts w:ascii="Times New Roman" w:hAnsi="Times New Roman"/>
          <w:sz w:val="28"/>
        </w:rPr>
        <w:t>===== #gut Deutsch</w:t>
      </w:r>
    </w:p>
    <w:p>
      <w:pPr>
        <w:spacing w:after="0"/>
      </w:pPr>
      <w:r>
        <w:rPr>
          <w:rFonts w:ascii="Times New Roman" w:hAnsi="Times New Roman"/>
          <w:sz w:val="28"/>
        </w:rPr>
        <w:t>===== Bahnhof</w:t>
      </w:r>
    </w:p>
    <w:p>
      <w:pPr>
        <w:spacing w:after="0"/>
      </w:pPr>
      <w:r>
        <w:rPr>
          <w:rFonts w:ascii="Times New Roman" w:hAnsi="Times New Roman"/>
          <w:sz w:val="28"/>
        </w:rPr>
        <w:t>===== am Fenster</w:t>
      </w:r>
    </w:p>
    <w:p>
      <w:pPr>
        <w:spacing w:after="0"/>
      </w:pPr>
      <w:r>
        <w:rPr>
          <w:rFonts w:ascii="Times New Roman" w:hAnsi="Times New Roman"/>
          <w:sz w:val="28"/>
        </w:rPr>
        <w:t>===== auf Freunde</w:t>
      </w:r>
    </w:p>
    <w:p>
      <w:pPr>
        <w:spacing w:after="0"/>
      </w:pPr>
      <w:r>
        <w:rPr>
          <w:rFonts w:ascii="Times New Roman" w:hAnsi="Times New Roman"/>
          <w:sz w:val="28"/>
        </w:rPr>
        <w:t>+++++</w:t>
      </w:r>
    </w:p>
    <w:p>
      <w:pPr>
        <w:spacing w:after="0"/>
      </w:pPr>
      <w:r>
        <w:rPr>
          <w:rFonts w:ascii="Times New Roman" w:hAnsi="Times New Roman"/>
          <w:sz w:val="28"/>
        </w:rPr>
        <w:t>9. Was ist ein Beruf?</w:t>
      </w:r>
    </w:p>
    <w:p>
      <w:pPr>
        <w:spacing w:after="0"/>
      </w:pPr>
      <w:r>
        <w:rPr>
          <w:rFonts w:ascii="Times New Roman" w:hAnsi="Times New Roman"/>
          <w:sz w:val="28"/>
        </w:rPr>
        <w:t>===== #Arzt</w:t>
      </w:r>
    </w:p>
    <w:p>
      <w:pPr>
        <w:spacing w:after="0"/>
      </w:pPr>
      <w:r>
        <w:rPr>
          <w:rFonts w:ascii="Times New Roman" w:hAnsi="Times New Roman"/>
          <w:sz w:val="28"/>
        </w:rPr>
        <w:t>===== Tisch</w:t>
      </w:r>
    </w:p>
    <w:p>
      <w:pPr>
        <w:spacing w:after="0"/>
      </w:pPr>
      <w:r>
        <w:rPr>
          <w:rFonts w:ascii="Times New Roman" w:hAnsi="Times New Roman"/>
          <w:sz w:val="28"/>
        </w:rPr>
        <w:t>===== Haus</w:t>
      </w:r>
    </w:p>
    <w:p>
      <w:pPr>
        <w:spacing w:after="0"/>
      </w:pPr>
      <w:r>
        <w:rPr>
          <w:rFonts w:ascii="Times New Roman" w:hAnsi="Times New Roman"/>
          <w:sz w:val="28"/>
        </w:rPr>
        <w:t>===== Schweiz</w:t>
      </w:r>
    </w:p>
    <w:p>
      <w:pPr>
        <w:spacing w:after="0"/>
      </w:pPr>
      <w:r>
        <w:rPr>
          <w:rFonts w:ascii="Times New Roman" w:hAnsi="Times New Roman"/>
          <w:sz w:val="28"/>
        </w:rPr>
        <w:t>+++++</w:t>
      </w:r>
    </w:p>
    <w:p>
      <w:pPr>
        <w:spacing w:after="0"/>
      </w:pPr>
      <w:r>
        <w:rPr>
          <w:rFonts w:ascii="Times New Roman" w:hAnsi="Times New Roman"/>
          <w:sz w:val="28"/>
        </w:rPr>
        <w:t>10. "goodbye" =</w:t>
      </w:r>
    </w:p>
    <w:p>
      <w:pPr>
        <w:spacing w:after="0"/>
      </w:pPr>
      <w:r>
        <w:rPr>
          <w:rFonts w:ascii="Times New Roman" w:hAnsi="Times New Roman"/>
          <w:sz w:val="28"/>
        </w:rPr>
        <w:t>===== #Auf Wiedersehen</w:t>
      </w:r>
    </w:p>
    <w:p>
      <w:pPr>
        <w:spacing w:after="0"/>
      </w:pPr>
      <w:r>
        <w:rPr>
          <w:rFonts w:ascii="Times New Roman" w:hAnsi="Times New Roman"/>
          <w:sz w:val="28"/>
        </w:rPr>
        <w:t>===== Danke</w:t>
      </w:r>
    </w:p>
    <w:p>
      <w:pPr>
        <w:spacing w:after="0"/>
      </w:pPr>
      <w:r>
        <w:rPr>
          <w:rFonts w:ascii="Times New Roman" w:hAnsi="Times New Roman"/>
          <w:sz w:val="28"/>
        </w:rPr>
        <w:t>===== Guten Morgen</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11. Er ___ aus Spanien.</w:t>
      </w:r>
    </w:p>
    <w:p>
      <w:pPr>
        <w:spacing w:after="0"/>
      </w:pPr>
      <w:r>
        <w:rPr>
          <w:rFonts w:ascii="Times New Roman" w:hAnsi="Times New Roman"/>
          <w:sz w:val="28"/>
        </w:rPr>
        <w:t>===== #kommt</w:t>
      </w:r>
    </w:p>
    <w:p>
      <w:pPr>
        <w:spacing w:after="0"/>
      </w:pPr>
      <w:r>
        <w:rPr>
          <w:rFonts w:ascii="Times New Roman" w:hAnsi="Times New Roman"/>
          <w:sz w:val="28"/>
        </w:rPr>
        <w:t>===== bist</w:t>
      </w:r>
    </w:p>
    <w:p>
      <w:pPr>
        <w:spacing w:after="0"/>
      </w:pPr>
      <w:r>
        <w:rPr>
          <w:rFonts w:ascii="Times New Roman" w:hAnsi="Times New Roman"/>
          <w:sz w:val="28"/>
        </w:rPr>
        <w:t>===== sprechen</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12. Ich ___ Anna.</w:t>
      </w:r>
    </w:p>
    <w:p>
      <w:pPr>
        <w:spacing w:after="0"/>
      </w:pPr>
      <w:r>
        <w:rPr>
          <w:rFonts w:ascii="Times New Roman" w:hAnsi="Times New Roman"/>
          <w:sz w:val="28"/>
        </w:rPr>
        <w:t>===== #hei?e</w:t>
      </w:r>
    </w:p>
    <w:p>
      <w:pPr>
        <w:spacing w:after="0"/>
      </w:pPr>
      <w:r>
        <w:rPr>
          <w:rFonts w:ascii="Times New Roman" w:hAnsi="Times New Roman"/>
          <w:sz w:val="28"/>
        </w:rPr>
        <w:t>===== spreche</w:t>
      </w:r>
    </w:p>
    <w:p>
      <w:pPr>
        <w:spacing w:after="0"/>
      </w:pPr>
      <w:r>
        <w:rPr>
          <w:rFonts w:ascii="Times New Roman" w:hAnsi="Times New Roman"/>
          <w:sz w:val="28"/>
        </w:rPr>
        <w:t>===== wohne</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13. Er wohnt ___ Wien.</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w:t>
      </w:r>
    </w:p>
    <w:p>
      <w:pPr>
        <w:spacing w:after="0"/>
      </w:pPr>
      <w:r>
        <w:rPr>
          <w:rFonts w:ascii="Times New Roman" w:hAnsi="Times New Roman"/>
          <w:sz w:val="28"/>
        </w:rPr>
        <w:t>14. Ich bin ___ Beruf Lehrer.</w:t>
      </w:r>
    </w:p>
    <w:p>
      <w:pPr>
        <w:spacing w:after="0"/>
      </w:pPr>
      <w:r>
        <w:rPr>
          <w:rFonts w:ascii="Times New Roman" w:hAnsi="Times New Roman"/>
          <w:sz w:val="28"/>
        </w:rPr>
        <w:t>===== #von</w:t>
      </w:r>
    </w:p>
    <w:p>
      <w:pPr>
        <w:spacing w:after="0"/>
      </w:pPr>
      <w:r>
        <w:rPr>
          <w:rFonts w:ascii="Times New Roman" w:hAnsi="Times New Roman"/>
          <w:sz w:val="28"/>
        </w:rPr>
        <w:t>===== im</w:t>
      </w:r>
    </w:p>
    <w:p>
      <w:pPr>
        <w:spacing w:after="0"/>
      </w:pPr>
      <w:r>
        <w:rPr>
          <w:rFonts w:ascii="Times New Roman" w:hAnsi="Times New Roman"/>
          <w:sz w:val="28"/>
        </w:rPr>
        <w:t>===== zum</w:t>
      </w:r>
    </w:p>
    <w:p>
      <w:pPr>
        <w:spacing w:after="0"/>
      </w:pPr>
      <w:r>
        <w:rPr>
          <w:rFonts w:ascii="Times New Roman" w:hAnsi="Times New Roman"/>
          <w:sz w:val="28"/>
        </w:rPr>
        <w:t>===== aus</w:t>
      </w:r>
    </w:p>
    <w:p>
      <w:pPr>
        <w:spacing w:after="0"/>
      </w:pPr>
      <w:r>
        <w:rPr>
          <w:rFonts w:ascii="Times New Roman" w:hAnsi="Times New Roman"/>
          <w:sz w:val="28"/>
        </w:rPr>
        <w:t>+++++</w:t>
      </w:r>
    </w:p>
    <w:p>
      <w:pPr>
        <w:spacing w:after="0"/>
      </w:pPr>
      <w:r>
        <w:rPr>
          <w:rFonts w:ascii="Times New Roman" w:hAnsi="Times New Roman"/>
          <w:sz w:val="28"/>
        </w:rPr>
        <w:t>15. Welches Wort ist ein Land?</w:t>
      </w:r>
    </w:p>
    <w:p>
      <w:pPr>
        <w:spacing w:after="0"/>
      </w:pPr>
      <w:r>
        <w:rPr>
          <w:rFonts w:ascii="Times New Roman" w:hAnsi="Times New Roman"/>
          <w:sz w:val="28"/>
        </w:rPr>
        <w:t>===== #Deutschland</w:t>
      </w:r>
    </w:p>
    <w:p>
      <w:pPr>
        <w:spacing w:after="0"/>
      </w:pPr>
      <w:r>
        <w:rPr>
          <w:rFonts w:ascii="Times New Roman" w:hAnsi="Times New Roman"/>
          <w:sz w:val="28"/>
        </w:rPr>
        <w:t>===== Englisch</w:t>
      </w:r>
    </w:p>
    <w:p>
      <w:pPr>
        <w:spacing w:after="0"/>
      </w:pPr>
      <w:r>
        <w:rPr>
          <w:rFonts w:ascii="Times New Roman" w:hAnsi="Times New Roman"/>
          <w:sz w:val="28"/>
        </w:rPr>
        <w:t>===== Schweizer</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16. Sie ___ Deutsch und Italienisch.</w:t>
      </w:r>
    </w:p>
    <w:p>
      <w:pPr>
        <w:spacing w:after="0"/>
      </w:pPr>
      <w:r>
        <w:rPr>
          <w:rFonts w:ascii="Times New Roman" w:hAnsi="Times New Roman"/>
          <w:sz w:val="28"/>
        </w:rPr>
        <w:t>===== #spricht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17. Begru?ung am Abend:</w:t>
      </w:r>
    </w:p>
    <w:p>
      <w:pPr>
        <w:spacing w:after="0"/>
      </w:pPr>
      <w:r>
        <w:rPr>
          <w:rFonts w:ascii="Times New Roman" w:hAnsi="Times New Roman"/>
          <w:sz w:val="28"/>
        </w:rPr>
        <w:t>===== #Guten Abend</w:t>
      </w:r>
    </w:p>
    <w:p>
      <w:pPr>
        <w:spacing w:after="0"/>
      </w:pPr>
      <w:r>
        <w:rPr>
          <w:rFonts w:ascii="Times New Roman" w:hAnsi="Times New Roman"/>
          <w:sz w:val="28"/>
        </w:rPr>
        <w:t>===== Gute Nacht</w:t>
      </w:r>
    </w:p>
    <w:p>
      <w:pPr>
        <w:spacing w:after="0"/>
      </w:pPr>
      <w:r>
        <w:rPr>
          <w:rFonts w:ascii="Times New Roman" w:hAnsi="Times New Roman"/>
          <w:sz w:val="28"/>
        </w:rPr>
        <w:t>===== Hallo</w:t>
      </w:r>
    </w:p>
    <w:p>
      <w:pPr>
        <w:spacing w:after="0"/>
      </w:pPr>
      <w:r>
        <w:rPr>
          <w:rFonts w:ascii="Times New Roman" w:hAnsi="Times New Roman"/>
          <w:sz w:val="28"/>
        </w:rPr>
        <w:t>===== Guten Morgen</w:t>
      </w:r>
    </w:p>
    <w:p>
      <w:pPr>
        <w:spacing w:after="0"/>
      </w:pPr>
      <w:r>
        <w:rPr>
          <w:rFonts w:ascii="Times New Roman" w:hAnsi="Times New Roman"/>
          <w:sz w:val="28"/>
        </w:rPr>
        <w:t>+++++</w:t>
      </w:r>
    </w:p>
    <w:p>
      <w:pPr>
        <w:spacing w:after="0"/>
      </w:pPr>
      <w:r>
        <w:rPr>
          <w:rFonts w:ascii="Times New Roman" w:hAnsi="Times New Roman"/>
          <w:sz w:val="28"/>
        </w:rPr>
        <w:t>18. Buchstabe "B" =</w:t>
      </w:r>
    </w:p>
    <w:p>
      <w:pPr>
        <w:spacing w:after="0"/>
      </w:pPr>
      <w:r>
        <w:rPr>
          <w:rFonts w:ascii="Times New Roman" w:hAnsi="Times New Roman"/>
          <w:sz w:val="28"/>
        </w:rPr>
        <w:t>===== #be</w:t>
      </w:r>
    </w:p>
    <w:p>
      <w:pPr>
        <w:spacing w:after="0"/>
      </w:pPr>
      <w:r>
        <w:rPr>
          <w:rFonts w:ascii="Times New Roman" w:hAnsi="Times New Roman"/>
          <w:sz w:val="28"/>
        </w:rPr>
        <w:t>===== ce</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w:t>
      </w:r>
    </w:p>
    <w:p>
      <w:pPr>
        <w:spacing w:after="0"/>
      </w:pPr>
      <w:r>
        <w:rPr>
          <w:rFonts w:ascii="Times New Roman" w:hAnsi="Times New Roman"/>
          <w:sz w:val="28"/>
        </w:rPr>
        <w:t>19. Welche Zahl ist richtig?</w:t>
      </w:r>
    </w:p>
    <w:p>
      <w:pPr>
        <w:spacing w:after="0"/>
      </w:pPr>
      <w:r>
        <w:rPr>
          <w:rFonts w:ascii="Times New Roman" w:hAnsi="Times New Roman"/>
          <w:sz w:val="28"/>
        </w:rPr>
        <w:t>===== #12-zwolf</w:t>
      </w:r>
    </w:p>
    <w:p>
      <w:pPr>
        <w:spacing w:after="0"/>
      </w:pPr>
      <w:r>
        <w:rPr>
          <w:rFonts w:ascii="Times New Roman" w:hAnsi="Times New Roman"/>
          <w:sz w:val="28"/>
        </w:rPr>
        <w:t>===== 15-vierzehn</w:t>
      </w:r>
    </w:p>
    <w:p>
      <w:pPr>
        <w:spacing w:after="0"/>
      </w:pPr>
      <w:r>
        <w:rPr>
          <w:rFonts w:ascii="Times New Roman" w:hAnsi="Times New Roman"/>
          <w:sz w:val="28"/>
        </w:rPr>
        <w:t>===== 20-achtzehn</w:t>
      </w:r>
    </w:p>
    <w:p>
      <w:pPr>
        <w:spacing w:after="0"/>
      </w:pPr>
      <w:r>
        <w:rPr>
          <w:rFonts w:ascii="Times New Roman" w:hAnsi="Times New Roman"/>
          <w:sz w:val="28"/>
        </w:rPr>
        <w:t>===== 9-elf</w:t>
      </w:r>
    </w:p>
    <w:p>
      <w:pPr>
        <w:spacing w:after="0"/>
      </w:pPr>
      <w:r>
        <w:rPr>
          <w:rFonts w:ascii="Times New Roman" w:hAnsi="Times New Roman"/>
          <w:sz w:val="28"/>
        </w:rPr>
        <w:t>+++++</w:t>
      </w:r>
    </w:p>
    <w:p>
      <w:pPr>
        <w:spacing w:after="0"/>
      </w:pPr>
      <w:r>
        <w:rPr>
          <w:rFonts w:ascii="Times New Roman" w:hAnsi="Times New Roman"/>
          <w:sz w:val="28"/>
        </w:rPr>
        <w:t>20. Das ist ___ Freund.</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21. Ich komme ___ Korea.</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22. Was sprichst du?</w:t>
      </w:r>
    </w:p>
    <w:p>
      <w:pPr>
        <w:spacing w:after="0"/>
      </w:pPr>
      <w:r>
        <w:rPr>
          <w:rFonts w:ascii="Times New Roman" w:hAnsi="Times New Roman"/>
          <w:sz w:val="28"/>
        </w:rPr>
        <w:t>===== #Ich spreche Spanisch.</w:t>
      </w:r>
    </w:p>
    <w:p>
      <w:pPr>
        <w:spacing w:after="0"/>
      </w:pPr>
      <w:r>
        <w:rPr>
          <w:rFonts w:ascii="Times New Roman" w:hAnsi="Times New Roman"/>
          <w:sz w:val="28"/>
        </w:rPr>
        <w:t>===== Ich bin Arzt.</w:t>
      </w:r>
    </w:p>
    <w:p>
      <w:pPr>
        <w:spacing w:after="0"/>
      </w:pPr>
      <w:r>
        <w:rPr>
          <w:rFonts w:ascii="Times New Roman" w:hAnsi="Times New Roman"/>
          <w:sz w:val="28"/>
        </w:rPr>
        <w:t>===== Ich hei?e Martin.</w:t>
      </w:r>
    </w:p>
    <w:p>
      <w:pPr>
        <w:spacing w:after="0"/>
      </w:pPr>
      <w:r>
        <w:rPr>
          <w:rFonts w:ascii="Times New Roman" w:hAnsi="Times New Roman"/>
          <w:sz w:val="28"/>
        </w:rPr>
        <w:t>===== Ich wohne Berlin.</w:t>
      </w:r>
    </w:p>
    <w:p>
      <w:pPr>
        <w:spacing w:after="0"/>
      </w:pPr>
      <w:r>
        <w:rPr>
          <w:rFonts w:ascii="Times New Roman" w:hAnsi="Times New Roman"/>
          <w:sz w:val="28"/>
        </w:rPr>
        <w:t>+++++</w:t>
      </w:r>
    </w:p>
    <w:p>
      <w:pPr>
        <w:spacing w:after="0"/>
      </w:pPr>
      <w:r>
        <w:rPr>
          <w:rFonts w:ascii="Times New Roman" w:hAnsi="Times New Roman"/>
          <w:sz w:val="28"/>
        </w:rPr>
        <w:t>23. Wir ___ in Munchen.</w:t>
      </w:r>
    </w:p>
    <w:p>
      <w:pPr>
        <w:spacing w:after="0"/>
      </w:pPr>
      <w:r>
        <w:rPr>
          <w:rFonts w:ascii="Times New Roman" w:hAnsi="Times New Roman"/>
          <w:sz w:val="28"/>
        </w:rPr>
        <w:t>===== #wohnen</w:t>
      </w:r>
    </w:p>
    <w:p>
      <w:pPr>
        <w:spacing w:after="0"/>
      </w:pPr>
      <w:r>
        <w:rPr>
          <w:rFonts w:ascii="Times New Roman" w:hAnsi="Times New Roman"/>
          <w:sz w:val="28"/>
        </w:rPr>
        <w:t>===== sprechen</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24. Sie ist meine ___.</w:t>
      </w:r>
    </w:p>
    <w:p>
      <w:pPr>
        <w:spacing w:after="0"/>
      </w:pPr>
      <w:r>
        <w:rPr>
          <w:rFonts w:ascii="Times New Roman" w:hAnsi="Times New Roman"/>
          <w:sz w:val="28"/>
        </w:rPr>
        <w:t>===== #Lehrerin</w:t>
      </w:r>
    </w:p>
    <w:p>
      <w:pPr>
        <w:spacing w:after="0"/>
      </w:pPr>
      <w:r>
        <w:rPr>
          <w:rFonts w:ascii="Times New Roman" w:hAnsi="Times New Roman"/>
          <w:sz w:val="28"/>
        </w:rPr>
        <w:t>===== Lehrer</w:t>
      </w:r>
    </w:p>
    <w:p>
      <w:pPr>
        <w:spacing w:after="0"/>
      </w:pPr>
      <w:r>
        <w:rPr>
          <w:rFonts w:ascii="Times New Roman" w:hAnsi="Times New Roman"/>
          <w:sz w:val="28"/>
        </w:rPr>
        <w:t>===== lernen</w:t>
      </w:r>
    </w:p>
    <w:p>
      <w:pPr>
        <w:spacing w:after="0"/>
      </w:pPr>
      <w:r>
        <w:rPr>
          <w:rFonts w:ascii="Times New Roman" w:hAnsi="Times New Roman"/>
          <w:sz w:val="28"/>
        </w:rPr>
        <w:t>===== Lehrers</w:t>
      </w:r>
    </w:p>
    <w:p>
      <w:pPr>
        <w:spacing w:after="0"/>
      </w:pPr>
      <w:r>
        <w:rPr>
          <w:rFonts w:ascii="Times New Roman" w:hAnsi="Times New Roman"/>
          <w:sz w:val="28"/>
        </w:rPr>
        <w:t>+++++</w:t>
      </w:r>
    </w:p>
    <w:p>
      <w:pPr>
        <w:spacing w:after="0"/>
      </w:pPr>
      <w:r>
        <w:rPr>
          <w:rFonts w:ascii="Times New Roman" w:hAnsi="Times New Roman"/>
          <w:sz w:val="28"/>
        </w:rPr>
        <w:t>25. Ich bin ___.</w:t>
      </w:r>
    </w:p>
    <w:p>
      <w:pPr>
        <w:spacing w:after="0"/>
      </w:pPr>
      <w:r>
        <w:rPr>
          <w:rFonts w:ascii="Times New Roman" w:hAnsi="Times New Roman"/>
          <w:sz w:val="28"/>
        </w:rPr>
        <w:t>===== #Lehrer</w:t>
      </w:r>
    </w:p>
    <w:p>
      <w:pPr>
        <w:spacing w:after="0"/>
      </w:pPr>
      <w:r>
        <w:rPr>
          <w:rFonts w:ascii="Times New Roman" w:hAnsi="Times New Roman"/>
          <w:sz w:val="28"/>
        </w:rPr>
        <w:t>===== Deutschland</w:t>
      </w:r>
    </w:p>
    <w:p>
      <w:pPr>
        <w:spacing w:after="0"/>
      </w:pPr>
      <w:r>
        <w:rPr>
          <w:rFonts w:ascii="Times New Roman" w:hAnsi="Times New Roman"/>
          <w:sz w:val="28"/>
        </w:rPr>
        <w:t>===== Schweiz</w:t>
      </w:r>
    </w:p>
    <w:p>
      <w:pPr>
        <w:spacing w:after="0"/>
      </w:pPr>
      <w:r>
        <w:rPr>
          <w:rFonts w:ascii="Times New Roman" w:hAnsi="Times New Roman"/>
          <w:sz w:val="28"/>
        </w:rPr>
        <w:t>===== Turkei</w:t>
      </w:r>
    </w:p>
    <w:p>
      <w:pPr>
        <w:spacing w:after="0"/>
      </w:pPr>
      <w:r>
        <w:rPr>
          <w:rFonts w:ascii="Times New Roman" w:hAnsi="Times New Roman"/>
          <w:sz w:val="28"/>
        </w:rPr>
        <w:t>+++++</w:t>
      </w:r>
    </w:p>
    <w:p>
      <w:pPr>
        <w:spacing w:after="0"/>
      </w:pPr>
      <w:r>
        <w:rPr>
          <w:rFonts w:ascii="Times New Roman" w:hAnsi="Times New Roman"/>
          <w:sz w:val="28"/>
        </w:rPr>
        <w:t>26. Sie kommt ___ Polen.</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auf</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27. Frage nach dem Namen:</w:t>
      </w:r>
    </w:p>
    <w:p>
      <w:pPr>
        <w:spacing w:after="0"/>
      </w:pPr>
      <w:r>
        <w:rPr>
          <w:rFonts w:ascii="Times New Roman" w:hAnsi="Times New Roman"/>
          <w:sz w:val="28"/>
        </w:rPr>
        <w:t>===== #Wie hei?t du?</w:t>
      </w:r>
    </w:p>
    <w:p>
      <w:pPr>
        <w:spacing w:after="0"/>
      </w:pPr>
      <w:r>
        <w:rPr>
          <w:rFonts w:ascii="Times New Roman" w:hAnsi="Times New Roman"/>
          <w:sz w:val="28"/>
        </w:rPr>
        <w:t>===== Woher hei?t du?</w:t>
      </w:r>
    </w:p>
    <w:p>
      <w:pPr>
        <w:spacing w:after="0"/>
      </w:pPr>
      <w:r>
        <w:rPr>
          <w:rFonts w:ascii="Times New Roman" w:hAnsi="Times New Roman"/>
          <w:sz w:val="28"/>
        </w:rPr>
        <w:t>===== Wer kommst du?</w:t>
      </w:r>
    </w:p>
    <w:p>
      <w:pPr>
        <w:spacing w:after="0"/>
      </w:pPr>
      <w:r>
        <w:rPr>
          <w:rFonts w:ascii="Times New Roman" w:hAnsi="Times New Roman"/>
          <w:sz w:val="28"/>
        </w:rPr>
        <w:t>===== Wie sprichst du?</w:t>
      </w:r>
    </w:p>
    <w:p>
      <w:pPr>
        <w:spacing w:after="0"/>
      </w:pPr>
      <w:r>
        <w:rPr>
          <w:rFonts w:ascii="Times New Roman" w:hAnsi="Times New Roman"/>
          <w:sz w:val="28"/>
        </w:rPr>
        <w:t>+++++</w:t>
      </w:r>
    </w:p>
    <w:p>
      <w:pPr>
        <w:spacing w:after="0"/>
      </w:pPr>
      <w:r>
        <w:rPr>
          <w:rFonts w:ascii="Times New Roman" w:hAnsi="Times New Roman"/>
          <w:sz w:val="28"/>
        </w:rPr>
        <w:t>28. Er ___ Paul.</w:t>
      </w:r>
    </w:p>
    <w:p>
      <w:pPr>
        <w:spacing w:after="0"/>
      </w:pPr>
      <w:r>
        <w:rPr>
          <w:rFonts w:ascii="Times New Roman" w:hAnsi="Times New Roman"/>
          <w:sz w:val="28"/>
        </w:rPr>
        <w:t>===== #hei?t</w:t>
      </w:r>
    </w:p>
    <w:p>
      <w:pPr>
        <w:spacing w:after="0"/>
      </w:pPr>
      <w:r>
        <w:rPr>
          <w:rFonts w:ascii="Times New Roman" w:hAnsi="Times New Roman"/>
          <w:sz w:val="28"/>
        </w:rPr>
        <w:t>===== wohnen</w:t>
      </w:r>
    </w:p>
    <w:p>
      <w:pPr>
        <w:spacing w:after="0"/>
      </w:pPr>
      <w:r>
        <w:rPr>
          <w:rFonts w:ascii="Times New Roman" w:hAnsi="Times New Roman"/>
          <w:sz w:val="28"/>
        </w:rPr>
        <w:t>===== aus</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29. Kein Beruf:</w:t>
      </w:r>
    </w:p>
    <w:p>
      <w:pPr>
        <w:spacing w:after="0"/>
      </w:pPr>
      <w:r>
        <w:rPr>
          <w:rFonts w:ascii="Times New Roman" w:hAnsi="Times New Roman"/>
          <w:sz w:val="28"/>
        </w:rPr>
        <w:t>===== #Tisch</w:t>
      </w:r>
    </w:p>
    <w:p>
      <w:pPr>
        <w:spacing w:after="0"/>
      </w:pPr>
      <w:r>
        <w:rPr>
          <w:rFonts w:ascii="Times New Roman" w:hAnsi="Times New Roman"/>
          <w:sz w:val="28"/>
        </w:rPr>
        <w:t>===== Lehrer</w:t>
      </w:r>
    </w:p>
    <w:p>
      <w:pPr>
        <w:spacing w:after="0"/>
      </w:pPr>
      <w:r>
        <w:rPr>
          <w:rFonts w:ascii="Times New Roman" w:hAnsi="Times New Roman"/>
          <w:sz w:val="28"/>
        </w:rPr>
        <w:t>===== Verkaufer</w:t>
      </w:r>
    </w:p>
    <w:p>
      <w:pPr>
        <w:spacing w:after="0"/>
      </w:pPr>
      <w:r>
        <w:rPr>
          <w:rFonts w:ascii="Times New Roman" w:hAnsi="Times New Roman"/>
          <w:sz w:val="28"/>
        </w:rPr>
        <w:t>===== Arzt</w:t>
      </w:r>
    </w:p>
    <w:p>
      <w:pPr>
        <w:spacing w:after="0"/>
      </w:pPr>
      <w:r>
        <w:rPr>
          <w:rFonts w:ascii="Times New Roman" w:hAnsi="Times New Roman"/>
          <w:sz w:val="28"/>
        </w:rPr>
        <w:t>+++++</w:t>
      </w:r>
    </w:p>
    <w:p>
      <w:pPr>
        <w:spacing w:after="0"/>
      </w:pPr>
      <w:r>
        <w:rPr>
          <w:rFonts w:ascii="Times New Roman" w:hAnsi="Times New Roman"/>
          <w:sz w:val="28"/>
        </w:rPr>
        <w:t>30. Ich ___ aus Brasilien.</w:t>
      </w:r>
    </w:p>
    <w:p>
      <w:pPr>
        <w:spacing w:after="0"/>
      </w:pPr>
      <w:r>
        <w:rPr>
          <w:rFonts w:ascii="Times New Roman" w:hAnsi="Times New Roman"/>
          <w:sz w:val="28"/>
        </w:rPr>
        <w:t>===== #komme</w:t>
      </w:r>
    </w:p>
    <w:p>
      <w:pPr>
        <w:spacing w:after="0"/>
      </w:pPr>
      <w:r>
        <w:rPr>
          <w:rFonts w:ascii="Times New Roman" w:hAnsi="Times New Roman"/>
          <w:sz w:val="28"/>
        </w:rPr>
        <w:t>===== bekomme</w:t>
      </w:r>
    </w:p>
    <w:p>
      <w:pPr>
        <w:spacing w:after="0"/>
      </w:pPr>
      <w:r>
        <w:rPr>
          <w:rFonts w:ascii="Times New Roman" w:hAnsi="Times New Roman"/>
          <w:sz w:val="28"/>
        </w:rPr>
        <w:t>===== hei?en</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31. Wie hei?t sie?</w:t>
      </w:r>
    </w:p>
    <w:p>
      <w:pPr>
        <w:spacing w:after="0"/>
      </w:pPr>
      <w:r>
        <w:rPr>
          <w:rFonts w:ascii="Times New Roman" w:hAnsi="Times New Roman"/>
          <w:sz w:val="28"/>
        </w:rPr>
        <w:t>===== #Sie hei?t Anna.</w:t>
      </w:r>
    </w:p>
    <w:p>
      <w:pPr>
        <w:spacing w:after="0"/>
      </w:pPr>
      <w:r>
        <w:rPr>
          <w:rFonts w:ascii="Times New Roman" w:hAnsi="Times New Roman"/>
          <w:sz w:val="28"/>
        </w:rPr>
        <w:t>===== Sie wohnt Anna.</w:t>
      </w:r>
    </w:p>
    <w:p>
      <w:pPr>
        <w:spacing w:after="0"/>
      </w:pPr>
      <w:r>
        <w:rPr>
          <w:rFonts w:ascii="Times New Roman" w:hAnsi="Times New Roman"/>
          <w:sz w:val="28"/>
        </w:rPr>
        <w:t>===== Sie kommt Anna.</w:t>
      </w:r>
    </w:p>
    <w:p>
      <w:pPr>
        <w:spacing w:after="0"/>
      </w:pPr>
      <w:r>
        <w:rPr>
          <w:rFonts w:ascii="Times New Roman" w:hAnsi="Times New Roman"/>
          <w:sz w:val="28"/>
        </w:rPr>
        <w:t>===== Sie spricht Anna.</w:t>
      </w:r>
    </w:p>
    <w:p>
      <w:pPr>
        <w:spacing w:after="0"/>
      </w:pPr>
      <w:r>
        <w:rPr>
          <w:rFonts w:ascii="Times New Roman" w:hAnsi="Times New Roman"/>
          <w:sz w:val="28"/>
        </w:rPr>
        <w:t>+++++</w:t>
      </w:r>
    </w:p>
    <w:p>
      <w:pPr>
        <w:spacing w:after="0"/>
      </w:pPr>
      <w:r>
        <w:rPr>
          <w:rFonts w:ascii="Times New Roman" w:hAnsi="Times New Roman"/>
          <w:sz w:val="28"/>
        </w:rPr>
        <w:t>32. Ich komme ___ Deutschland.</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in</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33. Er ___ Student.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 spricht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34. "Guten ___!" (tagsuber)</w:t>
      </w:r>
    </w:p>
    <w:p>
      <w:pPr>
        <w:spacing w:after="0"/>
      </w:pPr>
      <w:r>
        <w:rPr>
          <w:rFonts w:ascii="Times New Roman" w:hAnsi="Times New Roman"/>
          <w:sz w:val="28"/>
        </w:rPr>
        <w:t>===== #Tag</w:t>
      </w:r>
    </w:p>
    <w:p>
      <w:pPr>
        <w:spacing w:after="0"/>
      </w:pPr>
      <w:r>
        <w:rPr>
          <w:rFonts w:ascii="Times New Roman" w:hAnsi="Times New Roman"/>
          <w:sz w:val="28"/>
        </w:rPr>
        <w:t>===== Nacht</w:t>
      </w:r>
    </w:p>
    <w:p>
      <w:pPr>
        <w:spacing w:after="0"/>
      </w:pPr>
      <w:r>
        <w:rPr>
          <w:rFonts w:ascii="Times New Roman" w:hAnsi="Times New Roman"/>
          <w:sz w:val="28"/>
        </w:rPr>
        <w:t>===== Morgen</w:t>
      </w:r>
    </w:p>
    <w:p>
      <w:pPr>
        <w:spacing w:after="0"/>
      </w:pPr>
      <w:r>
        <w:rPr>
          <w:rFonts w:ascii="Times New Roman" w:hAnsi="Times New Roman"/>
          <w:sz w:val="28"/>
        </w:rPr>
        <w:t>===== Abend</w:t>
      </w:r>
    </w:p>
    <w:p>
      <w:pPr>
        <w:spacing w:after="0"/>
      </w:pPr>
      <w:r>
        <w:rPr>
          <w:rFonts w:ascii="Times New Roman" w:hAnsi="Times New Roman"/>
          <w:sz w:val="28"/>
        </w:rPr>
        <w:t>+++++</w:t>
      </w:r>
    </w:p>
    <w:p>
      <w:pPr>
        <w:spacing w:after="0"/>
      </w:pPr>
      <w:r>
        <w:rPr>
          <w:rFonts w:ascii="Times New Roman" w:hAnsi="Times New Roman"/>
          <w:sz w:val="28"/>
        </w:rPr>
        <w:t>35. Wo wohnst du? - Ich wohne ___ Koln.</w:t>
      </w:r>
    </w:p>
    <w:p>
      <w:pPr>
        <w:spacing w:after="0"/>
      </w:pPr>
      <w:r>
        <w:rPr>
          <w:rFonts w:ascii="Times New Roman" w:hAnsi="Times New Roman"/>
          <w:sz w:val="28"/>
        </w:rPr>
        <w:t>===== #in</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bis</w:t>
      </w:r>
    </w:p>
    <w:p>
      <w:pPr>
        <w:spacing w:after="0"/>
      </w:pPr>
      <w:r>
        <w:rPr>
          <w:rFonts w:ascii="Times New Roman" w:hAnsi="Times New Roman"/>
          <w:sz w:val="28"/>
        </w:rPr>
        <w:t>+++++</w:t>
      </w:r>
    </w:p>
    <w:p>
      <w:pPr>
        <w:spacing w:after="0"/>
      </w:pPr>
      <w:r>
        <w:rPr>
          <w:rFonts w:ascii="Times New Roman" w:hAnsi="Times New Roman"/>
          <w:sz w:val="28"/>
        </w:rPr>
        <w:t>36. "Ich spreche Englisch." - Welche Frage passt?</w:t>
      </w:r>
    </w:p>
    <w:p>
      <w:pPr>
        <w:spacing w:after="0"/>
      </w:pPr>
      <w:r>
        <w:rPr>
          <w:rFonts w:ascii="Times New Roman" w:hAnsi="Times New Roman"/>
          <w:sz w:val="28"/>
        </w:rPr>
        <w:t>===== #Was sprichst du?</w:t>
      </w:r>
    </w:p>
    <w:p>
      <w:pPr>
        <w:spacing w:after="0"/>
      </w:pPr>
      <w:r>
        <w:rPr>
          <w:rFonts w:ascii="Times New Roman" w:hAnsi="Times New Roman"/>
          <w:sz w:val="28"/>
        </w:rPr>
        <w:t>===== Wie hei?t du?</w:t>
      </w:r>
    </w:p>
    <w:p>
      <w:pPr>
        <w:spacing w:after="0"/>
      </w:pPr>
      <w:r>
        <w:rPr>
          <w:rFonts w:ascii="Times New Roman" w:hAnsi="Times New Roman"/>
          <w:sz w:val="28"/>
        </w:rPr>
        <w:t>===== Woher kommst du?</w:t>
      </w:r>
    </w:p>
    <w:p>
      <w:pPr>
        <w:spacing w:after="0"/>
      </w:pPr>
      <w:r>
        <w:rPr>
          <w:rFonts w:ascii="Times New Roman" w:hAnsi="Times New Roman"/>
          <w:sz w:val="28"/>
        </w:rPr>
        <w:t>===== Wer bist du?</w:t>
      </w:r>
    </w:p>
    <w:p>
      <w:pPr>
        <w:spacing w:after="0"/>
      </w:pPr>
      <w:r>
        <w:rPr>
          <w:rFonts w:ascii="Times New Roman" w:hAnsi="Times New Roman"/>
          <w:sz w:val="28"/>
        </w:rPr>
        <w:t>+++++</w:t>
      </w:r>
    </w:p>
    <w:p>
      <w:pPr>
        <w:spacing w:after="0"/>
      </w:pPr>
      <w:r>
        <w:rPr>
          <w:rFonts w:ascii="Times New Roman" w:hAnsi="Times New Roman"/>
          <w:sz w:val="28"/>
        </w:rPr>
        <w:t>37. Sie kommt ___ der Turkei.</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38. Ich ___ ein bisschen Deutsch.</w:t>
      </w:r>
    </w:p>
    <w:p>
      <w:pPr>
        <w:spacing w:after="0"/>
      </w:pPr>
      <w:r>
        <w:rPr>
          <w:rFonts w:ascii="Times New Roman" w:hAnsi="Times New Roman"/>
          <w:sz w:val="28"/>
        </w:rPr>
        <w:t>===== #spreche</w:t>
      </w:r>
    </w:p>
    <w:p>
      <w:pPr>
        <w:spacing w:after="0"/>
      </w:pPr>
      <w:r>
        <w:rPr>
          <w:rFonts w:ascii="Times New Roman" w:hAnsi="Times New Roman"/>
          <w:sz w:val="28"/>
        </w:rPr>
        <w:t>===== wohne</w:t>
      </w:r>
    </w:p>
    <w:p>
      <w:pPr>
        <w:spacing w:after="0"/>
      </w:pPr>
      <w:r>
        <w:rPr>
          <w:rFonts w:ascii="Times New Roman" w:hAnsi="Times New Roman"/>
          <w:sz w:val="28"/>
        </w:rPr>
        <w:t>===== hei?e</w:t>
      </w:r>
    </w:p>
    <w:p>
      <w:pPr>
        <w:spacing w:after="0"/>
      </w:pPr>
      <w:r>
        <w:rPr>
          <w:rFonts w:ascii="Times New Roman" w:hAnsi="Times New Roman"/>
          <w:sz w:val="28"/>
        </w:rPr>
        <w:t>===== komme</w:t>
      </w:r>
    </w:p>
    <w:p>
      <w:pPr>
        <w:spacing w:after="0"/>
      </w:pPr>
      <w:r>
        <w:rPr>
          <w:rFonts w:ascii="Times New Roman" w:hAnsi="Times New Roman"/>
          <w:sz w:val="28"/>
        </w:rPr>
        <w:t>+++++</w:t>
      </w:r>
    </w:p>
    <w:p>
      <w:pPr>
        <w:spacing w:after="0"/>
      </w:pPr>
      <w:r>
        <w:rPr>
          <w:rFonts w:ascii="Times New Roman" w:hAnsi="Times New Roman"/>
          <w:sz w:val="28"/>
        </w:rPr>
        <w:t>39. Was ist ein Beruf?</w:t>
      </w:r>
    </w:p>
    <w:p>
      <w:pPr>
        <w:spacing w:after="0"/>
      </w:pPr>
      <w:r>
        <w:rPr>
          <w:rFonts w:ascii="Times New Roman" w:hAnsi="Times New Roman"/>
          <w:sz w:val="28"/>
        </w:rPr>
        <w:t>===== #Lehrer</w:t>
      </w:r>
    </w:p>
    <w:p>
      <w:pPr>
        <w:spacing w:after="0"/>
      </w:pPr>
      <w:r>
        <w:rPr>
          <w:rFonts w:ascii="Times New Roman" w:hAnsi="Times New Roman"/>
          <w:sz w:val="28"/>
        </w:rPr>
        <w:t>===== Sofa</w:t>
      </w:r>
    </w:p>
    <w:p>
      <w:pPr>
        <w:spacing w:after="0"/>
      </w:pPr>
      <w:r>
        <w:rPr>
          <w:rFonts w:ascii="Times New Roman" w:hAnsi="Times New Roman"/>
          <w:sz w:val="28"/>
        </w:rPr>
        <w:t>===== Zimmer</w:t>
      </w:r>
    </w:p>
    <w:p>
      <w:pPr>
        <w:spacing w:after="0"/>
      </w:pPr>
      <w:r>
        <w:rPr>
          <w:rFonts w:ascii="Times New Roman" w:hAnsi="Times New Roman"/>
          <w:sz w:val="28"/>
        </w:rPr>
        <w:t>===== Sonntag</w:t>
      </w:r>
    </w:p>
    <w:p>
      <w:pPr>
        <w:spacing w:after="0"/>
      </w:pPr>
      <w:r>
        <w:rPr>
          <w:rFonts w:ascii="Times New Roman" w:hAnsi="Times New Roman"/>
          <w:sz w:val="28"/>
        </w:rPr>
        <w:t>+++++</w:t>
      </w:r>
    </w:p>
    <w:p>
      <w:pPr>
        <w:spacing w:after="0"/>
      </w:pPr>
      <w:r>
        <w:rPr>
          <w:rFonts w:ascii="Times New Roman" w:hAnsi="Times New Roman"/>
          <w:sz w:val="28"/>
        </w:rPr>
        <w:t>40. Verabschiedung:</w:t>
      </w:r>
    </w:p>
    <w:p>
      <w:pPr>
        <w:spacing w:after="0"/>
      </w:pPr>
      <w:r>
        <w:rPr>
          <w:rFonts w:ascii="Times New Roman" w:hAnsi="Times New Roman"/>
          <w:sz w:val="28"/>
        </w:rPr>
        <w:t>===== #Tschuss</w:t>
      </w:r>
    </w:p>
    <w:p>
      <w:pPr>
        <w:spacing w:after="0"/>
      </w:pPr>
      <w:r>
        <w:rPr>
          <w:rFonts w:ascii="Times New Roman" w:hAnsi="Times New Roman"/>
          <w:sz w:val="28"/>
        </w:rPr>
        <w:t>===== Hallo</w:t>
      </w:r>
    </w:p>
    <w:p>
      <w:pPr>
        <w:spacing w:after="0"/>
      </w:pPr>
      <w:r>
        <w:rPr>
          <w:rFonts w:ascii="Times New Roman" w:hAnsi="Times New Roman"/>
          <w:sz w:val="28"/>
        </w:rPr>
        <w:t>===== Guten Tag</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41. Er ___ in Wien.</w:t>
      </w:r>
    </w:p>
    <w:p>
      <w:pPr>
        <w:spacing w:after="0"/>
      </w:pPr>
      <w:r>
        <w:rPr>
          <w:rFonts w:ascii="Times New Roman" w:hAnsi="Times New Roman"/>
          <w:sz w:val="28"/>
        </w:rPr>
        <w:t>===== #wohnt</w:t>
      </w:r>
    </w:p>
    <w:p>
      <w:pPr>
        <w:spacing w:after="0"/>
      </w:pPr>
      <w:r>
        <w:rPr>
          <w:rFonts w:ascii="Times New Roman" w:hAnsi="Times New Roman"/>
          <w:sz w:val="28"/>
        </w:rPr>
        <w:t>===== kommt</w:t>
      </w:r>
    </w:p>
    <w:p>
      <w:pPr>
        <w:spacing w:after="0"/>
      </w:pPr>
      <w:r>
        <w:rPr>
          <w:rFonts w:ascii="Times New Roman" w:hAnsi="Times New Roman"/>
          <w:sz w:val="28"/>
        </w:rPr>
        <w:t>===== bin</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42. Ich ___ Markus.</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spreche</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43. Wir kommen ___ Spanien.</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 von</w:t>
      </w:r>
    </w:p>
    <w:p>
      <w:pPr>
        <w:spacing w:after="0"/>
      </w:pPr>
      <w:r>
        <w:rPr>
          <w:rFonts w:ascii="Times New Roman" w:hAnsi="Times New Roman"/>
          <w:sz w:val="28"/>
        </w:rPr>
        <w:t>+++++</w:t>
      </w:r>
    </w:p>
    <w:p>
      <w:pPr>
        <w:spacing w:after="0"/>
      </w:pPr>
      <w:r>
        <w:rPr>
          <w:rFonts w:ascii="Times New Roman" w:hAnsi="Times New Roman"/>
          <w:sz w:val="28"/>
        </w:rPr>
        <w:t>44. Sie ist Arztin ___ Beruf.</w:t>
      </w:r>
    </w:p>
    <w:p>
      <w:pPr>
        <w:spacing w:after="0"/>
      </w:pPr>
      <w:r>
        <w:rPr>
          <w:rFonts w:ascii="Times New Roman" w:hAnsi="Times New Roman"/>
          <w:sz w:val="28"/>
        </w:rPr>
        <w:t>===== #von</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 aus</w:t>
      </w:r>
    </w:p>
    <w:p>
      <w:pPr>
        <w:spacing w:after="0"/>
      </w:pPr>
      <w:r>
        <w:rPr>
          <w:rFonts w:ascii="Times New Roman" w:hAnsi="Times New Roman"/>
          <w:sz w:val="28"/>
        </w:rPr>
        <w:t>+++++</w:t>
      </w:r>
    </w:p>
    <w:p>
      <w:pPr>
        <w:spacing w:after="0"/>
      </w:pPr>
      <w:r>
        <w:rPr>
          <w:rFonts w:ascii="Times New Roman" w:hAnsi="Times New Roman"/>
          <w:sz w:val="28"/>
        </w:rPr>
        <w:t>45. Welches Wort ist eine Sprache?</w:t>
      </w:r>
    </w:p>
    <w:p>
      <w:pPr>
        <w:spacing w:after="0"/>
      </w:pPr>
      <w:r>
        <w:rPr>
          <w:rFonts w:ascii="Times New Roman" w:hAnsi="Times New Roman"/>
          <w:sz w:val="28"/>
        </w:rPr>
        <w:t>===== #Deutsch</w:t>
      </w:r>
    </w:p>
    <w:p>
      <w:pPr>
        <w:spacing w:after="0"/>
      </w:pPr>
      <w:r>
        <w:rPr>
          <w:rFonts w:ascii="Times New Roman" w:hAnsi="Times New Roman"/>
          <w:sz w:val="28"/>
        </w:rPr>
        <w:t>===== Italien</w:t>
      </w:r>
    </w:p>
    <w:p>
      <w:pPr>
        <w:spacing w:after="0"/>
      </w:pPr>
      <w:r>
        <w:rPr>
          <w:rFonts w:ascii="Times New Roman" w:hAnsi="Times New Roman"/>
          <w:sz w:val="28"/>
        </w:rPr>
        <w:t>===== Schweizer</w:t>
      </w:r>
    </w:p>
    <w:p>
      <w:pPr>
        <w:spacing w:after="0"/>
      </w:pPr>
      <w:r>
        <w:rPr>
          <w:rFonts w:ascii="Times New Roman" w:hAnsi="Times New Roman"/>
          <w:sz w:val="28"/>
        </w:rPr>
        <w:t>===== Beruf</w:t>
      </w:r>
    </w:p>
    <w:p>
      <w:pPr>
        <w:spacing w:after="0"/>
      </w:pPr>
      <w:r>
        <w:rPr>
          <w:rFonts w:ascii="Times New Roman" w:hAnsi="Times New Roman"/>
          <w:sz w:val="28"/>
        </w:rPr>
        <w:t>+++++</w:t>
      </w:r>
    </w:p>
    <w:p>
      <w:pPr>
        <w:spacing w:after="0"/>
      </w:pPr>
      <w:r>
        <w:rPr>
          <w:rFonts w:ascii="Times New Roman" w:hAnsi="Times New Roman"/>
          <w:sz w:val="28"/>
        </w:rPr>
        <w:t>46. Du ___ Deutsch und Russisch.</w:t>
      </w:r>
    </w:p>
    <w:p>
      <w:pPr>
        <w:spacing w:after="0"/>
      </w:pPr>
      <w:r>
        <w:rPr>
          <w:rFonts w:ascii="Times New Roman" w:hAnsi="Times New Roman"/>
          <w:sz w:val="28"/>
        </w:rPr>
        <w:t>===== #sprichst</w:t>
      </w:r>
    </w:p>
    <w:p>
      <w:pPr>
        <w:spacing w:after="0"/>
      </w:pPr>
      <w:r>
        <w:rPr>
          <w:rFonts w:ascii="Times New Roman" w:hAnsi="Times New Roman"/>
          <w:sz w:val="28"/>
        </w:rPr>
        <w:t>===== kommst</w:t>
      </w:r>
    </w:p>
    <w:p>
      <w:pPr>
        <w:spacing w:after="0"/>
      </w:pPr>
      <w:r>
        <w:rPr>
          <w:rFonts w:ascii="Times New Roman" w:hAnsi="Times New Roman"/>
          <w:sz w:val="28"/>
        </w:rPr>
        <w:t>===== hei?t</w:t>
      </w:r>
    </w:p>
    <w:p>
      <w:pPr>
        <w:spacing w:after="0"/>
      </w:pPr>
      <w:r>
        <w:rPr>
          <w:rFonts w:ascii="Times New Roman" w:hAnsi="Times New Roman"/>
          <w:sz w:val="28"/>
        </w:rPr>
        <w:t>===== bist</w:t>
      </w:r>
    </w:p>
    <w:p>
      <w:pPr>
        <w:spacing w:after="0"/>
      </w:pPr>
      <w:r>
        <w:rPr>
          <w:rFonts w:ascii="Times New Roman" w:hAnsi="Times New Roman"/>
          <w:sz w:val="28"/>
        </w:rPr>
        <w:t>+++++</w:t>
      </w:r>
    </w:p>
    <w:p>
      <w:pPr>
        <w:spacing w:after="0"/>
      </w:pPr>
      <w:r>
        <w:rPr>
          <w:rFonts w:ascii="Times New Roman" w:hAnsi="Times New Roman"/>
          <w:sz w:val="28"/>
        </w:rPr>
        <w:t>47. Begru?ung am Morgen:</w:t>
      </w:r>
    </w:p>
    <w:p>
      <w:pPr>
        <w:spacing w:after="0"/>
      </w:pPr>
      <w:r>
        <w:rPr>
          <w:rFonts w:ascii="Times New Roman" w:hAnsi="Times New Roman"/>
          <w:sz w:val="28"/>
        </w:rPr>
        <w:t>===== #Guten Morgen</w:t>
      </w:r>
    </w:p>
    <w:p>
      <w:pPr>
        <w:spacing w:after="0"/>
      </w:pPr>
      <w:r>
        <w:rPr>
          <w:rFonts w:ascii="Times New Roman" w:hAnsi="Times New Roman"/>
          <w:sz w:val="28"/>
        </w:rPr>
        <w:t>===== Gute Nacht</w:t>
      </w:r>
    </w:p>
    <w:p>
      <w:pPr>
        <w:spacing w:after="0"/>
      </w:pPr>
      <w:r>
        <w:rPr>
          <w:rFonts w:ascii="Times New Roman" w:hAnsi="Times New Roman"/>
          <w:sz w:val="28"/>
        </w:rPr>
        <w:t>===== Tschuss</w:t>
      </w:r>
    </w:p>
    <w:p>
      <w:pPr>
        <w:spacing w:after="0"/>
      </w:pPr>
      <w:r>
        <w:rPr>
          <w:rFonts w:ascii="Times New Roman" w:hAnsi="Times New Roman"/>
          <w:sz w:val="28"/>
        </w:rPr>
        <w:t>===== Servus</w:t>
      </w:r>
    </w:p>
    <w:p>
      <w:pPr>
        <w:spacing w:after="0"/>
      </w:pPr>
      <w:r>
        <w:rPr>
          <w:rFonts w:ascii="Times New Roman" w:hAnsi="Times New Roman"/>
          <w:sz w:val="28"/>
        </w:rPr>
        <w:t>+++++</w:t>
      </w:r>
    </w:p>
    <w:p>
      <w:pPr>
        <w:spacing w:after="0"/>
      </w:pPr>
      <w:r>
        <w:rPr>
          <w:rFonts w:ascii="Times New Roman" w:hAnsi="Times New Roman"/>
          <w:sz w:val="28"/>
        </w:rPr>
        <w:t>48. Buchstabe "D"</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 ce</w:t>
      </w:r>
    </w:p>
    <w:p>
      <w:pPr>
        <w:spacing w:after="0"/>
      </w:pPr>
      <w:r>
        <w:rPr>
          <w:rFonts w:ascii="Times New Roman" w:hAnsi="Times New Roman"/>
          <w:sz w:val="28"/>
        </w:rPr>
        <w:t>===== be</w:t>
      </w:r>
    </w:p>
    <w:p>
      <w:pPr>
        <w:spacing w:after="0"/>
      </w:pPr>
      <w:r>
        <w:rPr>
          <w:rFonts w:ascii="Times New Roman" w:hAnsi="Times New Roman"/>
          <w:sz w:val="28"/>
        </w:rPr>
        <w:t>+++++</w:t>
      </w:r>
    </w:p>
    <w:p>
      <w:pPr>
        <w:spacing w:after="0"/>
      </w:pPr>
      <w:r>
        <w:rPr>
          <w:rFonts w:ascii="Times New Roman" w:hAnsi="Times New Roman"/>
          <w:sz w:val="28"/>
        </w:rPr>
        <w:t>49. Welche Zahl ist richtig?</w:t>
      </w:r>
    </w:p>
    <w:p>
      <w:pPr>
        <w:spacing w:after="0"/>
      </w:pPr>
      <w:r>
        <w:rPr>
          <w:rFonts w:ascii="Times New Roman" w:hAnsi="Times New Roman"/>
          <w:sz w:val="28"/>
        </w:rPr>
        <w:t>===== #3 - drei</w:t>
      </w:r>
    </w:p>
    <w:p>
      <w:pPr>
        <w:spacing w:after="0"/>
      </w:pPr>
      <w:r>
        <w:rPr>
          <w:rFonts w:ascii="Times New Roman" w:hAnsi="Times New Roman"/>
          <w:sz w:val="28"/>
        </w:rPr>
        <w:t>===== 8 - sieben</w:t>
      </w:r>
    </w:p>
    <w:p>
      <w:pPr>
        <w:spacing w:after="0"/>
      </w:pPr>
      <w:r>
        <w:rPr>
          <w:rFonts w:ascii="Times New Roman" w:hAnsi="Times New Roman"/>
          <w:sz w:val="28"/>
        </w:rPr>
        <w:t>===== 10 - elf</w:t>
      </w:r>
    </w:p>
    <w:p>
      <w:pPr>
        <w:spacing w:after="0"/>
      </w:pPr>
      <w:r>
        <w:rPr>
          <w:rFonts w:ascii="Times New Roman" w:hAnsi="Times New Roman"/>
          <w:sz w:val="28"/>
        </w:rPr>
        <w:t>===== 16 - funfzehn</w:t>
      </w:r>
    </w:p>
    <w:p>
      <w:pPr>
        <w:spacing w:after="0"/>
      </w:pPr>
      <w:r>
        <w:rPr>
          <w:rFonts w:ascii="Times New Roman" w:hAnsi="Times New Roman"/>
          <w:sz w:val="28"/>
        </w:rPr>
        <w:t>+++++</w:t>
      </w:r>
    </w:p>
    <w:p>
      <w:pPr>
        <w:spacing w:after="0"/>
      </w:pPr>
      <w:r>
        <w:rPr>
          <w:rFonts w:ascii="Times New Roman" w:hAnsi="Times New Roman"/>
          <w:sz w:val="28"/>
        </w:rPr>
        <w:t>50. Das ist ___ Kollegin.</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51. Ich komme ___ Japan.</w:t>
      </w:r>
    </w:p>
    <w:p>
      <w:pPr>
        <w:spacing w:after="0"/>
      </w:pPr>
      <w:r>
        <w:rPr>
          <w:rFonts w:ascii="Times New Roman" w:hAnsi="Times New Roman"/>
          <w:sz w:val="28"/>
        </w:rPr>
        <w:t>===== #aus</w:t>
      </w:r>
    </w:p>
    <w:p>
      <w:pPr>
        <w:spacing w:after="0"/>
      </w:pPr>
      <w:r>
        <w:rPr>
          <w:rFonts w:ascii="Times New Roman" w:hAnsi="Times New Roman"/>
          <w:sz w:val="28"/>
        </w:rPr>
        <w:t>===== an</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52. Was passt? - "Ich wohne in ___."</w:t>
      </w:r>
    </w:p>
    <w:p>
      <w:pPr>
        <w:spacing w:after="0"/>
      </w:pPr>
      <w:r>
        <w:rPr>
          <w:rFonts w:ascii="Times New Roman" w:hAnsi="Times New Roman"/>
          <w:sz w:val="28"/>
        </w:rPr>
        <w:t>===== #Munchen</w:t>
      </w:r>
    </w:p>
    <w:p>
      <w:pPr>
        <w:spacing w:after="0"/>
      </w:pPr>
      <w:r>
        <w:rPr>
          <w:rFonts w:ascii="Times New Roman" w:hAnsi="Times New Roman"/>
          <w:sz w:val="28"/>
        </w:rPr>
        <w:t>===== Deutsch</w:t>
      </w:r>
    </w:p>
    <w:p>
      <w:pPr>
        <w:spacing w:after="0"/>
      </w:pPr>
      <w:r>
        <w:rPr>
          <w:rFonts w:ascii="Times New Roman" w:hAnsi="Times New Roman"/>
          <w:sz w:val="28"/>
        </w:rPr>
        <w:t>===== Arzt</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53. Ihr ___ in Graz.</w:t>
      </w:r>
    </w:p>
    <w:p>
      <w:pPr>
        <w:spacing w:after="0"/>
      </w:pPr>
      <w:r>
        <w:rPr>
          <w:rFonts w:ascii="Times New Roman" w:hAnsi="Times New Roman"/>
          <w:sz w:val="28"/>
        </w:rPr>
        <w:t>===== #wohnt</w:t>
      </w:r>
    </w:p>
    <w:p>
      <w:pPr>
        <w:spacing w:after="0"/>
      </w:pPr>
      <w:r>
        <w:rPr>
          <w:rFonts w:ascii="Times New Roman" w:hAnsi="Times New Roman"/>
          <w:sz w:val="28"/>
        </w:rPr>
        <w:t>===== sprecht</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54. Sie ist meine ___.</w:t>
      </w:r>
    </w:p>
    <w:p>
      <w:pPr>
        <w:spacing w:after="0"/>
      </w:pPr>
      <w:r>
        <w:rPr>
          <w:rFonts w:ascii="Times New Roman" w:hAnsi="Times New Roman"/>
          <w:sz w:val="28"/>
        </w:rPr>
        <w:t>===== #Mutter</w:t>
      </w:r>
    </w:p>
    <w:p>
      <w:pPr>
        <w:spacing w:after="0"/>
      </w:pPr>
      <w:r>
        <w:rPr>
          <w:rFonts w:ascii="Times New Roman" w:hAnsi="Times New Roman"/>
          <w:sz w:val="28"/>
        </w:rPr>
        <w:t>===== Vaters</w:t>
      </w:r>
    </w:p>
    <w:p>
      <w:pPr>
        <w:spacing w:after="0"/>
      </w:pPr>
      <w:r>
        <w:rPr>
          <w:rFonts w:ascii="Times New Roman" w:hAnsi="Times New Roman"/>
          <w:sz w:val="28"/>
        </w:rPr>
        <w:t>===== Sohn</w:t>
      </w:r>
    </w:p>
    <w:p>
      <w:pPr>
        <w:spacing w:after="0"/>
      </w:pPr>
      <w:r>
        <w:rPr>
          <w:rFonts w:ascii="Times New Roman" w:hAnsi="Times New Roman"/>
          <w:sz w:val="28"/>
        </w:rPr>
        <w:t>===== Kollegen</w:t>
      </w:r>
    </w:p>
    <w:p>
      <w:pPr>
        <w:spacing w:after="0"/>
      </w:pPr>
      <w:r>
        <w:rPr>
          <w:rFonts w:ascii="Times New Roman" w:hAnsi="Times New Roman"/>
          <w:sz w:val="28"/>
        </w:rPr>
        <w:t>+++++</w:t>
      </w:r>
    </w:p>
    <w:p>
      <w:pPr>
        <w:spacing w:after="0"/>
      </w:pPr>
      <w:r>
        <w:rPr>
          <w:rFonts w:ascii="Times New Roman" w:hAnsi="Times New Roman"/>
          <w:sz w:val="28"/>
        </w:rPr>
        <w:t>55. Ich bin ___ von Beruf.</w:t>
      </w:r>
    </w:p>
    <w:p>
      <w:pPr>
        <w:spacing w:after="0"/>
      </w:pPr>
      <w:r>
        <w:rPr>
          <w:rFonts w:ascii="Times New Roman" w:hAnsi="Times New Roman"/>
          <w:sz w:val="28"/>
        </w:rPr>
        <w:t>===== #Verkaufer</w:t>
      </w:r>
    </w:p>
    <w:p>
      <w:pPr>
        <w:spacing w:after="0"/>
      </w:pPr>
      <w:r>
        <w:rPr>
          <w:rFonts w:ascii="Times New Roman" w:hAnsi="Times New Roman"/>
          <w:sz w:val="28"/>
        </w:rPr>
        <w:t>===== Italienisch</w:t>
      </w:r>
    </w:p>
    <w:p>
      <w:pPr>
        <w:spacing w:after="0"/>
      </w:pPr>
      <w:r>
        <w:rPr>
          <w:rFonts w:ascii="Times New Roman" w:hAnsi="Times New Roman"/>
          <w:sz w:val="28"/>
        </w:rPr>
        <w:t>===== Schweiz</w:t>
      </w:r>
    </w:p>
    <w:p>
      <w:pPr>
        <w:spacing w:after="0"/>
      </w:pPr>
      <w:r>
        <w:rPr>
          <w:rFonts w:ascii="Times New Roman" w:hAnsi="Times New Roman"/>
          <w:sz w:val="28"/>
        </w:rPr>
        <w:t>===== Freund</w:t>
      </w:r>
    </w:p>
    <w:p>
      <w:pPr>
        <w:spacing w:after="0"/>
      </w:pPr>
      <w:r>
        <w:rPr>
          <w:rFonts w:ascii="Times New Roman" w:hAnsi="Times New Roman"/>
          <w:sz w:val="28"/>
        </w:rPr>
        <w:t>+++++</w:t>
      </w:r>
    </w:p>
    <w:p>
      <w:pPr>
        <w:spacing w:after="0"/>
      </w:pPr>
      <w:r>
        <w:rPr>
          <w:rFonts w:ascii="Times New Roman" w:hAnsi="Times New Roman"/>
          <w:sz w:val="28"/>
        </w:rPr>
        <w:t>56. Er kommt ___ den USA.</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57. Frage nach Herkunft:</w:t>
      </w:r>
    </w:p>
    <w:p>
      <w:pPr>
        <w:spacing w:after="0"/>
      </w:pPr>
      <w:r>
        <w:rPr>
          <w:rFonts w:ascii="Times New Roman" w:hAnsi="Times New Roman"/>
          <w:sz w:val="28"/>
        </w:rPr>
        <w:t>===== #Woher kommst du?</w:t>
      </w:r>
    </w:p>
    <w:p>
      <w:pPr>
        <w:spacing w:after="0"/>
      </w:pPr>
      <w:r>
        <w:rPr>
          <w:rFonts w:ascii="Times New Roman" w:hAnsi="Times New Roman"/>
          <w:sz w:val="28"/>
        </w:rPr>
        <w:t>===== Was kommst du?</w:t>
      </w:r>
    </w:p>
    <w:p>
      <w:pPr>
        <w:spacing w:after="0"/>
      </w:pPr>
      <w:r>
        <w:rPr>
          <w:rFonts w:ascii="Times New Roman" w:hAnsi="Times New Roman"/>
          <w:sz w:val="28"/>
        </w:rPr>
        <w:t>===== Wie kommst du?</w:t>
      </w:r>
    </w:p>
    <w:p>
      <w:pPr>
        <w:spacing w:after="0"/>
      </w:pPr>
      <w:r>
        <w:rPr>
          <w:rFonts w:ascii="Times New Roman" w:hAnsi="Times New Roman"/>
          <w:sz w:val="28"/>
        </w:rPr>
        <w:t>===== Wer kommst du?</w:t>
      </w:r>
    </w:p>
    <w:p>
      <w:pPr>
        <w:spacing w:after="0"/>
      </w:pPr>
      <w:r>
        <w:rPr>
          <w:rFonts w:ascii="Times New Roman" w:hAnsi="Times New Roman"/>
          <w:sz w:val="28"/>
        </w:rPr>
        <w:t>+++++</w:t>
      </w:r>
    </w:p>
    <w:p>
      <w:pPr>
        <w:spacing w:after="0"/>
      </w:pPr>
      <w:r>
        <w:rPr>
          <w:rFonts w:ascii="Times New Roman" w:hAnsi="Times New Roman"/>
          <w:sz w:val="28"/>
        </w:rPr>
        <w:t>58. Sie ___ Lara.</w:t>
      </w:r>
    </w:p>
    <w:p>
      <w:pPr>
        <w:spacing w:after="0"/>
      </w:pPr>
      <w:r>
        <w:rPr>
          <w:rFonts w:ascii="Times New Roman" w:hAnsi="Times New Roman"/>
          <w:sz w:val="28"/>
        </w:rPr>
        <w:t>===== #hei?t</w:t>
      </w:r>
    </w:p>
    <w:p>
      <w:pPr>
        <w:spacing w:after="0"/>
      </w:pPr>
      <w:r>
        <w:rPr>
          <w:rFonts w:ascii="Times New Roman" w:hAnsi="Times New Roman"/>
          <w:sz w:val="28"/>
        </w:rPr>
        <w:t>===== sprecht</w:t>
      </w:r>
    </w:p>
    <w:p>
      <w:pPr>
        <w:spacing w:after="0"/>
      </w:pPr>
      <w:r>
        <w:rPr>
          <w:rFonts w:ascii="Times New Roman" w:hAnsi="Times New Roman"/>
          <w:sz w:val="28"/>
        </w:rPr>
        <w:t>===== bin</w:t>
      </w:r>
    </w:p>
    <w:p>
      <w:pPr>
        <w:spacing w:after="0"/>
      </w:pPr>
      <w:r>
        <w:rPr>
          <w:rFonts w:ascii="Times New Roman" w:hAnsi="Times New Roman"/>
          <w:sz w:val="28"/>
        </w:rPr>
        <w:t>===== kommen</w:t>
      </w:r>
    </w:p>
    <w:p>
      <w:pPr>
        <w:spacing w:after="0"/>
      </w:pPr>
      <w:r>
        <w:rPr>
          <w:rFonts w:ascii="Times New Roman" w:hAnsi="Times New Roman"/>
          <w:sz w:val="28"/>
        </w:rPr>
        <w:t>+++++</w:t>
      </w:r>
    </w:p>
    <w:p>
      <w:pPr>
        <w:spacing w:after="0"/>
      </w:pPr>
      <w:r>
        <w:rPr>
          <w:rFonts w:ascii="Times New Roman" w:hAnsi="Times New Roman"/>
          <w:sz w:val="28"/>
        </w:rPr>
        <w:t>59. Welche Frage passt? - "Ich bin aus Italien."</w:t>
      </w:r>
    </w:p>
    <w:p>
      <w:pPr>
        <w:spacing w:after="0"/>
      </w:pPr>
      <w:r>
        <w:rPr>
          <w:rFonts w:ascii="Times New Roman" w:hAnsi="Times New Roman"/>
          <w:sz w:val="28"/>
        </w:rPr>
        <w:t>===== #Woher kommst du?</w:t>
      </w:r>
    </w:p>
    <w:p>
      <w:pPr>
        <w:spacing w:after="0"/>
      </w:pPr>
      <w:r>
        <w:rPr>
          <w:rFonts w:ascii="Times New Roman" w:hAnsi="Times New Roman"/>
          <w:sz w:val="28"/>
        </w:rPr>
        <w:t>===== Wer bist du?</w:t>
      </w:r>
    </w:p>
    <w:p>
      <w:pPr>
        <w:spacing w:after="0"/>
      </w:pPr>
      <w:r>
        <w:rPr>
          <w:rFonts w:ascii="Times New Roman" w:hAnsi="Times New Roman"/>
          <w:sz w:val="28"/>
        </w:rPr>
        <w:t>===== Wie hei?t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60. Ich ___ aus Brasilien.</w:t>
      </w:r>
    </w:p>
    <w:p>
      <w:pPr>
        <w:spacing w:after="0"/>
      </w:pPr>
      <w:r>
        <w:rPr>
          <w:rFonts w:ascii="Times New Roman" w:hAnsi="Times New Roman"/>
          <w:sz w:val="28"/>
        </w:rPr>
        <w:t>===== #komme</w:t>
      </w:r>
    </w:p>
    <w:p>
      <w:pPr>
        <w:spacing w:after="0"/>
      </w:pPr>
      <w:r>
        <w:rPr>
          <w:rFonts w:ascii="Times New Roman" w:hAnsi="Times New Roman"/>
          <w:sz w:val="28"/>
        </w:rPr>
        <w:t>===== wohne</w:t>
      </w:r>
    </w:p>
    <w:p>
      <w:pPr>
        <w:spacing w:after="0"/>
      </w:pPr>
      <w:r>
        <w:rPr>
          <w:rFonts w:ascii="Times New Roman" w:hAnsi="Times New Roman"/>
          <w:sz w:val="28"/>
        </w:rPr>
        <w:t>===== spreche</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61. Ich ___ Maria.</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komme</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62. Woher kommst du? - Ich komme ___ Polen.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63. Guten ___! (abends)</w:t>
      </w:r>
    </w:p>
    <w:p>
      <w:pPr>
        <w:spacing w:after="0"/>
      </w:pPr>
      <w:r>
        <w:rPr>
          <w:rFonts w:ascii="Times New Roman" w:hAnsi="Times New Roman"/>
          <w:sz w:val="28"/>
        </w:rPr>
        <w:t>===== #Abend</w:t>
      </w:r>
    </w:p>
    <w:p>
      <w:pPr>
        <w:spacing w:after="0"/>
      </w:pPr>
      <w:r>
        <w:rPr>
          <w:rFonts w:ascii="Times New Roman" w:hAnsi="Times New Roman"/>
          <w:sz w:val="28"/>
        </w:rPr>
        <w:t>===== Tag</w:t>
      </w:r>
    </w:p>
    <w:p>
      <w:pPr>
        <w:spacing w:after="0"/>
      </w:pPr>
      <w:r>
        <w:rPr>
          <w:rFonts w:ascii="Times New Roman" w:hAnsi="Times New Roman"/>
          <w:sz w:val="28"/>
        </w:rPr>
        <w:t>===== Morgen</w:t>
      </w:r>
    </w:p>
    <w:p>
      <w:pPr>
        <w:spacing w:after="0"/>
      </w:pPr>
      <w:r>
        <w:rPr>
          <w:rFonts w:ascii="Times New Roman" w:hAnsi="Times New Roman"/>
          <w:sz w:val="28"/>
        </w:rPr>
        <w:t>===== Nacht</w:t>
      </w:r>
    </w:p>
    <w:p>
      <w:pPr>
        <w:spacing w:after="0"/>
      </w:pPr>
      <w:r>
        <w:rPr>
          <w:rFonts w:ascii="Times New Roman" w:hAnsi="Times New Roman"/>
          <w:sz w:val="28"/>
        </w:rPr>
        <w:t>+++++</w:t>
      </w:r>
    </w:p>
    <w:p>
      <w:pPr>
        <w:spacing w:after="0"/>
      </w:pPr>
      <w:r>
        <w:rPr>
          <w:rFonts w:ascii="Times New Roman" w:hAnsi="Times New Roman"/>
          <w:sz w:val="28"/>
        </w:rPr>
        <w:t>64. Was ist kein Beruf?</w:t>
      </w:r>
    </w:p>
    <w:p>
      <w:pPr>
        <w:spacing w:after="0"/>
      </w:pPr>
      <w:r>
        <w:rPr>
          <w:rFonts w:ascii="Times New Roman" w:hAnsi="Times New Roman"/>
          <w:sz w:val="28"/>
        </w:rPr>
        <w:t>===== #Auto</w:t>
      </w:r>
    </w:p>
    <w:p>
      <w:pPr>
        <w:spacing w:after="0"/>
      </w:pPr>
      <w:r>
        <w:rPr>
          <w:rFonts w:ascii="Times New Roman" w:hAnsi="Times New Roman"/>
          <w:sz w:val="28"/>
        </w:rPr>
        <w:t>===== Lehrer</w:t>
      </w:r>
    </w:p>
    <w:p>
      <w:pPr>
        <w:spacing w:after="0"/>
      </w:pPr>
      <w:r>
        <w:rPr>
          <w:rFonts w:ascii="Times New Roman" w:hAnsi="Times New Roman"/>
          <w:sz w:val="28"/>
        </w:rPr>
        <w:t>===== Arzt</w:t>
      </w:r>
    </w:p>
    <w:p>
      <w:pPr>
        <w:spacing w:after="0"/>
      </w:pPr>
      <w:r>
        <w:rPr>
          <w:rFonts w:ascii="Times New Roman" w:hAnsi="Times New Roman"/>
          <w:sz w:val="28"/>
        </w:rPr>
        <w:t>===== Verkaufer</w:t>
      </w:r>
    </w:p>
    <w:p>
      <w:pPr>
        <w:spacing w:after="0"/>
      </w:pPr>
      <w:r>
        <w:rPr>
          <w:rFonts w:ascii="Times New Roman" w:hAnsi="Times New Roman"/>
          <w:sz w:val="28"/>
        </w:rPr>
        <w:t>+++++</w:t>
      </w:r>
    </w:p>
    <w:p>
      <w:pPr>
        <w:spacing w:after="0"/>
      </w:pPr>
      <w:r>
        <w:rPr>
          <w:rFonts w:ascii="Times New Roman" w:hAnsi="Times New Roman"/>
          <w:sz w:val="28"/>
        </w:rPr>
        <w:t>65. Er wohnt ___ Berlin.</w:t>
      </w:r>
    </w:p>
    <w:p>
      <w:pPr>
        <w:spacing w:after="0"/>
      </w:pPr>
      <w:r>
        <w:rPr>
          <w:rFonts w:ascii="Times New Roman" w:hAnsi="Times New Roman"/>
          <w:sz w:val="28"/>
        </w:rPr>
        <w:t>===== #in</w:t>
      </w:r>
    </w:p>
    <w:p>
      <w:pPr>
        <w:spacing w:after="0"/>
      </w:pPr>
      <w:r>
        <w:rPr>
          <w:rFonts w:ascii="Times New Roman" w:hAnsi="Times New Roman"/>
          <w:sz w:val="28"/>
        </w:rPr>
        <w:t>===== im</w:t>
      </w:r>
    </w:p>
    <w:p>
      <w:pPr>
        <w:spacing w:after="0"/>
      </w:pPr>
      <w:r>
        <w:rPr>
          <w:rFonts w:ascii="Times New Roman" w:hAnsi="Times New Roman"/>
          <w:sz w:val="28"/>
        </w:rPr>
        <w:t>===== aus</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66. Welche Frage passt? - "Ich hei?e Tom."</w:t>
      </w:r>
    </w:p>
    <w:p>
      <w:pPr>
        <w:spacing w:after="0"/>
      </w:pPr>
      <w:r>
        <w:rPr>
          <w:rFonts w:ascii="Times New Roman" w:hAnsi="Times New Roman"/>
          <w:sz w:val="28"/>
        </w:rPr>
        <w:t>===== #Wie hei?t du?</w:t>
      </w:r>
    </w:p>
    <w:p>
      <w:pPr>
        <w:spacing w:after="0"/>
      </w:pPr>
      <w:r>
        <w:rPr>
          <w:rFonts w:ascii="Times New Roman" w:hAnsi="Times New Roman"/>
          <w:sz w:val="28"/>
        </w:rPr>
        <w:t>===== Wer ist dein Freund?</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67. Sie spricht ___.</w:t>
      </w:r>
    </w:p>
    <w:p>
      <w:pPr>
        <w:spacing w:after="0"/>
      </w:pPr>
      <w:r>
        <w:rPr>
          <w:rFonts w:ascii="Times New Roman" w:hAnsi="Times New Roman"/>
          <w:sz w:val="28"/>
        </w:rPr>
        <w:t>===== #Englisch</w:t>
      </w:r>
    </w:p>
    <w:p>
      <w:pPr>
        <w:spacing w:after="0"/>
      </w:pPr>
      <w:r>
        <w:rPr>
          <w:rFonts w:ascii="Times New Roman" w:hAnsi="Times New Roman"/>
          <w:sz w:val="28"/>
        </w:rPr>
        <w:t>===== wohnen</w:t>
      </w:r>
    </w:p>
    <w:p>
      <w:pPr>
        <w:spacing w:after="0"/>
      </w:pPr>
      <w:r>
        <w:rPr>
          <w:rFonts w:ascii="Times New Roman" w:hAnsi="Times New Roman"/>
          <w:sz w:val="28"/>
        </w:rPr>
        <w:t>===== kommen</w:t>
      </w:r>
    </w:p>
    <w:p>
      <w:pPr>
        <w:spacing w:after="0"/>
      </w:pPr>
      <w:r>
        <w:rPr>
          <w:rFonts w:ascii="Times New Roman" w:hAnsi="Times New Roman"/>
          <w:sz w:val="28"/>
        </w:rPr>
        <w:t>===== Tag</w:t>
      </w:r>
    </w:p>
    <w:p>
      <w:pPr>
        <w:spacing w:after="0"/>
      </w:pPr>
      <w:r>
        <w:rPr>
          <w:rFonts w:ascii="Times New Roman" w:hAnsi="Times New Roman"/>
          <w:sz w:val="28"/>
        </w:rPr>
        <w:t>+++++</w:t>
      </w:r>
    </w:p>
    <w:p>
      <w:pPr>
        <w:spacing w:after="0"/>
      </w:pPr>
      <w:r>
        <w:rPr>
          <w:rFonts w:ascii="Times New Roman" w:hAnsi="Times New Roman"/>
          <w:sz w:val="28"/>
        </w:rPr>
        <w:t>68. Ich komme ___ der Schweiz.</w:t>
      </w:r>
    </w:p>
    <w:p>
      <w:pPr>
        <w:spacing w:after="0"/>
      </w:pPr>
      <w:r>
        <w:rPr>
          <w:rFonts w:ascii="Times New Roman" w:hAnsi="Times New Roman"/>
          <w:sz w:val="28"/>
        </w:rPr>
        <w:t>===== #aus</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69. Er ___ ein bisschen Deutsch.</w:t>
      </w:r>
    </w:p>
    <w:p>
      <w:pPr>
        <w:spacing w:after="0"/>
      </w:pPr>
      <w:r>
        <w:rPr>
          <w:rFonts w:ascii="Times New Roman" w:hAnsi="Times New Roman"/>
          <w:sz w:val="28"/>
        </w:rPr>
        <w:t>===== #spricht</w:t>
      </w:r>
    </w:p>
    <w:p>
      <w:pPr>
        <w:spacing w:after="0"/>
      </w:pPr>
      <w:r>
        <w:rPr>
          <w:rFonts w:ascii="Times New Roman" w:hAnsi="Times New Roman"/>
          <w:sz w:val="28"/>
        </w:rPr>
        <w:t>===== wohnt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70. Verabschiedung:</w:t>
      </w:r>
    </w:p>
    <w:p>
      <w:pPr>
        <w:spacing w:after="0"/>
      </w:pPr>
      <w:r>
        <w:rPr>
          <w:rFonts w:ascii="Times New Roman" w:hAnsi="Times New Roman"/>
          <w:sz w:val="28"/>
        </w:rPr>
        <w:t>===== #Tschuss</w:t>
      </w:r>
    </w:p>
    <w:p>
      <w:pPr>
        <w:spacing w:after="0"/>
      </w:pPr>
      <w:r>
        <w:rPr>
          <w:rFonts w:ascii="Times New Roman" w:hAnsi="Times New Roman"/>
          <w:sz w:val="28"/>
        </w:rPr>
        <w:t>===== Guten Tag</w:t>
      </w:r>
    </w:p>
    <w:p>
      <w:pPr>
        <w:spacing w:after="0"/>
      </w:pPr>
      <w:r>
        <w:rPr>
          <w:rFonts w:ascii="Times New Roman" w:hAnsi="Times New Roman"/>
          <w:sz w:val="28"/>
        </w:rPr>
        <w:t>===== Hallo</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71. Sie ___ in Salzburg.</w:t>
      </w:r>
    </w:p>
    <w:p>
      <w:pPr>
        <w:spacing w:after="0"/>
      </w:pPr>
      <w:r>
        <w:rPr>
          <w:rFonts w:ascii="Times New Roman" w:hAnsi="Times New Roman"/>
          <w:sz w:val="28"/>
        </w:rPr>
        <w:t>===== #wohnt</w:t>
      </w:r>
    </w:p>
    <w:p>
      <w:pPr>
        <w:spacing w:after="0"/>
      </w:pPr>
      <w:r>
        <w:rPr>
          <w:rFonts w:ascii="Times New Roman" w:hAnsi="Times New Roman"/>
          <w:sz w:val="28"/>
        </w:rPr>
        <w:t>===== bin</w:t>
      </w:r>
    </w:p>
    <w:p>
      <w:pPr>
        <w:spacing w:after="0"/>
      </w:pPr>
      <w:r>
        <w:rPr>
          <w:rFonts w:ascii="Times New Roman" w:hAnsi="Times New Roman"/>
          <w:sz w:val="28"/>
        </w:rPr>
        <w:t>===== sprecht</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72. Ich ___ aus Italien.</w:t>
      </w:r>
    </w:p>
    <w:p>
      <w:pPr>
        <w:spacing w:after="0"/>
      </w:pPr>
      <w:r>
        <w:rPr>
          <w:rFonts w:ascii="Times New Roman" w:hAnsi="Times New Roman"/>
          <w:sz w:val="28"/>
        </w:rPr>
        <w:t>===== #komme</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73. Das ist ___ Kollege.</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meines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74. Was passt? - "Ich spreche ___."</w:t>
      </w:r>
    </w:p>
    <w:p>
      <w:pPr>
        <w:spacing w:after="0"/>
      </w:pPr>
      <w:r>
        <w:rPr>
          <w:rFonts w:ascii="Times New Roman" w:hAnsi="Times New Roman"/>
          <w:sz w:val="28"/>
        </w:rPr>
        <w:t>===== #Deutsch</w:t>
      </w:r>
    </w:p>
    <w:p>
      <w:pPr>
        <w:spacing w:after="0"/>
      </w:pPr>
      <w:r>
        <w:rPr>
          <w:rFonts w:ascii="Times New Roman" w:hAnsi="Times New Roman"/>
          <w:sz w:val="28"/>
        </w:rPr>
        <w:t>===== Spanien</w:t>
      </w:r>
    </w:p>
    <w:p>
      <w:pPr>
        <w:spacing w:after="0"/>
      </w:pPr>
      <w:r>
        <w:rPr>
          <w:rFonts w:ascii="Times New Roman" w:hAnsi="Times New Roman"/>
          <w:sz w:val="28"/>
        </w:rPr>
        <w:t>===== Lehrer</w:t>
      </w:r>
    </w:p>
    <w:p>
      <w:pPr>
        <w:spacing w:after="0"/>
      </w:pPr>
      <w:r>
        <w:rPr>
          <w:rFonts w:ascii="Times New Roman" w:hAnsi="Times New Roman"/>
          <w:sz w:val="28"/>
        </w:rPr>
        <w:t>===== Name</w:t>
      </w:r>
    </w:p>
    <w:p>
      <w:pPr>
        <w:spacing w:after="0"/>
      </w:pPr>
      <w:r>
        <w:rPr>
          <w:rFonts w:ascii="Times New Roman" w:hAnsi="Times New Roman"/>
          <w:sz w:val="28"/>
        </w:rPr>
        <w:t>+++++</w:t>
      </w:r>
    </w:p>
    <w:p>
      <w:pPr>
        <w:spacing w:after="0"/>
      </w:pPr>
      <w:r>
        <w:rPr>
          <w:rFonts w:ascii="Times New Roman" w:hAnsi="Times New Roman"/>
          <w:sz w:val="28"/>
        </w:rPr>
        <w:t>75. Wo wohnst du? - Ich wohne in ___.</w:t>
      </w:r>
    </w:p>
    <w:p>
      <w:pPr>
        <w:spacing w:after="0"/>
      </w:pPr>
      <w:r>
        <w:rPr>
          <w:rFonts w:ascii="Times New Roman" w:hAnsi="Times New Roman"/>
          <w:sz w:val="28"/>
        </w:rPr>
        <w:t>===== #Wien</w:t>
      </w:r>
    </w:p>
    <w:p>
      <w:pPr>
        <w:spacing w:after="0"/>
      </w:pPr>
      <w:r>
        <w:rPr>
          <w:rFonts w:ascii="Times New Roman" w:hAnsi="Times New Roman"/>
          <w:sz w:val="28"/>
        </w:rPr>
        <w:t>===== Arzt</w:t>
      </w:r>
    </w:p>
    <w:p>
      <w:pPr>
        <w:spacing w:after="0"/>
      </w:pPr>
      <w:r>
        <w:rPr>
          <w:rFonts w:ascii="Times New Roman" w:hAnsi="Times New Roman"/>
          <w:sz w:val="28"/>
        </w:rPr>
        <w:t>===== sprechen</w:t>
      </w:r>
    </w:p>
    <w:p>
      <w:pPr>
        <w:spacing w:after="0"/>
      </w:pPr>
      <w:r>
        <w:rPr>
          <w:rFonts w:ascii="Times New Roman" w:hAnsi="Times New Roman"/>
          <w:sz w:val="28"/>
        </w:rPr>
        <w:t>===== drei</w:t>
      </w:r>
    </w:p>
    <w:p>
      <w:pPr>
        <w:spacing w:after="0"/>
      </w:pPr>
      <w:r>
        <w:rPr>
          <w:rFonts w:ascii="Times New Roman" w:hAnsi="Times New Roman"/>
          <w:sz w:val="28"/>
        </w:rPr>
        <w:t>+++++</w:t>
      </w:r>
    </w:p>
    <w:p>
      <w:pPr>
        <w:spacing w:after="0"/>
      </w:pPr>
      <w:r>
        <w:rPr>
          <w:rFonts w:ascii="Times New Roman" w:hAnsi="Times New Roman"/>
          <w:sz w:val="28"/>
        </w:rPr>
        <w:t>76. Begru?ung:</w:t>
      </w:r>
    </w:p>
    <w:p>
      <w:pPr>
        <w:spacing w:after="0"/>
      </w:pPr>
      <w:r>
        <w:rPr>
          <w:rFonts w:ascii="Times New Roman" w:hAnsi="Times New Roman"/>
          <w:sz w:val="28"/>
        </w:rPr>
        <w:t>===== #Guten Abend</w:t>
      </w:r>
    </w:p>
    <w:p>
      <w:pPr>
        <w:spacing w:after="0"/>
      </w:pPr>
      <w:r>
        <w:rPr>
          <w:rFonts w:ascii="Times New Roman" w:hAnsi="Times New Roman"/>
          <w:sz w:val="28"/>
        </w:rPr>
        <w:t>===== Danke</w:t>
      </w:r>
    </w:p>
    <w:p>
      <w:pPr>
        <w:spacing w:after="0"/>
      </w:pPr>
      <w:r>
        <w:rPr>
          <w:rFonts w:ascii="Times New Roman" w:hAnsi="Times New Roman"/>
          <w:sz w:val="28"/>
        </w:rPr>
        <w:t>===== Bitte</w:t>
      </w:r>
    </w:p>
    <w:p>
      <w:pPr>
        <w:spacing w:after="0"/>
      </w:pPr>
      <w:r>
        <w:rPr>
          <w:rFonts w:ascii="Times New Roman" w:hAnsi="Times New Roman"/>
          <w:sz w:val="28"/>
        </w:rPr>
        <w:t>===== Tschuss</w:t>
      </w:r>
    </w:p>
    <w:p>
      <w:pPr>
        <w:spacing w:after="0"/>
      </w:pPr>
      <w:r>
        <w:rPr>
          <w:rFonts w:ascii="Times New Roman" w:hAnsi="Times New Roman"/>
          <w:sz w:val="28"/>
        </w:rPr>
        <w:t>+++++</w:t>
      </w:r>
    </w:p>
    <w:p>
      <w:pPr>
        <w:spacing w:after="0"/>
      </w:pPr>
      <w:r>
        <w:rPr>
          <w:rFonts w:ascii="Times New Roman" w:hAnsi="Times New Roman"/>
          <w:sz w:val="28"/>
        </w:rPr>
        <w:t>77. "B" spricht man wie:</w:t>
      </w:r>
    </w:p>
    <w:p>
      <w:pPr>
        <w:spacing w:after="0"/>
      </w:pPr>
      <w:r>
        <w:rPr>
          <w:rFonts w:ascii="Times New Roman" w:hAnsi="Times New Roman"/>
          <w:sz w:val="28"/>
        </w:rPr>
        <w:t>===== #be</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 ce</w:t>
      </w:r>
    </w:p>
    <w:p>
      <w:pPr>
        <w:spacing w:after="0"/>
      </w:pPr>
      <w:r>
        <w:rPr>
          <w:rFonts w:ascii="Times New Roman" w:hAnsi="Times New Roman"/>
          <w:sz w:val="28"/>
        </w:rPr>
        <w:t>+++++</w:t>
      </w:r>
    </w:p>
    <w:p>
      <w:pPr>
        <w:spacing w:after="0"/>
      </w:pPr>
      <w:r>
        <w:rPr>
          <w:rFonts w:ascii="Times New Roman" w:hAnsi="Times New Roman"/>
          <w:sz w:val="28"/>
        </w:rPr>
        <w:t>78. Welche Zahl passt?</w:t>
      </w:r>
    </w:p>
    <w:p>
      <w:pPr>
        <w:spacing w:after="0"/>
      </w:pPr>
      <w:r>
        <w:rPr>
          <w:rFonts w:ascii="Times New Roman" w:hAnsi="Times New Roman"/>
          <w:sz w:val="28"/>
        </w:rPr>
        <w:t>===== #7 - sieben</w:t>
      </w:r>
    </w:p>
    <w:p>
      <w:pPr>
        <w:spacing w:after="0"/>
      </w:pPr>
      <w:r>
        <w:rPr>
          <w:rFonts w:ascii="Times New Roman" w:hAnsi="Times New Roman"/>
          <w:sz w:val="28"/>
        </w:rPr>
        <w:t>===== 5 - vier</w:t>
      </w:r>
    </w:p>
    <w:p>
      <w:pPr>
        <w:spacing w:after="0"/>
      </w:pPr>
      <w:r>
        <w:rPr>
          <w:rFonts w:ascii="Times New Roman" w:hAnsi="Times New Roman"/>
          <w:sz w:val="28"/>
        </w:rPr>
        <w:t>===== 9 - sechs</w:t>
      </w:r>
    </w:p>
    <w:p>
      <w:pPr>
        <w:spacing w:after="0"/>
      </w:pPr>
      <w:r>
        <w:rPr>
          <w:rFonts w:ascii="Times New Roman" w:hAnsi="Times New Roman"/>
          <w:sz w:val="28"/>
        </w:rPr>
        <w:t>===== 1 - zwei</w:t>
      </w:r>
    </w:p>
    <w:p>
      <w:pPr>
        <w:spacing w:after="0"/>
      </w:pPr>
      <w:r>
        <w:rPr>
          <w:rFonts w:ascii="Times New Roman" w:hAnsi="Times New Roman"/>
          <w:sz w:val="28"/>
        </w:rPr>
        <w:t>+++++</w:t>
      </w:r>
    </w:p>
    <w:p>
      <w:pPr>
        <w:spacing w:after="0"/>
      </w:pPr>
      <w:r>
        <w:rPr>
          <w:rFonts w:ascii="Times New Roman" w:hAnsi="Times New Roman"/>
          <w:sz w:val="28"/>
        </w:rPr>
        <w:t>79. Sie kommt ___ Russland.</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80. Ich bin Lehrer ___ Beruf.</w:t>
      </w:r>
    </w:p>
    <w:p>
      <w:pPr>
        <w:spacing w:after="0"/>
      </w:pPr>
      <w:r>
        <w:rPr>
          <w:rFonts w:ascii="Times New Roman" w:hAnsi="Times New Roman"/>
          <w:sz w:val="28"/>
        </w:rPr>
        <w:t>===== #von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81. Er ___ Pedro.</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 spricht</w:t>
      </w:r>
    </w:p>
    <w:p>
      <w:pPr>
        <w:spacing w:after="0"/>
      </w:pPr>
      <w:r>
        <w:rPr>
          <w:rFonts w:ascii="Times New Roman" w:hAnsi="Times New Roman"/>
          <w:sz w:val="28"/>
        </w:rPr>
        <w:t>===== bin</w:t>
      </w:r>
    </w:p>
    <w:p>
      <w:pPr>
        <w:spacing w:after="0"/>
      </w:pPr>
      <w:r>
        <w:rPr>
          <w:rFonts w:ascii="Times New Roman" w:hAnsi="Times New Roman"/>
          <w:sz w:val="28"/>
        </w:rPr>
        <w:t>+++++</w:t>
      </w:r>
    </w:p>
    <w:p>
      <w:pPr>
        <w:spacing w:after="0"/>
      </w:pPr>
      <w:r>
        <w:rPr>
          <w:rFonts w:ascii="Times New Roman" w:hAnsi="Times New Roman"/>
          <w:sz w:val="28"/>
        </w:rPr>
        <w:t>82. Wir ___ aus Mexiko.</w:t>
      </w:r>
    </w:p>
    <w:p>
      <w:pPr>
        <w:spacing w:after="0"/>
      </w:pPr>
      <w:r>
        <w:rPr>
          <w:rFonts w:ascii="Times New Roman" w:hAnsi="Times New Roman"/>
          <w:sz w:val="28"/>
        </w:rPr>
        <w:t>===== #kommen</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83. Du ___ Deutsch.</w:t>
      </w:r>
    </w:p>
    <w:p>
      <w:pPr>
        <w:spacing w:after="0"/>
      </w:pPr>
      <w:r>
        <w:rPr>
          <w:rFonts w:ascii="Times New Roman" w:hAnsi="Times New Roman"/>
          <w:sz w:val="28"/>
        </w:rPr>
        <w:t>===== #sprichst</w:t>
      </w:r>
    </w:p>
    <w:p>
      <w:pPr>
        <w:spacing w:after="0"/>
      </w:pPr>
      <w:r>
        <w:rPr>
          <w:rFonts w:ascii="Times New Roman" w:hAnsi="Times New Roman"/>
          <w:sz w:val="28"/>
        </w:rPr>
        <w:t>===== sprechen</w:t>
      </w:r>
    </w:p>
    <w:p>
      <w:pPr>
        <w:spacing w:after="0"/>
      </w:pPr>
      <w:r>
        <w:rPr>
          <w:rFonts w:ascii="Times New Roman" w:hAnsi="Times New Roman"/>
          <w:sz w:val="28"/>
        </w:rPr>
        <w:t>===== kommt</w:t>
      </w:r>
    </w:p>
    <w:p>
      <w:pPr>
        <w:spacing w:after="0"/>
      </w:pPr>
      <w:r>
        <w:rPr>
          <w:rFonts w:ascii="Times New Roman" w:hAnsi="Times New Roman"/>
          <w:sz w:val="28"/>
        </w:rPr>
        <w:t>===== spricht</w:t>
      </w:r>
    </w:p>
    <w:p>
      <w:pPr>
        <w:spacing w:after="0"/>
      </w:pPr>
      <w:r>
        <w:rPr>
          <w:rFonts w:ascii="Times New Roman" w:hAnsi="Times New Roman"/>
          <w:sz w:val="28"/>
        </w:rPr>
        <w:t>+++++</w:t>
      </w:r>
    </w:p>
    <w:p>
      <w:pPr>
        <w:spacing w:after="0"/>
      </w:pPr>
      <w:r>
        <w:rPr>
          <w:rFonts w:ascii="Times New Roman" w:hAnsi="Times New Roman"/>
          <w:sz w:val="28"/>
        </w:rPr>
        <w:t>84. Was ist eine Sprache?</w:t>
      </w:r>
    </w:p>
    <w:p>
      <w:pPr>
        <w:spacing w:after="0"/>
      </w:pPr>
      <w:r>
        <w:rPr>
          <w:rFonts w:ascii="Times New Roman" w:hAnsi="Times New Roman"/>
          <w:sz w:val="28"/>
        </w:rPr>
        <w:t>===== #Deutsch</w:t>
      </w:r>
    </w:p>
    <w:p>
      <w:pPr>
        <w:spacing w:after="0"/>
      </w:pPr>
      <w:r>
        <w:rPr>
          <w:rFonts w:ascii="Times New Roman" w:hAnsi="Times New Roman"/>
          <w:sz w:val="28"/>
        </w:rPr>
        <w:t>===== Frankreich</w:t>
      </w:r>
    </w:p>
    <w:p>
      <w:pPr>
        <w:spacing w:after="0"/>
      </w:pPr>
      <w:r>
        <w:rPr>
          <w:rFonts w:ascii="Times New Roman" w:hAnsi="Times New Roman"/>
          <w:sz w:val="28"/>
        </w:rPr>
        <w:t>===== Koln</w:t>
      </w:r>
    </w:p>
    <w:p>
      <w:pPr>
        <w:spacing w:after="0"/>
      </w:pPr>
      <w:r>
        <w:rPr>
          <w:rFonts w:ascii="Times New Roman" w:hAnsi="Times New Roman"/>
          <w:sz w:val="28"/>
        </w:rPr>
        <w:t>===== Beruf</w:t>
      </w:r>
    </w:p>
    <w:p>
      <w:pPr>
        <w:spacing w:after="0"/>
      </w:pPr>
      <w:r>
        <w:rPr>
          <w:rFonts w:ascii="Times New Roman" w:hAnsi="Times New Roman"/>
          <w:sz w:val="28"/>
        </w:rPr>
        <w:t>+++++</w:t>
      </w:r>
    </w:p>
    <w:p>
      <w:pPr>
        <w:spacing w:after="0"/>
      </w:pPr>
      <w:r>
        <w:rPr>
          <w:rFonts w:ascii="Times New Roman" w:hAnsi="Times New Roman"/>
          <w:sz w:val="28"/>
        </w:rPr>
        <w:t>85. Ich wohne ___ Paris.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86. Welche Frage passt? - "Ich komme aus China."</w:t>
      </w:r>
    </w:p>
    <w:p>
      <w:pPr>
        <w:spacing w:after="0"/>
      </w:pPr>
      <w:r>
        <w:rPr>
          <w:rFonts w:ascii="Times New Roman" w:hAnsi="Times New Roman"/>
          <w:sz w:val="28"/>
        </w:rPr>
        <w:t>===== #Woher kommst du?</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 Wer hei?t du?</w:t>
      </w:r>
    </w:p>
    <w:p>
      <w:pPr>
        <w:spacing w:after="0"/>
      </w:pPr>
      <w:r>
        <w:rPr>
          <w:rFonts w:ascii="Times New Roman" w:hAnsi="Times New Roman"/>
          <w:sz w:val="28"/>
        </w:rPr>
        <w:t>+++++</w:t>
      </w:r>
    </w:p>
    <w:p>
      <w:pPr>
        <w:spacing w:after="0"/>
      </w:pPr>
      <w:r>
        <w:rPr>
          <w:rFonts w:ascii="Times New Roman" w:hAnsi="Times New Roman"/>
          <w:sz w:val="28"/>
        </w:rPr>
        <w:t>87. Sie ___ Anna.</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 wohnt</w:t>
      </w:r>
    </w:p>
    <w:p>
      <w:pPr>
        <w:spacing w:after="0"/>
      </w:pPr>
      <w:r>
        <w:rPr>
          <w:rFonts w:ascii="Times New Roman" w:hAnsi="Times New Roman"/>
          <w:sz w:val="28"/>
        </w:rPr>
        <w:t>===== sprichst</w:t>
      </w:r>
    </w:p>
    <w:p>
      <w:pPr>
        <w:spacing w:after="0"/>
      </w:pPr>
      <w:r>
        <w:rPr>
          <w:rFonts w:ascii="Times New Roman" w:hAnsi="Times New Roman"/>
          <w:sz w:val="28"/>
        </w:rPr>
        <w:t>+++++</w:t>
      </w:r>
    </w:p>
    <w:p>
      <w:pPr>
        <w:spacing w:after="0"/>
      </w:pPr>
      <w:r>
        <w:rPr>
          <w:rFonts w:ascii="Times New Roman" w:hAnsi="Times New Roman"/>
          <w:sz w:val="28"/>
        </w:rPr>
        <w:t>88. Ich komme ___ den Niederlanden.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89. Das ist ___ Freundin.</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meines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90. Er ___ ein bisschen Franzosisch.</w:t>
      </w:r>
    </w:p>
    <w:p>
      <w:pPr>
        <w:spacing w:after="0"/>
      </w:pPr>
      <w:r>
        <w:rPr>
          <w:rFonts w:ascii="Times New Roman" w:hAnsi="Times New Roman"/>
          <w:sz w:val="28"/>
        </w:rPr>
        <w:t>===== #spricht</w:t>
      </w:r>
    </w:p>
    <w:p>
      <w:pPr>
        <w:spacing w:after="0"/>
      </w:pPr>
      <w:r>
        <w:rPr>
          <w:rFonts w:ascii="Times New Roman" w:hAnsi="Times New Roman"/>
          <w:sz w:val="28"/>
        </w:rPr>
        <w:t>===== komme</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91. Ich ___ Lehrer von Beruf.</w:t>
      </w:r>
    </w:p>
    <w:p>
      <w:pPr>
        <w:spacing w:after="0"/>
      </w:pPr>
      <w:r>
        <w:rPr>
          <w:rFonts w:ascii="Times New Roman" w:hAnsi="Times New Roman"/>
          <w:sz w:val="28"/>
        </w:rPr>
        <w:t>===== #bin</w:t>
      </w:r>
    </w:p>
    <w:p>
      <w:pPr>
        <w:spacing w:after="0"/>
      </w:pPr>
      <w:r>
        <w:rPr>
          <w:rFonts w:ascii="Times New Roman" w:hAnsi="Times New Roman"/>
          <w:sz w:val="28"/>
        </w:rPr>
        <w:t>===== haben</w:t>
      </w:r>
    </w:p>
    <w:p>
      <w:pPr>
        <w:spacing w:after="0"/>
      </w:pPr>
      <w:r>
        <w:rPr>
          <w:rFonts w:ascii="Times New Roman" w:hAnsi="Times New Roman"/>
          <w:sz w:val="28"/>
        </w:rPr>
        <w:t>===== hei?en</w:t>
      </w:r>
    </w:p>
    <w:p>
      <w:pPr>
        <w:spacing w:after="0"/>
      </w:pPr>
      <w:r>
        <w:rPr>
          <w:rFonts w:ascii="Times New Roman" w:hAnsi="Times New Roman"/>
          <w:sz w:val="28"/>
        </w:rPr>
        <w:t>===== arbeitet</w:t>
      </w:r>
    </w:p>
    <w:p>
      <w:pPr>
        <w:spacing w:after="0"/>
      </w:pPr>
      <w:r>
        <w:rPr>
          <w:rFonts w:ascii="Times New Roman" w:hAnsi="Times New Roman"/>
          <w:sz w:val="28"/>
        </w:rPr>
        <w:t>+++++</w:t>
      </w:r>
    </w:p>
    <w:p>
      <w:pPr>
        <w:spacing w:after="0"/>
      </w:pPr>
      <w:r>
        <w:rPr>
          <w:rFonts w:ascii="Times New Roman" w:hAnsi="Times New Roman"/>
          <w:sz w:val="28"/>
        </w:rPr>
        <w:t>92. Woher kommst du? - Ich komme ___ Brasilien.</w:t>
      </w:r>
    </w:p>
    <w:p>
      <w:pPr>
        <w:spacing w:after="0"/>
      </w:pPr>
      <w:r>
        <w:rPr>
          <w:rFonts w:ascii="Times New Roman" w:hAnsi="Times New Roman"/>
          <w:sz w:val="28"/>
        </w:rPr>
        <w:t>===== #aus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93. Das ist ___ Bruder.</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94. Welche Zahl ist richtig?</w:t>
      </w:r>
    </w:p>
    <w:p>
      <w:pPr>
        <w:spacing w:after="0"/>
      </w:pPr>
      <w:r>
        <w:rPr>
          <w:rFonts w:ascii="Times New Roman" w:hAnsi="Times New Roman"/>
          <w:sz w:val="28"/>
        </w:rPr>
        <w:t>===== #20 - zwanzig</w:t>
      </w:r>
    </w:p>
    <w:p>
      <w:pPr>
        <w:spacing w:after="0"/>
      </w:pPr>
      <w:r>
        <w:rPr>
          <w:rFonts w:ascii="Times New Roman" w:hAnsi="Times New Roman"/>
          <w:sz w:val="28"/>
        </w:rPr>
        <w:t>===== 14 - vierzig</w:t>
      </w:r>
    </w:p>
    <w:p>
      <w:pPr>
        <w:spacing w:after="0"/>
      </w:pPr>
      <w:r>
        <w:rPr>
          <w:rFonts w:ascii="Times New Roman" w:hAnsi="Times New Roman"/>
          <w:sz w:val="28"/>
        </w:rPr>
        <w:t>===== 12 - dreizehn</w:t>
      </w:r>
    </w:p>
    <w:p>
      <w:pPr>
        <w:spacing w:after="0"/>
      </w:pPr>
      <w:r>
        <w:rPr>
          <w:rFonts w:ascii="Times New Roman" w:hAnsi="Times New Roman"/>
          <w:sz w:val="28"/>
        </w:rPr>
        <w:t>===== 30 - drei</w:t>
      </w:r>
    </w:p>
    <w:p>
      <w:pPr>
        <w:spacing w:after="0"/>
      </w:pPr>
      <w:r>
        <w:rPr>
          <w:rFonts w:ascii="Times New Roman" w:hAnsi="Times New Roman"/>
          <w:sz w:val="28"/>
        </w:rPr>
        <w:t>+++++</w:t>
      </w:r>
    </w:p>
    <w:p>
      <w:pPr>
        <w:spacing w:after="0"/>
      </w:pPr>
      <w:r>
        <w:rPr>
          <w:rFonts w:ascii="Times New Roman" w:hAnsi="Times New Roman"/>
          <w:sz w:val="28"/>
        </w:rPr>
        <w:t>95. Er ___ in Wien.</w:t>
      </w:r>
    </w:p>
    <w:p>
      <w:pPr>
        <w:spacing w:after="0"/>
      </w:pPr>
      <w:r>
        <w:rPr>
          <w:rFonts w:ascii="Times New Roman" w:hAnsi="Times New Roman"/>
          <w:sz w:val="28"/>
        </w:rPr>
        <w:t>===== #wohnt</w:t>
      </w:r>
    </w:p>
    <w:p>
      <w:pPr>
        <w:spacing w:after="0"/>
      </w:pPr>
      <w:r>
        <w:rPr>
          <w:rFonts w:ascii="Times New Roman" w:hAnsi="Times New Roman"/>
          <w:sz w:val="28"/>
        </w:rPr>
        <w:t>===== bin</w:t>
      </w:r>
    </w:p>
    <w:p>
      <w:pPr>
        <w:spacing w:after="0"/>
      </w:pPr>
      <w:r>
        <w:rPr>
          <w:rFonts w:ascii="Times New Roman" w:hAnsi="Times New Roman"/>
          <w:sz w:val="28"/>
        </w:rPr>
        <w:t>===== haben</w:t>
      </w:r>
    </w:p>
    <w:p>
      <w:pPr>
        <w:spacing w:after="0"/>
      </w:pPr>
      <w:r>
        <w:rPr>
          <w:rFonts w:ascii="Times New Roman" w:hAnsi="Times New Roman"/>
          <w:sz w:val="28"/>
        </w:rPr>
        <w:t>===== seid</w:t>
      </w:r>
    </w:p>
    <w:p>
      <w:pPr>
        <w:spacing w:after="0"/>
      </w:pPr>
      <w:r>
        <w:rPr>
          <w:rFonts w:ascii="Times New Roman" w:hAnsi="Times New Roman"/>
          <w:sz w:val="28"/>
        </w:rPr>
        <w:t>+++++</w:t>
      </w:r>
    </w:p>
    <w:p>
      <w:pPr>
        <w:spacing w:after="0"/>
      </w:pPr>
      <w:r>
        <w:rPr>
          <w:rFonts w:ascii="Times New Roman" w:hAnsi="Times New Roman"/>
          <w:sz w:val="28"/>
        </w:rPr>
        <w:t>96. Was passt? - "Ich ___ Karl."</w:t>
      </w:r>
    </w:p>
    <w:p>
      <w:pPr>
        <w:spacing w:after="0"/>
      </w:pPr>
      <w:r>
        <w:rPr>
          <w:rFonts w:ascii="Times New Roman" w:hAnsi="Times New Roman"/>
          <w:sz w:val="28"/>
        </w:rPr>
        <w:t>===== #hei?e</w:t>
      </w:r>
    </w:p>
    <w:p>
      <w:pPr>
        <w:spacing w:after="0"/>
      </w:pPr>
      <w:r>
        <w:rPr>
          <w:rFonts w:ascii="Times New Roman" w:hAnsi="Times New Roman"/>
          <w:sz w:val="28"/>
        </w:rPr>
        <w:t>===== spricht</w:t>
      </w:r>
    </w:p>
    <w:p>
      <w:pPr>
        <w:spacing w:after="0"/>
      </w:pPr>
      <w:r>
        <w:rPr>
          <w:rFonts w:ascii="Times New Roman" w:hAnsi="Times New Roman"/>
          <w:sz w:val="28"/>
        </w:rPr>
        <w:t>===== komme</w:t>
      </w:r>
    </w:p>
    <w:p>
      <w:pPr>
        <w:spacing w:after="0"/>
      </w:pPr>
      <w:r>
        <w:rPr>
          <w:rFonts w:ascii="Times New Roman" w:hAnsi="Times New Roman"/>
          <w:sz w:val="28"/>
        </w:rPr>
        <w:t>===== bist</w:t>
      </w:r>
    </w:p>
    <w:p>
      <w:pPr>
        <w:spacing w:after="0"/>
      </w:pPr>
      <w:r>
        <w:rPr>
          <w:rFonts w:ascii="Times New Roman" w:hAnsi="Times New Roman"/>
          <w:sz w:val="28"/>
        </w:rPr>
        <w:t>+++++</w:t>
      </w:r>
    </w:p>
    <w:p>
      <w:pPr>
        <w:spacing w:after="0"/>
      </w:pPr>
      <w:r>
        <w:rPr>
          <w:rFonts w:ascii="Times New Roman" w:hAnsi="Times New Roman"/>
          <w:sz w:val="28"/>
        </w:rPr>
        <w:t>97. Guten ___! (vormittags)</w:t>
      </w:r>
    </w:p>
    <w:p>
      <w:pPr>
        <w:spacing w:after="0"/>
      </w:pPr>
      <w:r>
        <w:rPr>
          <w:rFonts w:ascii="Times New Roman" w:hAnsi="Times New Roman"/>
          <w:sz w:val="28"/>
        </w:rPr>
        <w:t>===== #Morgen</w:t>
      </w:r>
    </w:p>
    <w:p>
      <w:pPr>
        <w:spacing w:after="0"/>
      </w:pPr>
      <w:r>
        <w:rPr>
          <w:rFonts w:ascii="Times New Roman" w:hAnsi="Times New Roman"/>
          <w:sz w:val="28"/>
        </w:rPr>
        <w:t>===== Abend</w:t>
      </w:r>
    </w:p>
    <w:p>
      <w:pPr>
        <w:spacing w:after="0"/>
      </w:pPr>
      <w:r>
        <w:rPr>
          <w:rFonts w:ascii="Times New Roman" w:hAnsi="Times New Roman"/>
          <w:sz w:val="28"/>
        </w:rPr>
        <w:t>===== Nacht</w:t>
      </w:r>
    </w:p>
    <w:p>
      <w:pPr>
        <w:spacing w:after="0"/>
      </w:pPr>
      <w:r>
        <w:rPr>
          <w:rFonts w:ascii="Times New Roman" w:hAnsi="Times New Roman"/>
          <w:sz w:val="28"/>
        </w:rPr>
        <w:t>===== Tschuss</w:t>
      </w:r>
    </w:p>
    <w:p>
      <w:pPr>
        <w:spacing w:after="0"/>
      </w:pPr>
      <w:r>
        <w:rPr>
          <w:rFonts w:ascii="Times New Roman" w:hAnsi="Times New Roman"/>
          <w:sz w:val="28"/>
        </w:rPr>
        <w:t>+++++</w:t>
      </w:r>
    </w:p>
    <w:p>
      <w:pPr>
        <w:spacing w:after="0"/>
      </w:pPr>
      <w:r>
        <w:rPr>
          <w:rFonts w:ascii="Times New Roman" w:hAnsi="Times New Roman"/>
          <w:sz w:val="28"/>
        </w:rPr>
        <w:t>98. Sie arbeitet ___ Arztin.</w:t>
      </w:r>
    </w:p>
    <w:p>
      <w:pPr>
        <w:spacing w:after="0"/>
      </w:pPr>
      <w:r>
        <w:rPr>
          <w:rFonts w:ascii="Times New Roman" w:hAnsi="Times New Roman"/>
          <w:sz w:val="28"/>
        </w:rPr>
        <w:t>===== #als</w:t>
      </w:r>
    </w:p>
    <w:p>
      <w:pPr>
        <w:spacing w:after="0"/>
      </w:pPr>
      <w:r>
        <w:rPr>
          <w:rFonts w:ascii="Times New Roman" w:hAnsi="Times New Roman"/>
          <w:sz w:val="28"/>
        </w:rPr>
        <w:t>===== bei</w:t>
      </w:r>
    </w:p>
    <w:p>
      <w:pPr>
        <w:spacing w:after="0"/>
      </w:pPr>
      <w:r>
        <w:rPr>
          <w:rFonts w:ascii="Times New Roman" w:hAnsi="Times New Roman"/>
          <w:sz w:val="28"/>
        </w:rPr>
        <w:t>===== auf</w:t>
      </w:r>
    </w:p>
    <w:p>
      <w:pPr>
        <w:spacing w:after="0"/>
      </w:pPr>
      <w:r>
        <w:rPr>
          <w:rFonts w:ascii="Times New Roman" w:hAnsi="Times New Roman"/>
          <w:sz w:val="28"/>
        </w:rPr>
        <w:t>===== nach</w:t>
      </w:r>
    </w:p>
    <w:p>
      <w:pPr>
        <w:spacing w:after="0"/>
      </w:pPr>
      <w:r>
        <w:rPr>
          <w:rFonts w:ascii="Times New Roman" w:hAnsi="Times New Roman"/>
          <w:sz w:val="28"/>
        </w:rPr>
        <w:t>+++++</w:t>
      </w:r>
    </w:p>
    <w:p>
      <w:pPr>
        <w:spacing w:after="0"/>
      </w:pPr>
      <w:r>
        <w:rPr>
          <w:rFonts w:ascii="Times New Roman" w:hAnsi="Times New Roman"/>
          <w:sz w:val="28"/>
        </w:rPr>
        <w:t>99. Ich ___ zwei Kinder.</w:t>
      </w:r>
    </w:p>
    <w:p>
      <w:pPr>
        <w:spacing w:after="0"/>
      </w:pPr>
      <w:r>
        <w:rPr>
          <w:rFonts w:ascii="Times New Roman" w:hAnsi="Times New Roman"/>
          <w:sz w:val="28"/>
        </w:rPr>
        <w:t>===== #habe</w:t>
      </w:r>
    </w:p>
    <w:p>
      <w:pPr>
        <w:spacing w:after="0"/>
      </w:pPr>
      <w:r>
        <w:rPr>
          <w:rFonts w:ascii="Times New Roman" w:hAnsi="Times New Roman"/>
          <w:sz w:val="28"/>
        </w:rPr>
        <w:t>===== bin</w:t>
      </w:r>
    </w:p>
    <w:p>
      <w:pPr>
        <w:spacing w:after="0"/>
      </w:pPr>
      <w:r>
        <w:rPr>
          <w:rFonts w:ascii="Times New Roman" w:hAnsi="Times New Roman"/>
          <w:sz w:val="28"/>
        </w:rPr>
        <w:t>===== macht</w:t>
      </w:r>
    </w:p>
    <w:p>
      <w:pPr>
        <w:spacing w:after="0"/>
      </w:pPr>
      <w:r>
        <w:rPr>
          <w:rFonts w:ascii="Times New Roman" w:hAnsi="Times New Roman"/>
          <w:sz w:val="28"/>
        </w:rPr>
        <w:t>===== seid</w:t>
      </w:r>
    </w:p>
    <w:p>
      <w:pPr>
        <w:spacing w:after="0"/>
      </w:pPr>
      <w:r>
        <w:rPr>
          <w:rFonts w:ascii="Times New Roman" w:hAnsi="Times New Roman"/>
          <w:sz w:val="28"/>
        </w:rPr>
        <w:t>+++++</w:t>
      </w:r>
    </w:p>
    <w:p>
      <w:pPr>
        <w:spacing w:after="0"/>
      </w:pPr>
      <w:r>
        <w:rPr>
          <w:rFonts w:ascii="Times New Roman" w:hAnsi="Times New Roman"/>
          <w:sz w:val="28"/>
        </w:rPr>
        <w:t>100. Das ist ___ Familie.</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101. Wo wohnst du? - Ich wohne ___ Munchen.</w:t>
      </w:r>
    </w:p>
    <w:p>
      <w:pPr>
        <w:spacing w:after="0"/>
      </w:pPr>
      <w:r>
        <w:rPr>
          <w:rFonts w:ascii="Times New Roman" w:hAnsi="Times New Roman"/>
          <w:sz w:val="28"/>
        </w:rPr>
        <w:t>===== #in</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102. Wir ___ Journalisten.</w:t>
      </w:r>
    </w:p>
    <w:p>
      <w:pPr>
        <w:spacing w:after="0"/>
      </w:pPr>
      <w:r>
        <w:rPr>
          <w:rFonts w:ascii="Times New Roman" w:hAnsi="Times New Roman"/>
          <w:sz w:val="28"/>
        </w:rPr>
        <w:t>===== #sind</w:t>
      </w:r>
    </w:p>
    <w:p>
      <w:pPr>
        <w:spacing w:after="0"/>
      </w:pPr>
      <w:r>
        <w:rPr>
          <w:rFonts w:ascii="Times New Roman" w:hAnsi="Times New Roman"/>
          <w:sz w:val="28"/>
        </w:rPr>
        <w:t>===== arbeitet</w:t>
      </w:r>
    </w:p>
    <w:p>
      <w:pPr>
        <w:spacing w:after="0"/>
      </w:pPr>
      <w:r>
        <w:rPr>
          <w:rFonts w:ascii="Times New Roman" w:hAnsi="Times New Roman"/>
          <w:sz w:val="28"/>
        </w:rPr>
        <w:t>===== habe</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103. Ich mache ___ Hausaufgaben.</w:t>
      </w:r>
    </w:p>
    <w:p>
      <w:pPr>
        <w:spacing w:after="0"/>
      </w:pPr>
      <w:r>
        <w:rPr>
          <w:rFonts w:ascii="Times New Roman" w:hAnsi="Times New Roman"/>
          <w:sz w:val="28"/>
        </w:rPr>
        <w:t>===== #keine</w:t>
      </w:r>
    </w:p>
    <w:p>
      <w:pPr>
        <w:spacing w:after="0"/>
      </w:pPr>
      <w:r>
        <w:rPr>
          <w:rFonts w:ascii="Times New Roman" w:hAnsi="Times New Roman"/>
          <w:sz w:val="28"/>
        </w:rPr>
        <w:t>===== nicht</w:t>
      </w:r>
    </w:p>
    <w:p>
      <w:pPr>
        <w:spacing w:after="0"/>
      </w:pPr>
      <w:r>
        <w:rPr>
          <w:rFonts w:ascii="Times New Roman" w:hAnsi="Times New Roman"/>
          <w:sz w:val="28"/>
        </w:rPr>
        <w:t>===== nein</w:t>
      </w:r>
    </w:p>
    <w:p>
      <w:pPr>
        <w:spacing w:after="0"/>
      </w:pPr>
      <w:r>
        <w:rPr>
          <w:rFonts w:ascii="Times New Roman" w:hAnsi="Times New Roman"/>
          <w:sz w:val="28"/>
        </w:rPr>
        <w:t>===== kein</w:t>
      </w:r>
    </w:p>
    <w:p>
      <w:pPr>
        <w:spacing w:after="0"/>
      </w:pPr>
      <w:r>
        <w:rPr>
          <w:rFonts w:ascii="Times New Roman" w:hAnsi="Times New Roman"/>
          <w:sz w:val="28"/>
        </w:rPr>
        <w:t>+++++</w:t>
      </w:r>
    </w:p>
    <w:p>
      <w:pPr>
        <w:spacing w:after="0"/>
      </w:pPr>
      <w:r>
        <w:rPr>
          <w:rFonts w:ascii="Times New Roman" w:hAnsi="Times New Roman"/>
          <w:sz w:val="28"/>
        </w:rPr>
        <w:t>104. Welche W-Frage passt? - "Ich hei?e Lara."</w:t>
      </w:r>
    </w:p>
    <w:p>
      <w:pPr>
        <w:spacing w:after="0"/>
      </w:pPr>
      <w:r>
        <w:rPr>
          <w:rFonts w:ascii="Times New Roman" w:hAnsi="Times New Roman"/>
          <w:sz w:val="28"/>
        </w:rPr>
        <w:t>===== #Wie?</w:t>
      </w:r>
    </w:p>
    <w:p>
      <w:pPr>
        <w:spacing w:after="0"/>
      </w:pPr>
      <w:r>
        <w:rPr>
          <w:rFonts w:ascii="Times New Roman" w:hAnsi="Times New Roman"/>
          <w:sz w:val="28"/>
        </w:rPr>
        <w:t>===== Wo?</w:t>
      </w:r>
    </w:p>
    <w:p>
      <w:pPr>
        <w:spacing w:after="0"/>
      </w:pPr>
      <w:r>
        <w:rPr>
          <w:rFonts w:ascii="Times New Roman" w:hAnsi="Times New Roman"/>
          <w:sz w:val="28"/>
        </w:rPr>
        <w:t>===== Was?</w:t>
      </w:r>
    </w:p>
    <w:p>
      <w:pPr>
        <w:spacing w:after="0"/>
      </w:pPr>
      <w:r>
        <w:rPr>
          <w:rFonts w:ascii="Times New Roman" w:hAnsi="Times New Roman"/>
          <w:sz w:val="28"/>
        </w:rPr>
        <w:t>===== Wer?</w:t>
      </w:r>
    </w:p>
    <w:p>
      <w:pPr>
        <w:spacing w:after="0"/>
      </w:pPr>
      <w:r>
        <w:rPr>
          <w:rFonts w:ascii="Times New Roman" w:hAnsi="Times New Roman"/>
          <w:sz w:val="28"/>
        </w:rPr>
        <w:t>+++++</w:t>
      </w:r>
    </w:p>
    <w:p>
      <w:pPr>
        <w:spacing w:after="0"/>
      </w:pPr>
      <w:r>
        <w:rPr>
          <w:rFonts w:ascii="Times New Roman" w:hAnsi="Times New Roman"/>
          <w:sz w:val="28"/>
        </w:rPr>
        <w:t>105. Er kommt ___ Spanien.</w:t>
      </w:r>
    </w:p>
    <w:p>
      <w:pPr>
        <w:spacing w:after="0"/>
      </w:pPr>
      <w:r>
        <w:rPr>
          <w:rFonts w:ascii="Times New Roman" w:hAnsi="Times New Roman"/>
          <w:sz w:val="28"/>
        </w:rPr>
        <w:t>===== #aus</w:t>
      </w:r>
    </w:p>
    <w:p>
      <w:pPr>
        <w:spacing w:after="0"/>
      </w:pPr>
      <w:r>
        <w:rPr>
          <w:rFonts w:ascii="Times New Roman" w:hAnsi="Times New Roman"/>
          <w:sz w:val="28"/>
        </w:rPr>
        <w:t>===== zur</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106. Meine Mutter ___ Lehrerin.</w:t>
      </w:r>
    </w:p>
    <w:p>
      <w:pPr>
        <w:spacing w:after="0"/>
      </w:pPr>
      <w:r>
        <w:rPr>
          <w:rFonts w:ascii="Times New Roman" w:hAnsi="Times New Roman"/>
          <w:sz w:val="28"/>
        </w:rPr>
        <w:t>===== #ist</w:t>
      </w:r>
    </w:p>
    <w:p>
      <w:pPr>
        <w:spacing w:after="0"/>
      </w:pPr>
      <w:r>
        <w:rPr>
          <w:rFonts w:ascii="Times New Roman" w:hAnsi="Times New Roman"/>
          <w:sz w:val="28"/>
        </w:rPr>
        <w:t>===== seid</w:t>
      </w:r>
    </w:p>
    <w:p>
      <w:pPr>
        <w:spacing w:after="0"/>
      </w:pPr>
      <w:r>
        <w:rPr>
          <w:rFonts w:ascii="Times New Roman" w:hAnsi="Times New Roman"/>
          <w:sz w:val="28"/>
        </w:rPr>
        <w:t>===== bin</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107. Du ___ nicht in Berlin.</w:t>
      </w:r>
    </w:p>
    <w:p>
      <w:pPr>
        <w:spacing w:after="0"/>
      </w:pPr>
      <w:r>
        <w:rPr>
          <w:rFonts w:ascii="Times New Roman" w:hAnsi="Times New Roman"/>
          <w:sz w:val="28"/>
        </w:rPr>
        <w:t>===== #bist</w:t>
      </w:r>
    </w:p>
    <w:p>
      <w:pPr>
        <w:spacing w:after="0"/>
      </w:pPr>
      <w:r>
        <w:rPr>
          <w:rFonts w:ascii="Times New Roman" w:hAnsi="Times New Roman"/>
          <w:sz w:val="28"/>
        </w:rPr>
        <w:t>===== sind</w:t>
      </w:r>
    </w:p>
    <w:p>
      <w:pPr>
        <w:spacing w:after="0"/>
      </w:pPr>
      <w:r>
        <w:rPr>
          <w:rFonts w:ascii="Times New Roman" w:hAnsi="Times New Roman"/>
          <w:sz w:val="28"/>
        </w:rPr>
        <w:t>===== habt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108. Welche Aussage ist richtig?</w:t>
      </w:r>
    </w:p>
    <w:p>
      <w:pPr>
        <w:spacing w:after="0"/>
      </w:pPr>
      <w:r>
        <w:rPr>
          <w:rFonts w:ascii="Times New Roman" w:hAnsi="Times New Roman"/>
          <w:sz w:val="28"/>
        </w:rPr>
        <w:t>===== #Sie kommt aus Japan.</w:t>
      </w:r>
    </w:p>
    <w:p>
      <w:pPr>
        <w:spacing w:after="0"/>
      </w:pPr>
      <w:r>
        <w:rPr>
          <w:rFonts w:ascii="Times New Roman" w:hAnsi="Times New Roman"/>
          <w:sz w:val="28"/>
        </w:rPr>
        <w:t>===== Du komme aus Japan.</w:t>
      </w:r>
    </w:p>
    <w:p>
      <w:pPr>
        <w:spacing w:after="0"/>
      </w:pPr>
      <w:r>
        <w:rPr>
          <w:rFonts w:ascii="Times New Roman" w:hAnsi="Times New Roman"/>
          <w:sz w:val="28"/>
        </w:rPr>
        <w:t>===== Ich kommen Japan.</w:t>
      </w:r>
    </w:p>
    <w:p>
      <w:pPr>
        <w:spacing w:after="0"/>
      </w:pPr>
      <w:r>
        <w:rPr>
          <w:rFonts w:ascii="Times New Roman" w:hAnsi="Times New Roman"/>
          <w:sz w:val="28"/>
        </w:rPr>
        <w:t>===== Er kommen Japan.</w:t>
      </w:r>
    </w:p>
    <w:p>
      <w:pPr>
        <w:spacing w:after="0"/>
      </w:pPr>
      <w:r>
        <w:rPr>
          <w:rFonts w:ascii="Times New Roman" w:hAnsi="Times New Roman"/>
          <w:sz w:val="28"/>
        </w:rPr>
        <w:t>+++++</w:t>
      </w:r>
    </w:p>
    <w:p>
      <w:pPr>
        <w:spacing w:after="0"/>
      </w:pPr>
      <w:r>
        <w:rPr>
          <w:rFonts w:ascii="Times New Roman" w:hAnsi="Times New Roman"/>
          <w:sz w:val="28"/>
        </w:rPr>
        <w:t>109. "F" spricht man wie:</w:t>
      </w:r>
    </w:p>
    <w:p>
      <w:pPr>
        <w:spacing w:after="0"/>
      </w:pPr>
      <w:r>
        <w:rPr>
          <w:rFonts w:ascii="Times New Roman" w:hAnsi="Times New Roman"/>
          <w:sz w:val="28"/>
        </w:rPr>
        <w:t>===== #ef</w:t>
      </w:r>
    </w:p>
    <w:p>
      <w:pPr>
        <w:spacing w:after="0"/>
      </w:pPr>
      <w:r>
        <w:rPr>
          <w:rFonts w:ascii="Times New Roman" w:hAnsi="Times New Roman"/>
          <w:sz w:val="28"/>
        </w:rPr>
        <w:t>===== ge</w:t>
      </w:r>
    </w:p>
    <w:p>
      <w:pPr>
        <w:spacing w:after="0"/>
      </w:pPr>
      <w:r>
        <w:rPr>
          <w:rFonts w:ascii="Times New Roman" w:hAnsi="Times New Roman"/>
          <w:sz w:val="28"/>
        </w:rPr>
        <w:t>===== be</w:t>
      </w:r>
    </w:p>
    <w:p>
      <w:pPr>
        <w:spacing w:after="0"/>
      </w:pPr>
      <w:r>
        <w:rPr>
          <w:rFonts w:ascii="Times New Roman" w:hAnsi="Times New Roman"/>
          <w:sz w:val="28"/>
        </w:rPr>
        <w:t>===== es</w:t>
      </w:r>
    </w:p>
    <w:p>
      <w:pPr>
        <w:spacing w:after="0"/>
      </w:pPr>
      <w:r>
        <w:rPr>
          <w:rFonts w:ascii="Times New Roman" w:hAnsi="Times New Roman"/>
          <w:sz w:val="28"/>
        </w:rPr>
        <w:t>+++++</w:t>
      </w:r>
    </w:p>
    <w:p>
      <w:pPr>
        <w:spacing w:after="0"/>
      </w:pPr>
      <w:r>
        <w:rPr>
          <w:rFonts w:ascii="Times New Roman" w:hAnsi="Times New Roman"/>
          <w:sz w:val="28"/>
        </w:rPr>
        <w:t>110. Ich ___ in einer Firma.</w:t>
      </w:r>
    </w:p>
    <w:p>
      <w:pPr>
        <w:spacing w:after="0"/>
      </w:pPr>
      <w:r>
        <w:rPr>
          <w:rFonts w:ascii="Times New Roman" w:hAnsi="Times New Roman"/>
          <w:sz w:val="28"/>
        </w:rPr>
        <w:t>===== #arbeite</w:t>
      </w:r>
    </w:p>
    <w:p>
      <w:pPr>
        <w:spacing w:after="0"/>
      </w:pPr>
      <w:r>
        <w:rPr>
          <w:rFonts w:ascii="Times New Roman" w:hAnsi="Times New Roman"/>
          <w:sz w:val="28"/>
        </w:rPr>
        <w:t>===== als</w:t>
      </w:r>
    </w:p>
    <w:p>
      <w:pPr>
        <w:spacing w:after="0"/>
      </w:pPr>
      <w:r>
        <w:rPr>
          <w:rFonts w:ascii="Times New Roman" w:hAnsi="Times New Roman"/>
          <w:sz w:val="28"/>
        </w:rPr>
        <w:t>===== habe</w:t>
      </w:r>
    </w:p>
    <w:p>
      <w:pPr>
        <w:spacing w:after="0"/>
      </w:pPr>
      <w:r>
        <w:rPr>
          <w:rFonts w:ascii="Times New Roman" w:hAnsi="Times New Roman"/>
          <w:sz w:val="28"/>
        </w:rPr>
        <w:t>===== arbeitet</w:t>
      </w:r>
    </w:p>
    <w:p>
      <w:pPr>
        <w:spacing w:after="0"/>
      </w:pPr>
      <w:r>
        <w:rPr>
          <w:rFonts w:ascii="Times New Roman" w:hAnsi="Times New Roman"/>
          <w:sz w:val="28"/>
        </w:rPr>
        <w:t>+++++</w:t>
      </w:r>
    </w:p>
    <w:p>
      <w:pPr>
        <w:spacing w:after="0"/>
      </w:pPr>
      <w:r>
        <w:rPr>
          <w:rFonts w:ascii="Times New Roman" w:hAnsi="Times New Roman"/>
          <w:sz w:val="28"/>
        </w:rPr>
        <w:t>111. Das ist ___ Vater.</w:t>
      </w:r>
    </w:p>
    <w:p>
      <w:pPr>
        <w:spacing w:after="0"/>
      </w:pPr>
      <w:r>
        <w:rPr>
          <w:rFonts w:ascii="Times New Roman" w:hAnsi="Times New Roman"/>
          <w:sz w:val="28"/>
        </w:rPr>
        <w:t>===== #dein</w:t>
      </w:r>
    </w:p>
    <w:p>
      <w:pPr>
        <w:spacing w:after="0"/>
      </w:pPr>
      <w:r>
        <w:rPr>
          <w:rFonts w:ascii="Times New Roman" w:hAnsi="Times New Roman"/>
          <w:sz w:val="28"/>
        </w:rPr>
        <w:t>===== deine</w:t>
      </w:r>
    </w:p>
    <w:p>
      <w:pPr>
        <w:spacing w:after="0"/>
      </w:pPr>
      <w:r>
        <w:rPr>
          <w:rFonts w:ascii="Times New Roman" w:hAnsi="Times New Roman"/>
          <w:sz w:val="28"/>
        </w:rPr>
        <w:t>===== deiner</w:t>
      </w:r>
    </w:p>
    <w:p>
      <w:pPr>
        <w:spacing w:after="0"/>
      </w:pPr>
      <w:r>
        <w:rPr>
          <w:rFonts w:ascii="Times New Roman" w:hAnsi="Times New Roman"/>
          <w:sz w:val="28"/>
        </w:rPr>
        <w:t>===== deins</w:t>
      </w:r>
    </w:p>
    <w:p>
      <w:pPr>
        <w:spacing w:after="0"/>
      </w:pPr>
      <w:r>
        <w:rPr>
          <w:rFonts w:ascii="Times New Roman" w:hAnsi="Times New Roman"/>
          <w:sz w:val="28"/>
        </w:rPr>
        <w:t>+++++</w:t>
      </w:r>
    </w:p>
    <w:p>
      <w:pPr>
        <w:spacing w:after="0"/>
      </w:pPr>
      <w:r>
        <w:rPr>
          <w:rFonts w:ascii="Times New Roman" w:hAnsi="Times New Roman"/>
          <w:sz w:val="28"/>
        </w:rPr>
        <w:t>112. Was passt? - "Ich komme ___."</w:t>
      </w:r>
    </w:p>
    <w:p>
      <w:pPr>
        <w:spacing w:after="0"/>
      </w:pPr>
      <w:r>
        <w:rPr>
          <w:rFonts w:ascii="Times New Roman" w:hAnsi="Times New Roman"/>
          <w:sz w:val="28"/>
        </w:rPr>
        <w:t>===== #aus Italien</w:t>
      </w:r>
    </w:p>
    <w:p>
      <w:pPr>
        <w:spacing w:after="0"/>
      </w:pPr>
      <w:r>
        <w:rPr>
          <w:rFonts w:ascii="Times New Roman" w:hAnsi="Times New Roman"/>
          <w:sz w:val="28"/>
        </w:rPr>
        <w:t>===== Arztin</w:t>
      </w:r>
    </w:p>
    <w:p>
      <w:pPr>
        <w:spacing w:after="0"/>
      </w:pPr>
      <w:r>
        <w:rPr>
          <w:rFonts w:ascii="Times New Roman" w:hAnsi="Times New Roman"/>
          <w:sz w:val="28"/>
        </w:rPr>
        <w:t>===== Firma</w:t>
      </w:r>
    </w:p>
    <w:p>
      <w:pPr>
        <w:spacing w:after="0"/>
      </w:pPr>
      <w:r>
        <w:rPr>
          <w:rFonts w:ascii="Times New Roman" w:hAnsi="Times New Roman"/>
          <w:sz w:val="28"/>
        </w:rPr>
        <w:t>===== nicht</w:t>
      </w:r>
    </w:p>
    <w:p>
      <w:pPr>
        <w:spacing w:after="0"/>
      </w:pPr>
      <w:r>
        <w:rPr>
          <w:rFonts w:ascii="Times New Roman" w:hAnsi="Times New Roman"/>
          <w:sz w:val="28"/>
        </w:rPr>
        <w:t>+++++</w:t>
      </w:r>
    </w:p>
    <w:p>
      <w:pPr>
        <w:spacing w:after="0"/>
      </w:pPr>
      <w:r>
        <w:rPr>
          <w:rFonts w:ascii="Times New Roman" w:hAnsi="Times New Roman"/>
          <w:sz w:val="28"/>
        </w:rPr>
        <w:t>113. Wir ___ in Deutschland.</w:t>
      </w:r>
    </w:p>
    <w:p>
      <w:pPr>
        <w:spacing w:after="0"/>
      </w:pPr>
      <w:r>
        <w:rPr>
          <w:rFonts w:ascii="Times New Roman" w:hAnsi="Times New Roman"/>
          <w:sz w:val="28"/>
        </w:rPr>
        <w:t>===== #wohnen</w:t>
      </w:r>
    </w:p>
    <w:p>
      <w:pPr>
        <w:spacing w:after="0"/>
      </w:pPr>
      <w:r>
        <w:rPr>
          <w:rFonts w:ascii="Times New Roman" w:hAnsi="Times New Roman"/>
          <w:sz w:val="28"/>
        </w:rPr>
        <w:t>===== seid</w:t>
      </w:r>
    </w:p>
    <w:p>
      <w:pPr>
        <w:spacing w:after="0"/>
      </w:pPr>
      <w:r>
        <w:rPr>
          <w:rFonts w:ascii="Times New Roman" w:hAnsi="Times New Roman"/>
          <w:sz w:val="28"/>
        </w:rPr>
        <w:t>===== bin</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114. Welche Person passt?</w:t>
      </w:r>
    </w:p>
    <w:p>
      <w:pPr>
        <w:spacing w:after="0"/>
      </w:pPr>
      <w:r>
        <w:rPr>
          <w:rFonts w:ascii="Times New Roman" w:hAnsi="Times New Roman"/>
          <w:sz w:val="28"/>
        </w:rPr>
        <w:t>===== #Ich bin...</w:t>
      </w:r>
    </w:p>
    <w:p>
      <w:pPr>
        <w:spacing w:after="0"/>
      </w:pPr>
      <w:r>
        <w:rPr>
          <w:rFonts w:ascii="Times New Roman" w:hAnsi="Times New Roman"/>
          <w:sz w:val="28"/>
        </w:rPr>
        <w:t>===== Ich bist...</w:t>
      </w:r>
    </w:p>
    <w:p>
      <w:pPr>
        <w:spacing w:after="0"/>
      </w:pPr>
      <w:r>
        <w:rPr>
          <w:rFonts w:ascii="Times New Roman" w:hAnsi="Times New Roman"/>
          <w:sz w:val="28"/>
        </w:rPr>
        <w:t>===== Du bin...</w:t>
      </w:r>
    </w:p>
    <w:p>
      <w:pPr>
        <w:spacing w:after="0"/>
      </w:pPr>
      <w:r>
        <w:rPr>
          <w:rFonts w:ascii="Times New Roman" w:hAnsi="Times New Roman"/>
          <w:sz w:val="28"/>
        </w:rPr>
        <w:t>===== Er bin...</w:t>
      </w:r>
    </w:p>
    <w:p>
      <w:pPr>
        <w:spacing w:after="0"/>
      </w:pPr>
      <w:r>
        <w:rPr>
          <w:rFonts w:ascii="Times New Roman" w:hAnsi="Times New Roman"/>
          <w:sz w:val="28"/>
        </w:rPr>
        <w:t>+++++</w:t>
      </w:r>
    </w:p>
    <w:p>
      <w:pPr>
        <w:spacing w:after="0"/>
      </w:pPr>
      <w:r>
        <w:rPr>
          <w:rFonts w:ascii="Times New Roman" w:hAnsi="Times New Roman"/>
          <w:sz w:val="28"/>
        </w:rPr>
        <w:t>115. Meine Schwester ___ Marie.</w:t>
      </w:r>
    </w:p>
    <w:p>
      <w:pPr>
        <w:spacing w:after="0"/>
      </w:pPr>
      <w:r>
        <w:rPr>
          <w:rFonts w:ascii="Times New Roman" w:hAnsi="Times New Roman"/>
          <w:sz w:val="28"/>
        </w:rPr>
        <w:t>===== #hei?t</w:t>
      </w:r>
    </w:p>
    <w:p>
      <w:pPr>
        <w:spacing w:after="0"/>
      </w:pPr>
      <w:r>
        <w:rPr>
          <w:rFonts w:ascii="Times New Roman" w:hAnsi="Times New Roman"/>
          <w:sz w:val="28"/>
        </w:rPr>
        <w:t>===== habe</w:t>
      </w:r>
    </w:p>
    <w:p>
      <w:pPr>
        <w:spacing w:after="0"/>
      </w:pPr>
      <w:r>
        <w:rPr>
          <w:rFonts w:ascii="Times New Roman" w:hAnsi="Times New Roman"/>
          <w:sz w:val="28"/>
        </w:rPr>
        <w:t>===== wohnt</w:t>
      </w:r>
    </w:p>
    <w:p>
      <w:pPr>
        <w:spacing w:after="0"/>
      </w:pPr>
      <w:r>
        <w:rPr>
          <w:rFonts w:ascii="Times New Roman" w:hAnsi="Times New Roman"/>
          <w:sz w:val="28"/>
        </w:rPr>
        <w:t>===== macht</w:t>
      </w:r>
    </w:p>
    <w:p>
      <w:pPr>
        <w:spacing w:after="0"/>
      </w:pPr>
      <w:r>
        <w:rPr>
          <w:rFonts w:ascii="Times New Roman" w:hAnsi="Times New Roman"/>
          <w:sz w:val="28"/>
        </w:rPr>
        <w:t>+++++</w:t>
      </w:r>
    </w:p>
    <w:p>
      <w:pPr>
        <w:spacing w:after="0"/>
      </w:pPr>
      <w:r>
        <w:rPr>
          <w:rFonts w:ascii="Times New Roman" w:hAnsi="Times New Roman"/>
          <w:sz w:val="28"/>
        </w:rPr>
        <w:t>116. Ich arbeite ___ BMW.</w:t>
      </w:r>
    </w:p>
    <w:p>
      <w:pPr>
        <w:spacing w:after="0"/>
      </w:pPr>
      <w:r>
        <w:rPr>
          <w:rFonts w:ascii="Times New Roman" w:hAnsi="Times New Roman"/>
          <w:sz w:val="28"/>
        </w:rPr>
        <w:t>===== #bei</w:t>
      </w:r>
    </w:p>
    <w:p>
      <w:pPr>
        <w:spacing w:after="0"/>
      </w:pPr>
      <w:r>
        <w:rPr>
          <w:rFonts w:ascii="Times New Roman" w:hAnsi="Times New Roman"/>
          <w:sz w:val="28"/>
        </w:rPr>
        <w:t>===== als</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117. Er hat ___ Kinder.</w:t>
      </w:r>
    </w:p>
    <w:p>
      <w:pPr>
        <w:spacing w:after="0"/>
      </w:pPr>
      <w:r>
        <w:rPr>
          <w:rFonts w:ascii="Times New Roman" w:hAnsi="Times New Roman"/>
          <w:sz w:val="28"/>
        </w:rPr>
        <w:t>===== #keine</w:t>
      </w:r>
    </w:p>
    <w:p>
      <w:pPr>
        <w:spacing w:after="0"/>
      </w:pPr>
      <w:r>
        <w:rPr>
          <w:rFonts w:ascii="Times New Roman" w:hAnsi="Times New Roman"/>
          <w:sz w:val="28"/>
        </w:rPr>
        <w:t>===== nicht</w:t>
      </w:r>
    </w:p>
    <w:p>
      <w:pPr>
        <w:spacing w:after="0"/>
      </w:pPr>
      <w:r>
        <w:rPr>
          <w:rFonts w:ascii="Times New Roman" w:hAnsi="Times New Roman"/>
          <w:sz w:val="28"/>
        </w:rPr>
        <w:t>===== keinen</w:t>
      </w:r>
    </w:p>
    <w:p>
      <w:pPr>
        <w:spacing w:after="0"/>
      </w:pPr>
      <w:r>
        <w:rPr>
          <w:rFonts w:ascii="Times New Roman" w:hAnsi="Times New Roman"/>
          <w:sz w:val="28"/>
        </w:rPr>
        <w:t>===== kein</w:t>
      </w:r>
    </w:p>
    <w:p>
      <w:pPr>
        <w:spacing w:after="0"/>
      </w:pPr>
      <w:r>
        <w:rPr>
          <w:rFonts w:ascii="Times New Roman" w:hAnsi="Times New Roman"/>
          <w:sz w:val="28"/>
        </w:rPr>
        <w:t>+++++</w:t>
      </w:r>
    </w:p>
    <w:p>
      <w:pPr>
        <w:spacing w:after="0"/>
      </w:pPr>
      <w:r>
        <w:rPr>
          <w:rFonts w:ascii="Times New Roman" w:hAnsi="Times New Roman"/>
          <w:sz w:val="28"/>
        </w:rPr>
        <w:t>118. Wer ist das? - Das ist ___ Mutter.</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119. Sie ___ als Journalistin.</w:t>
      </w:r>
    </w:p>
    <w:p>
      <w:pPr>
        <w:spacing w:after="0"/>
      </w:pPr>
      <w:r>
        <w:rPr>
          <w:rFonts w:ascii="Times New Roman" w:hAnsi="Times New Roman"/>
          <w:sz w:val="28"/>
        </w:rPr>
        <w:t>===== #arbeitet</w:t>
      </w:r>
    </w:p>
    <w:p>
      <w:pPr>
        <w:spacing w:after="0"/>
      </w:pPr>
      <w:r>
        <w:rPr>
          <w:rFonts w:ascii="Times New Roman" w:hAnsi="Times New Roman"/>
          <w:sz w:val="28"/>
        </w:rPr>
        <w:t>===== arbeite</w:t>
      </w:r>
    </w:p>
    <w:p>
      <w:pPr>
        <w:spacing w:after="0"/>
      </w:pPr>
      <w:r>
        <w:rPr>
          <w:rFonts w:ascii="Times New Roman" w:hAnsi="Times New Roman"/>
          <w:sz w:val="28"/>
        </w:rPr>
        <w:t>===== arbeiten</w:t>
      </w:r>
    </w:p>
    <w:p>
      <w:pPr>
        <w:spacing w:after="0"/>
      </w:pPr>
      <w:r>
        <w:rPr>
          <w:rFonts w:ascii="Times New Roman" w:hAnsi="Times New Roman"/>
          <w:sz w:val="28"/>
        </w:rPr>
        <w:t>===== arbeitetst</w:t>
      </w:r>
    </w:p>
    <w:p>
      <w:pPr>
        <w:spacing w:after="0"/>
      </w:pPr>
      <w:r>
        <w:rPr>
          <w:rFonts w:ascii="Times New Roman" w:hAnsi="Times New Roman"/>
          <w:sz w:val="28"/>
        </w:rPr>
        <w:t>+++++</w:t>
      </w:r>
    </w:p>
    <w:p>
      <w:pPr>
        <w:spacing w:after="0"/>
      </w:pPr>
      <w:r>
        <w:rPr>
          <w:rFonts w:ascii="Times New Roman" w:hAnsi="Times New Roman"/>
          <w:sz w:val="28"/>
        </w:rPr>
        <w:t>120. Ich ___ aus Korea.</w:t>
      </w:r>
    </w:p>
    <w:p>
      <w:pPr>
        <w:spacing w:after="0"/>
      </w:pPr>
      <w:r>
        <w:rPr>
          <w:rFonts w:ascii="Times New Roman" w:hAnsi="Times New Roman"/>
          <w:sz w:val="28"/>
        </w:rPr>
        <w:t>===== #komme</w:t>
      </w:r>
    </w:p>
    <w:p>
      <w:pPr>
        <w:spacing w:after="0"/>
      </w:pPr>
      <w:r>
        <w:rPr>
          <w:rFonts w:ascii="Times New Roman" w:hAnsi="Times New Roman"/>
          <w:sz w:val="28"/>
        </w:rPr>
        <w:t>===== bist</w:t>
      </w:r>
    </w:p>
    <w:p>
      <w:pPr>
        <w:spacing w:after="0"/>
      </w:pPr>
      <w:r>
        <w:rPr>
          <w:rFonts w:ascii="Times New Roman" w:hAnsi="Times New Roman"/>
          <w:sz w:val="28"/>
        </w:rPr>
        <w:t>===== habt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121. Which method is used in phonetic investigation?</w:t>
      </w:r>
    </w:p>
    <w:p>
      <w:pPr>
        <w:spacing w:after="0"/>
      </w:pPr>
      <w:r>
        <w:rPr>
          <w:rFonts w:ascii="Times New Roman" w:hAnsi="Times New Roman"/>
          <w:sz w:val="28"/>
        </w:rPr>
        <w:t>===== #Experimental method</w:t>
      </w:r>
    </w:p>
    <w:p>
      <w:pPr>
        <w:spacing w:after="0"/>
      </w:pPr>
      <w:r>
        <w:rPr>
          <w:rFonts w:ascii="Times New Roman" w:hAnsi="Times New Roman"/>
          <w:sz w:val="28"/>
        </w:rPr>
        <w:t>===== Translation method</w:t>
      </w:r>
    </w:p>
    <w:p>
      <w:pPr>
        <w:spacing w:after="0"/>
      </w:pPr>
      <w:r>
        <w:rPr>
          <w:rFonts w:ascii="Times New Roman" w:hAnsi="Times New Roman"/>
          <w:sz w:val="28"/>
        </w:rPr>
        <w:t>===== Lexical-grammatical method</w:t>
      </w:r>
    </w:p>
    <w:p>
      <w:pPr>
        <w:spacing w:after="0"/>
      </w:pPr>
      <w:r>
        <w:rPr>
          <w:rFonts w:ascii="Times New Roman" w:hAnsi="Times New Roman"/>
          <w:sz w:val="28"/>
        </w:rPr>
        <w:t>===== Comparative method</w:t>
      </w:r>
    </w:p>
    <w:p>
      <w:pPr>
        <w:spacing w:after="0"/>
      </w:pPr>
      <w:r>
        <w:rPr>
          <w:rFonts w:ascii="Times New Roman" w:hAnsi="Times New Roman"/>
          <w:sz w:val="28"/>
        </w:rPr>
        <w:t>+++++</w:t>
      </w:r>
    </w:p>
    <w:p>
      <w:pPr>
        <w:spacing w:after="0"/>
      </w:pPr>
      <w:r>
        <w:rPr>
          <w:rFonts w:ascii="Times New Roman" w:hAnsi="Times New Roman"/>
          <w:sz w:val="28"/>
        </w:rPr>
        <w:t>122. GA is characterized by:</w:t>
      </w:r>
    </w:p>
    <w:p>
      <w:pPr>
        <w:spacing w:after="0"/>
      </w:pPr>
      <w:r>
        <w:rPr>
          <w:rFonts w:ascii="Times New Roman" w:hAnsi="Times New Roman"/>
          <w:sz w:val="28"/>
        </w:rPr>
        <w:t>===== Monophthongization of all vowels</w:t>
      </w:r>
    </w:p>
    <w:p>
      <w:pPr>
        <w:spacing w:after="0"/>
      </w:pPr>
      <w:r>
        <w:rPr>
          <w:rFonts w:ascii="Times New Roman" w:hAnsi="Times New Roman"/>
          <w:sz w:val="28"/>
        </w:rPr>
        <w:t>===== Non-rhoticity</w:t>
      </w:r>
    </w:p>
    <w:p>
      <w:pPr>
        <w:spacing w:after="0"/>
      </w:pPr>
      <w:r>
        <w:rPr>
          <w:rFonts w:ascii="Times New Roman" w:hAnsi="Times New Roman"/>
          <w:sz w:val="28"/>
        </w:rPr>
        <w:t>===== Vowel reduction only</w:t>
      </w:r>
    </w:p>
    <w:p>
      <w:pPr>
        <w:spacing w:after="0"/>
      </w:pPr>
      <w:r>
        <w:rPr>
          <w:rFonts w:ascii="Times New Roman" w:hAnsi="Times New Roman"/>
          <w:sz w:val="28"/>
        </w:rPr>
        <w:t>===== #Rhoticity and flatter vowel quality</w:t>
      </w:r>
    </w:p>
    <w:p>
      <w:pPr>
        <w:spacing w:after="0"/>
      </w:pPr>
      <w:r>
        <w:rPr>
          <w:rFonts w:ascii="Times New Roman" w:hAnsi="Times New Roman"/>
          <w:sz w:val="28"/>
        </w:rPr>
        <w:t>+++++</w:t>
      </w:r>
    </w:p>
    <w:p>
      <w:pPr>
        <w:spacing w:after="0"/>
      </w:pPr>
      <w:r>
        <w:rPr>
          <w:rFonts w:ascii="Times New Roman" w:hAnsi="Times New Roman"/>
          <w:sz w:val="28"/>
        </w:rPr>
        <w:t>123. Which branch of phonetics deals with the physiological processes of speech production?</w:t>
      </w:r>
    </w:p>
    <w:p>
      <w:pPr>
        <w:spacing w:after="0"/>
      </w:pPr>
      <w:r>
        <w:rPr>
          <w:rFonts w:ascii="Times New Roman" w:hAnsi="Times New Roman"/>
          <w:sz w:val="28"/>
        </w:rPr>
        <w:t>===== Acoustic phonetics</w:t>
      </w:r>
    </w:p>
    <w:p>
      <w:pPr>
        <w:spacing w:after="0"/>
      </w:pPr>
      <w:r>
        <w:rPr>
          <w:rFonts w:ascii="Times New Roman" w:hAnsi="Times New Roman"/>
          <w:sz w:val="28"/>
        </w:rPr>
        <w:t>===== Auditory phonetics</w:t>
      </w:r>
    </w:p>
    <w:p>
      <w:pPr>
        <w:spacing w:after="0"/>
      </w:pPr>
      <w:r>
        <w:rPr>
          <w:rFonts w:ascii="Times New Roman" w:hAnsi="Times New Roman"/>
          <w:sz w:val="28"/>
        </w:rPr>
        <w:t>===== #Articulatory phonetics</w:t>
      </w:r>
    </w:p>
    <w:p>
      <w:pPr>
        <w:spacing w:after="0"/>
      </w:pPr>
      <w:r>
        <w:rPr>
          <w:rFonts w:ascii="Times New Roman" w:hAnsi="Times New Roman"/>
          <w:sz w:val="28"/>
        </w:rPr>
        <w:t>===== Functional phonemic phonetics</w:t>
      </w:r>
    </w:p>
    <w:p>
      <w:pPr>
        <w:spacing w:after="0"/>
      </w:pPr>
      <w:r>
        <w:rPr>
          <w:rFonts w:ascii="Times New Roman" w:hAnsi="Times New Roman"/>
          <w:sz w:val="28"/>
        </w:rPr>
        <w:t>+++++</w:t>
      </w:r>
    </w:p>
    <w:p>
      <w:pPr>
        <w:spacing w:after="0"/>
      </w:pPr>
      <w:r>
        <w:rPr>
          <w:rFonts w:ascii="Times New Roman" w:hAnsi="Times New Roman"/>
          <w:sz w:val="28"/>
        </w:rPr>
        <w:t>124. The theory of distinctive features was primarily developed within:</w:t>
      </w:r>
    </w:p>
    <w:p>
      <w:pPr>
        <w:spacing w:after="0"/>
      </w:pPr>
      <w:r>
        <w:rPr>
          <w:rFonts w:ascii="Times New Roman" w:hAnsi="Times New Roman"/>
          <w:sz w:val="28"/>
        </w:rPr>
        <w:t>===== Moscow Phonological School</w:t>
      </w:r>
    </w:p>
    <w:p>
      <w:pPr>
        <w:spacing w:after="0"/>
      </w:pPr>
      <w:r>
        <w:rPr>
          <w:rFonts w:ascii="Times New Roman" w:hAnsi="Times New Roman"/>
          <w:sz w:val="28"/>
        </w:rPr>
        <w:t>===== #Prague Linguistic Circle</w:t>
      </w:r>
    </w:p>
    <w:p>
      <w:pPr>
        <w:spacing w:after="0"/>
      </w:pPr>
      <w:r>
        <w:rPr>
          <w:rFonts w:ascii="Times New Roman" w:hAnsi="Times New Roman"/>
          <w:sz w:val="28"/>
        </w:rPr>
        <w:t>===== London Phonological School</w:t>
      </w:r>
    </w:p>
    <w:p>
      <w:pPr>
        <w:spacing w:after="0"/>
      </w:pPr>
      <w:r>
        <w:rPr>
          <w:rFonts w:ascii="Times New Roman" w:hAnsi="Times New Roman"/>
          <w:sz w:val="28"/>
        </w:rPr>
        <w:t>===== American Structuralism</w:t>
      </w:r>
    </w:p>
    <w:p>
      <w:pPr>
        <w:spacing w:after="0"/>
      </w:pPr>
      <w:r>
        <w:rPr>
          <w:rFonts w:ascii="Times New Roman" w:hAnsi="Times New Roman"/>
          <w:sz w:val="28"/>
        </w:rPr>
        <w:t>+++++</w:t>
      </w:r>
    </w:p>
    <w:p>
      <w:pPr>
        <w:spacing w:after="0"/>
      </w:pPr>
      <w:r>
        <w:rPr>
          <w:rFonts w:ascii="Times New Roman" w:hAnsi="Times New Roman"/>
          <w:sz w:val="28"/>
        </w:rPr>
        <w:t>125. Which phonological tradition strongly focused on the abstract phonemic system rather than physical sound realization?</w:t>
      </w:r>
    </w:p>
    <w:p>
      <w:pPr>
        <w:spacing w:after="0"/>
      </w:pPr>
      <w:r>
        <w:rPr>
          <w:rFonts w:ascii="Times New Roman" w:hAnsi="Times New Roman"/>
          <w:sz w:val="28"/>
        </w:rPr>
        <w:t>===== #Moscow School</w:t>
      </w:r>
    </w:p>
    <w:p>
      <w:pPr>
        <w:spacing w:after="0"/>
      </w:pPr>
      <w:r>
        <w:rPr>
          <w:rFonts w:ascii="Times New Roman" w:hAnsi="Times New Roman"/>
          <w:sz w:val="28"/>
        </w:rPr>
        <w:t>===== London School</w:t>
      </w:r>
    </w:p>
    <w:p>
      <w:pPr>
        <w:spacing w:after="0"/>
      </w:pPr>
      <w:r>
        <w:rPr>
          <w:rFonts w:ascii="Times New Roman" w:hAnsi="Times New Roman"/>
          <w:sz w:val="28"/>
        </w:rPr>
        <w:t>===== St. Petersburg School</w:t>
      </w:r>
    </w:p>
    <w:p>
      <w:pPr>
        <w:spacing w:after="0"/>
      </w:pPr>
      <w:r>
        <w:rPr>
          <w:rFonts w:ascii="Times New Roman" w:hAnsi="Times New Roman"/>
          <w:sz w:val="28"/>
        </w:rPr>
        <w:t>===== American School</w:t>
      </w:r>
    </w:p>
    <w:p>
      <w:pPr>
        <w:spacing w:after="0"/>
      </w:pPr>
      <w:r>
        <w:rPr>
          <w:rFonts w:ascii="Times New Roman" w:hAnsi="Times New Roman"/>
          <w:sz w:val="28"/>
        </w:rPr>
        <w:t>+++++</w:t>
      </w:r>
    </w:p>
    <w:p>
      <w:pPr>
        <w:spacing w:after="0"/>
      </w:pPr>
      <w:r>
        <w:rPr>
          <w:rFonts w:ascii="Times New Roman" w:hAnsi="Times New Roman"/>
          <w:sz w:val="28"/>
        </w:rPr>
        <w:t>126. The phonemic concept proposed by Lev Shcherba primarily emphasized:</w:t>
      </w:r>
    </w:p>
    <w:p>
      <w:pPr>
        <w:spacing w:after="0"/>
      </w:pPr>
      <w:r>
        <w:rPr>
          <w:rFonts w:ascii="Times New Roman" w:hAnsi="Times New Roman"/>
          <w:sz w:val="28"/>
        </w:rPr>
        <w:t>===== The acoustic nature of speech</w:t>
      </w:r>
    </w:p>
    <w:p>
      <w:pPr>
        <w:spacing w:after="0"/>
      </w:pPr>
      <w:r>
        <w:rPr>
          <w:rFonts w:ascii="Times New Roman" w:hAnsi="Times New Roman"/>
          <w:sz w:val="28"/>
        </w:rPr>
        <w:t>===== The semantic classification of sounds</w:t>
      </w:r>
    </w:p>
    <w:p>
      <w:pPr>
        <w:spacing w:after="0"/>
      </w:pPr>
      <w:r>
        <w:rPr>
          <w:rFonts w:ascii="Times New Roman" w:hAnsi="Times New Roman"/>
          <w:sz w:val="28"/>
        </w:rPr>
        <w:t>===== The grammatical value of morphemes</w:t>
      </w:r>
    </w:p>
    <w:p>
      <w:pPr>
        <w:spacing w:after="0"/>
      </w:pPr>
      <w:r>
        <w:rPr>
          <w:rFonts w:ascii="Times New Roman" w:hAnsi="Times New Roman"/>
          <w:sz w:val="28"/>
        </w:rPr>
        <w:t>===== #The functional role of phonemes</w:t>
      </w:r>
    </w:p>
    <w:p>
      <w:pPr>
        <w:spacing w:after="0"/>
      </w:pPr>
      <w:r>
        <w:rPr>
          <w:rFonts w:ascii="Times New Roman" w:hAnsi="Times New Roman"/>
          <w:sz w:val="28"/>
        </w:rPr>
        <w:t>+++++</w:t>
      </w:r>
    </w:p>
    <w:p>
      <w:pPr>
        <w:spacing w:after="0"/>
      </w:pPr>
      <w:r>
        <w:rPr>
          <w:rFonts w:ascii="Times New Roman" w:hAnsi="Times New Roman"/>
          <w:sz w:val="28"/>
        </w:rPr>
        <w:t>127. Which modification of phonemes involves the loss of a sound in rapid speech?</w:t>
      </w:r>
    </w:p>
    <w:p>
      <w:pPr>
        <w:spacing w:after="0"/>
      </w:pPr>
      <w:r>
        <w:rPr>
          <w:rFonts w:ascii="Times New Roman" w:hAnsi="Times New Roman"/>
          <w:sz w:val="28"/>
        </w:rPr>
        <w:t>===== Assimilation</w:t>
      </w:r>
    </w:p>
    <w:p>
      <w:pPr>
        <w:spacing w:after="0"/>
      </w:pPr>
      <w:r>
        <w:rPr>
          <w:rFonts w:ascii="Times New Roman" w:hAnsi="Times New Roman"/>
          <w:sz w:val="28"/>
        </w:rPr>
        <w:t>===== Linking</w:t>
      </w:r>
    </w:p>
    <w:p>
      <w:pPr>
        <w:spacing w:after="0"/>
      </w:pPr>
      <w:r>
        <w:rPr>
          <w:rFonts w:ascii="Times New Roman" w:hAnsi="Times New Roman"/>
          <w:sz w:val="28"/>
        </w:rPr>
        <w:t>===== #Elision</w:t>
      </w:r>
    </w:p>
    <w:p>
      <w:pPr>
        <w:spacing w:after="0"/>
      </w:pPr>
      <w:r>
        <w:rPr>
          <w:rFonts w:ascii="Times New Roman" w:hAnsi="Times New Roman"/>
          <w:sz w:val="28"/>
        </w:rPr>
        <w:t>===== Stress shift</w:t>
      </w:r>
    </w:p>
    <w:p>
      <w:pPr>
        <w:spacing w:after="0"/>
      </w:pPr>
      <w:r>
        <w:rPr>
          <w:rFonts w:ascii="Times New Roman" w:hAnsi="Times New Roman"/>
          <w:sz w:val="28"/>
        </w:rPr>
        <w:t>+++++</w:t>
      </w:r>
    </w:p>
    <w:p>
      <w:pPr>
        <w:spacing w:after="0"/>
      </w:pPr>
      <w:r>
        <w:rPr>
          <w:rFonts w:ascii="Times New Roman" w:hAnsi="Times New Roman"/>
          <w:sz w:val="28"/>
        </w:rPr>
        <w:t>128. A phonetic mistake differs from a phonological mistake because it:</w:t>
      </w:r>
    </w:p>
    <w:p>
      <w:pPr>
        <w:spacing w:after="0"/>
      </w:pPr>
      <w:r>
        <w:rPr>
          <w:rFonts w:ascii="Times New Roman" w:hAnsi="Times New Roman"/>
          <w:sz w:val="28"/>
        </w:rPr>
        <w:t>===== Alters grammatical structure</w:t>
      </w:r>
    </w:p>
    <w:p>
      <w:pPr>
        <w:spacing w:after="0"/>
      </w:pPr>
      <w:r>
        <w:rPr>
          <w:rFonts w:ascii="Times New Roman" w:hAnsi="Times New Roman"/>
          <w:sz w:val="28"/>
        </w:rPr>
        <w:t>===== #Does not change meaning</w:t>
      </w:r>
    </w:p>
    <w:p>
      <w:pPr>
        <w:spacing w:after="0"/>
      </w:pPr>
      <w:r>
        <w:rPr>
          <w:rFonts w:ascii="Times New Roman" w:hAnsi="Times New Roman"/>
          <w:sz w:val="28"/>
        </w:rPr>
        <w:t>===== Affects stress placement only</w:t>
      </w:r>
    </w:p>
    <w:p>
      <w:pPr>
        <w:spacing w:after="0"/>
      </w:pPr>
      <w:r>
        <w:rPr>
          <w:rFonts w:ascii="Times New Roman" w:hAnsi="Times New Roman"/>
          <w:sz w:val="28"/>
        </w:rPr>
        <w:t>===== Eliminates phonemic contrast</w:t>
      </w:r>
    </w:p>
    <w:p>
      <w:pPr>
        <w:spacing w:after="0"/>
      </w:pPr>
      <w:r>
        <w:rPr>
          <w:rFonts w:ascii="Times New Roman" w:hAnsi="Times New Roman"/>
          <w:sz w:val="28"/>
        </w:rPr>
        <w:t>+++++</w:t>
      </w:r>
    </w:p>
    <w:p>
      <w:pPr>
        <w:spacing w:after="0"/>
      </w:pPr>
      <w:r>
        <w:rPr>
          <w:rFonts w:ascii="Times New Roman" w:hAnsi="Times New Roman"/>
          <w:sz w:val="28"/>
        </w:rPr>
        <w:t>129. Which connected speech process involves inserting a sound to ease pronunciation between vowels?</w:t>
      </w:r>
    </w:p>
    <w:p>
      <w:pPr>
        <w:spacing w:after="0"/>
      </w:pPr>
      <w:r>
        <w:rPr>
          <w:rFonts w:ascii="Times New Roman" w:hAnsi="Times New Roman"/>
          <w:sz w:val="28"/>
        </w:rPr>
        <w:t>===== #Intrusion</w:t>
      </w:r>
    </w:p>
    <w:p>
      <w:pPr>
        <w:spacing w:after="0"/>
      </w:pPr>
      <w:r>
        <w:rPr>
          <w:rFonts w:ascii="Times New Roman" w:hAnsi="Times New Roman"/>
          <w:sz w:val="28"/>
        </w:rPr>
        <w:t>===== Elision</w:t>
      </w:r>
    </w:p>
    <w:p>
      <w:pPr>
        <w:spacing w:after="0"/>
      </w:pPr>
      <w:r>
        <w:rPr>
          <w:rFonts w:ascii="Times New Roman" w:hAnsi="Times New Roman"/>
          <w:sz w:val="28"/>
        </w:rPr>
        <w:t>===== Assimilation</w:t>
      </w:r>
    </w:p>
    <w:p>
      <w:pPr>
        <w:spacing w:after="0"/>
      </w:pPr>
      <w:r>
        <w:rPr>
          <w:rFonts w:ascii="Times New Roman" w:hAnsi="Times New Roman"/>
          <w:sz w:val="28"/>
        </w:rPr>
        <w:t>===== Reduction</w:t>
      </w:r>
    </w:p>
    <w:p>
      <w:pPr>
        <w:spacing w:after="0"/>
      </w:pPr>
      <w:r>
        <w:rPr>
          <w:rFonts w:ascii="Times New Roman" w:hAnsi="Times New Roman"/>
          <w:sz w:val="28"/>
        </w:rPr>
        <w:t>+++++</w:t>
      </w:r>
    </w:p>
    <w:p>
      <w:pPr>
        <w:spacing w:after="0"/>
      </w:pPr>
      <w:r>
        <w:rPr>
          <w:rFonts w:ascii="Times New Roman" w:hAnsi="Times New Roman"/>
          <w:sz w:val="28"/>
        </w:rPr>
        <w:t>130. Which element is considered the obligatory component of every syllable?</w:t>
      </w:r>
    </w:p>
    <w:p>
      <w:pPr>
        <w:spacing w:after="0"/>
      </w:pPr>
      <w:r>
        <w:rPr>
          <w:rFonts w:ascii="Times New Roman" w:hAnsi="Times New Roman"/>
          <w:sz w:val="28"/>
        </w:rPr>
        <w:t>===== Onset</w:t>
      </w:r>
    </w:p>
    <w:p>
      <w:pPr>
        <w:spacing w:after="0"/>
      </w:pPr>
      <w:r>
        <w:rPr>
          <w:rFonts w:ascii="Times New Roman" w:hAnsi="Times New Roman"/>
          <w:sz w:val="28"/>
        </w:rPr>
        <w:t>===== #Nucleus</w:t>
      </w:r>
    </w:p>
    <w:p>
      <w:pPr>
        <w:spacing w:after="0"/>
      </w:pPr>
      <w:r>
        <w:rPr>
          <w:rFonts w:ascii="Times New Roman" w:hAnsi="Times New Roman"/>
          <w:sz w:val="28"/>
        </w:rPr>
        <w:t>===== Coda</w:t>
      </w:r>
    </w:p>
    <w:p>
      <w:pPr>
        <w:spacing w:after="0"/>
      </w:pPr>
      <w:r>
        <w:rPr>
          <w:rFonts w:ascii="Times New Roman" w:hAnsi="Times New Roman"/>
          <w:sz w:val="28"/>
        </w:rPr>
        <w:t>===== Consonant cluster</w:t>
      </w:r>
    </w:p>
    <w:p>
      <w:pPr>
        <w:spacing w:after="0"/>
      </w:pPr>
      <w:r>
        <w:rPr>
          <w:rFonts w:ascii="Times New Roman" w:hAnsi="Times New Roman"/>
          <w:sz w:val="28"/>
        </w:rPr>
        <w:t>+++++</w:t>
      </w:r>
    </w:p>
    <w:p>
      <w:pPr>
        <w:spacing w:after="0"/>
      </w:pPr>
      <w:r>
        <w:rPr>
          <w:rFonts w:ascii="Times New Roman" w:hAnsi="Times New Roman"/>
          <w:sz w:val="28"/>
        </w:rPr>
        <w:t>131. The Maximal Onset Principle determines:</w:t>
      </w:r>
    </w:p>
    <w:p>
      <w:pPr>
        <w:spacing w:after="0"/>
      </w:pPr>
      <w:r>
        <w:rPr>
          <w:rFonts w:ascii="Times New Roman" w:hAnsi="Times New Roman"/>
          <w:sz w:val="28"/>
        </w:rPr>
        <w:t>===== How consonants attach to the preceding syllable</w:t>
      </w:r>
    </w:p>
    <w:p>
      <w:pPr>
        <w:spacing w:after="0"/>
      </w:pPr>
      <w:r>
        <w:rPr>
          <w:rFonts w:ascii="Times New Roman" w:hAnsi="Times New Roman"/>
          <w:sz w:val="28"/>
        </w:rPr>
        <w:t>===== B) How stress is assigned in multisyllabic words</w:t>
      </w:r>
    </w:p>
    <w:p>
      <w:pPr>
        <w:spacing w:after="0"/>
      </w:pPr>
      <w:r>
        <w:rPr>
          <w:rFonts w:ascii="Times New Roman" w:hAnsi="Times New Roman"/>
          <w:sz w:val="28"/>
        </w:rPr>
        <w:t>===== #How consonants attach to the following syllable</w:t>
      </w:r>
    </w:p>
    <w:p>
      <w:pPr>
        <w:spacing w:after="0"/>
      </w:pPr>
      <w:r>
        <w:rPr>
          <w:rFonts w:ascii="Times New Roman" w:hAnsi="Times New Roman"/>
          <w:sz w:val="28"/>
        </w:rPr>
        <w:t>===== How vowels are reduced in unstressed positions</w:t>
      </w:r>
    </w:p>
    <w:p>
      <w:pPr>
        <w:spacing w:after="0"/>
      </w:pPr>
      <w:r>
        <w:rPr>
          <w:rFonts w:ascii="Times New Roman" w:hAnsi="Times New Roman"/>
          <w:sz w:val="28"/>
        </w:rPr>
        <w:t>+++++</w:t>
      </w:r>
    </w:p>
    <w:p>
      <w:pPr>
        <w:spacing w:after="0"/>
      </w:pPr>
      <w:r>
        <w:rPr>
          <w:rFonts w:ascii="Times New Roman" w:hAnsi="Times New Roman"/>
          <w:sz w:val="28"/>
        </w:rPr>
        <w:t>132. The functional aspect of syllables primarily affects:</w:t>
      </w:r>
    </w:p>
    <w:p>
      <w:pPr>
        <w:spacing w:after="0"/>
      </w:pPr>
      <w:r>
        <w:rPr>
          <w:rFonts w:ascii="Times New Roman" w:hAnsi="Times New Roman"/>
          <w:sz w:val="28"/>
        </w:rPr>
        <w:t>===== Prononciation and acoustics</w:t>
      </w:r>
    </w:p>
    <w:p>
      <w:pPr>
        <w:spacing w:after="0"/>
      </w:pPr>
      <w:r>
        <w:rPr>
          <w:rFonts w:ascii="Times New Roman" w:hAnsi="Times New Roman"/>
          <w:sz w:val="28"/>
        </w:rPr>
        <w:t>===== #Stress and rhythm</w:t>
      </w:r>
    </w:p>
    <w:p>
      <w:pPr>
        <w:spacing w:after="0"/>
      </w:pPr>
      <w:r>
        <w:rPr>
          <w:rFonts w:ascii="Times New Roman" w:hAnsi="Times New Roman"/>
          <w:sz w:val="28"/>
        </w:rPr>
        <w:t>===== Consonant articulation</w:t>
      </w:r>
    </w:p>
    <w:p>
      <w:pPr>
        <w:spacing w:after="0"/>
      </w:pPr>
      <w:r>
        <w:rPr>
          <w:rFonts w:ascii="Times New Roman" w:hAnsi="Times New Roman"/>
          <w:sz w:val="28"/>
        </w:rPr>
        <w:t>===== Vowel quality</w:t>
      </w:r>
    </w:p>
    <w:p>
      <w:pPr>
        <w:spacing w:after="0"/>
      </w:pPr>
      <w:r>
        <w:rPr>
          <w:rFonts w:ascii="Times New Roman" w:hAnsi="Times New Roman"/>
          <w:sz w:val="28"/>
        </w:rPr>
        <w:t>+++++</w:t>
      </w:r>
    </w:p>
    <w:p>
      <w:pPr>
        <w:spacing w:after="0"/>
      </w:pPr>
      <w:r>
        <w:rPr>
          <w:rFonts w:ascii="Times New Roman" w:hAnsi="Times New Roman"/>
          <w:sz w:val="28"/>
        </w:rPr>
        <w:t>133. The coda of a syllable is defined as:</w:t>
      </w:r>
    </w:p>
    <w:p>
      <w:pPr>
        <w:spacing w:after="0"/>
      </w:pPr>
      <w:r>
        <w:rPr>
          <w:rFonts w:ascii="Times New Roman" w:hAnsi="Times New Roman"/>
          <w:sz w:val="28"/>
        </w:rPr>
        <w:t>===== The initial consonant(s) before the nucleus</w:t>
      </w:r>
    </w:p>
    <w:p>
      <w:pPr>
        <w:spacing w:after="0"/>
      </w:pPr>
      <w:r>
        <w:rPr>
          <w:rFonts w:ascii="Times New Roman" w:hAnsi="Times New Roman"/>
          <w:sz w:val="28"/>
        </w:rPr>
        <w:t>===== The vowel nucleus</w:t>
      </w:r>
    </w:p>
    <w:p>
      <w:pPr>
        <w:spacing w:after="0"/>
      </w:pPr>
      <w:r>
        <w:rPr>
          <w:rFonts w:ascii="Times New Roman" w:hAnsi="Times New Roman"/>
          <w:sz w:val="28"/>
        </w:rPr>
        <w:t>===== #Consonant(s) after the nucleus</w:t>
      </w:r>
    </w:p>
    <w:p>
      <w:pPr>
        <w:spacing w:after="0"/>
      </w:pPr>
      <w:r>
        <w:rPr>
          <w:rFonts w:ascii="Times New Roman" w:hAnsi="Times New Roman"/>
          <w:sz w:val="28"/>
        </w:rPr>
        <w:t>===== The stressed vowel</w:t>
      </w:r>
    </w:p>
    <w:p>
      <w:pPr>
        <w:spacing w:after="0"/>
      </w:pPr>
      <w:r>
        <w:rPr>
          <w:rFonts w:ascii="Times New Roman" w:hAnsi="Times New Roman"/>
          <w:sz w:val="28"/>
        </w:rPr>
        <w:t>+++++</w:t>
      </w:r>
    </w:p>
    <w:p>
      <w:pPr>
        <w:spacing w:after="0"/>
      </w:pPr>
      <w:r>
        <w:rPr>
          <w:rFonts w:ascii="Times New Roman" w:hAnsi="Times New Roman"/>
          <w:sz w:val="28"/>
        </w:rPr>
        <w:t>134. Compound nouns in English usually have the stress on:</w:t>
      </w:r>
    </w:p>
    <w:p>
      <w:pPr>
        <w:spacing w:after="0"/>
      </w:pPr>
      <w:r>
        <w:rPr>
          <w:rFonts w:ascii="Times New Roman" w:hAnsi="Times New Roman"/>
          <w:sz w:val="28"/>
        </w:rPr>
        <w:t>===== Random syllable</w:t>
      </w:r>
    </w:p>
    <w:p>
      <w:pPr>
        <w:spacing w:after="0"/>
      </w:pPr>
      <w:r>
        <w:rPr>
          <w:rFonts w:ascii="Times New Roman" w:hAnsi="Times New Roman"/>
          <w:sz w:val="28"/>
        </w:rPr>
        <w:t>===== The second element</w:t>
      </w:r>
    </w:p>
    <w:p>
      <w:pPr>
        <w:spacing w:after="0"/>
      </w:pPr>
      <w:r>
        <w:rPr>
          <w:rFonts w:ascii="Times New Roman" w:hAnsi="Times New Roman"/>
          <w:sz w:val="28"/>
        </w:rPr>
        <w:t>===== The final syllable</w:t>
      </w:r>
    </w:p>
    <w:p>
      <w:pPr>
        <w:spacing w:after="0"/>
      </w:pPr>
      <w:r>
        <w:rPr>
          <w:rFonts w:ascii="Times New Roman" w:hAnsi="Times New Roman"/>
          <w:sz w:val="28"/>
        </w:rPr>
        <w:t>===== #The first element</w:t>
      </w:r>
    </w:p>
    <w:p>
      <w:pPr>
        <w:spacing w:after="0"/>
      </w:pPr>
      <w:r>
        <w:rPr>
          <w:rFonts w:ascii="Times New Roman" w:hAnsi="Times New Roman"/>
          <w:sz w:val="28"/>
        </w:rPr>
        <w:t>+++++</w:t>
      </w:r>
    </w:p>
    <w:p>
      <w:pPr>
        <w:spacing w:after="0"/>
      </w:pPr>
      <w:r>
        <w:rPr>
          <w:rFonts w:ascii="Times New Roman" w:hAnsi="Times New Roman"/>
          <w:sz w:val="28"/>
        </w:rPr>
        <w:t>135. The primary function of word stress in English is to:</w:t>
      </w:r>
    </w:p>
    <w:p>
      <w:pPr>
        <w:spacing w:after="0"/>
      </w:pPr>
      <w:r>
        <w:rPr>
          <w:rFonts w:ascii="Times New Roman" w:hAnsi="Times New Roman"/>
          <w:sz w:val="28"/>
        </w:rPr>
        <w:t>===== Signal morphological changes</w:t>
      </w:r>
    </w:p>
    <w:p>
      <w:pPr>
        <w:spacing w:after="0"/>
      </w:pPr>
      <w:r>
        <w:rPr>
          <w:rFonts w:ascii="Times New Roman" w:hAnsi="Times New Roman"/>
          <w:sz w:val="28"/>
        </w:rPr>
        <w:t>===== Indicate syllable length only</w:t>
      </w:r>
    </w:p>
    <w:p>
      <w:pPr>
        <w:spacing w:after="0"/>
      </w:pPr>
      <w:r>
        <w:rPr>
          <w:rFonts w:ascii="Times New Roman" w:hAnsi="Times New Roman"/>
          <w:sz w:val="28"/>
        </w:rPr>
        <w:t>===== #Differentiate lexical meaning</w:t>
      </w:r>
    </w:p>
    <w:p>
      <w:pPr>
        <w:spacing w:after="0"/>
      </w:pPr>
      <w:r>
        <w:rPr>
          <w:rFonts w:ascii="Times New Roman" w:hAnsi="Times New Roman"/>
          <w:sz w:val="28"/>
        </w:rPr>
        <w:t>===== Mark intonation boundaries</w:t>
      </w:r>
    </w:p>
    <w:p>
      <w:pPr>
        <w:spacing w:after="0"/>
      </w:pPr>
      <w:r>
        <w:rPr>
          <w:rFonts w:ascii="Times New Roman" w:hAnsi="Times New Roman"/>
          <w:sz w:val="28"/>
        </w:rPr>
        <w:t>+++++</w:t>
      </w:r>
    </w:p>
    <w:p>
      <w:pPr>
        <w:spacing w:after="0"/>
      </w:pPr>
      <w:r>
        <w:rPr>
          <w:rFonts w:ascii="Times New Roman" w:hAnsi="Times New Roman"/>
          <w:sz w:val="28"/>
        </w:rPr>
        <w:t>136. In disyllabic verbs, stress typically falls on:</w:t>
      </w:r>
    </w:p>
    <w:p>
      <w:pPr>
        <w:spacing w:after="0"/>
      </w:pPr>
      <w:r>
        <w:rPr>
          <w:rFonts w:ascii="Times New Roman" w:hAnsi="Times New Roman"/>
          <w:sz w:val="28"/>
        </w:rPr>
        <w:t>===== The first syllable</w:t>
      </w:r>
    </w:p>
    <w:p>
      <w:pPr>
        <w:spacing w:after="0"/>
      </w:pPr>
      <w:r>
        <w:rPr>
          <w:rFonts w:ascii="Times New Roman" w:hAnsi="Times New Roman"/>
          <w:sz w:val="28"/>
        </w:rPr>
        <w:t>===== #The second syllable</w:t>
      </w:r>
    </w:p>
    <w:p>
      <w:pPr>
        <w:spacing w:after="0"/>
      </w:pPr>
      <w:r>
        <w:rPr>
          <w:rFonts w:ascii="Times New Roman" w:hAnsi="Times New Roman"/>
          <w:sz w:val="28"/>
        </w:rPr>
        <w:t>===== The final consonant</w:t>
      </w:r>
    </w:p>
    <w:p>
      <w:pPr>
        <w:spacing w:after="0"/>
      </w:pPr>
      <w:r>
        <w:rPr>
          <w:rFonts w:ascii="Times New Roman" w:hAnsi="Times New Roman"/>
          <w:sz w:val="28"/>
        </w:rPr>
        <w:t>===== The initial vowel</w:t>
      </w:r>
    </w:p>
    <w:p>
      <w:pPr>
        <w:spacing w:after="0"/>
      </w:pPr>
      <w:r>
        <w:rPr>
          <w:rFonts w:ascii="Times New Roman" w:hAnsi="Times New Roman"/>
          <w:sz w:val="28"/>
        </w:rPr>
        <w:t>+++++</w:t>
      </w:r>
    </w:p>
    <w:p>
      <w:pPr>
        <w:spacing w:after="0"/>
      </w:pPr>
      <w:r>
        <w:rPr>
          <w:rFonts w:ascii="Times New Roman" w:hAnsi="Times New Roman"/>
          <w:sz w:val="28"/>
        </w:rPr>
        <w:t>137. Which of the following is not a typical feature of a stressed syllable?</w:t>
      </w:r>
    </w:p>
    <w:p>
      <w:pPr>
        <w:spacing w:after="0"/>
      </w:pPr>
      <w:r>
        <w:rPr>
          <w:rFonts w:ascii="Times New Roman" w:hAnsi="Times New Roman"/>
          <w:sz w:val="28"/>
        </w:rPr>
        <w:t>===== Higher pitch</w:t>
      </w:r>
    </w:p>
    <w:p>
      <w:pPr>
        <w:spacing w:after="0"/>
      </w:pPr>
      <w:r>
        <w:rPr>
          <w:rFonts w:ascii="Times New Roman" w:hAnsi="Times New Roman"/>
          <w:sz w:val="28"/>
        </w:rPr>
        <w:t>===== Clear acoustic articulation</w:t>
      </w:r>
    </w:p>
    <w:p>
      <w:pPr>
        <w:spacing w:after="0"/>
      </w:pPr>
      <w:r>
        <w:rPr>
          <w:rFonts w:ascii="Times New Roman" w:hAnsi="Times New Roman"/>
          <w:sz w:val="28"/>
        </w:rPr>
        <w:t>===== Longer duration</w:t>
      </w:r>
    </w:p>
    <w:p>
      <w:pPr>
        <w:spacing w:after="0"/>
      </w:pPr>
      <w:r>
        <w:rPr>
          <w:rFonts w:ascii="Times New Roman" w:hAnsi="Times New Roman"/>
          <w:sz w:val="28"/>
        </w:rPr>
        <w:t>===== #Reduced intensity</w:t>
      </w:r>
    </w:p>
    <w:p>
      <w:pPr>
        <w:spacing w:after="0"/>
      </w:pPr>
      <w:r>
        <w:rPr>
          <w:rFonts w:ascii="Times New Roman" w:hAnsi="Times New Roman"/>
          <w:sz w:val="28"/>
        </w:rPr>
        <w:t>+++++</w:t>
      </w:r>
    </w:p>
    <w:p>
      <w:pPr>
        <w:spacing w:after="0"/>
      </w:pPr>
      <w:r>
        <w:rPr>
          <w:rFonts w:ascii="Times New Roman" w:hAnsi="Times New Roman"/>
          <w:sz w:val="28"/>
        </w:rPr>
        <w:t>138. Word stress can affect which of the following in English?</w:t>
      </w:r>
    </w:p>
    <w:p>
      <w:pPr>
        <w:spacing w:after="0"/>
      </w:pPr>
      <w:r>
        <w:rPr>
          <w:rFonts w:ascii="Times New Roman" w:hAnsi="Times New Roman"/>
          <w:sz w:val="28"/>
        </w:rPr>
        <w:t>===== #Vowel quality and lexical meaning</w:t>
      </w:r>
    </w:p>
    <w:p>
      <w:pPr>
        <w:spacing w:after="0"/>
      </w:pPr>
      <w:r>
        <w:rPr>
          <w:rFonts w:ascii="Times New Roman" w:hAnsi="Times New Roman"/>
          <w:sz w:val="28"/>
        </w:rPr>
        <w:t>===== Only sentence intonation</w:t>
      </w:r>
    </w:p>
    <w:p>
      <w:pPr>
        <w:spacing w:after="0"/>
      </w:pPr>
      <w:r>
        <w:rPr>
          <w:rFonts w:ascii="Times New Roman" w:hAnsi="Times New Roman"/>
          <w:sz w:val="28"/>
        </w:rPr>
        <w:t>===== Consonant and vowels voicing exclusively</w:t>
      </w:r>
    </w:p>
    <w:p>
      <w:pPr>
        <w:spacing w:after="0"/>
      </w:pPr>
      <w:r>
        <w:rPr>
          <w:rFonts w:ascii="Times New Roman" w:hAnsi="Times New Roman"/>
          <w:sz w:val="28"/>
        </w:rPr>
        <w:t>===== Morphological derivation</w:t>
      </w:r>
    </w:p>
    <w:p>
      <w:pPr>
        <w:spacing w:after="0"/>
      </w:pPr>
      <w:r>
        <w:rPr>
          <w:rFonts w:ascii="Times New Roman" w:hAnsi="Times New Roman"/>
          <w:sz w:val="28"/>
        </w:rPr>
        <w:t>+++++</w:t>
      </w:r>
    </w:p>
    <w:p>
      <w:pPr>
        <w:spacing w:after="0"/>
      </w:pPr>
      <w:r>
        <w:rPr>
          <w:rFonts w:ascii="Times New Roman" w:hAnsi="Times New Roman"/>
          <w:sz w:val="28"/>
        </w:rPr>
        <w:t>139. The production of a stressed syllable is usually characterized by:</w:t>
      </w:r>
    </w:p>
    <w:p>
      <w:pPr>
        <w:spacing w:after="0"/>
      </w:pPr>
      <w:r>
        <w:rPr>
          <w:rFonts w:ascii="Times New Roman" w:hAnsi="Times New Roman"/>
          <w:sz w:val="28"/>
        </w:rPr>
        <w:t>===== Lower and high pitch, shorter duration, vowel and consonant quality</w:t>
      </w:r>
    </w:p>
    <w:p>
      <w:pPr>
        <w:spacing w:after="0"/>
      </w:pPr>
      <w:r>
        <w:rPr>
          <w:rFonts w:ascii="Times New Roman" w:hAnsi="Times New Roman"/>
          <w:sz w:val="28"/>
        </w:rPr>
        <w:t>===== Reduced vowel quality</w:t>
      </w:r>
    </w:p>
    <w:p>
      <w:pPr>
        <w:spacing w:after="0"/>
      </w:pPr>
      <w:r>
        <w:rPr>
          <w:rFonts w:ascii="Times New Roman" w:hAnsi="Times New Roman"/>
          <w:sz w:val="28"/>
        </w:rPr>
        <w:t>===== #Higher pitch, longer duration, and louder intensity</w:t>
      </w:r>
    </w:p>
    <w:p>
      <w:pPr>
        <w:spacing w:after="0"/>
      </w:pPr>
      <w:r>
        <w:rPr>
          <w:rFonts w:ascii="Times New Roman" w:hAnsi="Times New Roman"/>
          <w:sz w:val="28"/>
        </w:rPr>
        <w:t>===== Complete devoicing of consonants</w:t>
      </w:r>
    </w:p>
    <w:p>
      <w:pPr>
        <w:spacing w:after="0"/>
      </w:pPr>
      <w:r>
        <w:rPr>
          <w:rFonts w:ascii="Times New Roman" w:hAnsi="Times New Roman"/>
          <w:sz w:val="28"/>
        </w:rPr>
        <w:t>+++++</w:t>
      </w:r>
    </w:p>
    <w:p>
      <w:pPr>
        <w:spacing w:after="0"/>
      </w:pPr>
      <w:r>
        <w:rPr>
          <w:rFonts w:ascii="Times New Roman" w:hAnsi="Times New Roman"/>
          <w:sz w:val="28"/>
        </w:rPr>
        <w:t>140. In English rhythm, stressed and unstressed syllables create:</w:t>
      </w:r>
    </w:p>
    <w:p>
      <w:pPr>
        <w:spacing w:after="0"/>
      </w:pPr>
      <w:r>
        <w:rPr>
          <w:rFonts w:ascii="Times New Roman" w:hAnsi="Times New Roman"/>
          <w:sz w:val="28"/>
        </w:rPr>
        <w:t>===== #A predictable metrical pattern</w:t>
      </w:r>
    </w:p>
    <w:p>
      <w:pPr>
        <w:spacing w:after="0"/>
      </w:pPr>
      <w:r>
        <w:rPr>
          <w:rFonts w:ascii="Times New Roman" w:hAnsi="Times New Roman"/>
          <w:sz w:val="28"/>
        </w:rPr>
        <w:t>===== Purely semantic distinctions</w:t>
      </w:r>
    </w:p>
    <w:p>
      <w:pPr>
        <w:spacing w:after="0"/>
      </w:pPr>
      <w:r>
        <w:rPr>
          <w:rFonts w:ascii="Times New Roman" w:hAnsi="Times New Roman"/>
          <w:sz w:val="28"/>
        </w:rPr>
        <w:t>===== Random acoustic, articulatory variations</w:t>
      </w:r>
    </w:p>
    <w:p>
      <w:pPr>
        <w:spacing w:after="0"/>
      </w:pPr>
      <w:r>
        <w:rPr>
          <w:rFonts w:ascii="Times New Roman" w:hAnsi="Times New Roman"/>
          <w:sz w:val="28"/>
        </w:rPr>
        <w:t>===== Grammatical and semantical morphemes</w:t>
      </w:r>
    </w:p>
    <w:p>
      <w:pPr>
        <w:spacing w:after="0"/>
      </w:pPr>
      <w:r>
        <w:rPr>
          <w:rFonts w:ascii="Times New Roman" w:hAnsi="Times New Roman"/>
          <w:sz w:val="28"/>
        </w:rPr>
        <w:t>+++++</w:t>
      </w:r>
    </w:p>
    <w:p>
      <w:pPr>
        <w:spacing w:after="0"/>
      </w:pPr>
      <w:r>
        <w:rPr>
          <w:rFonts w:ascii="Times New Roman" w:hAnsi="Times New Roman"/>
          <w:sz w:val="28"/>
        </w:rPr>
        <w:t>141. The rhythmical structure of a sentence is mainly shaped by:</w:t>
      </w:r>
    </w:p>
    <w:p>
      <w:pPr>
        <w:spacing w:after="0"/>
      </w:pPr>
      <w:r>
        <w:rPr>
          <w:rFonts w:ascii="Times New Roman" w:hAnsi="Times New Roman"/>
          <w:sz w:val="28"/>
        </w:rPr>
        <w:t>===== #Alternation of stressed and unstressed syllables</w:t>
      </w:r>
    </w:p>
    <w:p>
      <w:pPr>
        <w:spacing w:after="0"/>
      </w:pPr>
      <w:r>
        <w:rPr>
          <w:rFonts w:ascii="Times New Roman" w:hAnsi="Times New Roman"/>
          <w:sz w:val="28"/>
        </w:rPr>
        <w:t>===== Syllable count only</w:t>
      </w:r>
    </w:p>
    <w:p>
      <w:pPr>
        <w:spacing w:after="0"/>
      </w:pPr>
      <w:r>
        <w:rPr>
          <w:rFonts w:ascii="Times New Roman" w:hAnsi="Times New Roman"/>
          <w:sz w:val="28"/>
        </w:rPr>
        <w:t>===== Punctuation marks</w:t>
      </w:r>
    </w:p>
    <w:p>
      <w:pPr>
        <w:spacing w:after="0"/>
      </w:pPr>
      <w:r>
        <w:rPr>
          <w:rFonts w:ascii="Times New Roman" w:hAnsi="Times New Roman"/>
          <w:sz w:val="28"/>
        </w:rPr>
        <w:t>===== Morphological derivation and inflection, morphemes</w:t>
      </w:r>
    </w:p>
    <w:p>
      <w:pPr>
        <w:spacing w:after="0"/>
      </w:pPr>
      <w:r>
        <w:rPr>
          <w:rFonts w:ascii="Times New Roman" w:hAnsi="Times New Roman"/>
          <w:sz w:val="28"/>
        </w:rPr>
        <w:t>+++++</w:t>
      </w:r>
    </w:p>
    <w:p>
      <w:pPr>
        <w:spacing w:after="0"/>
      </w:pPr>
      <w:r>
        <w:rPr>
          <w:rFonts w:ascii="Times New Roman" w:hAnsi="Times New Roman"/>
          <w:sz w:val="28"/>
        </w:rPr>
        <w:t>142. Which factor does not generally affect sentence stress?</w:t>
      </w:r>
    </w:p>
    <w:p>
      <w:pPr>
        <w:spacing w:after="0"/>
      </w:pPr>
      <w:r>
        <w:rPr>
          <w:rFonts w:ascii="Times New Roman" w:hAnsi="Times New Roman"/>
          <w:sz w:val="28"/>
        </w:rPr>
        <w:t>===== Information focus</w:t>
      </w:r>
    </w:p>
    <w:p>
      <w:pPr>
        <w:spacing w:after="0"/>
      </w:pPr>
      <w:r>
        <w:rPr>
          <w:rFonts w:ascii="Times New Roman" w:hAnsi="Times New Roman"/>
          <w:sz w:val="28"/>
        </w:rPr>
        <w:t>===== #Grammatical function words</w:t>
      </w:r>
    </w:p>
    <w:p>
      <w:pPr>
        <w:spacing w:after="0"/>
      </w:pPr>
      <w:r>
        <w:rPr>
          <w:rFonts w:ascii="Times New Roman" w:hAnsi="Times New Roman"/>
          <w:sz w:val="28"/>
        </w:rPr>
        <w:t>===== Speech rate, alliteration and transformation</w:t>
      </w:r>
    </w:p>
    <w:p>
      <w:pPr>
        <w:spacing w:after="0"/>
      </w:pPr>
      <w:r>
        <w:rPr>
          <w:rFonts w:ascii="Times New Roman" w:hAnsi="Times New Roman"/>
          <w:sz w:val="28"/>
        </w:rPr>
        <w:t>===== Pitch and intonation</w:t>
      </w:r>
    </w:p>
    <w:p>
      <w:pPr>
        <w:spacing w:after="0"/>
      </w:pPr>
      <w:r>
        <w:rPr>
          <w:rFonts w:ascii="Times New Roman" w:hAnsi="Times New Roman"/>
          <w:sz w:val="28"/>
        </w:rPr>
        <w:t>+++++</w:t>
      </w:r>
    </w:p>
    <w:p>
      <w:pPr>
        <w:spacing w:after="0"/>
      </w:pPr>
      <w:r>
        <w:rPr>
          <w:rFonts w:ascii="Times New Roman" w:hAnsi="Times New Roman"/>
          <w:sz w:val="28"/>
        </w:rPr>
        <w:t>143. The prominence of a stressed word in a sentence is affected by:</w:t>
      </w:r>
    </w:p>
    <w:p>
      <w:pPr>
        <w:spacing w:after="0"/>
      </w:pPr>
      <w:r>
        <w:rPr>
          <w:rFonts w:ascii="Times New Roman" w:hAnsi="Times New Roman"/>
          <w:sz w:val="28"/>
        </w:rPr>
        <w:t>===== Morphological complexity only</w:t>
      </w:r>
    </w:p>
    <w:p>
      <w:pPr>
        <w:spacing w:after="0"/>
      </w:pPr>
      <w:r>
        <w:rPr>
          <w:rFonts w:ascii="Times New Roman" w:hAnsi="Times New Roman"/>
          <w:sz w:val="28"/>
        </w:rPr>
        <w:t>===== Word spelling</w:t>
      </w:r>
    </w:p>
    <w:p>
      <w:pPr>
        <w:spacing w:after="0"/>
      </w:pPr>
      <w:r>
        <w:rPr>
          <w:rFonts w:ascii="Times New Roman" w:hAnsi="Times New Roman"/>
          <w:sz w:val="28"/>
        </w:rPr>
        <w:t>===== #Loudness, duration, pitch</w:t>
      </w:r>
    </w:p>
    <w:p>
      <w:pPr>
        <w:spacing w:after="0"/>
      </w:pPr>
      <w:r>
        <w:rPr>
          <w:rFonts w:ascii="Times New Roman" w:hAnsi="Times New Roman"/>
          <w:sz w:val="28"/>
        </w:rPr>
        <w:t>===== Word frequency exclusively</w:t>
      </w:r>
    </w:p>
    <w:p>
      <w:pPr>
        <w:spacing w:after="0"/>
      </w:pPr>
      <w:r>
        <w:rPr>
          <w:rFonts w:ascii="Times New Roman" w:hAnsi="Times New Roman"/>
          <w:sz w:val="28"/>
        </w:rPr>
        <w:t>+++++</w:t>
      </w:r>
    </w:p>
    <w:p>
      <w:pPr>
        <w:spacing w:after="0"/>
      </w:pPr>
      <w:r>
        <w:rPr>
          <w:rFonts w:ascii="Times New Roman" w:hAnsi="Times New Roman"/>
          <w:sz w:val="28"/>
        </w:rPr>
        <w:t>144. In English, unstressed syllables in a sentence are typically:</w:t>
      </w:r>
    </w:p>
    <w:p>
      <w:pPr>
        <w:spacing w:after="0"/>
      </w:pPr>
      <w:r>
        <w:rPr>
          <w:rFonts w:ascii="Times New Roman" w:hAnsi="Times New Roman"/>
          <w:sz w:val="28"/>
        </w:rPr>
        <w:t>===== Always omitted</w:t>
      </w:r>
    </w:p>
    <w:p>
      <w:pPr>
        <w:spacing w:after="0"/>
      </w:pPr>
      <w:r>
        <w:rPr>
          <w:rFonts w:ascii="Times New Roman" w:hAnsi="Times New Roman"/>
          <w:sz w:val="28"/>
        </w:rPr>
        <w:t>===== Louder than stressed syllables, usually lower</w:t>
      </w:r>
    </w:p>
    <w:p>
      <w:pPr>
        <w:spacing w:after="0"/>
      </w:pPr>
      <w:r>
        <w:rPr>
          <w:rFonts w:ascii="Times New Roman" w:hAnsi="Times New Roman"/>
          <w:sz w:val="28"/>
        </w:rPr>
        <w:t>===== Marked by higher pitch</w:t>
      </w:r>
    </w:p>
    <w:p>
      <w:pPr>
        <w:spacing w:after="0"/>
      </w:pPr>
      <w:r>
        <w:rPr>
          <w:rFonts w:ascii="Times New Roman" w:hAnsi="Times New Roman"/>
          <w:sz w:val="28"/>
        </w:rPr>
        <w:t>===== #Shorter and quieter</w:t>
      </w:r>
    </w:p>
    <w:p>
      <w:pPr>
        <w:spacing w:after="0"/>
      </w:pPr>
      <w:r>
        <w:rPr>
          <w:rFonts w:ascii="Times New Roman" w:hAnsi="Times New Roman"/>
          <w:sz w:val="28"/>
        </w:rPr>
        <w:t>+++++</w:t>
      </w:r>
    </w:p>
    <w:p>
      <w:pPr>
        <w:spacing w:after="0"/>
      </w:pPr>
      <w:r>
        <w:rPr>
          <w:rFonts w:ascii="Times New Roman" w:hAnsi="Times New Roman"/>
          <w:sz w:val="28"/>
        </w:rPr>
        <w:t>145. The fundamental unit used in intonational analysis is:</w:t>
      </w:r>
    </w:p>
    <w:p>
      <w:pPr>
        <w:spacing w:after="0"/>
      </w:pPr>
      <w:r>
        <w:rPr>
          <w:rFonts w:ascii="Times New Roman" w:hAnsi="Times New Roman"/>
          <w:sz w:val="28"/>
        </w:rPr>
        <w:t>===== Foot</w:t>
      </w:r>
    </w:p>
    <w:p>
      <w:pPr>
        <w:spacing w:after="0"/>
      </w:pPr>
      <w:r>
        <w:rPr>
          <w:rFonts w:ascii="Times New Roman" w:hAnsi="Times New Roman"/>
          <w:sz w:val="28"/>
        </w:rPr>
        <w:t>===== #Pattern</w:t>
      </w:r>
    </w:p>
    <w:p>
      <w:pPr>
        <w:spacing w:after="0"/>
      </w:pPr>
      <w:r>
        <w:rPr>
          <w:rFonts w:ascii="Times New Roman" w:hAnsi="Times New Roman"/>
          <w:sz w:val="28"/>
        </w:rPr>
        <w:t>===== Morpheme</w:t>
      </w:r>
    </w:p>
    <w:p>
      <w:pPr>
        <w:spacing w:after="0"/>
      </w:pPr>
      <w:r>
        <w:rPr>
          <w:rFonts w:ascii="Times New Roman" w:hAnsi="Times New Roman"/>
          <w:sz w:val="28"/>
        </w:rPr>
        <w:t>===== Segment</w:t>
      </w:r>
    </w:p>
    <w:p>
      <w:pPr>
        <w:spacing w:after="0"/>
      </w:pPr>
      <w:r>
        <w:rPr>
          <w:rFonts w:ascii="Times New Roman" w:hAnsi="Times New Roman"/>
          <w:sz w:val="28"/>
        </w:rPr>
        <w:t>+++++</w:t>
      </w:r>
    </w:p>
    <w:p>
      <w:pPr>
        <w:spacing w:after="0"/>
      </w:pPr>
      <w:r>
        <w:rPr>
          <w:rFonts w:ascii="Times New Roman" w:hAnsi="Times New Roman"/>
          <w:sz w:val="28"/>
        </w:rPr>
        <w:t>146. The distinctive function of intonation mainly differentiates:</w:t>
      </w:r>
    </w:p>
    <w:p>
      <w:pPr>
        <w:spacing w:after="0"/>
      </w:pPr>
      <w:r>
        <w:rPr>
          <w:rFonts w:ascii="Times New Roman" w:hAnsi="Times New Roman"/>
          <w:sz w:val="28"/>
        </w:rPr>
        <w:t>===== #Utterances</w:t>
      </w:r>
    </w:p>
    <w:p>
      <w:pPr>
        <w:spacing w:after="0"/>
      </w:pPr>
      <w:r>
        <w:rPr>
          <w:rFonts w:ascii="Times New Roman" w:hAnsi="Times New Roman"/>
          <w:sz w:val="28"/>
        </w:rPr>
        <w:t>===== Graphemes</w:t>
      </w:r>
    </w:p>
    <w:p>
      <w:pPr>
        <w:spacing w:after="0"/>
      </w:pPr>
      <w:r>
        <w:rPr>
          <w:rFonts w:ascii="Times New Roman" w:hAnsi="Times New Roman"/>
          <w:sz w:val="28"/>
        </w:rPr>
        <w:t>===== Morphemes</w:t>
      </w:r>
    </w:p>
    <w:p>
      <w:pPr>
        <w:spacing w:after="0"/>
      </w:pPr>
      <w:r>
        <w:rPr>
          <w:rFonts w:ascii="Times New Roman" w:hAnsi="Times New Roman"/>
          <w:sz w:val="28"/>
        </w:rPr>
        <w:t>===== Lexemes</w:t>
      </w:r>
    </w:p>
    <w:p>
      <w:pPr>
        <w:spacing w:after="0"/>
      </w:pPr>
      <w:r>
        <w:rPr>
          <w:rFonts w:ascii="Times New Roman" w:hAnsi="Times New Roman"/>
          <w:sz w:val="28"/>
        </w:rPr>
        <w:t>+++++</w:t>
      </w:r>
    </w:p>
    <w:p>
      <w:pPr>
        <w:spacing w:after="0"/>
      </w:pPr>
      <w:r>
        <w:rPr>
          <w:rFonts w:ascii="Times New Roman" w:hAnsi="Times New Roman"/>
          <w:sz w:val="28"/>
        </w:rPr>
        <w:t>147. Pragmatic function of intonation expresses:</w:t>
      </w:r>
    </w:p>
    <w:p>
      <w:pPr>
        <w:spacing w:after="0"/>
      </w:pPr>
      <w:r>
        <w:rPr>
          <w:rFonts w:ascii="Times New Roman" w:hAnsi="Times New Roman"/>
          <w:sz w:val="28"/>
        </w:rPr>
        <w:t>===== Duration</w:t>
      </w:r>
    </w:p>
    <w:p>
      <w:pPr>
        <w:spacing w:after="0"/>
      </w:pPr>
      <w:r>
        <w:rPr>
          <w:rFonts w:ascii="Times New Roman" w:hAnsi="Times New Roman"/>
          <w:sz w:val="28"/>
        </w:rPr>
        <w:t>===== Phonation</w:t>
      </w:r>
    </w:p>
    <w:p>
      <w:pPr>
        <w:spacing w:after="0"/>
      </w:pPr>
      <w:r>
        <w:rPr>
          <w:rFonts w:ascii="Times New Roman" w:hAnsi="Times New Roman"/>
          <w:sz w:val="28"/>
        </w:rPr>
        <w:t>===== #Attitude</w:t>
      </w:r>
    </w:p>
    <w:p>
      <w:pPr>
        <w:spacing w:after="0"/>
      </w:pPr>
      <w:r>
        <w:rPr>
          <w:rFonts w:ascii="Times New Roman" w:hAnsi="Times New Roman"/>
          <w:sz w:val="28"/>
        </w:rPr>
        <w:t>===== Segmentation</w:t>
      </w:r>
    </w:p>
    <w:p>
      <w:pPr>
        <w:spacing w:after="0"/>
      </w:pPr>
      <w:r>
        <w:rPr>
          <w:rFonts w:ascii="Times New Roman" w:hAnsi="Times New Roman"/>
          <w:sz w:val="28"/>
        </w:rPr>
        <w:t>+++++</w:t>
      </w:r>
    </w:p>
    <w:p>
      <w:pPr>
        <w:spacing w:after="0"/>
      </w:pPr>
      <w:r>
        <w:rPr>
          <w:rFonts w:ascii="Times New Roman" w:hAnsi="Times New Roman"/>
          <w:sz w:val="28"/>
        </w:rPr>
        <w:t>148. One common method of indicating intonation is:</w:t>
      </w:r>
    </w:p>
    <w:p>
      <w:pPr>
        <w:spacing w:after="0"/>
      </w:pPr>
      <w:r>
        <w:rPr>
          <w:rFonts w:ascii="Times New Roman" w:hAnsi="Times New Roman"/>
          <w:sz w:val="28"/>
        </w:rPr>
        <w:t>===== #Notation</w:t>
      </w:r>
    </w:p>
    <w:p>
      <w:pPr>
        <w:spacing w:after="0"/>
      </w:pPr>
      <w:r>
        <w:rPr>
          <w:rFonts w:ascii="Times New Roman" w:hAnsi="Times New Roman"/>
          <w:sz w:val="28"/>
        </w:rPr>
        <w:t>===== B) Counting</w:t>
      </w:r>
    </w:p>
    <w:p>
      <w:pPr>
        <w:spacing w:after="0"/>
      </w:pPr>
      <w:r>
        <w:rPr>
          <w:rFonts w:ascii="Times New Roman" w:hAnsi="Times New Roman"/>
          <w:sz w:val="28"/>
        </w:rPr>
        <w:t>===== Parsing</w:t>
      </w:r>
    </w:p>
    <w:p>
      <w:pPr>
        <w:spacing w:after="0"/>
      </w:pPr>
      <w:r>
        <w:rPr>
          <w:rFonts w:ascii="Times New Roman" w:hAnsi="Times New Roman"/>
          <w:sz w:val="28"/>
        </w:rPr>
        <w:t>===== Spelling, pronunciation</w:t>
      </w:r>
    </w:p>
    <w:p>
      <w:pPr>
        <w:spacing w:after="0"/>
      </w:pPr>
      <w:r>
        <w:rPr>
          <w:rFonts w:ascii="Times New Roman" w:hAnsi="Times New Roman"/>
          <w:sz w:val="28"/>
        </w:rPr>
        <w:t>+++++</w:t>
      </w:r>
    </w:p>
    <w:p>
      <w:pPr>
        <w:spacing w:after="0"/>
      </w:pPr>
      <w:r>
        <w:rPr>
          <w:rFonts w:ascii="Times New Roman" w:hAnsi="Times New Roman"/>
          <w:sz w:val="28"/>
        </w:rPr>
        <w:t>149. Intonation in discourse often marks:</w:t>
      </w:r>
    </w:p>
    <w:p>
      <w:pPr>
        <w:spacing w:after="0"/>
      </w:pPr>
      <w:r>
        <w:rPr>
          <w:rFonts w:ascii="Times New Roman" w:hAnsi="Times New Roman"/>
          <w:sz w:val="28"/>
        </w:rPr>
        <w:t>===== Clusters</w:t>
      </w:r>
    </w:p>
    <w:p>
      <w:pPr>
        <w:spacing w:after="0"/>
      </w:pPr>
      <w:r>
        <w:rPr>
          <w:rFonts w:ascii="Times New Roman" w:hAnsi="Times New Roman"/>
          <w:sz w:val="28"/>
        </w:rPr>
        <w:t>===== Morphemes</w:t>
      </w:r>
    </w:p>
    <w:p>
      <w:pPr>
        <w:spacing w:after="0"/>
      </w:pPr>
      <w:r>
        <w:rPr>
          <w:rFonts w:ascii="Times New Roman" w:hAnsi="Times New Roman"/>
          <w:sz w:val="28"/>
        </w:rPr>
        <w:t>===== Graphemes</w:t>
      </w:r>
    </w:p>
    <w:p>
      <w:pPr>
        <w:spacing w:after="0"/>
      </w:pPr>
      <w:r>
        <w:rPr>
          <w:rFonts w:ascii="Times New Roman" w:hAnsi="Times New Roman"/>
          <w:sz w:val="28"/>
        </w:rPr>
        <w:t>===== #D) Topic-shift</w:t>
      </w:r>
    </w:p>
    <w:p>
      <w:pPr>
        <w:spacing w:after="0"/>
      </w:pPr>
      <w:r>
        <w:rPr>
          <w:rFonts w:ascii="Times New Roman" w:hAnsi="Times New Roman"/>
          <w:sz w:val="28"/>
        </w:rPr>
        <w:t>+++++</w:t>
      </w:r>
    </w:p>
    <w:p>
      <w:pPr>
        <w:spacing w:after="0"/>
      </w:pPr>
      <w:r>
        <w:rPr>
          <w:rFonts w:ascii="Times New Roman" w:hAnsi="Times New Roman"/>
          <w:sz w:val="28"/>
        </w:rPr>
        <w:t>150. The vibration of the vocal folds occurs in the:</w:t>
      </w:r>
    </w:p>
    <w:p>
      <w:pPr>
        <w:spacing w:after="0"/>
      </w:pPr>
      <w:r>
        <w:rPr>
          <w:rFonts w:ascii="Times New Roman" w:hAnsi="Times New Roman"/>
          <w:sz w:val="28"/>
        </w:rPr>
        <w:t>===== Palate</w:t>
      </w:r>
    </w:p>
    <w:p>
      <w:pPr>
        <w:spacing w:after="0"/>
      </w:pPr>
      <w:r>
        <w:rPr>
          <w:rFonts w:ascii="Times New Roman" w:hAnsi="Times New Roman"/>
          <w:sz w:val="28"/>
        </w:rPr>
        <w:t>===== Pharynx</w:t>
      </w:r>
    </w:p>
    <w:p>
      <w:pPr>
        <w:spacing w:after="0"/>
      </w:pPr>
      <w:r>
        <w:rPr>
          <w:rFonts w:ascii="Times New Roman" w:hAnsi="Times New Roman"/>
          <w:sz w:val="28"/>
        </w:rPr>
        <w:t>===== #Larynx</w:t>
      </w:r>
    </w:p>
    <w:p>
      <w:pPr>
        <w:spacing w:after="0"/>
      </w:pPr>
      <w:r>
        <w:rPr>
          <w:rFonts w:ascii="Times New Roman" w:hAnsi="Times New Roman"/>
          <w:sz w:val="28"/>
        </w:rPr>
        <w:t>===== Nasal cavity</w:t>
      </w:r>
    </w:p>
    <w:p>
      <w:pPr>
        <w:spacing w:after="0"/>
      </w:pPr>
      <w:r>
        <w:rPr>
          <w:rFonts w:ascii="Times New Roman" w:hAnsi="Times New Roman"/>
          <w:sz w:val="28"/>
        </w:rPr>
        <w:t>+++++</w:t>
      </w:r>
    </w:p>
    <w:p>
      <w:pPr>
        <w:spacing w:after="0"/>
      </w:pPr>
      <w:r>
        <w:rPr>
          <w:rFonts w:ascii="Times New Roman" w:hAnsi="Times New Roman"/>
          <w:sz w:val="28"/>
        </w:rPr>
        <w:t>151. The primary energy source for speech production is:</w:t>
      </w:r>
    </w:p>
    <w:p>
      <w:pPr>
        <w:spacing w:after="0"/>
      </w:pPr>
      <w:r>
        <w:rPr>
          <w:rFonts w:ascii="Times New Roman" w:hAnsi="Times New Roman"/>
          <w:sz w:val="28"/>
        </w:rPr>
        <w:t>===== #Lungs</w:t>
      </w:r>
    </w:p>
    <w:p>
      <w:pPr>
        <w:spacing w:after="0"/>
      </w:pPr>
      <w:r>
        <w:rPr>
          <w:rFonts w:ascii="Times New Roman" w:hAnsi="Times New Roman"/>
          <w:sz w:val="28"/>
        </w:rPr>
        <w:t>===== Tongue</w:t>
      </w:r>
    </w:p>
    <w:p>
      <w:pPr>
        <w:spacing w:after="0"/>
      </w:pPr>
      <w:r>
        <w:rPr>
          <w:rFonts w:ascii="Times New Roman" w:hAnsi="Times New Roman"/>
          <w:sz w:val="28"/>
        </w:rPr>
        <w:t>===== Lips</w:t>
      </w:r>
    </w:p>
    <w:p>
      <w:pPr>
        <w:spacing w:after="0"/>
      </w:pPr>
      <w:r>
        <w:rPr>
          <w:rFonts w:ascii="Times New Roman" w:hAnsi="Times New Roman"/>
          <w:sz w:val="28"/>
        </w:rPr>
        <w:t>===== Palate</w:t>
      </w:r>
    </w:p>
    <w:p>
      <w:pPr>
        <w:spacing w:after="0"/>
      </w:pPr>
      <w:r>
        <w:rPr>
          <w:rFonts w:ascii="Times New Roman" w:hAnsi="Times New Roman"/>
          <w:sz w:val="28"/>
        </w:rPr>
        <w:t>+++++</w:t>
      </w:r>
    </w:p>
    <w:p>
      <w:pPr>
        <w:spacing w:after="0"/>
      </w:pPr>
      <w:r>
        <w:rPr>
          <w:rFonts w:ascii="Times New Roman" w:hAnsi="Times New Roman"/>
          <w:sz w:val="28"/>
        </w:rPr>
        <w:t>152. The parameter describing vertical tongue movement in vowels is:</w:t>
      </w:r>
    </w:p>
    <w:p>
      <w:pPr>
        <w:spacing w:after="0"/>
      </w:pPr>
      <w:r>
        <w:rPr>
          <w:rFonts w:ascii="Times New Roman" w:hAnsi="Times New Roman"/>
          <w:sz w:val="28"/>
        </w:rPr>
        <w:t>===== Length</w:t>
      </w:r>
    </w:p>
    <w:p>
      <w:pPr>
        <w:spacing w:after="0"/>
      </w:pPr>
      <w:r>
        <w:rPr>
          <w:rFonts w:ascii="Times New Roman" w:hAnsi="Times New Roman"/>
          <w:sz w:val="28"/>
        </w:rPr>
        <w:t>===== #Height</w:t>
      </w:r>
    </w:p>
    <w:p>
      <w:pPr>
        <w:spacing w:after="0"/>
      </w:pPr>
      <w:r>
        <w:rPr>
          <w:rFonts w:ascii="Times New Roman" w:hAnsi="Times New Roman"/>
          <w:sz w:val="28"/>
        </w:rPr>
        <w:t>===== Tension</w:t>
      </w:r>
    </w:p>
    <w:p>
      <w:pPr>
        <w:spacing w:after="0"/>
      </w:pPr>
      <w:r>
        <w:rPr>
          <w:rFonts w:ascii="Times New Roman" w:hAnsi="Times New Roman"/>
          <w:sz w:val="28"/>
        </w:rPr>
        <w:t>===== Duration</w:t>
      </w:r>
    </w:p>
    <w:p>
      <w:pPr>
        <w:spacing w:after="0"/>
      </w:pPr>
      <w:r>
        <w:rPr>
          <w:rFonts w:ascii="Times New Roman" w:hAnsi="Times New Roman"/>
          <w:sz w:val="28"/>
        </w:rPr>
        <w:t>+++++</w:t>
      </w:r>
    </w:p>
    <w:p>
      <w:pPr>
        <w:spacing w:after="0"/>
      </w:pPr>
      <w:r>
        <w:rPr>
          <w:rFonts w:ascii="Times New Roman" w:hAnsi="Times New Roman"/>
          <w:sz w:val="28"/>
        </w:rPr>
        <w:t>153. Sounds produced with complete obstruction of airflow are:</w:t>
      </w:r>
    </w:p>
    <w:p>
      <w:pPr>
        <w:spacing w:after="0"/>
      </w:pPr>
      <w:r>
        <w:rPr>
          <w:rFonts w:ascii="Times New Roman" w:hAnsi="Times New Roman"/>
          <w:sz w:val="28"/>
        </w:rPr>
        <w:t>===== #Plosives</w:t>
      </w:r>
    </w:p>
    <w:p>
      <w:pPr>
        <w:spacing w:after="0"/>
      </w:pPr>
      <w:r>
        <w:rPr>
          <w:rFonts w:ascii="Times New Roman" w:hAnsi="Times New Roman"/>
          <w:sz w:val="28"/>
        </w:rPr>
        <w:t>===== Nasals</w:t>
      </w:r>
    </w:p>
    <w:p>
      <w:pPr>
        <w:spacing w:after="0"/>
      </w:pPr>
      <w:r>
        <w:rPr>
          <w:rFonts w:ascii="Times New Roman" w:hAnsi="Times New Roman"/>
          <w:sz w:val="28"/>
        </w:rPr>
        <w:t>===== Fricatives</w:t>
      </w:r>
    </w:p>
    <w:p>
      <w:pPr>
        <w:spacing w:after="0"/>
      </w:pPr>
      <w:r>
        <w:rPr>
          <w:rFonts w:ascii="Times New Roman" w:hAnsi="Times New Roman"/>
          <w:sz w:val="28"/>
        </w:rPr>
        <w:t>===== Approximants</w:t>
      </w:r>
    </w:p>
    <w:p>
      <w:pPr>
        <w:spacing w:after="0"/>
      </w:pPr>
      <w:r>
        <w:rPr>
          <w:rFonts w:ascii="Times New Roman" w:hAnsi="Times New Roman"/>
          <w:sz w:val="28"/>
        </w:rPr>
        <w:t>+++++</w:t>
      </w:r>
    </w:p>
    <w:p>
      <w:pPr>
        <w:spacing w:after="0"/>
      </w:pPr>
      <w:r>
        <w:rPr>
          <w:rFonts w:ascii="Times New Roman" w:hAnsi="Times New Roman"/>
          <w:sz w:val="28"/>
        </w:rPr>
        <w:t>154. Periodic sound waves in speech are typically associated with:</w:t>
      </w:r>
    </w:p>
    <w:p>
      <w:pPr>
        <w:spacing w:after="0"/>
      </w:pPr>
      <w:r>
        <w:rPr>
          <w:rFonts w:ascii="Times New Roman" w:hAnsi="Times New Roman"/>
          <w:sz w:val="28"/>
        </w:rPr>
        <w:t>===== Silence</w:t>
      </w:r>
    </w:p>
    <w:p>
      <w:pPr>
        <w:spacing w:after="0"/>
      </w:pPr>
      <w:r>
        <w:rPr>
          <w:rFonts w:ascii="Times New Roman" w:hAnsi="Times New Roman"/>
          <w:sz w:val="28"/>
        </w:rPr>
        <w:t>===== Aspiration</w:t>
      </w:r>
    </w:p>
    <w:p>
      <w:pPr>
        <w:spacing w:after="0"/>
      </w:pPr>
      <w:r>
        <w:rPr>
          <w:rFonts w:ascii="Times New Roman" w:hAnsi="Times New Roman"/>
          <w:sz w:val="28"/>
        </w:rPr>
        <w:t>===== Frication</w:t>
      </w:r>
    </w:p>
    <w:p>
      <w:pPr>
        <w:spacing w:after="0"/>
      </w:pPr>
      <w:r>
        <w:rPr>
          <w:rFonts w:ascii="Times New Roman" w:hAnsi="Times New Roman"/>
          <w:sz w:val="28"/>
        </w:rPr>
        <w:t>===== #Voicing</w:t>
      </w:r>
    </w:p>
    <w:p>
      <w:pPr>
        <w:spacing w:after="0"/>
      </w:pPr>
      <w:r>
        <w:rPr>
          <w:rFonts w:ascii="Times New Roman" w:hAnsi="Times New Roman"/>
          <w:sz w:val="28"/>
        </w:rPr>
        <w:t>+++++</w:t>
      </w:r>
    </w:p>
    <w:p>
      <w:pPr>
        <w:spacing w:after="0"/>
      </w:pPr>
      <w:r>
        <w:rPr>
          <w:rFonts w:ascii="Times New Roman" w:hAnsi="Times New Roman"/>
          <w:sz w:val="28"/>
        </w:rPr>
        <w:t>155. The acoustic parameter determining perceived pitch is:</w:t>
      </w:r>
    </w:p>
    <w:p>
      <w:pPr>
        <w:spacing w:after="0"/>
      </w:pPr>
      <w:r>
        <w:rPr>
          <w:rFonts w:ascii="Times New Roman" w:hAnsi="Times New Roman"/>
          <w:sz w:val="28"/>
        </w:rPr>
        <w:t>===== Duration</w:t>
      </w:r>
    </w:p>
    <w:p>
      <w:pPr>
        <w:spacing w:after="0"/>
      </w:pPr>
      <w:r>
        <w:rPr>
          <w:rFonts w:ascii="Times New Roman" w:hAnsi="Times New Roman"/>
          <w:sz w:val="28"/>
        </w:rPr>
        <w:t>===== B) Amplitude</w:t>
      </w:r>
    </w:p>
    <w:p>
      <w:pPr>
        <w:spacing w:after="0"/>
      </w:pPr>
      <w:r>
        <w:rPr>
          <w:rFonts w:ascii="Times New Roman" w:hAnsi="Times New Roman"/>
          <w:sz w:val="28"/>
        </w:rPr>
        <w:t>===== #Frequency</w:t>
      </w:r>
    </w:p>
    <w:p>
      <w:pPr>
        <w:spacing w:after="0"/>
      </w:pPr>
      <w:r>
        <w:rPr>
          <w:rFonts w:ascii="Times New Roman" w:hAnsi="Times New Roman"/>
          <w:sz w:val="28"/>
        </w:rPr>
        <w:t>===== Resonance</w:t>
      </w:r>
    </w:p>
    <w:p>
      <w:pPr>
        <w:spacing w:after="0"/>
      </w:pPr>
      <w:r>
        <w:rPr>
          <w:rFonts w:ascii="Times New Roman" w:hAnsi="Times New Roman"/>
          <w:sz w:val="28"/>
        </w:rPr>
        <w:t>+++++</w:t>
      </w:r>
    </w:p>
    <w:p>
      <w:pPr>
        <w:spacing w:after="0"/>
      </w:pPr>
      <w:r>
        <w:rPr>
          <w:rFonts w:ascii="Times New Roman" w:hAnsi="Times New Roman"/>
          <w:sz w:val="28"/>
        </w:rPr>
        <w:t>156. The acoustic classification of vowels is mainly based on:</w:t>
      </w:r>
    </w:p>
    <w:p>
      <w:pPr>
        <w:spacing w:after="0"/>
      </w:pPr>
      <w:r>
        <w:rPr>
          <w:rFonts w:ascii="Times New Roman" w:hAnsi="Times New Roman"/>
          <w:sz w:val="28"/>
        </w:rPr>
        <w:t>===== #Formants</w:t>
      </w:r>
    </w:p>
    <w:p>
      <w:pPr>
        <w:spacing w:after="0"/>
      </w:pPr>
      <w:r>
        <w:rPr>
          <w:rFonts w:ascii="Times New Roman" w:hAnsi="Times New Roman"/>
          <w:sz w:val="28"/>
        </w:rPr>
        <w:t>===== Clusters</w:t>
      </w:r>
    </w:p>
    <w:p>
      <w:pPr>
        <w:spacing w:after="0"/>
      </w:pPr>
      <w:r>
        <w:rPr>
          <w:rFonts w:ascii="Times New Roman" w:hAnsi="Times New Roman"/>
          <w:sz w:val="28"/>
        </w:rPr>
        <w:t>===== Graphemes</w:t>
      </w:r>
    </w:p>
    <w:p>
      <w:pPr>
        <w:spacing w:after="0"/>
      </w:pPr>
      <w:r>
        <w:rPr>
          <w:rFonts w:ascii="Times New Roman" w:hAnsi="Times New Roman"/>
          <w:sz w:val="28"/>
        </w:rPr>
        <w:t>===== Syllables</w:t>
      </w:r>
    </w:p>
    <w:p>
      <w:pPr>
        <w:spacing w:after="0"/>
      </w:pPr>
      <w:r>
        <w:rPr>
          <w:rFonts w:ascii="Times New Roman" w:hAnsi="Times New Roman"/>
          <w:sz w:val="28"/>
        </w:rPr>
        <w:t>+++++</w:t>
      </w:r>
    </w:p>
    <w:p>
      <w:pPr>
        <w:spacing w:after="0"/>
      </w:pPr>
      <w:r>
        <w:rPr>
          <w:rFonts w:ascii="Times New Roman" w:hAnsi="Times New Roman"/>
          <w:sz w:val="28"/>
        </w:rPr>
        <w:t>157. The second formant (F2) primarily reflects:</w:t>
      </w:r>
    </w:p>
    <w:p>
      <w:pPr>
        <w:spacing w:after="0"/>
      </w:pPr>
      <w:r>
        <w:rPr>
          <w:rFonts w:ascii="Times New Roman" w:hAnsi="Times New Roman"/>
          <w:sz w:val="28"/>
        </w:rPr>
        <w:t>===== Pitch contour</w:t>
      </w:r>
    </w:p>
    <w:p>
      <w:pPr>
        <w:spacing w:after="0"/>
      </w:pPr>
      <w:r>
        <w:rPr>
          <w:rFonts w:ascii="Times New Roman" w:hAnsi="Times New Roman"/>
          <w:sz w:val="28"/>
        </w:rPr>
        <w:t>===== Consonant voicing</w:t>
      </w:r>
    </w:p>
    <w:p>
      <w:pPr>
        <w:spacing w:after="0"/>
      </w:pPr>
      <w:r>
        <w:rPr>
          <w:rFonts w:ascii="Times New Roman" w:hAnsi="Times New Roman"/>
          <w:sz w:val="28"/>
        </w:rPr>
        <w:t>===== #Tongue frontness</w:t>
      </w:r>
    </w:p>
    <w:p>
      <w:pPr>
        <w:spacing w:after="0"/>
      </w:pPr>
      <w:r>
        <w:rPr>
          <w:rFonts w:ascii="Times New Roman" w:hAnsi="Times New Roman"/>
          <w:sz w:val="28"/>
        </w:rPr>
        <w:t>===== Rhythm</w:t>
      </w:r>
    </w:p>
    <w:p>
      <w:pPr>
        <w:spacing w:after="0"/>
      </w:pPr>
      <w:r>
        <w:rPr>
          <w:rFonts w:ascii="Times New Roman" w:hAnsi="Times New Roman"/>
          <w:sz w:val="28"/>
        </w:rPr>
        <w:t>+++++</w:t>
      </w:r>
    </w:p>
    <w:p>
      <w:pPr>
        <w:spacing w:after="0"/>
      </w:pPr>
      <w:r>
        <w:rPr>
          <w:rFonts w:ascii="Times New Roman" w:hAnsi="Times New Roman"/>
          <w:sz w:val="28"/>
        </w:rPr>
        <w:t>158. The acoustic distinction between voiced and voiceless consonants is mainly reflected in:</w:t>
      </w:r>
    </w:p>
    <w:p>
      <w:pPr>
        <w:spacing w:after="0"/>
      </w:pPr>
      <w:r>
        <w:rPr>
          <w:rFonts w:ascii="Times New Roman" w:hAnsi="Times New Roman"/>
          <w:sz w:val="28"/>
        </w:rPr>
        <w:t>===== Spelling, prononciation</w:t>
      </w:r>
    </w:p>
    <w:p>
      <w:pPr>
        <w:spacing w:after="0"/>
      </w:pPr>
      <w:r>
        <w:rPr>
          <w:rFonts w:ascii="Times New Roman" w:hAnsi="Times New Roman"/>
          <w:sz w:val="28"/>
        </w:rPr>
        <w:t>===== #Periodicity</w:t>
      </w:r>
    </w:p>
    <w:p>
      <w:pPr>
        <w:spacing w:after="0"/>
      </w:pPr>
      <w:r>
        <w:rPr>
          <w:rFonts w:ascii="Times New Roman" w:hAnsi="Times New Roman"/>
          <w:sz w:val="28"/>
        </w:rPr>
        <w:t>===== Morphology, phonology</w:t>
      </w:r>
    </w:p>
    <w:p>
      <w:pPr>
        <w:spacing w:after="0"/>
      </w:pPr>
      <w:r>
        <w:rPr>
          <w:rFonts w:ascii="Times New Roman" w:hAnsi="Times New Roman"/>
          <w:sz w:val="28"/>
        </w:rPr>
        <w:t>===== Stress, syllable</w:t>
      </w:r>
    </w:p>
    <w:p>
      <w:pPr>
        <w:spacing w:after="0"/>
      </w:pPr>
      <w:r>
        <w:rPr>
          <w:rFonts w:ascii="Times New Roman" w:hAnsi="Times New Roman"/>
          <w:sz w:val="28"/>
        </w:rPr>
        <w:t>+++++</w:t>
      </w:r>
    </w:p>
    <w:p>
      <w:pPr>
        <w:spacing w:after="0"/>
      </w:pPr>
      <w:r>
        <w:rPr>
          <w:rFonts w:ascii="Times New Roman" w:hAnsi="Times New Roman"/>
          <w:sz w:val="28"/>
        </w:rPr>
        <w:t>159. The first formant (F1) is closely related to:</w:t>
      </w:r>
    </w:p>
    <w:p>
      <w:pPr>
        <w:spacing w:after="0"/>
      </w:pPr>
      <w:r>
        <w:rPr>
          <w:rFonts w:ascii="Times New Roman" w:hAnsi="Times New Roman"/>
          <w:sz w:val="28"/>
        </w:rPr>
        <w:t>===== #Vowel height</w:t>
      </w:r>
    </w:p>
    <w:p>
      <w:pPr>
        <w:spacing w:after="0"/>
      </w:pPr>
      <w:r>
        <w:rPr>
          <w:rFonts w:ascii="Times New Roman" w:hAnsi="Times New Roman"/>
          <w:sz w:val="28"/>
        </w:rPr>
        <w:t>===== Lip rounding</w:t>
      </w:r>
    </w:p>
    <w:p>
      <w:pPr>
        <w:spacing w:after="0"/>
      </w:pPr>
      <w:r>
        <w:rPr>
          <w:rFonts w:ascii="Times New Roman" w:hAnsi="Times New Roman"/>
          <w:sz w:val="28"/>
        </w:rPr>
        <w:t>===== Stress degree</w:t>
      </w:r>
    </w:p>
    <w:p>
      <w:pPr>
        <w:spacing w:after="0"/>
      </w:pPr>
      <w:r>
        <w:rPr>
          <w:rFonts w:ascii="Times New Roman" w:hAnsi="Times New Roman"/>
          <w:sz w:val="28"/>
        </w:rPr>
        <w:t>===== Voice onset</w:t>
      </w:r>
    </w:p>
    <w:p>
      <w:pPr>
        <w:spacing w:after="0"/>
      </w:pPr>
      <w:r>
        <w:rPr>
          <w:rFonts w:ascii="Times New Roman" w:hAnsi="Times New Roman"/>
          <w:sz w:val="28"/>
        </w:rPr>
        <w:t>+++++</w:t>
      </w:r>
    </w:p>
    <w:p>
      <w:pPr>
        <w:spacing w:after="0"/>
      </w:pPr>
      <w:r>
        <w:rPr>
          <w:rFonts w:ascii="Times New Roman" w:hAnsi="Times New Roman"/>
          <w:sz w:val="28"/>
        </w:rPr>
        <w:t>160. A non-periodic sound wave is most characteristic of:</w:t>
      </w:r>
    </w:p>
    <w:p>
      <w:pPr>
        <w:spacing w:after="0"/>
      </w:pPr>
      <w:r>
        <w:rPr>
          <w:rFonts w:ascii="Times New Roman" w:hAnsi="Times New Roman"/>
          <w:sz w:val="28"/>
        </w:rPr>
        <w:t>===== Diphthongs</w:t>
      </w:r>
    </w:p>
    <w:p>
      <w:pPr>
        <w:spacing w:after="0"/>
      </w:pPr>
      <w:r>
        <w:rPr>
          <w:rFonts w:ascii="Times New Roman" w:hAnsi="Times New Roman"/>
          <w:sz w:val="28"/>
        </w:rPr>
        <w:t>===== Vowels</w:t>
      </w:r>
    </w:p>
    <w:p>
      <w:pPr>
        <w:spacing w:after="0"/>
      </w:pPr>
      <w:r>
        <w:rPr>
          <w:rFonts w:ascii="Times New Roman" w:hAnsi="Times New Roman"/>
          <w:sz w:val="28"/>
        </w:rPr>
        <w:t>===== Sonorants</w:t>
      </w:r>
    </w:p>
    <w:p>
      <w:pPr>
        <w:spacing w:after="0"/>
      </w:pPr>
      <w:r>
        <w:rPr>
          <w:rFonts w:ascii="Times New Roman" w:hAnsi="Times New Roman"/>
          <w:sz w:val="28"/>
        </w:rPr>
        <w:t>===== #Fricatives</w:t>
      </w:r>
    </w:p>
    <w:p>
      <w:pPr>
        <w:spacing w:after="0"/>
      </w:pPr>
      <w:r>
        <w:rPr>
          <w:rFonts w:ascii="Times New Roman" w:hAnsi="Times New Roman"/>
          <w:sz w:val="28"/>
        </w:rPr>
        <w:t>+++++</w:t>
      </w:r>
    </w:p>
    <w:p>
      <w:pPr>
        <w:spacing w:after="0"/>
      </w:pPr>
      <w:r>
        <w:rPr>
          <w:rFonts w:ascii="Times New Roman" w:hAnsi="Times New Roman"/>
          <w:sz w:val="28"/>
        </w:rPr>
        <w:t>161. The abrupt release burst visible in a spectrogram is typical of:</w:t>
      </w:r>
    </w:p>
    <w:p>
      <w:pPr>
        <w:spacing w:after="0"/>
      </w:pPr>
      <w:r>
        <w:rPr>
          <w:rFonts w:ascii="Times New Roman" w:hAnsi="Times New Roman"/>
          <w:sz w:val="28"/>
        </w:rPr>
        <w:t>===== A) Vowels and consonants</w:t>
      </w:r>
    </w:p>
    <w:p>
      <w:pPr>
        <w:spacing w:after="0"/>
      </w:pPr>
      <w:r>
        <w:rPr>
          <w:rFonts w:ascii="Times New Roman" w:hAnsi="Times New Roman"/>
          <w:sz w:val="28"/>
        </w:rPr>
        <w:t>===== #Plosives</w:t>
      </w:r>
    </w:p>
    <w:p>
      <w:pPr>
        <w:spacing w:after="0"/>
      </w:pPr>
      <w:r>
        <w:rPr>
          <w:rFonts w:ascii="Times New Roman" w:hAnsi="Times New Roman"/>
          <w:sz w:val="28"/>
        </w:rPr>
        <w:t>===== Liquids</w:t>
      </w:r>
    </w:p>
    <w:p>
      <w:pPr>
        <w:spacing w:after="0"/>
      </w:pPr>
      <w:r>
        <w:rPr>
          <w:rFonts w:ascii="Times New Roman" w:hAnsi="Times New Roman"/>
          <w:sz w:val="28"/>
        </w:rPr>
        <w:t>===== Glides</w:t>
      </w:r>
    </w:p>
    <w:p>
      <w:pPr>
        <w:spacing w:after="0"/>
      </w:pPr>
      <w:r>
        <w:rPr>
          <w:rFonts w:ascii="Times New Roman" w:hAnsi="Times New Roman"/>
          <w:sz w:val="28"/>
        </w:rPr>
        <w:t>+++++</w:t>
      </w:r>
    </w:p>
    <w:p>
      <w:pPr>
        <w:spacing w:after="0"/>
      </w:pPr>
      <w:r>
        <w:rPr>
          <w:rFonts w:ascii="Times New Roman" w:hAnsi="Times New Roman"/>
          <w:sz w:val="28"/>
        </w:rPr>
        <w:t>162. Resonance in speech sounds is mainly determined by:</w:t>
      </w:r>
    </w:p>
    <w:p>
      <w:pPr>
        <w:spacing w:after="0"/>
      </w:pPr>
      <w:r>
        <w:rPr>
          <w:rFonts w:ascii="Times New Roman" w:hAnsi="Times New Roman"/>
          <w:sz w:val="28"/>
        </w:rPr>
        <w:t>===== Orthography</w:t>
      </w:r>
    </w:p>
    <w:p>
      <w:pPr>
        <w:spacing w:after="0"/>
      </w:pPr>
      <w:r>
        <w:rPr>
          <w:rFonts w:ascii="Times New Roman" w:hAnsi="Times New Roman"/>
          <w:sz w:val="28"/>
        </w:rPr>
        <w:t>===== Vocal folds</w:t>
      </w:r>
    </w:p>
    <w:p>
      <w:pPr>
        <w:spacing w:after="0"/>
      </w:pPr>
      <w:r>
        <w:rPr>
          <w:rFonts w:ascii="Times New Roman" w:hAnsi="Times New Roman"/>
          <w:sz w:val="28"/>
        </w:rPr>
        <w:t>===== #Vocal tract</w:t>
      </w:r>
    </w:p>
    <w:p>
      <w:pPr>
        <w:spacing w:after="0"/>
      </w:pPr>
      <w:r>
        <w:rPr>
          <w:rFonts w:ascii="Times New Roman" w:hAnsi="Times New Roman"/>
          <w:sz w:val="28"/>
        </w:rPr>
        <w:t>===== Syntax</w:t>
      </w:r>
    </w:p>
    <w:p>
      <w:pPr>
        <w:spacing w:after="0"/>
      </w:pPr>
      <w:r>
        <w:rPr>
          <w:rFonts w:ascii="Times New Roman" w:hAnsi="Times New Roman"/>
          <w:sz w:val="28"/>
        </w:rPr>
        <w:t>+++++</w:t>
      </w:r>
    </w:p>
    <w:p>
      <w:pPr>
        <w:spacing w:after="0"/>
      </w:pPr>
      <w:r>
        <w:rPr>
          <w:rFonts w:ascii="Times New Roman" w:hAnsi="Times New Roman"/>
          <w:sz w:val="28"/>
        </w:rPr>
        <w:t>163. In phonological perception, continuity primarily refers to:</w:t>
      </w:r>
    </w:p>
    <w:p>
      <w:pPr>
        <w:spacing w:after="0"/>
      </w:pPr>
      <w:r>
        <w:rPr>
          <w:rFonts w:ascii="Times New Roman" w:hAnsi="Times New Roman"/>
          <w:sz w:val="28"/>
        </w:rPr>
        <w:t>===== #Temporal flow</w:t>
      </w:r>
    </w:p>
    <w:p>
      <w:pPr>
        <w:spacing w:after="0"/>
      </w:pPr>
      <w:r>
        <w:rPr>
          <w:rFonts w:ascii="Times New Roman" w:hAnsi="Times New Roman"/>
          <w:sz w:val="28"/>
        </w:rPr>
        <w:t>===== Pitch range</w:t>
      </w:r>
    </w:p>
    <w:p>
      <w:pPr>
        <w:spacing w:after="0"/>
      </w:pPr>
      <w:r>
        <w:rPr>
          <w:rFonts w:ascii="Times New Roman" w:hAnsi="Times New Roman"/>
          <w:sz w:val="28"/>
        </w:rPr>
        <w:t>===== Stress degree</w:t>
      </w:r>
    </w:p>
    <w:p>
      <w:pPr>
        <w:spacing w:after="0"/>
      </w:pPr>
      <w:r>
        <w:rPr>
          <w:rFonts w:ascii="Times New Roman" w:hAnsi="Times New Roman"/>
          <w:sz w:val="28"/>
        </w:rPr>
        <w:t>===== Articulation of speech sounds</w:t>
      </w:r>
    </w:p>
    <w:p>
      <w:pPr>
        <w:spacing w:after="0"/>
      </w:pPr>
      <w:r>
        <w:rPr>
          <w:rFonts w:ascii="Times New Roman" w:hAnsi="Times New Roman"/>
          <w:sz w:val="28"/>
        </w:rPr>
        <w:t>+++++</w:t>
      </w:r>
    </w:p>
    <w:p>
      <w:pPr>
        <w:spacing w:after="0"/>
      </w:pPr>
      <w:r>
        <w:rPr>
          <w:rFonts w:ascii="Times New Roman" w:hAnsi="Times New Roman"/>
          <w:sz w:val="28"/>
        </w:rPr>
        <w:t>164. The perceptual feature distinguishing vowels from many consonants is:</w:t>
      </w:r>
    </w:p>
    <w:p>
      <w:pPr>
        <w:spacing w:after="0"/>
      </w:pPr>
      <w:r>
        <w:rPr>
          <w:rFonts w:ascii="Times New Roman" w:hAnsi="Times New Roman"/>
          <w:sz w:val="28"/>
        </w:rPr>
        <w:t>===== Palatalization</w:t>
      </w:r>
    </w:p>
    <w:p>
      <w:pPr>
        <w:spacing w:after="0"/>
      </w:pPr>
      <w:r>
        <w:rPr>
          <w:rFonts w:ascii="Times New Roman" w:hAnsi="Times New Roman"/>
          <w:sz w:val="28"/>
        </w:rPr>
        <w:t>===== Aspiration</w:t>
      </w:r>
    </w:p>
    <w:p>
      <w:pPr>
        <w:spacing w:after="0"/>
      </w:pPr>
      <w:r>
        <w:rPr>
          <w:rFonts w:ascii="Times New Roman" w:hAnsi="Times New Roman"/>
          <w:sz w:val="28"/>
        </w:rPr>
        <w:t>===== #Sonority</w:t>
      </w:r>
    </w:p>
    <w:p>
      <w:pPr>
        <w:spacing w:after="0"/>
      </w:pPr>
      <w:r>
        <w:rPr>
          <w:rFonts w:ascii="Times New Roman" w:hAnsi="Times New Roman"/>
          <w:sz w:val="28"/>
        </w:rPr>
        <w:t>===== Elision</w:t>
      </w:r>
    </w:p>
    <w:p>
      <w:pPr>
        <w:spacing w:after="0"/>
      </w:pPr>
      <w:r>
        <w:rPr>
          <w:rFonts w:ascii="Times New Roman" w:hAnsi="Times New Roman"/>
          <w:sz w:val="28"/>
        </w:rPr>
        <w:t>+++++</w:t>
      </w:r>
    </w:p>
    <w:p>
      <w:pPr>
        <w:spacing w:after="0"/>
      </w:pPr>
      <w:r>
        <w:rPr>
          <w:rFonts w:ascii="Times New Roman" w:hAnsi="Times New Roman"/>
          <w:sz w:val="28"/>
        </w:rPr>
        <w:t>165. Timbre differences among speech sounds arise mainly from:</w:t>
      </w:r>
    </w:p>
    <w:p>
      <w:pPr>
        <w:spacing w:after="0"/>
      </w:pPr>
      <w:r>
        <w:rPr>
          <w:rFonts w:ascii="Times New Roman" w:hAnsi="Times New Roman"/>
          <w:sz w:val="28"/>
        </w:rPr>
        <w:t>===== Word order</w:t>
      </w:r>
    </w:p>
    <w:p>
      <w:pPr>
        <w:spacing w:after="0"/>
      </w:pPr>
      <w:r>
        <w:rPr>
          <w:rFonts w:ascii="Times New Roman" w:hAnsi="Times New Roman"/>
          <w:sz w:val="28"/>
        </w:rPr>
        <w:t>===== #Spectral pattern</w:t>
      </w:r>
    </w:p>
    <w:p>
      <w:pPr>
        <w:spacing w:after="0"/>
      </w:pPr>
      <w:r>
        <w:rPr>
          <w:rFonts w:ascii="Times New Roman" w:hAnsi="Times New Roman"/>
          <w:sz w:val="28"/>
        </w:rPr>
        <w:t>===== Sentence stress</w:t>
      </w:r>
    </w:p>
    <w:p>
      <w:pPr>
        <w:spacing w:after="0"/>
      </w:pPr>
      <w:r>
        <w:rPr>
          <w:rFonts w:ascii="Times New Roman" w:hAnsi="Times New Roman"/>
          <w:sz w:val="28"/>
        </w:rPr>
        <w:t>===== Prononciation and spelling</w:t>
      </w:r>
    </w:p>
    <w:p>
      <w:pPr>
        <w:spacing w:after="0"/>
      </w:pPr>
      <w:r>
        <w:rPr>
          <w:rFonts w:ascii="Times New Roman" w:hAnsi="Times New Roman"/>
          <w:sz w:val="28"/>
        </w:rPr>
        <w:t>+++++</w:t>
      </w:r>
    </w:p>
    <w:p>
      <w:pPr>
        <w:spacing w:after="0"/>
      </w:pPr>
      <w:r>
        <w:rPr>
          <w:rFonts w:ascii="Times New Roman" w:hAnsi="Times New Roman"/>
          <w:sz w:val="28"/>
        </w:rPr>
        <w:t>166. Extralinguistic situation in phonostylistics mainly refers to:</w:t>
      </w:r>
    </w:p>
    <w:p>
      <w:pPr>
        <w:spacing w:after="0"/>
      </w:pPr>
      <w:r>
        <w:rPr>
          <w:rFonts w:ascii="Times New Roman" w:hAnsi="Times New Roman"/>
          <w:sz w:val="28"/>
        </w:rPr>
        <w:t>===== Morpheme</w:t>
      </w:r>
    </w:p>
    <w:p>
      <w:pPr>
        <w:spacing w:after="0"/>
      </w:pPr>
      <w:r>
        <w:rPr>
          <w:rFonts w:ascii="Times New Roman" w:hAnsi="Times New Roman"/>
          <w:sz w:val="28"/>
        </w:rPr>
        <w:t>===== Phoneme</w:t>
      </w:r>
    </w:p>
    <w:p>
      <w:pPr>
        <w:spacing w:after="0"/>
      </w:pPr>
      <w:r>
        <w:rPr>
          <w:rFonts w:ascii="Times New Roman" w:hAnsi="Times New Roman"/>
          <w:sz w:val="28"/>
        </w:rPr>
        <w:t>===== Grapheme</w:t>
      </w:r>
    </w:p>
    <w:p>
      <w:pPr>
        <w:spacing w:after="0"/>
      </w:pPr>
      <w:r>
        <w:rPr>
          <w:rFonts w:ascii="Times New Roman" w:hAnsi="Times New Roman"/>
          <w:sz w:val="28"/>
        </w:rPr>
        <w:t>===== #Context</w:t>
      </w:r>
    </w:p>
    <w:p>
      <w:pPr>
        <w:spacing w:after="0"/>
      </w:pPr>
      <w:r>
        <w:rPr>
          <w:rFonts w:ascii="Times New Roman" w:hAnsi="Times New Roman"/>
          <w:sz w:val="28"/>
        </w:rPr>
        <w:t>+++++</w:t>
      </w:r>
    </w:p>
    <w:p>
      <w:pPr>
        <w:spacing w:after="0"/>
      </w:pPr>
      <w:r>
        <w:rPr>
          <w:rFonts w:ascii="Times New Roman" w:hAnsi="Times New Roman"/>
          <w:sz w:val="28"/>
        </w:rPr>
        <w:t>167. Style-forming factors include:</w:t>
      </w:r>
    </w:p>
    <w:p>
      <w:pPr>
        <w:spacing w:after="0"/>
      </w:pPr>
      <w:r>
        <w:rPr>
          <w:rFonts w:ascii="Times New Roman" w:hAnsi="Times New Roman"/>
          <w:sz w:val="28"/>
        </w:rPr>
        <w:t>===== #Intention</w:t>
      </w:r>
    </w:p>
    <w:p>
      <w:pPr>
        <w:spacing w:after="0"/>
      </w:pPr>
      <w:r>
        <w:rPr>
          <w:rFonts w:ascii="Times New Roman" w:hAnsi="Times New Roman"/>
          <w:sz w:val="28"/>
        </w:rPr>
        <w:t>===== Orthography</w:t>
      </w:r>
    </w:p>
    <w:p>
      <w:pPr>
        <w:spacing w:after="0"/>
      </w:pPr>
      <w:r>
        <w:rPr>
          <w:rFonts w:ascii="Times New Roman" w:hAnsi="Times New Roman"/>
          <w:sz w:val="28"/>
        </w:rPr>
        <w:t>===== Alphabet</w:t>
      </w:r>
    </w:p>
    <w:p>
      <w:pPr>
        <w:spacing w:after="0"/>
      </w:pPr>
      <w:r>
        <w:rPr>
          <w:rFonts w:ascii="Times New Roman" w:hAnsi="Times New Roman"/>
          <w:sz w:val="28"/>
        </w:rPr>
        <w:t>===== Punctuation</w:t>
      </w:r>
    </w:p>
    <w:p>
      <w:pPr>
        <w:spacing w:after="0"/>
      </w:pPr>
      <w:r>
        <w:rPr>
          <w:rFonts w:ascii="Times New Roman" w:hAnsi="Times New Roman"/>
          <w:sz w:val="28"/>
        </w:rPr>
        <w:t>+++++</w:t>
      </w:r>
    </w:p>
    <w:p>
      <w:pPr>
        <w:spacing w:after="0"/>
      </w:pPr>
      <w:r>
        <w:rPr>
          <w:rFonts w:ascii="Times New Roman" w:hAnsi="Times New Roman"/>
          <w:sz w:val="28"/>
        </w:rPr>
        <w:t>168. Rapid tempo and reduction are typical of:</w:t>
      </w:r>
    </w:p>
    <w:p>
      <w:pPr>
        <w:spacing w:after="0"/>
      </w:pPr>
      <w:r>
        <w:rPr>
          <w:rFonts w:ascii="Times New Roman" w:hAnsi="Times New Roman"/>
          <w:sz w:val="28"/>
        </w:rPr>
        <w:t>===== Academic speech</w:t>
      </w:r>
    </w:p>
    <w:p>
      <w:pPr>
        <w:spacing w:after="0"/>
      </w:pPr>
      <w:r>
        <w:rPr>
          <w:rFonts w:ascii="Times New Roman" w:hAnsi="Times New Roman"/>
          <w:sz w:val="28"/>
        </w:rPr>
        <w:t>===== Scientific style</w:t>
      </w:r>
    </w:p>
    <w:p>
      <w:pPr>
        <w:spacing w:after="0"/>
      </w:pPr>
      <w:r>
        <w:rPr>
          <w:rFonts w:ascii="Times New Roman" w:hAnsi="Times New Roman"/>
          <w:sz w:val="28"/>
        </w:rPr>
        <w:t>===== #Casual speech</w:t>
      </w:r>
    </w:p>
    <w:p>
      <w:pPr>
        <w:spacing w:after="0"/>
      </w:pPr>
      <w:r>
        <w:rPr>
          <w:rFonts w:ascii="Times New Roman" w:hAnsi="Times New Roman"/>
          <w:sz w:val="28"/>
        </w:rPr>
        <w:t>===== Formal reading</w:t>
      </w:r>
    </w:p>
    <w:p>
      <w:pPr>
        <w:spacing w:after="0"/>
      </w:pPr>
      <w:r>
        <w:rPr>
          <w:rFonts w:ascii="Times New Roman" w:hAnsi="Times New Roman"/>
          <w:sz w:val="28"/>
        </w:rPr>
        <w:t>+++++</w:t>
      </w:r>
    </w:p>
    <w:p>
      <w:pPr>
        <w:spacing w:after="0"/>
      </w:pPr>
      <w:r>
        <w:rPr>
          <w:rFonts w:ascii="Times New Roman" w:hAnsi="Times New Roman"/>
          <w:sz w:val="28"/>
        </w:rPr>
        <w:t>169. Stylistic modification of sounds often results in:</w:t>
      </w:r>
    </w:p>
    <w:p>
      <w:pPr>
        <w:spacing w:after="0"/>
      </w:pPr>
      <w:r>
        <w:rPr>
          <w:rFonts w:ascii="Times New Roman" w:hAnsi="Times New Roman"/>
          <w:sz w:val="28"/>
        </w:rPr>
        <w:t>===== Inflection</w:t>
      </w:r>
    </w:p>
    <w:p>
      <w:pPr>
        <w:spacing w:after="0"/>
      </w:pPr>
      <w:r>
        <w:rPr>
          <w:rFonts w:ascii="Times New Roman" w:hAnsi="Times New Roman"/>
          <w:sz w:val="28"/>
        </w:rPr>
        <w:t>===== #Reduction</w:t>
      </w:r>
    </w:p>
    <w:p>
      <w:pPr>
        <w:spacing w:after="0"/>
      </w:pPr>
      <w:r>
        <w:rPr>
          <w:rFonts w:ascii="Times New Roman" w:hAnsi="Times New Roman"/>
          <w:sz w:val="28"/>
        </w:rPr>
        <w:t>===== Derivation</w:t>
      </w:r>
    </w:p>
    <w:p>
      <w:pPr>
        <w:spacing w:after="0"/>
      </w:pPr>
      <w:r>
        <w:rPr>
          <w:rFonts w:ascii="Times New Roman" w:hAnsi="Times New Roman"/>
          <w:sz w:val="28"/>
        </w:rPr>
        <w:t>===== Compounding</w:t>
      </w:r>
    </w:p>
    <w:p>
      <w:pPr>
        <w:spacing w:after="0"/>
      </w:pPr>
      <w:r>
        <w:rPr>
          <w:rFonts w:ascii="Times New Roman" w:hAnsi="Times New Roman"/>
          <w:sz w:val="28"/>
        </w:rPr>
        <w:t>+++++</w:t>
      </w:r>
    </w:p>
    <w:p>
      <w:pPr>
        <w:spacing w:after="0"/>
      </w:pPr>
      <w:r>
        <w:rPr>
          <w:rFonts w:ascii="Times New Roman" w:hAnsi="Times New Roman"/>
          <w:sz w:val="28"/>
        </w:rPr>
        <w:t>170. Stylistic variation in pronunciation reflects:</w:t>
      </w:r>
    </w:p>
    <w:p>
      <w:pPr>
        <w:spacing w:after="0"/>
      </w:pPr>
      <w:r>
        <w:rPr>
          <w:rFonts w:ascii="Times New Roman" w:hAnsi="Times New Roman"/>
          <w:sz w:val="28"/>
        </w:rPr>
        <w:t>===== Morphology</w:t>
      </w:r>
    </w:p>
    <w:p>
      <w:pPr>
        <w:spacing w:after="0"/>
      </w:pPr>
      <w:r>
        <w:rPr>
          <w:rFonts w:ascii="Times New Roman" w:hAnsi="Times New Roman"/>
          <w:sz w:val="28"/>
        </w:rPr>
        <w:t>===== Alphabet</w:t>
      </w:r>
    </w:p>
    <w:p>
      <w:pPr>
        <w:spacing w:after="0"/>
      </w:pPr>
      <w:r>
        <w:rPr>
          <w:rFonts w:ascii="Times New Roman" w:hAnsi="Times New Roman"/>
          <w:sz w:val="28"/>
        </w:rPr>
        <w:t>===== #Situation</w:t>
      </w:r>
    </w:p>
    <w:p>
      <w:pPr>
        <w:spacing w:after="0"/>
      </w:pPr>
      <w:r>
        <w:rPr>
          <w:rFonts w:ascii="Times New Roman" w:hAnsi="Times New Roman"/>
          <w:sz w:val="28"/>
        </w:rPr>
        <w:t>===== Lexicography</w:t>
      </w:r>
    </w:p>
    <w:p>
      <w:pPr>
        <w:spacing w:after="0"/>
      </w:pPr>
      <w:r>
        <w:rPr>
          <w:rFonts w:ascii="Times New Roman" w:hAnsi="Times New Roman"/>
          <w:sz w:val="28"/>
        </w:rPr>
        <w:t>+++++</w:t>
      </w:r>
    </w:p>
    <w:p>
      <w:pPr>
        <w:spacing w:after="0"/>
      </w:pPr>
      <w:r>
        <w:rPr>
          <w:rFonts w:ascii="Times New Roman" w:hAnsi="Times New Roman"/>
          <w:sz w:val="28"/>
        </w:rPr>
        <w:t>171. In phonostylistics, variation of intonation across communicative contexts reflects:</w:t>
      </w:r>
    </w:p>
    <w:p>
      <w:pPr>
        <w:spacing w:after="0"/>
      </w:pPr>
      <w:r>
        <w:rPr>
          <w:rFonts w:ascii="Times New Roman" w:hAnsi="Times New Roman"/>
          <w:sz w:val="28"/>
        </w:rPr>
        <w:t>===== Phoneme</w:t>
      </w:r>
    </w:p>
    <w:p>
      <w:pPr>
        <w:spacing w:after="0"/>
      </w:pPr>
      <w:r>
        <w:rPr>
          <w:rFonts w:ascii="Times New Roman" w:hAnsi="Times New Roman"/>
          <w:sz w:val="28"/>
        </w:rPr>
        <w:t>===== Grapheme</w:t>
      </w:r>
    </w:p>
    <w:p>
      <w:pPr>
        <w:spacing w:after="0"/>
      </w:pPr>
      <w:r>
        <w:rPr>
          <w:rFonts w:ascii="Times New Roman" w:hAnsi="Times New Roman"/>
          <w:sz w:val="28"/>
        </w:rPr>
        <w:t>===== Morpheme</w:t>
      </w:r>
    </w:p>
    <w:p>
      <w:pPr>
        <w:spacing w:after="0"/>
      </w:pPr>
      <w:r>
        <w:rPr>
          <w:rFonts w:ascii="Times New Roman" w:hAnsi="Times New Roman"/>
          <w:sz w:val="28"/>
        </w:rPr>
        <w:t>===== #Register</w:t>
      </w:r>
    </w:p>
    <w:p>
      <w:pPr>
        <w:spacing w:after="0"/>
      </w:pPr>
      <w:r>
        <w:rPr>
          <w:rFonts w:ascii="Times New Roman" w:hAnsi="Times New Roman"/>
          <w:sz w:val="28"/>
        </w:rPr>
        <w:t>+++++</w:t>
      </w:r>
    </w:p>
    <w:p>
      <w:pPr>
        <w:spacing w:after="0"/>
      </w:pPr>
      <w:r>
        <w:rPr>
          <w:rFonts w:ascii="Times New Roman" w:hAnsi="Times New Roman"/>
          <w:sz w:val="28"/>
        </w:rPr>
        <w:t>172. Expressive pitch variation and rhythmic emphasis are typical of:</w:t>
      </w:r>
    </w:p>
    <w:p>
      <w:pPr>
        <w:spacing w:after="0"/>
      </w:pPr>
      <w:r>
        <w:rPr>
          <w:rFonts w:ascii="Times New Roman" w:hAnsi="Times New Roman"/>
          <w:sz w:val="28"/>
        </w:rPr>
        <w:t>===== #Declamatory</w:t>
      </w:r>
    </w:p>
    <w:p>
      <w:pPr>
        <w:spacing w:after="0"/>
      </w:pPr>
      <w:r>
        <w:rPr>
          <w:rFonts w:ascii="Times New Roman" w:hAnsi="Times New Roman"/>
          <w:sz w:val="28"/>
        </w:rPr>
        <w:t>===== Informational</w:t>
      </w:r>
    </w:p>
    <w:p>
      <w:pPr>
        <w:spacing w:after="0"/>
      </w:pPr>
      <w:r>
        <w:rPr>
          <w:rFonts w:ascii="Times New Roman" w:hAnsi="Times New Roman"/>
          <w:sz w:val="28"/>
        </w:rPr>
        <w:t>===== Neutral</w:t>
      </w:r>
    </w:p>
    <w:p>
      <w:pPr>
        <w:spacing w:after="0"/>
      </w:pPr>
      <w:r>
        <w:rPr>
          <w:rFonts w:ascii="Times New Roman" w:hAnsi="Times New Roman"/>
          <w:sz w:val="28"/>
        </w:rPr>
        <w:t>===== Colloquial</w:t>
      </w:r>
    </w:p>
    <w:p>
      <w:pPr>
        <w:spacing w:after="0"/>
      </w:pPr>
      <w:r>
        <w:rPr>
          <w:rFonts w:ascii="Times New Roman" w:hAnsi="Times New Roman"/>
          <w:sz w:val="28"/>
        </w:rPr>
        <w:t>+++++</w:t>
      </w:r>
    </w:p>
    <w:p>
      <w:pPr>
        <w:spacing w:after="0"/>
      </w:pPr>
      <w:r>
        <w:rPr>
          <w:rFonts w:ascii="Times New Roman" w:hAnsi="Times New Roman"/>
          <w:sz w:val="28"/>
        </w:rPr>
        <w:t>173. Registers within phonostyles are mainly determined by:</w:t>
      </w:r>
    </w:p>
    <w:p>
      <w:pPr>
        <w:spacing w:after="0"/>
      </w:pPr>
      <w:r>
        <w:rPr>
          <w:rFonts w:ascii="Times New Roman" w:hAnsi="Times New Roman"/>
          <w:sz w:val="28"/>
        </w:rPr>
        <w:t>===== Orthography</w:t>
      </w:r>
    </w:p>
    <w:p>
      <w:pPr>
        <w:spacing w:after="0"/>
      </w:pPr>
      <w:r>
        <w:rPr>
          <w:rFonts w:ascii="Times New Roman" w:hAnsi="Times New Roman"/>
          <w:sz w:val="28"/>
        </w:rPr>
        <w:t>===== Alphabet</w:t>
      </w:r>
    </w:p>
    <w:p>
      <w:pPr>
        <w:spacing w:after="0"/>
      </w:pPr>
      <w:r>
        <w:rPr>
          <w:rFonts w:ascii="Times New Roman" w:hAnsi="Times New Roman"/>
          <w:sz w:val="28"/>
        </w:rPr>
        <w:t>===== #Situation</w:t>
      </w:r>
    </w:p>
    <w:p>
      <w:pPr>
        <w:spacing w:after="0"/>
      </w:pPr>
      <w:r>
        <w:rPr>
          <w:rFonts w:ascii="Times New Roman" w:hAnsi="Times New Roman"/>
          <w:sz w:val="28"/>
        </w:rPr>
        <w:t>===== Graphemes</w:t>
      </w:r>
    </w:p>
    <w:p>
      <w:pPr>
        <w:spacing w:after="0"/>
      </w:pPr>
      <w:r>
        <w:rPr>
          <w:rFonts w:ascii="Times New Roman" w:hAnsi="Times New Roman"/>
          <w:sz w:val="28"/>
        </w:rPr>
        <w:t>+++++</w:t>
      </w:r>
    </w:p>
    <w:p>
      <w:pPr>
        <w:spacing w:after="0"/>
      </w:pPr>
      <w:r>
        <w:rPr>
          <w:rFonts w:ascii="Times New Roman" w:hAnsi="Times New Roman"/>
          <w:sz w:val="28"/>
        </w:rPr>
        <w:t>174. Intonation in conversational speech frequently involves:</w:t>
      </w:r>
    </w:p>
    <w:p>
      <w:pPr>
        <w:spacing w:after="0"/>
      </w:pPr>
      <w:r>
        <w:rPr>
          <w:rFonts w:ascii="Times New Roman" w:hAnsi="Times New Roman"/>
          <w:sz w:val="28"/>
        </w:rPr>
        <w:t>===== Fixity</w:t>
      </w:r>
    </w:p>
    <w:p>
      <w:pPr>
        <w:spacing w:after="0"/>
      </w:pPr>
      <w:r>
        <w:rPr>
          <w:rFonts w:ascii="Times New Roman" w:hAnsi="Times New Roman"/>
          <w:sz w:val="28"/>
        </w:rPr>
        <w:t>===== #Variation</w:t>
      </w:r>
    </w:p>
    <w:p>
      <w:pPr>
        <w:spacing w:after="0"/>
      </w:pPr>
      <w:r>
        <w:rPr>
          <w:rFonts w:ascii="Times New Roman" w:hAnsi="Times New Roman"/>
          <w:sz w:val="28"/>
        </w:rPr>
        <w:t>===== Uniformity</w:t>
      </w:r>
    </w:p>
    <w:p>
      <w:pPr>
        <w:spacing w:after="0"/>
      </w:pPr>
      <w:r>
        <w:rPr>
          <w:rFonts w:ascii="Times New Roman" w:hAnsi="Times New Roman"/>
          <w:sz w:val="28"/>
        </w:rPr>
        <w:t>===== Stability</w:t>
      </w:r>
    </w:p>
    <w:p>
      <w:pPr>
        <w:spacing w:after="0"/>
      </w:pPr>
      <w:r>
        <w:rPr>
          <w:rFonts w:ascii="Times New Roman" w:hAnsi="Times New Roman"/>
          <w:sz w:val="28"/>
        </w:rPr>
        <w:t>+++++</w:t>
      </w:r>
    </w:p>
    <w:p>
      <w:pPr>
        <w:spacing w:after="0"/>
      </w:pPr>
      <w:r>
        <w:rPr>
          <w:rFonts w:ascii="Times New Roman" w:hAnsi="Times New Roman"/>
          <w:sz w:val="28"/>
        </w:rPr>
        <w:t>175. Stylistic use of intonation primarily serves:</w:t>
      </w:r>
    </w:p>
    <w:p>
      <w:pPr>
        <w:spacing w:after="0"/>
      </w:pPr>
      <w:r>
        <w:rPr>
          <w:rFonts w:ascii="Times New Roman" w:hAnsi="Times New Roman"/>
          <w:sz w:val="28"/>
        </w:rPr>
        <w:t>===== #Expressivity</w:t>
      </w:r>
    </w:p>
    <w:p>
      <w:pPr>
        <w:spacing w:after="0"/>
      </w:pPr>
      <w:r>
        <w:rPr>
          <w:rFonts w:ascii="Times New Roman" w:hAnsi="Times New Roman"/>
          <w:sz w:val="28"/>
        </w:rPr>
        <w:t>===== Spelling and pronunciation</w:t>
      </w:r>
    </w:p>
    <w:p>
      <w:pPr>
        <w:spacing w:after="0"/>
      </w:pPr>
      <w:r>
        <w:rPr>
          <w:rFonts w:ascii="Times New Roman" w:hAnsi="Times New Roman"/>
          <w:sz w:val="28"/>
        </w:rPr>
        <w:t>===== Morphology</w:t>
      </w:r>
    </w:p>
    <w:p>
      <w:pPr>
        <w:spacing w:after="0"/>
      </w:pPr>
      <w:r>
        <w:rPr>
          <w:rFonts w:ascii="Times New Roman" w:hAnsi="Times New Roman"/>
          <w:sz w:val="28"/>
        </w:rPr>
        <w:t>===== Lexicography</w:t>
      </w:r>
    </w:p>
    <w:p>
      <w:pPr>
        <w:spacing w:after="0"/>
      </w:pPr>
      <w:r>
        <w:rPr>
          <w:rFonts w:ascii="Times New Roman" w:hAnsi="Times New Roman"/>
          <w:sz w:val="28"/>
        </w:rPr>
        <w:t>+++++</w:t>
      </w:r>
    </w:p>
    <w:p>
      <w:pPr>
        <w:spacing w:after="0"/>
      </w:pPr>
      <w:r>
        <w:rPr>
          <w:rFonts w:ascii="Times New Roman" w:hAnsi="Times New Roman"/>
          <w:sz w:val="28"/>
        </w:rPr>
        <w:t>176. Which factor distinguishes RP from GA?</w:t>
      </w:r>
    </w:p>
    <w:p>
      <w:pPr>
        <w:spacing w:after="0"/>
      </w:pPr>
      <w:r>
        <w:rPr>
          <w:rFonts w:ascii="Times New Roman" w:hAnsi="Times New Roman"/>
          <w:sz w:val="28"/>
        </w:rPr>
        <w:t>===== Stress placement</w:t>
      </w:r>
    </w:p>
    <w:p>
      <w:pPr>
        <w:spacing w:after="0"/>
      </w:pPr>
      <w:r>
        <w:rPr>
          <w:rFonts w:ascii="Times New Roman" w:hAnsi="Times New Roman"/>
          <w:sz w:val="28"/>
        </w:rPr>
        <w:t>===== Word frequency</w:t>
      </w:r>
    </w:p>
    <w:p>
      <w:pPr>
        <w:spacing w:after="0"/>
      </w:pPr>
      <w:r>
        <w:rPr>
          <w:rFonts w:ascii="Times New Roman" w:hAnsi="Times New Roman"/>
          <w:sz w:val="28"/>
        </w:rPr>
        <w:t>===== Alphabet</w:t>
      </w:r>
    </w:p>
    <w:p>
      <w:pPr>
        <w:spacing w:after="0"/>
      </w:pPr>
      <w:r>
        <w:rPr>
          <w:rFonts w:ascii="Times New Roman" w:hAnsi="Times New Roman"/>
          <w:sz w:val="28"/>
        </w:rPr>
        <w:t>===== #Vowel quality</w:t>
      </w:r>
    </w:p>
    <w:p>
      <w:pPr>
        <w:spacing w:after="0"/>
      </w:pPr>
      <w:r>
        <w:rPr>
          <w:rFonts w:ascii="Times New Roman" w:hAnsi="Times New Roman"/>
          <w:sz w:val="28"/>
        </w:rPr>
        <w:t>+++++</w:t>
      </w:r>
    </w:p>
    <w:p>
      <w:pPr>
        <w:spacing w:after="0"/>
      </w:pPr>
      <w:r>
        <w:rPr>
          <w:rFonts w:ascii="Times New Roman" w:hAnsi="Times New Roman"/>
          <w:sz w:val="28"/>
        </w:rPr>
        <w:t>177. The Orthoepic Norm primarily defines:</w:t>
      </w:r>
    </w:p>
    <w:p>
      <w:pPr>
        <w:spacing w:after="0"/>
      </w:pPr>
      <w:r>
        <w:rPr>
          <w:rFonts w:ascii="Times New Roman" w:hAnsi="Times New Roman"/>
          <w:sz w:val="28"/>
        </w:rPr>
        <w:t>===== Spelling, grammatical rules</w:t>
      </w:r>
    </w:p>
    <w:p>
      <w:pPr>
        <w:spacing w:after="0"/>
      </w:pPr>
      <w:r>
        <w:rPr>
          <w:rFonts w:ascii="Times New Roman" w:hAnsi="Times New Roman"/>
          <w:sz w:val="28"/>
        </w:rPr>
        <w:t>===== #Standard pronunciation</w:t>
      </w:r>
    </w:p>
    <w:p>
      <w:pPr>
        <w:spacing w:after="0"/>
      </w:pPr>
      <w:r>
        <w:rPr>
          <w:rFonts w:ascii="Times New Roman" w:hAnsi="Times New Roman"/>
          <w:sz w:val="28"/>
        </w:rPr>
        <w:t>===== Morphology and syntax</w:t>
      </w:r>
    </w:p>
    <w:p>
      <w:pPr>
        <w:spacing w:after="0"/>
      </w:pPr>
      <w:r>
        <w:rPr>
          <w:rFonts w:ascii="Times New Roman" w:hAnsi="Times New Roman"/>
          <w:sz w:val="28"/>
        </w:rPr>
        <w:t>===== Syntax and lexilogy</w:t>
      </w:r>
    </w:p>
    <w:p>
      <w:pPr>
        <w:spacing w:after="0"/>
      </w:pPr>
      <w:r>
        <w:rPr>
          <w:rFonts w:ascii="Times New Roman" w:hAnsi="Times New Roman"/>
          <w:sz w:val="28"/>
        </w:rPr>
        <w:t>+++++</w:t>
      </w:r>
    </w:p>
    <w:p>
      <w:pPr>
        <w:spacing w:after="0"/>
      </w:pPr>
      <w:r>
        <w:rPr>
          <w:rFonts w:ascii="Times New Roman" w:hAnsi="Times New Roman"/>
          <w:sz w:val="28"/>
        </w:rPr>
        <w:t>178. In the USA, the main regional varieties include:</w:t>
      </w:r>
    </w:p>
    <w:p>
      <w:pPr>
        <w:spacing w:after="0"/>
      </w:pPr>
      <w:r>
        <w:rPr>
          <w:rFonts w:ascii="Times New Roman" w:hAnsi="Times New Roman"/>
          <w:sz w:val="28"/>
        </w:rPr>
        <w:t>===== Lexical sets and units</w:t>
      </w:r>
    </w:p>
    <w:p>
      <w:pPr>
        <w:spacing w:after="0"/>
      </w:pPr>
      <w:r>
        <w:rPr>
          <w:rFonts w:ascii="Times New Roman" w:hAnsi="Times New Roman"/>
          <w:sz w:val="28"/>
        </w:rPr>
        <w:t>===== RP, GA, regional, local</w:t>
      </w:r>
    </w:p>
    <w:p>
      <w:pPr>
        <w:spacing w:after="0"/>
      </w:pPr>
      <w:r>
        <w:rPr>
          <w:rFonts w:ascii="Times New Roman" w:hAnsi="Times New Roman"/>
          <w:sz w:val="28"/>
        </w:rPr>
        <w:t>===== #Northern, Southern, Midland</w:t>
      </w:r>
    </w:p>
    <w:p>
      <w:pPr>
        <w:spacing w:after="0"/>
      </w:pPr>
      <w:r>
        <w:rPr>
          <w:rFonts w:ascii="Times New Roman" w:hAnsi="Times New Roman"/>
          <w:sz w:val="28"/>
        </w:rPr>
        <w:t>===== Morphological classes and lexical sets</w:t>
      </w:r>
    </w:p>
    <w:p>
      <w:pPr>
        <w:spacing w:after="0"/>
      </w:pPr>
      <w:r>
        <w:rPr>
          <w:rFonts w:ascii="Times New Roman" w:hAnsi="Times New Roman"/>
          <w:sz w:val="28"/>
        </w:rPr>
        <w:t>+++++</w:t>
      </w:r>
    </w:p>
    <w:p>
      <w:pPr>
        <w:spacing w:after="0"/>
      </w:pPr>
      <w:r>
        <w:rPr>
          <w:rFonts w:ascii="Times New Roman" w:hAnsi="Times New Roman"/>
          <w:sz w:val="28"/>
        </w:rPr>
        <w:t>179. GA differs from RP mainly in:</w:t>
      </w:r>
    </w:p>
    <w:p>
      <w:pPr>
        <w:spacing w:after="0"/>
      </w:pPr>
      <w:r>
        <w:rPr>
          <w:rFonts w:ascii="Times New Roman" w:hAnsi="Times New Roman"/>
          <w:sz w:val="28"/>
        </w:rPr>
        <w:t>===== #Rhoticity</w:t>
      </w:r>
    </w:p>
    <w:p>
      <w:pPr>
        <w:spacing w:after="0"/>
      </w:pPr>
      <w:r>
        <w:rPr>
          <w:rFonts w:ascii="Times New Roman" w:hAnsi="Times New Roman"/>
          <w:sz w:val="28"/>
        </w:rPr>
        <w:t>===== Sentence length</w:t>
      </w:r>
    </w:p>
    <w:p>
      <w:pPr>
        <w:spacing w:after="0"/>
      </w:pPr>
      <w:r>
        <w:rPr>
          <w:rFonts w:ascii="Times New Roman" w:hAnsi="Times New Roman"/>
          <w:sz w:val="28"/>
        </w:rPr>
        <w:t>===== Word frequency</w:t>
      </w:r>
    </w:p>
    <w:p>
      <w:pPr>
        <w:spacing w:after="0"/>
      </w:pPr>
      <w:r>
        <w:rPr>
          <w:rFonts w:ascii="Times New Roman" w:hAnsi="Times New Roman"/>
          <w:sz w:val="28"/>
        </w:rPr>
        <w:t>===== Stress placement</w:t>
      </w:r>
    </w:p>
    <w:p>
      <w:pPr>
        <w:spacing w:after="0"/>
      </w:pPr>
      <w:r>
        <w:rPr>
          <w:rFonts w:ascii="Times New Roman" w:hAnsi="Times New Roman"/>
          <w:sz w:val="28"/>
        </w:rPr>
        <w:t>+++++</w:t>
      </w:r>
    </w:p>
    <w:p>
      <w:pPr>
        <w:spacing w:after="0"/>
      </w:pPr>
      <w:r>
        <w:rPr>
          <w:rFonts w:ascii="Times New Roman" w:hAnsi="Times New Roman"/>
          <w:sz w:val="28"/>
        </w:rPr>
        <w:t>180. Regional accents are primarily marked by differences in:</w:t>
      </w:r>
    </w:p>
    <w:p>
      <w:pPr>
        <w:spacing w:after="0"/>
      </w:pPr>
      <w:r>
        <w:rPr>
          <w:rFonts w:ascii="Times New Roman" w:hAnsi="Times New Roman"/>
          <w:sz w:val="28"/>
        </w:rPr>
        <w:t>===== Word length</w:t>
      </w:r>
    </w:p>
    <w:p>
      <w:pPr>
        <w:spacing w:after="0"/>
      </w:pPr>
      <w:r>
        <w:rPr>
          <w:rFonts w:ascii="Times New Roman" w:hAnsi="Times New Roman"/>
          <w:sz w:val="28"/>
        </w:rPr>
        <w:t>===== Spelling, pitch and intonation</w:t>
      </w:r>
    </w:p>
    <w:p>
      <w:pPr>
        <w:spacing w:after="0"/>
      </w:pPr>
      <w:r>
        <w:rPr>
          <w:rFonts w:ascii="Times New Roman" w:hAnsi="Times New Roman"/>
          <w:sz w:val="28"/>
        </w:rPr>
        <w:t>===== Syntax, morphology and phonology</w:t>
      </w:r>
    </w:p>
    <w:p>
      <w:pPr>
        <w:spacing w:after="0"/>
      </w:pPr>
      <w:r>
        <w:rPr>
          <w:rFonts w:ascii="Times New Roman" w:hAnsi="Times New Roman"/>
          <w:sz w:val="28"/>
        </w:rPr>
        <w:t>===== #Vowels and consonants</w:t>
      </w:r>
    </w:p>
    <w:p>
      <w:pPr>
        <w:spacing w:after="0"/>
      </w:pPr>
      <w:r>
        <w:rPr>
          <w:rFonts w:ascii="Times New Roman" w:hAnsi="Times New Roman"/>
          <w:sz w:val="28"/>
        </w:rPr>
        <w:t>+++++</w:t>
      </w:r>
    </w:p>
    <w:p>
      <w:pPr>
        <w:spacing w:after="0"/>
      </w:pPr>
      <w:r>
        <w:rPr>
          <w:rFonts w:ascii="Times New Roman" w:hAnsi="Times New Roman"/>
          <w:sz w:val="28"/>
        </w:rPr>
        <w:t>181. National variants of English pronunciation are shaped by:</w:t>
      </w:r>
    </w:p>
    <w:p>
      <w:pPr>
        <w:spacing w:after="0"/>
      </w:pPr>
      <w:r>
        <w:rPr>
          <w:rFonts w:ascii="Times New Roman" w:hAnsi="Times New Roman"/>
          <w:sz w:val="28"/>
        </w:rPr>
        <w:t>===== Word derivation and formation</w:t>
      </w:r>
    </w:p>
    <w:p>
      <w:pPr>
        <w:spacing w:after="0"/>
      </w:pPr>
      <w:r>
        <w:rPr>
          <w:rFonts w:ascii="Times New Roman" w:hAnsi="Times New Roman"/>
          <w:sz w:val="28"/>
        </w:rPr>
        <w:t>===== Syllable count and stress patterns</w:t>
      </w:r>
    </w:p>
    <w:p>
      <w:pPr>
        <w:spacing w:after="0"/>
      </w:pPr>
      <w:r>
        <w:rPr>
          <w:rFonts w:ascii="Times New Roman" w:hAnsi="Times New Roman"/>
          <w:sz w:val="28"/>
        </w:rPr>
        <w:t>===== #Phonological history</w:t>
      </w:r>
    </w:p>
    <w:p>
      <w:pPr>
        <w:spacing w:after="0"/>
      </w:pPr>
      <w:r>
        <w:rPr>
          <w:rFonts w:ascii="Times New Roman" w:hAnsi="Times New Roman"/>
          <w:sz w:val="28"/>
        </w:rPr>
        <w:t>===== Spelling, pronunciation</w:t>
      </w:r>
    </w:p>
    <w:p>
      <w:pPr>
        <w:spacing w:after="0"/>
      </w:pPr>
      <w:r>
        <w:rPr>
          <w:rFonts w:ascii="Times New Roman" w:hAnsi="Times New Roman"/>
          <w:sz w:val="28"/>
        </w:rPr>
        <w:t>+++++</w:t>
      </w:r>
    </w:p>
    <w:p>
      <w:pPr>
        <w:spacing w:after="0"/>
      </w:pPr>
      <w:r>
        <w:rPr>
          <w:rFonts w:ascii="Times New Roman" w:hAnsi="Times New Roman"/>
          <w:sz w:val="28"/>
        </w:rPr>
        <w:t>182. Lexicology is closely related to:</w:t>
      </w:r>
    </w:p>
    <w:p>
      <w:pPr>
        <w:spacing w:after="0"/>
      </w:pPr>
      <w:r>
        <w:rPr>
          <w:rFonts w:ascii="Times New Roman" w:hAnsi="Times New Roman"/>
          <w:sz w:val="28"/>
        </w:rPr>
        <w:t>===== Phonetics, phonology</w:t>
      </w:r>
    </w:p>
    <w:p>
      <w:pPr>
        <w:spacing w:after="0"/>
      </w:pPr>
      <w:r>
        <w:rPr>
          <w:rFonts w:ascii="Times New Roman" w:hAnsi="Times New Roman"/>
          <w:sz w:val="28"/>
        </w:rPr>
        <w:t>===== #Semantics</w:t>
      </w:r>
    </w:p>
    <w:p>
      <w:pPr>
        <w:spacing w:after="0"/>
      </w:pPr>
      <w:r>
        <w:rPr>
          <w:rFonts w:ascii="Times New Roman" w:hAnsi="Times New Roman"/>
          <w:sz w:val="28"/>
        </w:rPr>
        <w:t>===== Prosody and pragmatics</w:t>
      </w:r>
    </w:p>
    <w:p>
      <w:pPr>
        <w:spacing w:after="0"/>
      </w:pPr>
      <w:r>
        <w:rPr>
          <w:rFonts w:ascii="Times New Roman" w:hAnsi="Times New Roman"/>
          <w:sz w:val="28"/>
        </w:rPr>
        <w:t>===== Intonation, speech patterns</w:t>
      </w:r>
    </w:p>
    <w:p>
      <w:pPr>
        <w:spacing w:after="0"/>
      </w:pPr>
      <w:r>
        <w:rPr>
          <w:rFonts w:ascii="Times New Roman" w:hAnsi="Times New Roman"/>
          <w:sz w:val="28"/>
        </w:rPr>
        <w:t>+++++</w:t>
      </w:r>
    </w:p>
    <w:p>
      <w:pPr>
        <w:spacing w:after="0"/>
      </w:pPr>
      <w:r>
        <w:rPr>
          <w:rFonts w:ascii="Times New Roman" w:hAnsi="Times New Roman"/>
          <w:sz w:val="28"/>
        </w:rPr>
        <w:t>183. Structural lexicology focuses on:</w:t>
      </w:r>
    </w:p>
    <w:p>
      <w:pPr>
        <w:spacing w:after="0"/>
      </w:pPr>
      <w:r>
        <w:rPr>
          <w:rFonts w:ascii="Times New Roman" w:hAnsi="Times New Roman"/>
          <w:sz w:val="28"/>
        </w:rPr>
        <w:t>===== #Word formation</w:t>
      </w:r>
    </w:p>
    <w:p>
      <w:pPr>
        <w:spacing w:after="0"/>
      </w:pPr>
      <w:r>
        <w:rPr>
          <w:rFonts w:ascii="Times New Roman" w:hAnsi="Times New Roman"/>
          <w:sz w:val="28"/>
        </w:rPr>
        <w:t>===== Syntax, borrowings and structure</w:t>
      </w:r>
    </w:p>
    <w:p>
      <w:pPr>
        <w:spacing w:after="0"/>
      </w:pPr>
      <w:r>
        <w:rPr>
          <w:rFonts w:ascii="Times New Roman" w:hAnsi="Times New Roman"/>
          <w:sz w:val="28"/>
        </w:rPr>
        <w:t>===== Consonant articulation</w:t>
      </w:r>
    </w:p>
    <w:p>
      <w:pPr>
        <w:spacing w:after="0"/>
      </w:pPr>
      <w:r>
        <w:rPr>
          <w:rFonts w:ascii="Times New Roman" w:hAnsi="Times New Roman"/>
          <w:sz w:val="28"/>
        </w:rPr>
        <w:t>===== Orthography</w:t>
      </w:r>
    </w:p>
    <w:p>
      <w:pPr>
        <w:spacing w:after="0"/>
      </w:pPr>
      <w:r>
        <w:rPr>
          <w:rFonts w:ascii="Times New Roman" w:hAnsi="Times New Roman"/>
          <w:sz w:val="28"/>
        </w:rPr>
        <w:t>+++++</w:t>
      </w:r>
    </w:p>
    <w:p>
      <w:pPr>
        <w:spacing w:after="0"/>
      </w:pPr>
      <w:r>
        <w:rPr>
          <w:rFonts w:ascii="Times New Roman" w:hAnsi="Times New Roman"/>
          <w:sz w:val="28"/>
        </w:rPr>
        <w:t>184. Semasiology within lexicology deals with:</w:t>
      </w:r>
    </w:p>
    <w:p>
      <w:pPr>
        <w:spacing w:after="0"/>
      </w:pPr>
      <w:r>
        <w:rPr>
          <w:rFonts w:ascii="Times New Roman" w:hAnsi="Times New Roman"/>
          <w:sz w:val="28"/>
        </w:rPr>
        <w:t>===== Syllable and word structure</w:t>
      </w:r>
    </w:p>
    <w:p>
      <w:pPr>
        <w:spacing w:after="0"/>
      </w:pPr>
      <w:r>
        <w:rPr>
          <w:rFonts w:ascii="Times New Roman" w:hAnsi="Times New Roman"/>
          <w:sz w:val="28"/>
        </w:rPr>
        <w:t>===== Word formation and stress</w:t>
      </w:r>
    </w:p>
    <w:p>
      <w:pPr>
        <w:spacing w:after="0"/>
      </w:pPr>
      <w:r>
        <w:rPr>
          <w:rFonts w:ascii="Times New Roman" w:hAnsi="Times New Roman"/>
          <w:sz w:val="28"/>
        </w:rPr>
        <w:t>===== #Word meanings</w:t>
      </w:r>
    </w:p>
    <w:p>
      <w:pPr>
        <w:spacing w:after="0"/>
      </w:pPr>
      <w:r>
        <w:rPr>
          <w:rFonts w:ascii="Times New Roman" w:hAnsi="Times New Roman"/>
          <w:sz w:val="28"/>
        </w:rPr>
        <w:t>===== Consonant clusters</w:t>
      </w:r>
    </w:p>
    <w:p>
      <w:pPr>
        <w:spacing w:after="0"/>
      </w:pPr>
      <w:r>
        <w:rPr>
          <w:rFonts w:ascii="Times New Roman" w:hAnsi="Times New Roman"/>
          <w:sz w:val="28"/>
        </w:rPr>
        <w:t>+++++</w:t>
      </w:r>
    </w:p>
    <w:p>
      <w:pPr>
        <w:spacing w:after="0"/>
      </w:pPr>
      <w:r>
        <w:rPr>
          <w:rFonts w:ascii="Times New Roman" w:hAnsi="Times New Roman"/>
          <w:sz w:val="28"/>
        </w:rPr>
        <w:t>185. Lexicology's approaches include:</w:t>
      </w:r>
    </w:p>
    <w:p>
      <w:pPr>
        <w:spacing w:after="0"/>
      </w:pPr>
      <w:r>
        <w:rPr>
          <w:rFonts w:ascii="Times New Roman" w:hAnsi="Times New Roman"/>
          <w:sz w:val="28"/>
        </w:rPr>
        <w:t>===== Syntactic, rhythmic and lexicological</w:t>
      </w:r>
    </w:p>
    <w:p>
      <w:pPr>
        <w:spacing w:after="0"/>
      </w:pPr>
      <w:r>
        <w:rPr>
          <w:rFonts w:ascii="Times New Roman" w:hAnsi="Times New Roman"/>
          <w:sz w:val="28"/>
        </w:rPr>
        <w:t>===== Morphological, prosodic and analytical</w:t>
      </w:r>
    </w:p>
    <w:p>
      <w:pPr>
        <w:spacing w:after="0"/>
      </w:pPr>
      <w:r>
        <w:rPr>
          <w:rFonts w:ascii="Times New Roman" w:hAnsi="Times New Roman"/>
          <w:sz w:val="28"/>
        </w:rPr>
        <w:t>===== Pragmatic, syntactic and discouse analysis</w:t>
      </w:r>
    </w:p>
    <w:p>
      <w:pPr>
        <w:spacing w:after="0"/>
      </w:pPr>
      <w:r>
        <w:rPr>
          <w:rFonts w:ascii="Times New Roman" w:hAnsi="Times New Roman"/>
          <w:sz w:val="28"/>
        </w:rPr>
        <w:t>===== #Descriptive and historical</w:t>
      </w:r>
    </w:p>
    <w:p>
      <w:pPr>
        <w:spacing w:after="0"/>
      </w:pPr>
      <w:r>
        <w:rPr>
          <w:rFonts w:ascii="Times New Roman" w:hAnsi="Times New Roman"/>
          <w:sz w:val="28"/>
        </w:rPr>
        <w:t>+++++</w:t>
      </w:r>
    </w:p>
    <w:p>
      <w:pPr>
        <w:spacing w:after="0"/>
      </w:pPr>
      <w:r>
        <w:rPr>
          <w:rFonts w:ascii="Times New Roman" w:hAnsi="Times New Roman"/>
          <w:sz w:val="28"/>
        </w:rPr>
        <w:t>186. Which syntactic relation is characterized by equality of components with no element dominating the other?</w:t>
      </w:r>
    </w:p>
    <w:p>
      <w:pPr>
        <w:spacing w:after="0"/>
      </w:pPr>
      <w:r>
        <w:rPr>
          <w:rFonts w:ascii="Times New Roman" w:hAnsi="Times New Roman"/>
          <w:sz w:val="28"/>
        </w:rPr>
        <w:t>===== Subordination</w:t>
      </w:r>
    </w:p>
    <w:p>
      <w:pPr>
        <w:spacing w:after="0"/>
      </w:pPr>
      <w:r>
        <w:rPr>
          <w:rFonts w:ascii="Times New Roman" w:hAnsi="Times New Roman"/>
          <w:sz w:val="28"/>
        </w:rPr>
        <w:t>===== #Coordination</w:t>
      </w:r>
    </w:p>
    <w:p>
      <w:pPr>
        <w:spacing w:after="0"/>
      </w:pPr>
      <w:r>
        <w:rPr>
          <w:rFonts w:ascii="Times New Roman" w:hAnsi="Times New Roman"/>
          <w:sz w:val="28"/>
        </w:rPr>
        <w:t>===== Predication</w:t>
      </w:r>
    </w:p>
    <w:p>
      <w:pPr>
        <w:spacing w:after="0"/>
      </w:pPr>
      <w:r>
        <w:rPr>
          <w:rFonts w:ascii="Times New Roman" w:hAnsi="Times New Roman"/>
          <w:sz w:val="28"/>
        </w:rPr>
        <w:t>===== Government</w:t>
      </w:r>
    </w:p>
    <w:p>
      <w:pPr>
        <w:spacing w:after="0"/>
      </w:pPr>
      <w:r>
        <w:rPr>
          <w:rFonts w:ascii="Times New Roman" w:hAnsi="Times New Roman"/>
          <w:sz w:val="28"/>
        </w:rPr>
        <w:t>+++++</w:t>
      </w:r>
    </w:p>
    <w:p>
      <w:pPr>
        <w:spacing w:after="0"/>
      </w:pPr>
      <w:r>
        <w:rPr>
          <w:rFonts w:ascii="Times New Roman" w:hAnsi="Times New Roman"/>
          <w:sz w:val="28"/>
        </w:rPr>
        <w:t>187. Inflectional morphemes mainly serve to indicate:</w:t>
      </w:r>
    </w:p>
    <w:p>
      <w:pPr>
        <w:spacing w:after="0"/>
      </w:pPr>
      <w:r>
        <w:rPr>
          <w:rFonts w:ascii="Times New Roman" w:hAnsi="Times New Roman"/>
          <w:sz w:val="28"/>
        </w:rPr>
        <w:t>===== #Grammatical categories</w:t>
      </w:r>
    </w:p>
    <w:p>
      <w:pPr>
        <w:spacing w:after="0"/>
      </w:pPr>
      <w:r>
        <w:rPr>
          <w:rFonts w:ascii="Times New Roman" w:hAnsi="Times New Roman"/>
          <w:sz w:val="28"/>
        </w:rPr>
        <w:t>===== Lexical and grammatical meaning</w:t>
      </w:r>
    </w:p>
    <w:p>
      <w:pPr>
        <w:spacing w:after="0"/>
      </w:pPr>
      <w:r>
        <w:rPr>
          <w:rFonts w:ascii="Times New Roman" w:hAnsi="Times New Roman"/>
          <w:sz w:val="28"/>
        </w:rPr>
        <w:t>===== Root, stem and base identity</w:t>
      </w:r>
    </w:p>
    <w:p>
      <w:pPr>
        <w:spacing w:after="0"/>
      </w:pPr>
      <w:r>
        <w:rPr>
          <w:rFonts w:ascii="Times New Roman" w:hAnsi="Times New Roman"/>
          <w:sz w:val="28"/>
        </w:rPr>
        <w:t>===== Syllable weight</w:t>
      </w:r>
    </w:p>
    <w:p>
      <w:pPr>
        <w:spacing w:after="0"/>
      </w:pPr>
      <w:r>
        <w:rPr>
          <w:rFonts w:ascii="Times New Roman" w:hAnsi="Times New Roman"/>
          <w:sz w:val="28"/>
        </w:rPr>
        <w:t>+++++</w:t>
      </w:r>
    </w:p>
    <w:p>
      <w:pPr>
        <w:spacing w:after="0"/>
      </w:pPr>
      <w:r>
        <w:rPr>
          <w:rFonts w:ascii="Times New Roman" w:hAnsi="Times New Roman"/>
          <w:sz w:val="28"/>
        </w:rPr>
        <w:t>188. The Immediate Constituent (IC) analysis in morphemic studies primarily aims to:</w:t>
      </w:r>
    </w:p>
    <w:p>
      <w:pPr>
        <w:spacing w:after="0"/>
      </w:pPr>
      <w:r>
        <w:rPr>
          <w:rFonts w:ascii="Times New Roman" w:hAnsi="Times New Roman"/>
          <w:sz w:val="28"/>
        </w:rPr>
        <w:t>===== Determine phonetic structure and transcription</w:t>
      </w:r>
    </w:p>
    <w:p>
      <w:pPr>
        <w:spacing w:after="0"/>
      </w:pPr>
      <w:r>
        <w:rPr>
          <w:rFonts w:ascii="Times New Roman" w:hAnsi="Times New Roman"/>
          <w:sz w:val="28"/>
        </w:rPr>
        <w:t>===== #Identify hierarchical segmentation of word components</w:t>
      </w:r>
    </w:p>
    <w:p>
      <w:pPr>
        <w:spacing w:after="0"/>
      </w:pPr>
      <w:r>
        <w:rPr>
          <w:rFonts w:ascii="Times New Roman" w:hAnsi="Times New Roman"/>
          <w:sz w:val="28"/>
        </w:rPr>
        <w:t>===== Explain syntactic relations, semantics, prosody and transformation</w:t>
      </w:r>
    </w:p>
    <w:p>
      <w:pPr>
        <w:spacing w:after="0"/>
      </w:pPr>
      <w:r>
        <w:rPr>
          <w:rFonts w:ascii="Times New Roman" w:hAnsi="Times New Roman"/>
          <w:sz w:val="28"/>
        </w:rPr>
        <w:t>===== Measure word frequency, syntagmatical and parasyntagmatical word patterns</w:t>
      </w:r>
    </w:p>
    <w:p>
      <w:pPr>
        <w:spacing w:after="0"/>
      </w:pPr>
      <w:r>
        <w:rPr>
          <w:rFonts w:ascii="Times New Roman" w:hAnsi="Times New Roman"/>
          <w:sz w:val="28"/>
        </w:rPr>
        <w:t>+++++</w:t>
      </w:r>
    </w:p>
    <w:p>
      <w:pPr>
        <w:spacing w:after="0"/>
      </w:pPr>
      <w:r>
        <w:rPr>
          <w:rFonts w:ascii="Times New Roman" w:hAnsi="Times New Roman"/>
          <w:sz w:val="28"/>
        </w:rPr>
        <w:t>189. Which syntactic relation involves a hierarchical dependency where one element modifies or determines another?</w:t>
      </w:r>
    </w:p>
    <w:p>
      <w:pPr>
        <w:spacing w:after="0"/>
      </w:pPr>
      <w:r>
        <w:rPr>
          <w:rFonts w:ascii="Times New Roman" w:hAnsi="Times New Roman"/>
          <w:sz w:val="28"/>
        </w:rPr>
        <w:t>===== Coordination</w:t>
      </w:r>
    </w:p>
    <w:p>
      <w:pPr>
        <w:spacing w:after="0"/>
      </w:pPr>
      <w:r>
        <w:rPr>
          <w:rFonts w:ascii="Times New Roman" w:hAnsi="Times New Roman"/>
          <w:sz w:val="28"/>
        </w:rPr>
        <w:t>===== #Subordination</w:t>
      </w:r>
    </w:p>
    <w:p>
      <w:pPr>
        <w:spacing w:after="0"/>
      </w:pPr>
      <w:r>
        <w:rPr>
          <w:rFonts w:ascii="Times New Roman" w:hAnsi="Times New Roman"/>
          <w:sz w:val="28"/>
        </w:rPr>
        <w:t>===== Predication</w:t>
      </w:r>
    </w:p>
    <w:p>
      <w:pPr>
        <w:spacing w:after="0"/>
      </w:pPr>
      <w:r>
        <w:rPr>
          <w:rFonts w:ascii="Times New Roman" w:hAnsi="Times New Roman"/>
          <w:sz w:val="28"/>
        </w:rPr>
        <w:t>===== Apposition</w:t>
      </w:r>
    </w:p>
    <w:p>
      <w:pPr>
        <w:spacing w:after="0"/>
      </w:pPr>
      <w:r>
        <w:rPr>
          <w:rFonts w:ascii="Times New Roman" w:hAnsi="Times New Roman"/>
          <w:sz w:val="28"/>
        </w:rPr>
        <w:t>+++++</w:t>
      </w:r>
    </w:p>
    <w:p>
      <w:pPr>
        <w:spacing w:after="0"/>
      </w:pPr>
      <w:r>
        <w:rPr>
          <w:rFonts w:ascii="Times New Roman" w:hAnsi="Times New Roman"/>
          <w:sz w:val="28"/>
        </w:rPr>
        <w:t>190. The stem "friendship" is classified as:</w:t>
      </w:r>
    </w:p>
    <w:p>
      <w:pPr>
        <w:spacing w:after="0"/>
      </w:pPr>
      <w:r>
        <w:rPr>
          <w:rFonts w:ascii="Times New Roman" w:hAnsi="Times New Roman"/>
          <w:sz w:val="28"/>
        </w:rPr>
        <w:t>===== Simple stem</w:t>
      </w:r>
    </w:p>
    <w:p>
      <w:pPr>
        <w:spacing w:after="0"/>
      </w:pPr>
      <w:r>
        <w:rPr>
          <w:rFonts w:ascii="Times New Roman" w:hAnsi="Times New Roman"/>
          <w:sz w:val="28"/>
        </w:rPr>
        <w:t>===== #Derived stem</w:t>
      </w:r>
    </w:p>
    <w:p>
      <w:pPr>
        <w:spacing w:after="0"/>
      </w:pPr>
      <w:r>
        <w:rPr>
          <w:rFonts w:ascii="Times New Roman" w:hAnsi="Times New Roman"/>
          <w:sz w:val="28"/>
        </w:rPr>
        <w:t>===== Compound, basic stem</w:t>
      </w:r>
    </w:p>
    <w:p>
      <w:pPr>
        <w:spacing w:after="0"/>
      </w:pPr>
      <w:r>
        <w:rPr>
          <w:rFonts w:ascii="Times New Roman" w:hAnsi="Times New Roman"/>
          <w:sz w:val="28"/>
        </w:rPr>
        <w:t>===== Composite main stem</w:t>
      </w:r>
    </w:p>
    <w:p>
      <w:pPr>
        <w:spacing w:after="0"/>
      </w:pPr>
      <w:r>
        <w:rPr>
          <w:rFonts w:ascii="Times New Roman" w:hAnsi="Times New Roman"/>
          <w:sz w:val="28"/>
        </w:rPr>
        <w:t>+++++</w:t>
      </w:r>
    </w:p>
    <w:p>
      <w:pPr>
        <w:spacing w:after="0"/>
      </w:pPr>
      <w:r>
        <w:rPr>
          <w:rFonts w:ascii="Times New Roman" w:hAnsi="Times New Roman"/>
          <w:sz w:val="28"/>
        </w:rPr>
        <w:t>191. Which type of stem contains two or more lexical roots forming a single lexical unit?</w:t>
      </w:r>
    </w:p>
    <w:p>
      <w:pPr>
        <w:spacing w:after="0"/>
      </w:pPr>
      <w:r>
        <w:rPr>
          <w:rFonts w:ascii="Times New Roman" w:hAnsi="Times New Roman"/>
          <w:sz w:val="28"/>
        </w:rPr>
        <w:t>===== Derived stem</w:t>
      </w:r>
    </w:p>
    <w:p>
      <w:pPr>
        <w:spacing w:after="0"/>
      </w:pPr>
      <w:r>
        <w:rPr>
          <w:rFonts w:ascii="Times New Roman" w:hAnsi="Times New Roman"/>
          <w:sz w:val="28"/>
        </w:rPr>
        <w:t>===== Free stem</w:t>
      </w:r>
    </w:p>
    <w:p>
      <w:pPr>
        <w:spacing w:after="0"/>
      </w:pPr>
      <w:r>
        <w:rPr>
          <w:rFonts w:ascii="Times New Roman" w:hAnsi="Times New Roman"/>
          <w:sz w:val="28"/>
        </w:rPr>
        <w:t>===== #Compound stem</w:t>
      </w:r>
    </w:p>
    <w:p>
      <w:pPr>
        <w:spacing w:after="0"/>
      </w:pPr>
      <w:r>
        <w:rPr>
          <w:rFonts w:ascii="Times New Roman" w:hAnsi="Times New Roman"/>
          <w:sz w:val="28"/>
        </w:rPr>
        <w:t>===== Bound-composite stem</w:t>
      </w:r>
    </w:p>
    <w:p>
      <w:pPr>
        <w:spacing w:after="0"/>
      </w:pPr>
      <w:r>
        <w:rPr>
          <w:rFonts w:ascii="Times New Roman" w:hAnsi="Times New Roman"/>
          <w:sz w:val="28"/>
        </w:rPr>
        <w:t>+++++</w:t>
      </w:r>
    </w:p>
    <w:p>
      <w:pPr>
        <w:spacing w:after="0"/>
      </w:pPr>
      <w:r>
        <w:rPr>
          <w:rFonts w:ascii="Times New Roman" w:hAnsi="Times New Roman"/>
          <w:sz w:val="28"/>
        </w:rPr>
        <w:t>192. Which historical event significantly increased the number of French borrowings in English?</w:t>
      </w:r>
    </w:p>
    <w:p>
      <w:pPr>
        <w:spacing w:after="0"/>
      </w:pPr>
      <w:r>
        <w:rPr>
          <w:rFonts w:ascii="Times New Roman" w:hAnsi="Times New Roman"/>
          <w:sz w:val="28"/>
        </w:rPr>
        <w:t>===== The Viking, then Anglo-Saxon invasions</w:t>
      </w:r>
    </w:p>
    <w:p>
      <w:pPr>
        <w:spacing w:after="0"/>
      </w:pPr>
      <w:r>
        <w:rPr>
          <w:rFonts w:ascii="Times New Roman" w:hAnsi="Times New Roman"/>
          <w:sz w:val="28"/>
        </w:rPr>
        <w:t>===== The Industrial Revolution</w:t>
      </w:r>
    </w:p>
    <w:p>
      <w:pPr>
        <w:spacing w:after="0"/>
      </w:pPr>
      <w:r>
        <w:rPr>
          <w:rFonts w:ascii="Times New Roman" w:hAnsi="Times New Roman"/>
          <w:sz w:val="28"/>
        </w:rPr>
        <w:t>===== The Renaissance</w:t>
      </w:r>
    </w:p>
    <w:p>
      <w:pPr>
        <w:spacing w:after="0"/>
      </w:pPr>
      <w:r>
        <w:rPr>
          <w:rFonts w:ascii="Times New Roman" w:hAnsi="Times New Roman"/>
          <w:sz w:val="28"/>
        </w:rPr>
        <w:t>===== #The Norman Conquest</w:t>
      </w:r>
    </w:p>
    <w:p>
      <w:pPr>
        <w:spacing w:after="0"/>
      </w:pPr>
      <w:r>
        <w:rPr>
          <w:rFonts w:ascii="Times New Roman" w:hAnsi="Times New Roman"/>
          <w:sz w:val="28"/>
        </w:rPr>
        <w:t>+++++</w:t>
      </w:r>
    </w:p>
    <w:p>
      <w:pPr>
        <w:spacing w:after="0"/>
      </w:pPr>
      <w:r>
        <w:rPr>
          <w:rFonts w:ascii="Times New Roman" w:hAnsi="Times New Roman"/>
          <w:sz w:val="28"/>
        </w:rPr>
        <w:t>193. Which layer constitutes the oldest core of the English vocabulary?</w:t>
      </w:r>
    </w:p>
    <w:p>
      <w:pPr>
        <w:spacing w:after="0"/>
      </w:pPr>
      <w:r>
        <w:rPr>
          <w:rFonts w:ascii="Times New Roman" w:hAnsi="Times New Roman"/>
          <w:sz w:val="28"/>
        </w:rPr>
        <w:t>===== Latin and French borrowings</w:t>
      </w:r>
    </w:p>
    <w:p>
      <w:pPr>
        <w:spacing w:after="0"/>
      </w:pPr>
      <w:r>
        <w:rPr>
          <w:rFonts w:ascii="Times New Roman" w:hAnsi="Times New Roman"/>
          <w:sz w:val="28"/>
        </w:rPr>
        <w:t>===== French and Greek borrowings</w:t>
      </w:r>
    </w:p>
    <w:p>
      <w:pPr>
        <w:spacing w:after="0"/>
      </w:pPr>
      <w:r>
        <w:rPr>
          <w:rFonts w:ascii="Times New Roman" w:hAnsi="Times New Roman"/>
          <w:sz w:val="28"/>
        </w:rPr>
        <w:t>===== #Native Anglo-Saxon words</w:t>
      </w:r>
    </w:p>
    <w:p>
      <w:pPr>
        <w:spacing w:after="0"/>
      </w:pPr>
      <w:r>
        <w:rPr>
          <w:rFonts w:ascii="Times New Roman" w:hAnsi="Times New Roman"/>
          <w:sz w:val="28"/>
        </w:rPr>
        <w:t>===== Greek and Rome borrowings</w:t>
      </w:r>
    </w:p>
    <w:p>
      <w:pPr>
        <w:spacing w:after="0"/>
      </w:pPr>
      <w:r>
        <w:rPr>
          <w:rFonts w:ascii="Times New Roman" w:hAnsi="Times New Roman"/>
          <w:sz w:val="28"/>
        </w:rPr>
        <w:t>+++++</w:t>
      </w:r>
    </w:p>
    <w:p>
      <w:pPr>
        <w:spacing w:after="0"/>
      </w:pPr>
      <w:r>
        <w:rPr>
          <w:rFonts w:ascii="Times New Roman" w:hAnsi="Times New Roman"/>
          <w:sz w:val="28"/>
        </w:rPr>
        <w:t>194. Which linguistic phenomenon refers to the habitual co-occurrence of words within a language system?</w:t>
      </w:r>
    </w:p>
    <w:p>
      <w:pPr>
        <w:spacing w:after="0"/>
      </w:pPr>
      <w:r>
        <w:rPr>
          <w:rFonts w:ascii="Times New Roman" w:hAnsi="Times New Roman"/>
          <w:sz w:val="28"/>
        </w:rPr>
        <w:t>===== Conversion</w:t>
      </w:r>
    </w:p>
    <w:p>
      <w:pPr>
        <w:spacing w:after="0"/>
      </w:pPr>
      <w:r>
        <w:rPr>
          <w:rFonts w:ascii="Times New Roman" w:hAnsi="Times New Roman"/>
          <w:sz w:val="28"/>
        </w:rPr>
        <w:t>===== #Collocation</w:t>
      </w:r>
    </w:p>
    <w:p>
      <w:pPr>
        <w:spacing w:after="0"/>
      </w:pPr>
      <w:r>
        <w:rPr>
          <w:rFonts w:ascii="Times New Roman" w:hAnsi="Times New Roman"/>
          <w:sz w:val="28"/>
        </w:rPr>
        <w:t>===== Reduplication</w:t>
      </w:r>
    </w:p>
    <w:p>
      <w:pPr>
        <w:spacing w:after="0"/>
      </w:pPr>
      <w:r>
        <w:rPr>
          <w:rFonts w:ascii="Times New Roman" w:hAnsi="Times New Roman"/>
          <w:sz w:val="28"/>
        </w:rPr>
        <w:t>===== Assimilation</w:t>
      </w:r>
    </w:p>
    <w:p>
      <w:pPr>
        <w:spacing w:after="0"/>
      </w:pPr>
      <w:r>
        <w:rPr>
          <w:rFonts w:ascii="Times New Roman" w:hAnsi="Times New Roman"/>
          <w:sz w:val="28"/>
        </w:rPr>
        <w:t>+++++</w:t>
      </w:r>
    </w:p>
    <w:p>
      <w:pPr>
        <w:spacing w:after="0"/>
      </w:pPr>
      <w:r>
        <w:rPr>
          <w:rFonts w:ascii="Times New Roman" w:hAnsi="Times New Roman"/>
          <w:sz w:val="28"/>
        </w:rPr>
        <w:t>195. Which issue is often considered debatable in the study of antonymy?</w:t>
      </w:r>
    </w:p>
    <w:p>
      <w:pPr>
        <w:spacing w:after="0"/>
      </w:pPr>
      <w:r>
        <w:rPr>
          <w:rFonts w:ascii="Times New Roman" w:hAnsi="Times New Roman"/>
          <w:sz w:val="28"/>
        </w:rPr>
        <w:t>===== #Whether antonymy is purely semantic or partly contextual</w:t>
      </w:r>
    </w:p>
    <w:p>
      <w:pPr>
        <w:spacing w:after="0"/>
      </w:pPr>
      <w:r>
        <w:rPr>
          <w:rFonts w:ascii="Times New Roman" w:hAnsi="Times New Roman"/>
          <w:sz w:val="28"/>
        </w:rPr>
        <w:t>===== Whether antonyms always share identical morphology and syntactically</w:t>
      </w:r>
    </w:p>
    <w:p>
      <w:pPr>
        <w:spacing w:after="0"/>
      </w:pPr>
      <w:r>
        <w:rPr>
          <w:rFonts w:ascii="Times New Roman" w:hAnsi="Times New Roman"/>
          <w:sz w:val="28"/>
        </w:rPr>
        <w:t>===== Whether antonyms exist only in verbs</w:t>
      </w:r>
    </w:p>
    <w:p>
      <w:pPr>
        <w:spacing w:after="0"/>
      </w:pPr>
      <w:r>
        <w:rPr>
          <w:rFonts w:ascii="Times New Roman" w:hAnsi="Times New Roman"/>
          <w:sz w:val="28"/>
        </w:rPr>
        <w:t>===== Whether antonymy excludes polysemy</w:t>
      </w:r>
    </w:p>
    <w:p>
      <w:pPr>
        <w:spacing w:after="0"/>
      </w:pPr>
      <w:r>
        <w:rPr>
          <w:rFonts w:ascii="Times New Roman" w:hAnsi="Times New Roman"/>
          <w:sz w:val="28"/>
        </w:rPr>
        <w:t>+++++</w:t>
      </w:r>
    </w:p>
    <w:p>
      <w:pPr>
        <w:spacing w:after="0"/>
      </w:pPr>
      <w:r>
        <w:rPr>
          <w:rFonts w:ascii="Times New Roman" w:hAnsi="Times New Roman"/>
          <w:sz w:val="28"/>
        </w:rPr>
        <w:t>196. A borrowing that retains foreign spelling and pronunciation with minimal adaptation is classified as:</w:t>
      </w:r>
    </w:p>
    <w:p>
      <w:pPr>
        <w:spacing w:after="0"/>
      </w:pPr>
      <w:r>
        <w:rPr>
          <w:rFonts w:ascii="Times New Roman" w:hAnsi="Times New Roman"/>
          <w:sz w:val="28"/>
        </w:rPr>
        <w:t>===== Completely assimilated borrowing</w:t>
      </w:r>
    </w:p>
    <w:p>
      <w:pPr>
        <w:spacing w:after="0"/>
      </w:pPr>
      <w:r>
        <w:rPr>
          <w:rFonts w:ascii="Times New Roman" w:hAnsi="Times New Roman"/>
          <w:sz w:val="28"/>
        </w:rPr>
        <w:t>===== #Non-assimilated borrowing</w:t>
      </w:r>
    </w:p>
    <w:p>
      <w:pPr>
        <w:spacing w:after="0"/>
      </w:pPr>
      <w:r>
        <w:rPr>
          <w:rFonts w:ascii="Times New Roman" w:hAnsi="Times New Roman"/>
          <w:sz w:val="28"/>
        </w:rPr>
        <w:t>===== Partially assimilated borrowing</w:t>
      </w:r>
    </w:p>
    <w:p>
      <w:pPr>
        <w:spacing w:after="0"/>
      </w:pPr>
      <w:r>
        <w:rPr>
          <w:rFonts w:ascii="Times New Roman" w:hAnsi="Times New Roman"/>
          <w:sz w:val="28"/>
        </w:rPr>
        <w:t>===== Hybrid borrowing</w:t>
      </w:r>
    </w:p>
    <w:p>
      <w:pPr>
        <w:spacing w:after="0"/>
      </w:pPr>
      <w:r>
        <w:rPr>
          <w:rFonts w:ascii="Times New Roman" w:hAnsi="Times New Roman"/>
          <w:sz w:val="28"/>
        </w:rPr>
        <w:t>+++++</w:t>
      </w:r>
    </w:p>
    <w:p>
      <w:pPr>
        <w:spacing w:after="0"/>
      </w:pPr>
      <w:r>
        <w:rPr>
          <w:rFonts w:ascii="Times New Roman" w:hAnsi="Times New Roman"/>
          <w:sz w:val="28"/>
        </w:rPr>
        <w:t>197. Which semantic process involves the expansion of a word's meaning to cover a broader conceptual range?</w:t>
      </w:r>
    </w:p>
    <w:p>
      <w:pPr>
        <w:spacing w:after="0"/>
      </w:pPr>
      <w:r>
        <w:rPr>
          <w:rFonts w:ascii="Times New Roman" w:hAnsi="Times New Roman"/>
          <w:sz w:val="28"/>
        </w:rPr>
        <w:t>===== Narrowing</w:t>
      </w:r>
    </w:p>
    <w:p>
      <w:pPr>
        <w:spacing w:after="0"/>
      </w:pPr>
      <w:r>
        <w:rPr>
          <w:rFonts w:ascii="Times New Roman" w:hAnsi="Times New Roman"/>
          <w:sz w:val="28"/>
        </w:rPr>
        <w:t>===== Elevation</w:t>
      </w:r>
    </w:p>
    <w:p>
      <w:pPr>
        <w:spacing w:after="0"/>
      </w:pPr>
      <w:r>
        <w:rPr>
          <w:rFonts w:ascii="Times New Roman" w:hAnsi="Times New Roman"/>
          <w:sz w:val="28"/>
        </w:rPr>
        <w:t>===== #Extension</w:t>
      </w:r>
    </w:p>
    <w:p>
      <w:pPr>
        <w:spacing w:after="0"/>
      </w:pPr>
      <w:r>
        <w:rPr>
          <w:rFonts w:ascii="Times New Roman" w:hAnsi="Times New Roman"/>
          <w:sz w:val="28"/>
        </w:rPr>
        <w:t>===== Degeneration</w:t>
      </w:r>
    </w:p>
    <w:p>
      <w:pPr>
        <w:spacing w:after="0"/>
      </w:pPr>
      <w:r>
        <w:rPr>
          <w:rFonts w:ascii="Times New Roman" w:hAnsi="Times New Roman"/>
          <w:sz w:val="28"/>
        </w:rPr>
        <w:t>+++++</w:t>
      </w:r>
    </w:p>
    <w:p>
      <w:pPr>
        <w:spacing w:after="0"/>
      </w:pPr>
      <w:r>
        <w:rPr>
          <w:rFonts w:ascii="Times New Roman" w:hAnsi="Times New Roman"/>
          <w:sz w:val="28"/>
        </w:rPr>
        <w:t>198. One significant source of homonymy in English is:</w:t>
      </w:r>
    </w:p>
    <w:p>
      <w:pPr>
        <w:spacing w:after="0"/>
      </w:pPr>
      <w:r>
        <w:rPr>
          <w:rFonts w:ascii="Times New Roman" w:hAnsi="Times New Roman"/>
          <w:sz w:val="28"/>
        </w:rPr>
        <w:t>===== #Phonetic convergence through historical sound changes</w:t>
      </w:r>
    </w:p>
    <w:p>
      <w:pPr>
        <w:spacing w:after="0"/>
      </w:pPr>
      <w:r>
        <w:rPr>
          <w:rFonts w:ascii="Times New Roman" w:hAnsi="Times New Roman"/>
          <w:sz w:val="28"/>
        </w:rPr>
        <w:t>===== Strict morphological, polysemantic and syntactical stability</w:t>
      </w:r>
    </w:p>
    <w:p>
      <w:pPr>
        <w:spacing w:after="0"/>
      </w:pPr>
      <w:r>
        <w:rPr>
          <w:rFonts w:ascii="Times New Roman" w:hAnsi="Times New Roman"/>
          <w:sz w:val="28"/>
        </w:rPr>
        <w:t>===== Reduction of grammatical categories</w:t>
      </w:r>
    </w:p>
    <w:p>
      <w:pPr>
        <w:spacing w:after="0"/>
      </w:pPr>
      <w:r>
        <w:rPr>
          <w:rFonts w:ascii="Times New Roman" w:hAnsi="Times New Roman"/>
          <w:sz w:val="28"/>
        </w:rPr>
        <w:t>===== Orthographic regularity</w:t>
      </w:r>
    </w:p>
    <w:p>
      <w:pPr>
        <w:spacing w:after="0"/>
      </w:pPr>
      <w:r>
        <w:rPr>
          <w:rFonts w:ascii="Times New Roman" w:hAnsi="Times New Roman"/>
          <w:sz w:val="28"/>
        </w:rPr>
        <w:t>+++++</w:t>
      </w:r>
    </w:p>
    <w:p>
      <w:pPr>
        <w:spacing w:after="0"/>
      </w:pPr>
      <w:r>
        <w:rPr>
          <w:rFonts w:ascii="Times New Roman" w:hAnsi="Times New Roman"/>
          <w:sz w:val="28"/>
        </w:rPr>
        <w:t>199. Which linguistic phenomenon may result in the development of homonyms through semantic divergence?</w:t>
      </w:r>
    </w:p>
    <w:p>
      <w:pPr>
        <w:spacing w:after="0"/>
      </w:pPr>
      <w:r>
        <w:rPr>
          <w:rFonts w:ascii="Times New Roman" w:hAnsi="Times New Roman"/>
          <w:sz w:val="28"/>
        </w:rPr>
        <w:t>===== Borrowing</w:t>
      </w:r>
    </w:p>
    <w:p>
      <w:pPr>
        <w:spacing w:after="0"/>
      </w:pPr>
      <w:r>
        <w:rPr>
          <w:rFonts w:ascii="Times New Roman" w:hAnsi="Times New Roman"/>
          <w:sz w:val="28"/>
        </w:rPr>
        <w:t>===== #Polysemy splitting</w:t>
      </w:r>
    </w:p>
    <w:p>
      <w:pPr>
        <w:spacing w:after="0"/>
      </w:pPr>
      <w:r>
        <w:rPr>
          <w:rFonts w:ascii="Times New Roman" w:hAnsi="Times New Roman"/>
          <w:sz w:val="28"/>
        </w:rPr>
        <w:t>===== Assimilation</w:t>
      </w:r>
    </w:p>
    <w:p>
      <w:pPr>
        <w:spacing w:after="0"/>
      </w:pPr>
      <w:r>
        <w:rPr>
          <w:rFonts w:ascii="Times New Roman" w:hAnsi="Times New Roman"/>
          <w:sz w:val="28"/>
        </w:rPr>
        <w:t>===== Phonological reduction</w:t>
      </w:r>
    </w:p>
    <w:p>
      <w:pPr>
        <w:spacing w:after="0"/>
      </w:pPr>
      <w:r>
        <w:rPr>
          <w:rFonts w:ascii="Times New Roman" w:hAnsi="Times New Roman"/>
          <w:sz w:val="28"/>
        </w:rPr>
        <w:t>+++++</w:t>
      </w:r>
    </w:p>
    <w:p>
      <w:pPr>
        <w:spacing w:after="0"/>
      </w:pPr>
      <w:r>
        <w:rPr>
          <w:rFonts w:ascii="Times New Roman" w:hAnsi="Times New Roman"/>
          <w:sz w:val="28"/>
        </w:rPr>
        <w:t>200. When two historically unrelated words coincide in form due to borrowing and phonetic change, the resulting relation is called:</w:t>
      </w:r>
    </w:p>
    <w:p>
      <w:pPr>
        <w:spacing w:after="0"/>
      </w:pPr>
      <w:r>
        <w:rPr>
          <w:rFonts w:ascii="Times New Roman" w:hAnsi="Times New Roman"/>
          <w:sz w:val="28"/>
        </w:rPr>
        <w:t>===== Semantic and structural overlap</w:t>
      </w:r>
    </w:p>
    <w:p>
      <w:pPr>
        <w:spacing w:after="0"/>
      </w:pPr>
      <w:r>
        <w:rPr>
          <w:rFonts w:ascii="Times New Roman" w:hAnsi="Times New Roman"/>
          <w:sz w:val="28"/>
        </w:rPr>
        <w:t>===== Stylistic variation and differentiation</w:t>
      </w:r>
    </w:p>
    <w:p>
      <w:pPr>
        <w:spacing w:after="0"/>
      </w:pPr>
      <w:r>
        <w:rPr>
          <w:rFonts w:ascii="Times New Roman" w:hAnsi="Times New Roman"/>
          <w:sz w:val="28"/>
        </w:rPr>
        <w:t>===== Functional polysemy</w:t>
      </w:r>
    </w:p>
    <w:p>
      <w:pPr>
        <w:spacing w:after="0"/>
      </w:pPr>
      <w:r>
        <w:rPr>
          <w:rFonts w:ascii="Times New Roman" w:hAnsi="Times New Roman"/>
          <w:sz w:val="28"/>
        </w:rPr>
        <w:t>===== #Accidental homonymy</w:t>
      </w:r>
    </w:p>
    <w:p>
      <w:pPr>
        <w:spacing w:after="0"/>
      </w:pPr>
      <w:r>
        <w:rPr>
          <w:rFonts w:ascii="Times New Roman" w:hAnsi="Times New Roman"/>
          <w:sz w:val="28"/>
        </w:rPr>
        <w:t>+++++</w:t>
      </w:r>
    </w:p>
    <w:p>
      <w:pPr>
        <w:spacing w:after="0"/>
      </w:pPr>
      <w:r>
        <w:rPr>
          <w:rFonts w:ascii="Times New Roman" w:hAnsi="Times New Roman"/>
          <w:sz w:val="28"/>
        </w:rPr>
        <w:t>201. Which classification principle divides word combinations according to the syntactic relation between their components?</w:t>
      </w:r>
    </w:p>
    <w:p>
      <w:pPr>
        <w:spacing w:after="0"/>
      </w:pPr>
      <w:r>
        <w:rPr>
          <w:rFonts w:ascii="Times New Roman" w:hAnsi="Times New Roman"/>
          <w:sz w:val="28"/>
        </w:rPr>
        <w:t>===== Morphological and componential classification</w:t>
      </w:r>
    </w:p>
    <w:p>
      <w:pPr>
        <w:spacing w:after="0"/>
      </w:pPr>
      <w:r>
        <w:rPr>
          <w:rFonts w:ascii="Times New Roman" w:hAnsi="Times New Roman"/>
          <w:sz w:val="28"/>
        </w:rPr>
        <w:t>===== #Structural classification</w:t>
      </w:r>
    </w:p>
    <w:p>
      <w:pPr>
        <w:spacing w:after="0"/>
      </w:pPr>
      <w:r>
        <w:rPr>
          <w:rFonts w:ascii="Times New Roman" w:hAnsi="Times New Roman"/>
          <w:sz w:val="28"/>
        </w:rPr>
        <w:t>===== Semantic and syntactic classification</w:t>
      </w:r>
    </w:p>
    <w:p>
      <w:pPr>
        <w:spacing w:after="0"/>
      </w:pPr>
      <w:r>
        <w:rPr>
          <w:rFonts w:ascii="Times New Roman" w:hAnsi="Times New Roman"/>
          <w:sz w:val="28"/>
        </w:rPr>
        <w:t>===== Etymological classification</w:t>
      </w:r>
    </w:p>
    <w:p>
      <w:pPr>
        <w:spacing w:after="0"/>
      </w:pPr>
      <w:r>
        <w:rPr>
          <w:rFonts w:ascii="Times New Roman" w:hAnsi="Times New Roman"/>
          <w:sz w:val="28"/>
        </w:rPr>
        <w:t>+++++</w:t>
      </w:r>
    </w:p>
    <w:p>
      <w:pPr>
        <w:spacing w:after="0"/>
      </w:pPr>
      <w:r>
        <w:rPr>
          <w:rFonts w:ascii="Times New Roman" w:hAnsi="Times New Roman"/>
          <w:sz w:val="28"/>
        </w:rPr>
        <w:t>202. Which method studies the pattern of occurrence and collocation of words in texts?</w:t>
      </w:r>
    </w:p>
    <w:p>
      <w:pPr>
        <w:spacing w:after="0"/>
      </w:pPr>
      <w:r>
        <w:rPr>
          <w:rFonts w:ascii="Times New Roman" w:hAnsi="Times New Roman"/>
          <w:sz w:val="28"/>
        </w:rPr>
        <w:t>===== Immediate constituents' analysis</w:t>
      </w:r>
    </w:p>
    <w:p>
      <w:pPr>
        <w:spacing w:after="0"/>
      </w:pPr>
      <w:r>
        <w:rPr>
          <w:rFonts w:ascii="Times New Roman" w:hAnsi="Times New Roman"/>
          <w:sz w:val="28"/>
        </w:rPr>
        <w:t>===== Contrastive analysis</w:t>
      </w:r>
    </w:p>
    <w:p>
      <w:pPr>
        <w:spacing w:after="0"/>
      </w:pPr>
      <w:r>
        <w:rPr>
          <w:rFonts w:ascii="Times New Roman" w:hAnsi="Times New Roman"/>
          <w:sz w:val="28"/>
        </w:rPr>
        <w:t>===== #Distributional analysis</w:t>
      </w:r>
    </w:p>
    <w:p>
      <w:pPr>
        <w:spacing w:after="0"/>
      </w:pPr>
      <w:r>
        <w:rPr>
          <w:rFonts w:ascii="Times New Roman" w:hAnsi="Times New Roman"/>
          <w:sz w:val="28"/>
        </w:rPr>
        <w:t>===== Cognitive analysis</w:t>
      </w:r>
    </w:p>
    <w:p>
      <w:pPr>
        <w:spacing w:after="0"/>
      </w:pPr>
      <w:r>
        <w:rPr>
          <w:rFonts w:ascii="Times New Roman" w:hAnsi="Times New Roman"/>
          <w:sz w:val="28"/>
        </w:rPr>
        <w:t>+++++</w:t>
      </w:r>
    </w:p>
    <w:p>
      <w:pPr>
        <w:spacing w:after="0"/>
      </w:pPr>
      <w:r>
        <w:rPr>
          <w:rFonts w:ascii="Times New Roman" w:hAnsi="Times New Roman"/>
          <w:sz w:val="28"/>
        </w:rPr>
        <w:t>203. Which method is primarily used to identify differences and similarities between two languages' lexicons?</w:t>
      </w:r>
    </w:p>
    <w:p>
      <w:pPr>
        <w:spacing w:after="0"/>
      </w:pPr>
      <w:r>
        <w:rPr>
          <w:rFonts w:ascii="Times New Roman" w:hAnsi="Times New Roman"/>
          <w:sz w:val="28"/>
        </w:rPr>
        <w:t>===== #Contrastive analysis</w:t>
      </w:r>
    </w:p>
    <w:p>
      <w:pPr>
        <w:spacing w:after="0"/>
      </w:pPr>
      <w:r>
        <w:rPr>
          <w:rFonts w:ascii="Times New Roman" w:hAnsi="Times New Roman"/>
          <w:sz w:val="28"/>
        </w:rPr>
        <w:t>===== Cognitive analysis</w:t>
      </w:r>
    </w:p>
    <w:p>
      <w:pPr>
        <w:spacing w:after="0"/>
      </w:pPr>
      <w:r>
        <w:rPr>
          <w:rFonts w:ascii="Times New Roman" w:hAnsi="Times New Roman"/>
          <w:sz w:val="28"/>
        </w:rPr>
        <w:t>===== Semantic differential</w:t>
      </w:r>
    </w:p>
    <w:p>
      <w:pPr>
        <w:spacing w:after="0"/>
      </w:pPr>
      <w:r>
        <w:rPr>
          <w:rFonts w:ascii="Times New Roman" w:hAnsi="Times New Roman"/>
          <w:sz w:val="28"/>
        </w:rPr>
        <w:t>===== Transformational analysis</w:t>
      </w:r>
    </w:p>
    <w:p>
      <w:pPr>
        <w:spacing w:after="0"/>
      </w:pPr>
      <w:r>
        <w:rPr>
          <w:rFonts w:ascii="Times New Roman" w:hAnsi="Times New Roman"/>
          <w:sz w:val="28"/>
        </w:rPr>
        <w:t>+++++</w:t>
      </w:r>
    </w:p>
    <w:p>
      <w:pPr>
        <w:spacing w:after="0"/>
      </w:pPr>
      <w:r>
        <w:rPr>
          <w:rFonts w:ascii="Times New Roman" w:hAnsi="Times New Roman"/>
          <w:sz w:val="28"/>
        </w:rPr>
        <w:t>204. Which method focuses on the functional environment of words to determine their meanings through context?</w:t>
      </w:r>
    </w:p>
    <w:p>
      <w:pPr>
        <w:spacing w:after="0"/>
      </w:pPr>
      <w:r>
        <w:rPr>
          <w:rFonts w:ascii="Times New Roman" w:hAnsi="Times New Roman"/>
          <w:sz w:val="28"/>
        </w:rPr>
        <w:t>===== Componential analysis</w:t>
      </w:r>
    </w:p>
    <w:p>
      <w:pPr>
        <w:spacing w:after="0"/>
      </w:pPr>
      <w:r>
        <w:rPr>
          <w:rFonts w:ascii="Times New Roman" w:hAnsi="Times New Roman"/>
          <w:sz w:val="28"/>
        </w:rPr>
        <w:t>===== #Distributional analysis</w:t>
      </w:r>
    </w:p>
    <w:p>
      <w:pPr>
        <w:spacing w:after="0"/>
      </w:pPr>
      <w:r>
        <w:rPr>
          <w:rFonts w:ascii="Times New Roman" w:hAnsi="Times New Roman"/>
          <w:sz w:val="28"/>
        </w:rPr>
        <w:t>===== Contrastive-contextual analysis</w:t>
      </w:r>
    </w:p>
    <w:p>
      <w:pPr>
        <w:spacing w:after="0"/>
      </w:pPr>
      <w:r>
        <w:rPr>
          <w:rFonts w:ascii="Times New Roman" w:hAnsi="Times New Roman"/>
          <w:sz w:val="28"/>
        </w:rPr>
        <w:t>===== Statistical analysis</w:t>
      </w:r>
    </w:p>
    <w:p>
      <w:pPr>
        <w:spacing w:after="0"/>
      </w:pPr>
      <w:r>
        <w:rPr>
          <w:rFonts w:ascii="Times New Roman" w:hAnsi="Times New Roman"/>
          <w:sz w:val="28"/>
        </w:rPr>
        <w:t>+++++</w:t>
      </w:r>
    </w:p>
    <w:p>
      <w:pPr>
        <w:spacing w:after="0"/>
      </w:pPr>
      <w:r>
        <w:rPr>
          <w:rFonts w:ascii="Times New Roman" w:hAnsi="Times New Roman"/>
          <w:sz w:val="28"/>
        </w:rPr>
        <w:t>205. Which method is best suited for analyzing connotative or evaluative aspects of meaning?</w:t>
      </w:r>
    </w:p>
    <w:p>
      <w:pPr>
        <w:spacing w:after="0"/>
      </w:pPr>
      <w:r>
        <w:rPr>
          <w:rFonts w:ascii="Times New Roman" w:hAnsi="Times New Roman"/>
          <w:sz w:val="28"/>
        </w:rPr>
        <w:t>===== Componential analysis</w:t>
      </w:r>
    </w:p>
    <w:p>
      <w:pPr>
        <w:spacing w:after="0"/>
      </w:pPr>
      <w:r>
        <w:rPr>
          <w:rFonts w:ascii="Times New Roman" w:hAnsi="Times New Roman"/>
          <w:sz w:val="28"/>
        </w:rPr>
        <w:t>===== Contrastive analysis</w:t>
      </w:r>
    </w:p>
    <w:p>
      <w:pPr>
        <w:spacing w:after="0"/>
      </w:pPr>
      <w:r>
        <w:rPr>
          <w:rFonts w:ascii="Times New Roman" w:hAnsi="Times New Roman"/>
          <w:sz w:val="28"/>
        </w:rPr>
        <w:t>===== Immediate constituents' analysis</w:t>
      </w:r>
    </w:p>
    <w:p>
      <w:pPr>
        <w:spacing w:after="0"/>
      </w:pPr>
      <w:r>
        <w:rPr>
          <w:rFonts w:ascii="Times New Roman" w:hAnsi="Times New Roman"/>
          <w:sz w:val="28"/>
        </w:rPr>
        <w:t>===== #Semantic differential</w:t>
      </w:r>
    </w:p>
    <w:p>
      <w:pPr>
        <w:spacing w:after="0"/>
      </w:pPr>
      <w:r>
        <w:rPr>
          <w:rFonts w:ascii="Times New Roman" w:hAnsi="Times New Roman"/>
          <w:sz w:val="28"/>
        </w:rPr>
        <w:t>+++++</w:t>
      </w:r>
    </w:p>
    <w:p>
      <w:pPr>
        <w:spacing w:after="0"/>
      </w:pPr>
      <w:r>
        <w:rPr>
          <w:rFonts w:ascii="Times New Roman" w:hAnsi="Times New Roman"/>
          <w:sz w:val="28"/>
        </w:rPr>
        <w:t>206. Which grammatical category is related to the temporal sequence of actions relative to a reference point?</w:t>
      </w:r>
    </w:p>
    <w:p>
      <w:pPr>
        <w:spacing w:after="0"/>
      </w:pPr>
      <w:r>
        <w:rPr>
          <w:rFonts w:ascii="Times New Roman" w:hAnsi="Times New Roman"/>
          <w:sz w:val="28"/>
        </w:rPr>
        <w:t>===== Category of Mood</w:t>
      </w:r>
    </w:p>
    <w:p>
      <w:pPr>
        <w:spacing w:after="0"/>
      </w:pPr>
      <w:r>
        <w:rPr>
          <w:rFonts w:ascii="Times New Roman" w:hAnsi="Times New Roman"/>
          <w:sz w:val="28"/>
        </w:rPr>
        <w:t>===== #Posteriority</w:t>
      </w:r>
    </w:p>
    <w:p>
      <w:pPr>
        <w:spacing w:after="0"/>
      </w:pPr>
      <w:r>
        <w:rPr>
          <w:rFonts w:ascii="Times New Roman" w:hAnsi="Times New Roman"/>
          <w:sz w:val="28"/>
        </w:rPr>
        <w:t>===== Category of Voice</w:t>
      </w:r>
    </w:p>
    <w:p>
      <w:pPr>
        <w:spacing w:after="0"/>
      </w:pPr>
      <w:r>
        <w:rPr>
          <w:rFonts w:ascii="Times New Roman" w:hAnsi="Times New Roman"/>
          <w:sz w:val="28"/>
        </w:rPr>
        <w:t>===== Case</w:t>
      </w:r>
    </w:p>
    <w:p>
      <w:pPr>
        <w:spacing w:after="0"/>
      </w:pPr>
      <w:r>
        <w:rPr>
          <w:rFonts w:ascii="Times New Roman" w:hAnsi="Times New Roman"/>
          <w:sz w:val="28"/>
        </w:rPr>
        <w:t>+++++</w:t>
      </w:r>
    </w:p>
    <w:p>
      <w:pPr>
        <w:spacing w:after="0"/>
      </w:pPr>
      <w:r>
        <w:rPr>
          <w:rFonts w:ascii="Times New Roman" w:hAnsi="Times New Roman"/>
          <w:sz w:val="28"/>
        </w:rPr>
        <w:t>207. Which grammatical category indicates the relation between the subject and action in a verb?</w:t>
      </w:r>
    </w:p>
    <w:p>
      <w:pPr>
        <w:spacing w:after="0"/>
      </w:pPr>
      <w:r>
        <w:rPr>
          <w:rFonts w:ascii="Times New Roman" w:hAnsi="Times New Roman"/>
          <w:sz w:val="28"/>
        </w:rPr>
        <w:t>===== #Category of Voice</w:t>
      </w:r>
    </w:p>
    <w:p>
      <w:pPr>
        <w:spacing w:after="0"/>
      </w:pPr>
      <w:r>
        <w:rPr>
          <w:rFonts w:ascii="Times New Roman" w:hAnsi="Times New Roman"/>
          <w:sz w:val="28"/>
        </w:rPr>
        <w:t>===== Category of Mood</w:t>
      </w:r>
    </w:p>
    <w:p>
      <w:pPr>
        <w:spacing w:after="0"/>
      </w:pPr>
      <w:r>
        <w:rPr>
          <w:rFonts w:ascii="Times New Roman" w:hAnsi="Times New Roman"/>
          <w:sz w:val="28"/>
        </w:rPr>
        <w:t>===== Category of Case</w:t>
      </w:r>
    </w:p>
    <w:p>
      <w:pPr>
        <w:spacing w:after="0"/>
      </w:pPr>
      <w:r>
        <w:rPr>
          <w:rFonts w:ascii="Times New Roman" w:hAnsi="Times New Roman"/>
          <w:sz w:val="28"/>
        </w:rPr>
        <w:t>===== Category of Number</w:t>
      </w:r>
    </w:p>
    <w:p>
      <w:pPr>
        <w:spacing w:after="0"/>
      </w:pPr>
      <w:r>
        <w:rPr>
          <w:rFonts w:ascii="Times New Roman" w:hAnsi="Times New Roman"/>
          <w:sz w:val="28"/>
        </w:rPr>
        <w:t>+++++</w:t>
      </w:r>
    </w:p>
    <w:p>
      <w:pPr>
        <w:spacing w:after="0"/>
      </w:pPr>
      <w:r>
        <w:rPr>
          <w:rFonts w:ascii="Times New Roman" w:hAnsi="Times New Roman"/>
          <w:sz w:val="28"/>
        </w:rPr>
        <w:t>208. Which category expresses the speaker's attitude to the action (real, potential, hypothetical)?</w:t>
      </w:r>
    </w:p>
    <w:p>
      <w:pPr>
        <w:spacing w:after="0"/>
      </w:pPr>
      <w:r>
        <w:rPr>
          <w:rFonts w:ascii="Times New Roman" w:hAnsi="Times New Roman"/>
          <w:sz w:val="28"/>
        </w:rPr>
        <w:t>===== Category of Person</w:t>
      </w:r>
    </w:p>
    <w:p>
      <w:pPr>
        <w:spacing w:after="0"/>
      </w:pPr>
      <w:r>
        <w:rPr>
          <w:rFonts w:ascii="Times New Roman" w:hAnsi="Times New Roman"/>
          <w:sz w:val="28"/>
        </w:rPr>
        <w:t>===== Category of Posteriority</w:t>
      </w:r>
    </w:p>
    <w:p>
      <w:pPr>
        <w:spacing w:after="0"/>
      </w:pPr>
      <w:r>
        <w:rPr>
          <w:rFonts w:ascii="Times New Roman" w:hAnsi="Times New Roman"/>
          <w:sz w:val="28"/>
        </w:rPr>
        <w:t>===== #Category of Mood</w:t>
      </w:r>
    </w:p>
    <w:p>
      <w:pPr>
        <w:spacing w:after="0"/>
      </w:pPr>
      <w:r>
        <w:rPr>
          <w:rFonts w:ascii="Times New Roman" w:hAnsi="Times New Roman"/>
          <w:sz w:val="28"/>
        </w:rPr>
        <w:t>===== Category of Degree of comparison</w:t>
      </w:r>
    </w:p>
    <w:p>
      <w:pPr>
        <w:spacing w:after="0"/>
      </w:pPr>
      <w:r>
        <w:rPr>
          <w:rFonts w:ascii="Times New Roman" w:hAnsi="Times New Roman"/>
          <w:sz w:val="28"/>
        </w:rPr>
        <w:t>+++++</w:t>
      </w:r>
    </w:p>
    <w:p>
      <w:pPr>
        <w:spacing w:after="0"/>
      </w:pPr>
      <w:r>
        <w:rPr>
          <w:rFonts w:ascii="Times New Roman" w:hAnsi="Times New Roman"/>
          <w:sz w:val="28"/>
        </w:rPr>
        <w:t>209. Which linguistic approach emphasizes the grammatical function of words in context to define functional parts of speech?</w:t>
      </w:r>
    </w:p>
    <w:p>
      <w:pPr>
        <w:spacing w:after="0"/>
      </w:pPr>
      <w:r>
        <w:rPr>
          <w:rFonts w:ascii="Times New Roman" w:hAnsi="Times New Roman"/>
          <w:sz w:val="28"/>
        </w:rPr>
        <w:t>===== Contrastive-contextual approach</w:t>
      </w:r>
    </w:p>
    <w:p>
      <w:pPr>
        <w:spacing w:after="0"/>
      </w:pPr>
      <w:r>
        <w:rPr>
          <w:rFonts w:ascii="Times New Roman" w:hAnsi="Times New Roman"/>
          <w:sz w:val="28"/>
        </w:rPr>
        <w:t>===== Cognitive-functional approach</w:t>
      </w:r>
    </w:p>
    <w:p>
      <w:pPr>
        <w:spacing w:after="0"/>
      </w:pPr>
      <w:r>
        <w:rPr>
          <w:rFonts w:ascii="Times New Roman" w:hAnsi="Times New Roman"/>
          <w:sz w:val="28"/>
        </w:rPr>
        <w:t>===== Componential-grammatical analysis</w:t>
      </w:r>
    </w:p>
    <w:p>
      <w:pPr>
        <w:spacing w:after="0"/>
      </w:pPr>
      <w:r>
        <w:rPr>
          <w:rFonts w:ascii="Times New Roman" w:hAnsi="Times New Roman"/>
          <w:sz w:val="28"/>
        </w:rPr>
        <w:t>===== #Distributional approach</w:t>
      </w:r>
    </w:p>
    <w:p>
      <w:pPr>
        <w:spacing w:after="0"/>
      </w:pPr>
      <w:r>
        <w:rPr>
          <w:rFonts w:ascii="Times New Roman" w:hAnsi="Times New Roman"/>
          <w:sz w:val="28"/>
        </w:rPr>
        <w:t>+++++</w:t>
      </w:r>
    </w:p>
    <w:p>
      <w:pPr>
        <w:spacing w:after="0"/>
      </w:pPr>
      <w:r>
        <w:rPr>
          <w:rFonts w:ascii="Times New Roman" w:hAnsi="Times New Roman"/>
          <w:sz w:val="28"/>
        </w:rPr>
        <w:t>210. Which classification criterion is most commonly applied to functional words?</w:t>
      </w:r>
    </w:p>
    <w:p>
      <w:pPr>
        <w:spacing w:after="0"/>
      </w:pPr>
      <w:r>
        <w:rPr>
          <w:rFonts w:ascii="Times New Roman" w:hAnsi="Times New Roman"/>
          <w:sz w:val="28"/>
        </w:rPr>
        <w:t>===== Morphological variability and derivational potential</w:t>
      </w:r>
    </w:p>
    <w:p>
      <w:pPr>
        <w:spacing w:after="0"/>
      </w:pPr>
      <w:r>
        <w:rPr>
          <w:rFonts w:ascii="Times New Roman" w:hAnsi="Times New Roman"/>
          <w:sz w:val="28"/>
        </w:rPr>
        <w:t>===== #Syntactic function and combinability</w:t>
      </w:r>
    </w:p>
    <w:p>
      <w:pPr>
        <w:spacing w:after="0"/>
      </w:pPr>
      <w:r>
        <w:rPr>
          <w:rFonts w:ascii="Times New Roman" w:hAnsi="Times New Roman"/>
          <w:sz w:val="28"/>
        </w:rPr>
        <w:t>===== Semantic transparency</w:t>
      </w:r>
    </w:p>
    <w:p>
      <w:pPr>
        <w:spacing w:after="0"/>
      </w:pPr>
      <w:r>
        <w:rPr>
          <w:rFonts w:ascii="Times New Roman" w:hAnsi="Times New Roman"/>
          <w:sz w:val="28"/>
        </w:rPr>
        <w:t>===== Frequency in literary texts</w:t>
      </w:r>
    </w:p>
    <w:p>
      <w:pPr>
        <w:spacing w:after="0"/>
      </w:pPr>
      <w:r>
        <w:rPr>
          <w:rFonts w:ascii="Times New Roman" w:hAnsi="Times New Roman"/>
          <w:sz w:val="28"/>
        </w:rPr>
        <w:t>+++++</w:t>
      </w:r>
    </w:p>
    <w:p>
      <w:pPr>
        <w:spacing w:after="0"/>
      </w:pPr>
      <w:r>
        <w:rPr>
          <w:rFonts w:ascii="Times New Roman" w:hAnsi="Times New Roman"/>
          <w:sz w:val="28"/>
        </w:rPr>
        <w:t>211. Which approach considers functional parts of speech as a closed class with low productivity?</w:t>
      </w:r>
    </w:p>
    <w:p>
      <w:pPr>
        <w:spacing w:after="0"/>
      </w:pPr>
      <w:r>
        <w:rPr>
          <w:rFonts w:ascii="Times New Roman" w:hAnsi="Times New Roman"/>
          <w:sz w:val="28"/>
        </w:rPr>
        <w:t>===== #Structural approach</w:t>
      </w:r>
    </w:p>
    <w:p>
      <w:pPr>
        <w:spacing w:after="0"/>
      </w:pPr>
      <w:r>
        <w:rPr>
          <w:rFonts w:ascii="Times New Roman" w:hAnsi="Times New Roman"/>
          <w:sz w:val="28"/>
        </w:rPr>
        <w:t>===== Cognitive-functional approach</w:t>
      </w:r>
    </w:p>
    <w:p>
      <w:pPr>
        <w:spacing w:after="0"/>
      </w:pPr>
      <w:r>
        <w:rPr>
          <w:rFonts w:ascii="Times New Roman" w:hAnsi="Times New Roman"/>
          <w:sz w:val="28"/>
        </w:rPr>
        <w:t>===== Componential-contrastive analysis</w:t>
      </w:r>
    </w:p>
    <w:p>
      <w:pPr>
        <w:spacing w:after="0"/>
      </w:pPr>
      <w:r>
        <w:rPr>
          <w:rFonts w:ascii="Times New Roman" w:hAnsi="Times New Roman"/>
          <w:sz w:val="28"/>
        </w:rPr>
        <w:t>===== Statistical-comparative approach</w:t>
      </w:r>
    </w:p>
    <w:p>
      <w:pPr>
        <w:spacing w:after="0"/>
      </w:pPr>
      <w:r>
        <w:rPr>
          <w:rFonts w:ascii="Times New Roman" w:hAnsi="Times New Roman"/>
          <w:sz w:val="28"/>
        </w:rPr>
        <w:t>+++++</w:t>
      </w:r>
    </w:p>
    <w:p>
      <w:pPr>
        <w:spacing w:after="0"/>
      </w:pPr>
      <w:r>
        <w:rPr>
          <w:rFonts w:ascii="Times New Roman" w:hAnsi="Times New Roman"/>
          <w:sz w:val="28"/>
        </w:rPr>
        <w:t>212. A coordinate phrase is characterized by:</w:t>
      </w:r>
    </w:p>
    <w:p>
      <w:pPr>
        <w:spacing w:after="0"/>
      </w:pPr>
      <w:r>
        <w:rPr>
          <w:rFonts w:ascii="Times New Roman" w:hAnsi="Times New Roman"/>
          <w:sz w:val="28"/>
        </w:rPr>
        <w:t>===== The presence of subordinating conjunctions</w:t>
      </w:r>
    </w:p>
    <w:p>
      <w:pPr>
        <w:spacing w:after="0"/>
      </w:pPr>
      <w:r>
        <w:rPr>
          <w:rFonts w:ascii="Times New Roman" w:hAnsi="Times New Roman"/>
          <w:sz w:val="28"/>
        </w:rPr>
        <w:t>===== #Equal syntactic status of its elements</w:t>
      </w:r>
    </w:p>
    <w:p>
      <w:pPr>
        <w:spacing w:after="0"/>
      </w:pPr>
      <w:r>
        <w:rPr>
          <w:rFonts w:ascii="Times New Roman" w:hAnsi="Times New Roman"/>
          <w:sz w:val="28"/>
        </w:rPr>
        <w:t>===== Predicative dependency only</w:t>
      </w:r>
    </w:p>
    <w:p>
      <w:pPr>
        <w:spacing w:after="0"/>
      </w:pPr>
      <w:r>
        <w:rPr>
          <w:rFonts w:ascii="Times New Roman" w:hAnsi="Times New Roman"/>
          <w:sz w:val="28"/>
        </w:rPr>
        <w:t>===== Single-word predicates and coordinating conjunctions</w:t>
      </w:r>
    </w:p>
    <w:p>
      <w:pPr>
        <w:spacing w:after="0"/>
      </w:pPr>
      <w:r>
        <w:rPr>
          <w:rFonts w:ascii="Times New Roman" w:hAnsi="Times New Roman"/>
          <w:sz w:val="28"/>
        </w:rPr>
        <w:t>+++++</w:t>
      </w:r>
    </w:p>
    <w:p>
      <w:pPr>
        <w:spacing w:after="0"/>
      </w:pPr>
      <w:r>
        <w:rPr>
          <w:rFonts w:ascii="Times New Roman" w:hAnsi="Times New Roman"/>
          <w:sz w:val="28"/>
        </w:rPr>
        <w:t>213. Which type of sentence omits some elements that can be understood from context?</w:t>
      </w:r>
    </w:p>
    <w:p>
      <w:pPr>
        <w:spacing w:after="0"/>
      </w:pPr>
      <w:r>
        <w:rPr>
          <w:rFonts w:ascii="Times New Roman" w:hAnsi="Times New Roman"/>
          <w:sz w:val="28"/>
        </w:rPr>
        <w:t>===== One-member sentence</w:t>
      </w:r>
    </w:p>
    <w:p>
      <w:pPr>
        <w:spacing w:after="0"/>
      </w:pPr>
      <w:r>
        <w:rPr>
          <w:rFonts w:ascii="Times New Roman" w:hAnsi="Times New Roman"/>
          <w:sz w:val="28"/>
        </w:rPr>
        <w:t>===== Interrogative sentence</w:t>
      </w:r>
    </w:p>
    <w:p>
      <w:pPr>
        <w:spacing w:after="0"/>
      </w:pPr>
      <w:r>
        <w:rPr>
          <w:rFonts w:ascii="Times New Roman" w:hAnsi="Times New Roman"/>
          <w:sz w:val="28"/>
        </w:rPr>
        <w:t>===== #Elliptical sentence</w:t>
      </w:r>
    </w:p>
    <w:p>
      <w:pPr>
        <w:spacing w:after="0"/>
      </w:pPr>
      <w:r>
        <w:rPr>
          <w:rFonts w:ascii="Times New Roman" w:hAnsi="Times New Roman"/>
          <w:sz w:val="28"/>
        </w:rPr>
        <w:t>===== Exclamatory sentence</w:t>
      </w:r>
    </w:p>
    <w:p>
      <w:pPr>
        <w:spacing w:after="0"/>
      </w:pPr>
      <w:r>
        <w:rPr>
          <w:rFonts w:ascii="Times New Roman" w:hAnsi="Times New Roman"/>
          <w:sz w:val="28"/>
        </w:rPr>
        <w:t>+++++</w:t>
      </w:r>
    </w:p>
    <w:p>
      <w:pPr>
        <w:spacing w:after="0"/>
      </w:pPr>
      <w:r>
        <w:rPr>
          <w:rFonts w:ascii="Times New Roman" w:hAnsi="Times New Roman"/>
          <w:sz w:val="28"/>
        </w:rPr>
        <w:t>214. Which sentence type contains one main clause and one or more subordinate clauses?</w:t>
      </w:r>
    </w:p>
    <w:p>
      <w:pPr>
        <w:spacing w:after="0"/>
      </w:pPr>
      <w:r>
        <w:rPr>
          <w:rFonts w:ascii="Times New Roman" w:hAnsi="Times New Roman"/>
          <w:sz w:val="28"/>
        </w:rPr>
        <w:t>===== Compound sentence</w:t>
      </w:r>
    </w:p>
    <w:p>
      <w:pPr>
        <w:spacing w:after="0"/>
      </w:pPr>
      <w:r>
        <w:rPr>
          <w:rFonts w:ascii="Times New Roman" w:hAnsi="Times New Roman"/>
          <w:sz w:val="28"/>
        </w:rPr>
        <w:t>===== #Complex sentence</w:t>
      </w:r>
    </w:p>
    <w:p>
      <w:pPr>
        <w:spacing w:after="0"/>
      </w:pPr>
      <w:r>
        <w:rPr>
          <w:rFonts w:ascii="Times New Roman" w:hAnsi="Times New Roman"/>
          <w:sz w:val="28"/>
        </w:rPr>
        <w:t>===== Simple sentence</w:t>
      </w:r>
    </w:p>
    <w:p>
      <w:pPr>
        <w:spacing w:after="0"/>
      </w:pPr>
      <w:r>
        <w:rPr>
          <w:rFonts w:ascii="Times New Roman" w:hAnsi="Times New Roman"/>
          <w:sz w:val="28"/>
        </w:rPr>
        <w:t>===== One-member sentence</w:t>
      </w:r>
    </w:p>
    <w:p>
      <w:pPr>
        <w:spacing w:after="0"/>
      </w:pPr>
      <w:r>
        <w:rPr>
          <w:rFonts w:ascii="Times New Roman" w:hAnsi="Times New Roman"/>
          <w:sz w:val="28"/>
        </w:rPr>
        <w:t>+++++</w:t>
      </w:r>
    </w:p>
    <w:p>
      <w:pPr>
        <w:spacing w:after="0"/>
      </w:pPr>
      <w:r>
        <w:rPr>
          <w:rFonts w:ascii="Times New Roman" w:hAnsi="Times New Roman"/>
          <w:sz w:val="28"/>
        </w:rPr>
        <w:t>215. Which type of sentence omits one or more elements that are understood from context?</w:t>
      </w:r>
    </w:p>
    <w:p>
      <w:pPr>
        <w:spacing w:after="0"/>
      </w:pPr>
      <w:r>
        <w:rPr>
          <w:rFonts w:ascii="Times New Roman" w:hAnsi="Times New Roman"/>
          <w:sz w:val="28"/>
        </w:rPr>
        <w:t>===== Complete sentence</w:t>
      </w:r>
    </w:p>
    <w:p>
      <w:pPr>
        <w:spacing w:after="0"/>
      </w:pPr>
      <w:r>
        <w:rPr>
          <w:rFonts w:ascii="Times New Roman" w:hAnsi="Times New Roman"/>
          <w:sz w:val="28"/>
        </w:rPr>
        <w:t>===== Compound sentence</w:t>
      </w:r>
    </w:p>
    <w:p>
      <w:pPr>
        <w:spacing w:after="0"/>
      </w:pPr>
      <w:r>
        <w:rPr>
          <w:rFonts w:ascii="Times New Roman" w:hAnsi="Times New Roman"/>
          <w:sz w:val="28"/>
        </w:rPr>
        <w:t>===== Complex sentence</w:t>
      </w:r>
    </w:p>
    <w:p>
      <w:pPr>
        <w:spacing w:after="0"/>
      </w:pPr>
      <w:r>
        <w:rPr>
          <w:rFonts w:ascii="Times New Roman" w:hAnsi="Times New Roman"/>
          <w:sz w:val="28"/>
        </w:rPr>
        <w:t>===== #Elliptical sentence</w:t>
      </w:r>
    </w:p>
    <w:p>
      <w:pPr>
        <w:spacing w:after="0"/>
      </w:pPr>
      <w:r>
        <w:rPr>
          <w:rFonts w:ascii="Times New Roman" w:hAnsi="Times New Roman"/>
          <w:sz w:val="28"/>
        </w:rPr>
        <w:t>+++++</w:t>
      </w:r>
    </w:p>
    <w:p>
      <w:pPr>
        <w:spacing w:after="0"/>
      </w:pPr>
      <w:r>
        <w:rPr>
          <w:rFonts w:ascii="Times New Roman" w:hAnsi="Times New Roman"/>
          <w:sz w:val="28"/>
        </w:rPr>
        <w:t>216. Which type of subordinate clause modifies a noun or pronoun in the main clause?</w:t>
      </w:r>
    </w:p>
    <w:p>
      <w:pPr>
        <w:spacing w:after="0"/>
      </w:pPr>
      <w:r>
        <w:rPr>
          <w:rFonts w:ascii="Times New Roman" w:hAnsi="Times New Roman"/>
          <w:sz w:val="28"/>
        </w:rPr>
        <w:t>===== Adverbial clause</w:t>
      </w:r>
    </w:p>
    <w:p>
      <w:pPr>
        <w:spacing w:after="0"/>
      </w:pPr>
      <w:r>
        <w:rPr>
          <w:rFonts w:ascii="Times New Roman" w:hAnsi="Times New Roman"/>
          <w:sz w:val="28"/>
        </w:rPr>
        <w:t>===== #Relative clause</w:t>
      </w:r>
    </w:p>
    <w:p>
      <w:pPr>
        <w:spacing w:after="0"/>
      </w:pPr>
      <w:r>
        <w:rPr>
          <w:rFonts w:ascii="Times New Roman" w:hAnsi="Times New Roman"/>
          <w:sz w:val="28"/>
        </w:rPr>
        <w:t>===== Nominal clause</w:t>
      </w:r>
    </w:p>
    <w:p>
      <w:pPr>
        <w:spacing w:after="0"/>
      </w:pPr>
      <w:r>
        <w:rPr>
          <w:rFonts w:ascii="Times New Roman" w:hAnsi="Times New Roman"/>
          <w:sz w:val="28"/>
        </w:rPr>
        <w:t>===== Elliptical clause</w:t>
      </w:r>
    </w:p>
    <w:p>
      <w:pPr>
        <w:spacing w:after="0"/>
      </w:pPr>
      <w:r>
        <w:rPr>
          <w:rFonts w:ascii="Times New Roman" w:hAnsi="Times New Roman"/>
          <w:sz w:val="28"/>
        </w:rPr>
        <w:t>+++++</w:t>
      </w:r>
    </w:p>
    <w:p>
      <w:pPr>
        <w:spacing w:after="0"/>
      </w:pPr>
      <w:r>
        <w:rPr>
          <w:rFonts w:ascii="Times New Roman" w:hAnsi="Times New Roman"/>
          <w:sz w:val="28"/>
        </w:rPr>
        <w:t>217. Which sentence illustrates the transposition of an adverbial clause into a participial phrase?</w:t>
      </w:r>
    </w:p>
    <w:p>
      <w:pPr>
        <w:spacing w:after="0"/>
      </w:pPr>
      <w:r>
        <w:rPr>
          <w:rFonts w:ascii="Times New Roman" w:hAnsi="Times New Roman"/>
          <w:sz w:val="28"/>
        </w:rPr>
        <w:t>===== #Feeling tired, he went to bed early.</w:t>
      </w:r>
    </w:p>
    <w:p>
      <w:pPr>
        <w:spacing w:after="0"/>
      </w:pPr>
      <w:r>
        <w:rPr>
          <w:rFonts w:ascii="Times New Roman" w:hAnsi="Times New Roman"/>
          <w:sz w:val="28"/>
        </w:rPr>
        <w:t>===== Because he was tired, he went to bed early.</w:t>
      </w:r>
    </w:p>
    <w:p>
      <w:pPr>
        <w:spacing w:after="0"/>
      </w:pPr>
      <w:r>
        <w:rPr>
          <w:rFonts w:ascii="Times New Roman" w:hAnsi="Times New Roman"/>
          <w:sz w:val="28"/>
        </w:rPr>
        <w:t>===== He went to bed early.</w:t>
      </w:r>
    </w:p>
    <w:p>
      <w:pPr>
        <w:spacing w:after="0"/>
      </w:pPr>
      <w:r>
        <w:rPr>
          <w:rFonts w:ascii="Times New Roman" w:hAnsi="Times New Roman"/>
          <w:sz w:val="28"/>
        </w:rPr>
        <w:t>===== He was tired.</w:t>
      </w:r>
    </w:p>
    <w:p>
      <w:pPr>
        <w:spacing w:after="0"/>
      </w:pPr>
      <w:r>
        <w:rPr>
          <w:rFonts w:ascii="Times New Roman" w:hAnsi="Times New Roman"/>
          <w:sz w:val="28"/>
        </w:rPr>
        <w:t>+++++</w:t>
      </w:r>
    </w:p>
    <w:p>
      <w:pPr>
        <w:spacing w:after="0"/>
      </w:pPr>
      <w:r>
        <w:rPr>
          <w:rFonts w:ascii="Times New Roman" w:hAnsi="Times New Roman"/>
          <w:sz w:val="28"/>
        </w:rPr>
        <w:t>218. Which method identifies the smallest meaningful elements within a complex lexical unit?</w:t>
      </w:r>
    </w:p>
    <w:p>
      <w:pPr>
        <w:spacing w:after="0"/>
      </w:pPr>
      <w:r>
        <w:rPr>
          <w:rFonts w:ascii="Times New Roman" w:hAnsi="Times New Roman"/>
          <w:sz w:val="28"/>
        </w:rPr>
        <w:t>===== Statistical-complexual analysis</w:t>
      </w:r>
    </w:p>
    <w:p>
      <w:pPr>
        <w:spacing w:after="0"/>
      </w:pPr>
      <w:r>
        <w:rPr>
          <w:rFonts w:ascii="Times New Roman" w:hAnsi="Times New Roman"/>
          <w:sz w:val="28"/>
        </w:rPr>
        <w:t>===== Transformational analysis</w:t>
      </w:r>
    </w:p>
    <w:p>
      <w:pPr>
        <w:spacing w:after="0"/>
      </w:pPr>
      <w:r>
        <w:rPr>
          <w:rFonts w:ascii="Times New Roman" w:hAnsi="Times New Roman"/>
          <w:sz w:val="28"/>
        </w:rPr>
        <w:t>===== #Immediate constituents analysis.</w:t>
      </w:r>
    </w:p>
    <w:p>
      <w:pPr>
        <w:spacing w:after="0"/>
      </w:pPr>
      <w:r>
        <w:rPr>
          <w:rFonts w:ascii="Times New Roman" w:hAnsi="Times New Roman"/>
          <w:sz w:val="28"/>
        </w:rPr>
        <w:t>===== Cognitive-componential analysis.</w:t>
      </w:r>
    </w:p>
    <w:p>
      <w:pPr>
        <w:spacing w:after="0"/>
      </w:pPr>
      <w:r>
        <w:rPr>
          <w:rFonts w:ascii="Times New Roman" w:hAnsi="Times New Roman"/>
          <w:sz w:val="28"/>
        </w:rPr>
        <w:t>+++++</w:t>
      </w:r>
    </w:p>
    <w:p>
      <w:pPr>
        <w:spacing w:after="0"/>
      </w:pPr>
      <w:r>
        <w:rPr>
          <w:rFonts w:ascii="Times New Roman" w:hAnsi="Times New Roman"/>
          <w:sz w:val="28"/>
        </w:rPr>
        <w:t>219. In linguistic analysis, the structure of a word combination typically includes:</w:t>
      </w:r>
    </w:p>
    <w:p>
      <w:pPr>
        <w:spacing w:after="0"/>
      </w:pPr>
      <w:r>
        <w:rPr>
          <w:rFonts w:ascii="Times New Roman" w:hAnsi="Times New Roman"/>
          <w:sz w:val="28"/>
        </w:rPr>
        <w:t>===== #Head and modifier relations</w:t>
      </w:r>
    </w:p>
    <w:p>
      <w:pPr>
        <w:spacing w:after="0"/>
      </w:pPr>
      <w:r>
        <w:rPr>
          <w:rFonts w:ascii="Times New Roman" w:hAnsi="Times New Roman"/>
          <w:sz w:val="28"/>
        </w:rPr>
        <w:t>===== Prefix, root and suffix relations</w:t>
      </w:r>
    </w:p>
    <w:p>
      <w:pPr>
        <w:spacing w:after="0"/>
      </w:pPr>
      <w:r>
        <w:rPr>
          <w:rFonts w:ascii="Times New Roman" w:hAnsi="Times New Roman"/>
          <w:sz w:val="28"/>
        </w:rPr>
        <w:t>===== Root, inflection and affixation</w:t>
      </w:r>
    </w:p>
    <w:p>
      <w:pPr>
        <w:spacing w:after="0"/>
      </w:pPr>
      <w:r>
        <w:rPr>
          <w:rFonts w:ascii="Times New Roman" w:hAnsi="Times New Roman"/>
          <w:sz w:val="28"/>
        </w:rPr>
        <w:t>===== Phoneme clusters</w:t>
      </w:r>
    </w:p>
    <w:p>
      <w:pPr>
        <w:spacing w:after="0"/>
      </w:pPr>
      <w:r>
        <w:rPr>
          <w:rFonts w:ascii="Times New Roman" w:hAnsi="Times New Roman"/>
          <w:sz w:val="28"/>
        </w:rPr>
        <w:t>+++++</w:t>
      </w:r>
    </w:p>
    <w:p>
      <w:pPr>
        <w:spacing w:after="0"/>
      </w:pPr>
      <w:r>
        <w:rPr>
          <w:rFonts w:ascii="Times New Roman" w:hAnsi="Times New Roman"/>
          <w:sz w:val="28"/>
        </w:rPr>
        <w:t>220. Which feature is typical of the lexical system in English-speaking countries with colonial history?</w:t>
      </w:r>
    </w:p>
    <w:p>
      <w:pPr>
        <w:spacing w:after="0"/>
      </w:pPr>
      <w:r>
        <w:rPr>
          <w:rFonts w:ascii="Times New Roman" w:hAnsi="Times New Roman"/>
          <w:sz w:val="28"/>
        </w:rPr>
        <w:t>===== Lexical isolation</w:t>
      </w:r>
    </w:p>
    <w:p>
      <w:pPr>
        <w:spacing w:after="0"/>
      </w:pPr>
      <w:r>
        <w:rPr>
          <w:rFonts w:ascii="Times New Roman" w:hAnsi="Times New Roman"/>
          <w:sz w:val="28"/>
        </w:rPr>
        <w:t>===== #Regional lexical innovations</w:t>
      </w:r>
    </w:p>
    <w:p>
      <w:pPr>
        <w:spacing w:after="0"/>
      </w:pPr>
      <w:r>
        <w:rPr>
          <w:rFonts w:ascii="Times New Roman" w:hAnsi="Times New Roman"/>
          <w:sz w:val="28"/>
        </w:rPr>
        <w:t>===== Elimination of dialectal vocabulary</w:t>
      </w:r>
    </w:p>
    <w:p>
      <w:pPr>
        <w:spacing w:after="0"/>
      </w:pPr>
      <w:r>
        <w:rPr>
          <w:rFonts w:ascii="Times New Roman" w:hAnsi="Times New Roman"/>
          <w:sz w:val="28"/>
        </w:rPr>
        <w:t>===== Complete lexical uniformity</w:t>
      </w:r>
    </w:p>
    <w:p>
      <w:pPr>
        <w:spacing w:after="0"/>
      </w:pPr>
      <w:r>
        <w:rPr>
          <w:rFonts w:ascii="Times New Roman" w:hAnsi="Times New Roman"/>
          <w:sz w:val="28"/>
        </w:rPr>
        <w:t>+++++</w:t>
      </w:r>
    </w:p>
    <w:p>
      <w:pPr>
        <w:spacing w:after="0"/>
      </w:pPr>
      <w:r>
        <w:rPr>
          <w:rFonts w:ascii="Times New Roman" w:hAnsi="Times New Roman"/>
          <w:sz w:val="28"/>
        </w:rPr>
        <w:t>221. Which of the following clauses functions as a noun in the sentence?</w:t>
      </w:r>
    </w:p>
    <w:p>
      <w:pPr>
        <w:spacing w:after="0"/>
      </w:pPr>
      <w:r>
        <w:rPr>
          <w:rFonts w:ascii="Times New Roman" w:hAnsi="Times New Roman"/>
          <w:sz w:val="28"/>
        </w:rPr>
        <w:t>===== #"Where he lives is unknown"</w:t>
      </w:r>
    </w:p>
    <w:p>
      <w:pPr>
        <w:spacing w:after="0"/>
      </w:pPr>
      <w:r>
        <w:rPr>
          <w:rFonts w:ascii="Times New Roman" w:hAnsi="Times New Roman"/>
          <w:sz w:val="28"/>
        </w:rPr>
        <w:t>===== "He left after he finished work"</w:t>
      </w:r>
    </w:p>
    <w:p>
      <w:pPr>
        <w:spacing w:after="0"/>
      </w:pPr>
      <w:r>
        <w:rPr>
          <w:rFonts w:ascii="Times New Roman" w:hAnsi="Times New Roman"/>
          <w:sz w:val="28"/>
        </w:rPr>
        <w:t>===== "The man who called is my uncle"</w:t>
      </w:r>
    </w:p>
    <w:p>
      <w:pPr>
        <w:spacing w:after="0"/>
      </w:pPr>
      <w:r>
        <w:rPr>
          <w:rFonts w:ascii="Times New Roman" w:hAnsi="Times New Roman"/>
          <w:sz w:val="28"/>
        </w:rPr>
        <w:t>===== "Although it was late, we continued"</w:t>
      </w:r>
    </w:p>
    <w:p>
      <w:pPr>
        <w:spacing w:after="0"/>
      </w:pPr>
      <w:r>
        <w:rPr>
          <w:rFonts w:ascii="Times New Roman" w:hAnsi="Times New Roman"/>
          <w:sz w:val="28"/>
        </w:rPr>
        <w:t>+++++</w:t>
      </w:r>
    </w:p>
    <w:p>
      <w:pPr>
        <w:spacing w:after="0"/>
      </w:pPr>
      <w:r>
        <w:rPr>
          <w:rFonts w:ascii="Times New Roman" w:hAnsi="Times New Roman"/>
          <w:sz w:val="28"/>
        </w:rPr>
        <w:t>222. Which of the following is the most important first step in teaching a foreign language?</w:t>
      </w:r>
    </w:p>
    <w:p>
      <w:pPr>
        <w:spacing w:after="0"/>
      </w:pPr>
      <w:r>
        <w:rPr>
          <w:rFonts w:ascii="Times New Roman" w:hAnsi="Times New Roman"/>
          <w:sz w:val="28"/>
        </w:rPr>
        <w:t>===== Focusing only on grammar rules</w:t>
      </w:r>
    </w:p>
    <w:p>
      <w:pPr>
        <w:spacing w:after="0"/>
      </w:pPr>
      <w:r>
        <w:rPr>
          <w:rFonts w:ascii="Times New Roman" w:hAnsi="Times New Roman"/>
          <w:sz w:val="28"/>
        </w:rPr>
        <w:t>===== #Assessing students' proficiency level</w:t>
      </w:r>
    </w:p>
    <w:p>
      <w:pPr>
        <w:spacing w:after="0"/>
      </w:pPr>
      <w:r>
        <w:rPr>
          <w:rFonts w:ascii="Times New Roman" w:hAnsi="Times New Roman"/>
          <w:sz w:val="28"/>
        </w:rPr>
        <w:t>===== Making students memorize vocabulary lists</w:t>
      </w:r>
    </w:p>
    <w:p>
      <w:pPr>
        <w:spacing w:after="0"/>
      </w:pPr>
      <w:r>
        <w:rPr>
          <w:rFonts w:ascii="Times New Roman" w:hAnsi="Times New Roman"/>
          <w:sz w:val="28"/>
        </w:rPr>
        <w:t>===== Ignoring cultural differences</w:t>
      </w:r>
    </w:p>
    <w:p>
      <w:pPr>
        <w:spacing w:after="0"/>
      </w:pPr>
      <w:r>
        <w:rPr>
          <w:rFonts w:ascii="Times New Roman" w:hAnsi="Times New Roman"/>
          <w:sz w:val="28"/>
        </w:rPr>
        <w:t>+++++</w:t>
      </w:r>
    </w:p>
    <w:p>
      <w:pPr>
        <w:spacing w:after="0"/>
      </w:pPr>
      <w:r>
        <w:rPr>
          <w:rFonts w:ascii="Times New Roman" w:hAnsi="Times New Roman"/>
          <w:sz w:val="28"/>
        </w:rPr>
        <w:t>223. What is the main aim of using authentic materials in language teaching?</w:t>
      </w:r>
    </w:p>
    <w:p>
      <w:pPr>
        <w:spacing w:after="0"/>
      </w:pPr>
      <w:r>
        <w:rPr>
          <w:rFonts w:ascii="Times New Roman" w:hAnsi="Times New Roman"/>
          <w:sz w:val="28"/>
        </w:rPr>
        <w:t>===== #To expose learners to real-life language use</w:t>
      </w:r>
    </w:p>
    <w:p>
      <w:pPr>
        <w:spacing w:after="0"/>
      </w:pPr>
      <w:r>
        <w:rPr>
          <w:rFonts w:ascii="Times New Roman" w:hAnsi="Times New Roman"/>
          <w:sz w:val="28"/>
        </w:rPr>
        <w:t>===== To simplify the language for beginners only</w:t>
      </w:r>
    </w:p>
    <w:p>
      <w:pPr>
        <w:spacing w:after="0"/>
      </w:pPr>
      <w:r>
        <w:rPr>
          <w:rFonts w:ascii="Times New Roman" w:hAnsi="Times New Roman"/>
          <w:sz w:val="28"/>
        </w:rPr>
        <w:t>===== To focus only on literary texts</w:t>
      </w:r>
    </w:p>
    <w:p>
      <w:pPr>
        <w:spacing w:after="0"/>
      </w:pPr>
      <w:r>
        <w:rPr>
          <w:rFonts w:ascii="Times New Roman" w:hAnsi="Times New Roman"/>
          <w:sz w:val="28"/>
        </w:rPr>
        <w:t>===== To replace teacher explanations</w:t>
      </w:r>
    </w:p>
    <w:p>
      <w:pPr>
        <w:spacing w:after="0"/>
      </w:pPr>
      <w:r>
        <w:rPr>
          <w:rFonts w:ascii="Times New Roman" w:hAnsi="Times New Roman"/>
          <w:sz w:val="28"/>
        </w:rPr>
        <w:t>+++++</w:t>
      </w:r>
    </w:p>
    <w:p>
      <w:pPr>
        <w:spacing w:after="0"/>
      </w:pPr>
      <w:r>
        <w:rPr>
          <w:rFonts w:ascii="Times New Roman" w:hAnsi="Times New Roman"/>
          <w:sz w:val="28"/>
        </w:rPr>
        <w:t>224. Which method emphasizes learning through doing and problem-solving?</w:t>
      </w:r>
    </w:p>
    <w:p>
      <w:pPr>
        <w:spacing w:after="0"/>
      </w:pPr>
      <w:r>
        <w:rPr>
          <w:rFonts w:ascii="Times New Roman" w:hAnsi="Times New Roman"/>
          <w:sz w:val="28"/>
        </w:rPr>
        <w:t>===== Grammar-Translation Method</w:t>
      </w:r>
    </w:p>
    <w:p>
      <w:pPr>
        <w:spacing w:after="0"/>
      </w:pPr>
      <w:r>
        <w:rPr>
          <w:rFonts w:ascii="Times New Roman" w:hAnsi="Times New Roman"/>
          <w:sz w:val="28"/>
        </w:rPr>
        <w:t>===== #Task-Based Learning (TBL)</w:t>
      </w:r>
    </w:p>
    <w:p>
      <w:pPr>
        <w:spacing w:after="0"/>
      </w:pPr>
      <w:r>
        <w:rPr>
          <w:rFonts w:ascii="Times New Roman" w:hAnsi="Times New Roman"/>
          <w:sz w:val="28"/>
        </w:rPr>
        <w:t>===== Audio-Lingual Method</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225. What is the purpose of standardized tests in language education?</w:t>
      </w:r>
    </w:p>
    <w:p>
      <w:pPr>
        <w:spacing w:after="0"/>
      </w:pPr>
      <w:r>
        <w:rPr>
          <w:rFonts w:ascii="Times New Roman" w:hAnsi="Times New Roman"/>
          <w:sz w:val="28"/>
        </w:rPr>
        <w:t>===== To punish students who make errors</w:t>
      </w:r>
    </w:p>
    <w:p>
      <w:pPr>
        <w:spacing w:after="0"/>
      </w:pPr>
      <w:r>
        <w:rPr>
          <w:rFonts w:ascii="Times New Roman" w:hAnsi="Times New Roman"/>
          <w:sz w:val="28"/>
        </w:rPr>
        <w:t>===== To replace classroom learning</w:t>
      </w:r>
    </w:p>
    <w:p>
      <w:pPr>
        <w:spacing w:after="0"/>
      </w:pPr>
      <w:r>
        <w:rPr>
          <w:rFonts w:ascii="Times New Roman" w:hAnsi="Times New Roman"/>
          <w:sz w:val="28"/>
        </w:rPr>
        <w:t>===== #To measure and compare language proficiency objectively</w:t>
      </w:r>
    </w:p>
    <w:p>
      <w:pPr>
        <w:spacing w:after="0"/>
      </w:pPr>
      <w:r>
        <w:rPr>
          <w:rFonts w:ascii="Times New Roman" w:hAnsi="Times New Roman"/>
          <w:sz w:val="28"/>
        </w:rPr>
        <w:t>===== To focus only on vocabulary memorization</w:t>
      </w:r>
    </w:p>
    <w:p>
      <w:pPr>
        <w:spacing w:after="0"/>
      </w:pPr>
      <w:r>
        <w:rPr>
          <w:rFonts w:ascii="Times New Roman" w:hAnsi="Times New Roman"/>
          <w:sz w:val="28"/>
        </w:rPr>
        <w:t>+++++</w:t>
      </w:r>
    </w:p>
    <w:p>
      <w:pPr>
        <w:spacing w:after="0"/>
      </w:pPr>
      <w:r>
        <w:rPr>
          <w:rFonts w:ascii="Times New Roman" w:hAnsi="Times New Roman"/>
          <w:sz w:val="28"/>
        </w:rPr>
        <w:t>226. Which of the following is a principle of teaching vocabulary effectively?</w:t>
      </w:r>
    </w:p>
    <w:p>
      <w:pPr>
        <w:spacing w:after="0"/>
      </w:pPr>
      <w:r>
        <w:rPr>
          <w:rFonts w:ascii="Times New Roman" w:hAnsi="Times New Roman"/>
          <w:sz w:val="28"/>
        </w:rPr>
        <w:t>===== Memorizing lists without context</w:t>
      </w:r>
    </w:p>
    <w:p>
      <w:pPr>
        <w:spacing w:after="0"/>
      </w:pPr>
      <w:r>
        <w:rPr>
          <w:rFonts w:ascii="Times New Roman" w:hAnsi="Times New Roman"/>
          <w:sz w:val="28"/>
        </w:rPr>
        <w:t>===== #Contextualized and meaningful practice</w:t>
      </w:r>
    </w:p>
    <w:p>
      <w:pPr>
        <w:spacing w:after="0"/>
      </w:pPr>
      <w:r>
        <w:rPr>
          <w:rFonts w:ascii="Times New Roman" w:hAnsi="Times New Roman"/>
          <w:sz w:val="28"/>
        </w:rPr>
        <w:t>===== Avoiding repeated exposure</w:t>
      </w:r>
    </w:p>
    <w:p>
      <w:pPr>
        <w:spacing w:after="0"/>
      </w:pPr>
      <w:r>
        <w:rPr>
          <w:rFonts w:ascii="Times New Roman" w:hAnsi="Times New Roman"/>
          <w:sz w:val="28"/>
        </w:rPr>
        <w:t>===== Teaching only synonyms</w:t>
      </w:r>
    </w:p>
    <w:p>
      <w:pPr>
        <w:spacing w:after="0"/>
      </w:pPr>
      <w:r>
        <w:rPr>
          <w:rFonts w:ascii="Times New Roman" w:hAnsi="Times New Roman"/>
          <w:sz w:val="28"/>
        </w:rPr>
        <w:t>+++++</w:t>
      </w:r>
    </w:p>
    <w:p>
      <w:pPr>
        <w:spacing w:after="0"/>
      </w:pPr>
      <w:r>
        <w:rPr>
          <w:rFonts w:ascii="Times New Roman" w:hAnsi="Times New Roman"/>
          <w:sz w:val="28"/>
        </w:rPr>
        <w:t>227. What is the main goal of teaching grammar in a communicative approach?</w:t>
      </w:r>
    </w:p>
    <w:p>
      <w:pPr>
        <w:spacing w:after="0"/>
      </w:pPr>
      <w:r>
        <w:rPr>
          <w:rFonts w:ascii="Times New Roman" w:hAnsi="Times New Roman"/>
          <w:sz w:val="28"/>
        </w:rPr>
        <w:t>===== To ignore sentence structure</w:t>
      </w:r>
    </w:p>
    <w:p>
      <w:pPr>
        <w:spacing w:after="0"/>
      </w:pPr>
      <w:r>
        <w:rPr>
          <w:rFonts w:ascii="Times New Roman" w:hAnsi="Times New Roman"/>
          <w:sz w:val="28"/>
        </w:rPr>
        <w:t>===== To memorize grammar rules for exams only</w:t>
      </w:r>
    </w:p>
    <w:p>
      <w:pPr>
        <w:spacing w:after="0"/>
      </w:pPr>
      <w:r>
        <w:rPr>
          <w:rFonts w:ascii="Times New Roman" w:hAnsi="Times New Roman"/>
          <w:sz w:val="28"/>
        </w:rPr>
        <w:t>===== To focus solely on translation exercises</w:t>
      </w:r>
    </w:p>
    <w:p>
      <w:pPr>
        <w:spacing w:after="0"/>
      </w:pPr>
      <w:r>
        <w:rPr>
          <w:rFonts w:ascii="Times New Roman" w:hAnsi="Times New Roman"/>
          <w:sz w:val="28"/>
        </w:rPr>
        <w:t>===== #To enable accurate and meaningful communication</w:t>
      </w:r>
    </w:p>
    <w:p>
      <w:pPr>
        <w:spacing w:after="0"/>
      </w:pPr>
      <w:r>
        <w:rPr>
          <w:rFonts w:ascii="Times New Roman" w:hAnsi="Times New Roman"/>
          <w:sz w:val="28"/>
        </w:rPr>
        <w:t>+++++</w:t>
      </w:r>
    </w:p>
    <w:p>
      <w:pPr>
        <w:spacing w:after="0"/>
      </w:pPr>
      <w:r>
        <w:rPr>
          <w:rFonts w:ascii="Times New Roman" w:hAnsi="Times New Roman"/>
          <w:sz w:val="28"/>
        </w:rPr>
        <w:t>228. Which of the following is a key stage in lesson planning?</w:t>
      </w:r>
    </w:p>
    <w:p>
      <w:pPr>
        <w:spacing w:after="0"/>
      </w:pPr>
      <w:r>
        <w:rPr>
          <w:rFonts w:ascii="Times New Roman" w:hAnsi="Times New Roman"/>
          <w:sz w:val="28"/>
        </w:rPr>
        <w:t>===== Starting without a plan</w:t>
      </w:r>
    </w:p>
    <w:p>
      <w:pPr>
        <w:spacing w:after="0"/>
      </w:pPr>
      <w:r>
        <w:rPr>
          <w:rFonts w:ascii="Times New Roman" w:hAnsi="Times New Roman"/>
          <w:sz w:val="28"/>
        </w:rPr>
        <w:t>===== #Setting clear objectives and outcomes</w:t>
      </w:r>
    </w:p>
    <w:p>
      <w:pPr>
        <w:spacing w:after="0"/>
      </w:pPr>
      <w:r>
        <w:rPr>
          <w:rFonts w:ascii="Times New Roman" w:hAnsi="Times New Roman"/>
          <w:sz w:val="28"/>
        </w:rPr>
        <w:t>===== Ignoring students' needs</w:t>
      </w:r>
    </w:p>
    <w:p>
      <w:pPr>
        <w:spacing w:after="0"/>
      </w:pPr>
      <w:r>
        <w:rPr>
          <w:rFonts w:ascii="Times New Roman" w:hAnsi="Times New Roman"/>
          <w:sz w:val="28"/>
        </w:rPr>
        <w:t>===== Focusing only on teaching grammar</w:t>
      </w:r>
    </w:p>
    <w:p>
      <w:pPr>
        <w:spacing w:after="0"/>
      </w:pPr>
      <w:r>
        <w:rPr>
          <w:rFonts w:ascii="Times New Roman" w:hAnsi="Times New Roman"/>
          <w:sz w:val="28"/>
        </w:rPr>
        <w:t>+++++</w:t>
      </w:r>
    </w:p>
    <w:p>
      <w:pPr>
        <w:spacing w:after="0"/>
      </w:pPr>
      <w:r>
        <w:rPr>
          <w:rFonts w:ascii="Times New Roman" w:hAnsi="Times New Roman"/>
          <w:sz w:val="28"/>
        </w:rPr>
        <w:t>229. Which of the following is an essential skill for classroom management?</w:t>
      </w:r>
    </w:p>
    <w:p>
      <w:pPr>
        <w:spacing w:after="0"/>
      </w:pPr>
      <w:r>
        <w:rPr>
          <w:rFonts w:ascii="Times New Roman" w:hAnsi="Times New Roman"/>
          <w:sz w:val="28"/>
        </w:rPr>
        <w:t>===== Strictly punishing mistakes</w:t>
      </w:r>
    </w:p>
    <w:p>
      <w:pPr>
        <w:spacing w:after="0"/>
      </w:pPr>
      <w:r>
        <w:rPr>
          <w:rFonts w:ascii="Times New Roman" w:hAnsi="Times New Roman"/>
          <w:sz w:val="28"/>
        </w:rPr>
        <w:t>===== Ignoring student participation</w:t>
      </w:r>
    </w:p>
    <w:p>
      <w:pPr>
        <w:spacing w:after="0"/>
      </w:pPr>
      <w:r>
        <w:rPr>
          <w:rFonts w:ascii="Times New Roman" w:hAnsi="Times New Roman"/>
          <w:sz w:val="28"/>
        </w:rPr>
        <w:t>===== #Maintaining a positive and organized learning environment</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230. Which type of feedback helps students improve effectively?</w:t>
      </w:r>
    </w:p>
    <w:p>
      <w:pPr>
        <w:spacing w:after="0"/>
      </w:pPr>
      <w:r>
        <w:rPr>
          <w:rFonts w:ascii="Times New Roman" w:hAnsi="Times New Roman"/>
          <w:sz w:val="28"/>
        </w:rPr>
        <w:t>===== Ignoring all errors</w:t>
      </w:r>
    </w:p>
    <w:p>
      <w:pPr>
        <w:spacing w:after="0"/>
      </w:pPr>
      <w:r>
        <w:rPr>
          <w:rFonts w:ascii="Times New Roman" w:hAnsi="Times New Roman"/>
          <w:sz w:val="28"/>
        </w:rPr>
        <w:t>===== Providing only negative feedback</w:t>
      </w:r>
    </w:p>
    <w:p>
      <w:pPr>
        <w:spacing w:after="0"/>
      </w:pPr>
      <w:r>
        <w:rPr>
          <w:rFonts w:ascii="Times New Roman" w:hAnsi="Times New Roman"/>
          <w:sz w:val="28"/>
        </w:rPr>
        <w:t>===== #Corrective and constructive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231. Blended learning in language teaching refers to:</w:t>
      </w:r>
    </w:p>
    <w:p>
      <w:pPr>
        <w:spacing w:after="0"/>
      </w:pPr>
      <w:r>
        <w:rPr>
          <w:rFonts w:ascii="Times New Roman" w:hAnsi="Times New Roman"/>
          <w:sz w:val="28"/>
        </w:rPr>
        <w:t>===== #Combining online and face-to-face learning</w:t>
      </w:r>
    </w:p>
    <w:p>
      <w:pPr>
        <w:spacing w:after="0"/>
      </w:pPr>
      <w:r>
        <w:rPr>
          <w:rFonts w:ascii="Times New Roman" w:hAnsi="Times New Roman"/>
          <w:sz w:val="28"/>
        </w:rPr>
        <w:t>===== Only online classes</w:t>
      </w:r>
    </w:p>
    <w:p>
      <w:pPr>
        <w:spacing w:after="0"/>
      </w:pPr>
      <w:r>
        <w:rPr>
          <w:rFonts w:ascii="Times New Roman" w:hAnsi="Times New Roman"/>
          <w:sz w:val="28"/>
        </w:rPr>
        <w:t>===== Only traditional classroom teaching</w:t>
      </w:r>
    </w:p>
    <w:p>
      <w:pPr>
        <w:spacing w:after="0"/>
      </w:pPr>
      <w:r>
        <w:rPr>
          <w:rFonts w:ascii="Times New Roman" w:hAnsi="Times New Roman"/>
          <w:sz w:val="28"/>
        </w:rPr>
        <w:t>===== Replacing teachers with technology</w:t>
      </w:r>
    </w:p>
    <w:p>
      <w:pPr>
        <w:spacing w:after="0"/>
      </w:pPr>
      <w:r>
        <w:rPr>
          <w:rFonts w:ascii="Times New Roman" w:hAnsi="Times New Roman"/>
          <w:sz w:val="28"/>
        </w:rPr>
        <w:t>+++++</w:t>
      </w:r>
    </w:p>
    <w:p>
      <w:pPr>
        <w:spacing w:after="0"/>
      </w:pPr>
      <w:r>
        <w:rPr>
          <w:rFonts w:ascii="Times New Roman" w:hAnsi="Times New Roman"/>
          <w:sz w:val="28"/>
        </w:rPr>
        <w:t>232. Which of the following best describes cultural relativism in language teaching?</w:t>
      </w:r>
    </w:p>
    <w:p>
      <w:pPr>
        <w:spacing w:after="0"/>
      </w:pPr>
      <w:r>
        <w:rPr>
          <w:rFonts w:ascii="Times New Roman" w:hAnsi="Times New Roman"/>
          <w:sz w:val="28"/>
        </w:rPr>
        <w:t>===== Teaching students to reject other cultures</w:t>
      </w:r>
    </w:p>
    <w:p>
      <w:pPr>
        <w:spacing w:after="0"/>
      </w:pPr>
      <w:r>
        <w:rPr>
          <w:rFonts w:ascii="Times New Roman" w:hAnsi="Times New Roman"/>
          <w:sz w:val="28"/>
        </w:rPr>
        <w:t>===== #Understanding and respecting cultural differences</w:t>
      </w:r>
    </w:p>
    <w:p>
      <w:pPr>
        <w:spacing w:after="0"/>
      </w:pPr>
      <w:r>
        <w:rPr>
          <w:rFonts w:ascii="Times New Roman" w:hAnsi="Times New Roman"/>
          <w:sz w:val="28"/>
        </w:rPr>
        <w:t>===== Assuming all students share the same culture</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233. Which strategy helps learners self-assess their language skills?</w:t>
      </w:r>
    </w:p>
    <w:p>
      <w:pPr>
        <w:spacing w:after="0"/>
      </w:pPr>
      <w:r>
        <w:rPr>
          <w:rFonts w:ascii="Times New Roman" w:hAnsi="Times New Roman"/>
          <w:sz w:val="28"/>
        </w:rPr>
        <w:t>===== Relying only on teacher assessments</w:t>
      </w:r>
    </w:p>
    <w:p>
      <w:pPr>
        <w:spacing w:after="0"/>
      </w:pPr>
      <w:r>
        <w:rPr>
          <w:rFonts w:ascii="Times New Roman" w:hAnsi="Times New Roman"/>
          <w:sz w:val="28"/>
        </w:rPr>
        <w:t>===== Memorizing vocabulary lists</w:t>
      </w:r>
    </w:p>
    <w:p>
      <w:pPr>
        <w:spacing w:after="0"/>
      </w:pPr>
      <w:r>
        <w:rPr>
          <w:rFonts w:ascii="Times New Roman" w:hAnsi="Times New Roman"/>
          <w:sz w:val="28"/>
        </w:rPr>
        <w:t>===== #Reflection journals and self-check activities</w:t>
      </w:r>
    </w:p>
    <w:p>
      <w:pPr>
        <w:spacing w:after="0"/>
      </w:pPr>
      <w:r>
        <w:rPr>
          <w:rFonts w:ascii="Times New Roman" w:hAnsi="Times New Roman"/>
          <w:sz w:val="28"/>
        </w:rPr>
        <w:t>===== Avoiding student participation</w:t>
      </w:r>
    </w:p>
    <w:p>
      <w:pPr>
        <w:spacing w:after="0"/>
      </w:pPr>
      <w:r>
        <w:rPr>
          <w:rFonts w:ascii="Times New Roman" w:hAnsi="Times New Roman"/>
          <w:sz w:val="28"/>
        </w:rPr>
        <w:t>+++++</w:t>
      </w:r>
    </w:p>
    <w:p>
      <w:pPr>
        <w:spacing w:after="0"/>
      </w:pPr>
      <w:r>
        <w:rPr>
          <w:rFonts w:ascii="Times New Roman" w:hAnsi="Times New Roman"/>
          <w:sz w:val="28"/>
        </w:rPr>
        <w:t>234. Which method encourages learner-centered discovery and autonomy?</w:t>
      </w:r>
    </w:p>
    <w:p>
      <w:pPr>
        <w:spacing w:after="0"/>
      </w:pPr>
      <w:r>
        <w:rPr>
          <w:rFonts w:ascii="Times New Roman" w:hAnsi="Times New Roman"/>
          <w:sz w:val="28"/>
        </w:rPr>
        <w:t>===== Total Physical Response</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#The Silent Way</w:t>
      </w:r>
    </w:p>
    <w:p>
      <w:pPr>
        <w:spacing w:after="0"/>
      </w:pPr>
      <w:r>
        <w:rPr>
          <w:rFonts w:ascii="Times New Roman" w:hAnsi="Times New Roman"/>
          <w:sz w:val="28"/>
        </w:rPr>
        <w:t>+++++</w:t>
      </w:r>
    </w:p>
    <w:p>
      <w:pPr>
        <w:spacing w:after="0"/>
      </w:pPr>
      <w:r>
        <w:rPr>
          <w:rFonts w:ascii="Times New Roman" w:hAnsi="Times New Roman"/>
          <w:sz w:val="28"/>
        </w:rPr>
        <w:t>235. Which of the following is important when teaching English pronunciation?</w:t>
      </w:r>
    </w:p>
    <w:p>
      <w:pPr>
        <w:spacing w:after="0"/>
      </w:pPr>
      <w:r>
        <w:rPr>
          <w:rFonts w:ascii="Times New Roman" w:hAnsi="Times New Roman"/>
          <w:sz w:val="28"/>
        </w:rPr>
        <w:t>===== Ignoring students' errors</w:t>
      </w:r>
    </w:p>
    <w:p>
      <w:pPr>
        <w:spacing w:after="0"/>
      </w:pPr>
      <w:r>
        <w:rPr>
          <w:rFonts w:ascii="Times New Roman" w:hAnsi="Times New Roman"/>
          <w:sz w:val="28"/>
        </w:rPr>
        <w:t>===== #Consistent practice with models and corrective feedback</w:t>
      </w:r>
    </w:p>
    <w:p>
      <w:pPr>
        <w:spacing w:after="0"/>
      </w:pPr>
      <w:r>
        <w:rPr>
          <w:rFonts w:ascii="Times New Roman" w:hAnsi="Times New Roman"/>
          <w:sz w:val="28"/>
        </w:rPr>
        <w:t>===== Focusing only on spelling rules</w:t>
      </w:r>
    </w:p>
    <w:p>
      <w:pPr>
        <w:spacing w:after="0"/>
      </w:pPr>
      <w:r>
        <w:rPr>
          <w:rFonts w:ascii="Times New Roman" w:hAnsi="Times New Roman"/>
          <w:sz w:val="28"/>
        </w:rPr>
        <w:t>===== Teaching pronunciation without context</w:t>
      </w:r>
    </w:p>
    <w:p>
      <w:pPr>
        <w:spacing w:after="0"/>
      </w:pPr>
      <w:r>
        <w:rPr>
          <w:rFonts w:ascii="Times New Roman" w:hAnsi="Times New Roman"/>
          <w:sz w:val="28"/>
        </w:rPr>
        <w:t>+++++</w:t>
      </w:r>
    </w:p>
    <w:p>
      <w:pPr>
        <w:spacing w:after="0"/>
      </w:pPr>
      <w:r>
        <w:rPr>
          <w:rFonts w:ascii="Times New Roman" w:hAnsi="Times New Roman"/>
          <w:sz w:val="28"/>
        </w:rPr>
        <w:t>236. What is the main purpose of error correction in language teaching?</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embarrass students</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237. Which of the following is a key principle of teaching reading?</w:t>
      </w:r>
    </w:p>
    <w:p>
      <w:pPr>
        <w:spacing w:after="0"/>
      </w:pPr>
      <w:r>
        <w:rPr>
          <w:rFonts w:ascii="Times New Roman" w:hAnsi="Times New Roman"/>
          <w:sz w:val="28"/>
        </w:rPr>
        <w:t>===== Focusing only on individual words</w:t>
      </w:r>
    </w:p>
    <w:p>
      <w:pPr>
        <w:spacing w:after="0"/>
      </w:pPr>
      <w:r>
        <w:rPr>
          <w:rFonts w:ascii="Times New Roman" w:hAnsi="Times New Roman"/>
          <w:sz w:val="28"/>
        </w:rPr>
        <w:t>===== #Encouraging comprehension through context and prediction</w:t>
      </w:r>
    </w:p>
    <w:p>
      <w:pPr>
        <w:spacing w:after="0"/>
      </w:pPr>
      <w:r>
        <w:rPr>
          <w:rFonts w:ascii="Times New Roman" w:hAnsi="Times New Roman"/>
          <w:sz w:val="28"/>
        </w:rPr>
        <w:t>===== Memorizing grammar rules instead</w:t>
      </w:r>
    </w:p>
    <w:p>
      <w:pPr>
        <w:spacing w:after="0"/>
      </w:pPr>
      <w:r>
        <w:rPr>
          <w:rFonts w:ascii="Times New Roman" w:hAnsi="Times New Roman"/>
          <w:sz w:val="28"/>
        </w:rPr>
        <w:t>===== Reading aloud without understanding</w:t>
      </w:r>
    </w:p>
    <w:p>
      <w:pPr>
        <w:spacing w:after="0"/>
      </w:pPr>
      <w:r>
        <w:rPr>
          <w:rFonts w:ascii="Times New Roman" w:hAnsi="Times New Roman"/>
          <w:sz w:val="28"/>
        </w:rPr>
        <w:t>+++++</w:t>
      </w:r>
    </w:p>
    <w:p>
      <w:pPr>
        <w:spacing w:after="0"/>
      </w:pPr>
      <w:r>
        <w:rPr>
          <w:rFonts w:ascii="Times New Roman" w:hAnsi="Times New Roman"/>
          <w:sz w:val="28"/>
        </w:rPr>
        <w:t>238. Which of the following is most effective for teaching writing skills?</w:t>
      </w:r>
    </w:p>
    <w:p>
      <w:pPr>
        <w:spacing w:after="0"/>
      </w:pPr>
      <w:r>
        <w:rPr>
          <w:rFonts w:ascii="Times New Roman" w:hAnsi="Times New Roman"/>
          <w:sz w:val="28"/>
        </w:rPr>
        <w:t>===== Having students copy texts repeatedly</w:t>
      </w:r>
    </w:p>
    <w:p>
      <w:pPr>
        <w:spacing w:after="0"/>
      </w:pPr>
      <w:r>
        <w:rPr>
          <w:rFonts w:ascii="Times New Roman" w:hAnsi="Times New Roman"/>
          <w:sz w:val="28"/>
        </w:rPr>
        <w:t>===== Focusing only on grammar exercises</w:t>
      </w:r>
    </w:p>
    <w:p>
      <w:pPr>
        <w:spacing w:after="0"/>
      </w:pPr>
      <w:r>
        <w:rPr>
          <w:rFonts w:ascii="Times New Roman" w:hAnsi="Times New Roman"/>
          <w:sz w:val="28"/>
        </w:rPr>
        <w:t>===== #Process-based approach with drafting, revising, and editing</w:t>
      </w:r>
    </w:p>
    <w:p>
      <w:pPr>
        <w:spacing w:after="0"/>
      </w:pPr>
      <w:r>
        <w:rPr>
          <w:rFonts w:ascii="Times New Roman" w:hAnsi="Times New Roman"/>
          <w:sz w:val="28"/>
        </w:rPr>
        <w:t>===== Ignoring students' mistakes</w:t>
      </w:r>
    </w:p>
    <w:p>
      <w:pPr>
        <w:spacing w:after="0"/>
      </w:pPr>
      <w:r>
        <w:rPr>
          <w:rFonts w:ascii="Times New Roman" w:hAnsi="Times New Roman"/>
          <w:sz w:val="28"/>
        </w:rPr>
        <w:t>+++++</w:t>
      </w:r>
    </w:p>
    <w:p>
      <w:pPr>
        <w:spacing w:after="0"/>
      </w:pPr>
      <w:r>
        <w:rPr>
          <w:rFonts w:ascii="Times New Roman" w:hAnsi="Times New Roman"/>
          <w:sz w:val="28"/>
        </w:rPr>
        <w:t>239. What is the primary focus of teaching listening in a foreign language?</w:t>
      </w:r>
    </w:p>
    <w:p>
      <w:pPr>
        <w:spacing w:after="0"/>
      </w:pPr>
      <w:r>
        <w:rPr>
          <w:rFonts w:ascii="Times New Roman" w:hAnsi="Times New Roman"/>
          <w:sz w:val="28"/>
        </w:rPr>
        <w:t>===== #Understanding and interpreting meaning from spoken language</w:t>
      </w:r>
    </w:p>
    <w:p>
      <w:pPr>
        <w:spacing w:after="0"/>
      </w:pPr>
      <w:r>
        <w:rPr>
          <w:rFonts w:ascii="Times New Roman" w:hAnsi="Times New Roman"/>
          <w:sz w:val="28"/>
        </w:rPr>
        <w:t>===== Memorizing vocabulary lists</w:t>
      </w:r>
    </w:p>
    <w:p>
      <w:pPr>
        <w:spacing w:after="0"/>
      </w:pPr>
      <w:r>
        <w:rPr>
          <w:rFonts w:ascii="Times New Roman" w:hAnsi="Times New Roman"/>
          <w:sz w:val="28"/>
        </w:rPr>
        <w:t>===== Reading texts silently</w:t>
      </w:r>
    </w:p>
    <w:p>
      <w:pPr>
        <w:spacing w:after="0"/>
      </w:pPr>
      <w:r>
        <w:rPr>
          <w:rFonts w:ascii="Times New Roman" w:hAnsi="Times New Roman"/>
          <w:sz w:val="28"/>
        </w:rPr>
        <w:t>===== Writing grammar exercises</w:t>
      </w:r>
    </w:p>
    <w:p>
      <w:pPr>
        <w:spacing w:after="0"/>
      </w:pPr>
      <w:r>
        <w:rPr>
          <w:rFonts w:ascii="Times New Roman" w:hAnsi="Times New Roman"/>
          <w:sz w:val="28"/>
        </w:rPr>
        <w:t>+++++</w:t>
      </w:r>
    </w:p>
    <w:p>
      <w:pPr>
        <w:spacing w:after="0"/>
      </w:pPr>
      <w:r>
        <w:rPr>
          <w:rFonts w:ascii="Times New Roman" w:hAnsi="Times New Roman"/>
          <w:sz w:val="28"/>
        </w:rPr>
        <w:t>240. Which method emphasizes repetition and drills to build language habits?</w:t>
      </w:r>
    </w:p>
    <w:p>
      <w:pPr>
        <w:spacing w:after="0"/>
      </w:pPr>
      <w:r>
        <w:rPr>
          <w:rFonts w:ascii="Times New Roman" w:hAnsi="Times New Roman"/>
          <w:sz w:val="28"/>
        </w:rPr>
        <w:t>===== Communicative Language Teaching (CLT)</w:t>
      </w:r>
    </w:p>
    <w:p>
      <w:pPr>
        <w:spacing w:after="0"/>
      </w:pPr>
      <w:r>
        <w:rPr>
          <w:rFonts w:ascii="Times New Roman" w:hAnsi="Times New Roman"/>
          <w:sz w:val="28"/>
        </w:rPr>
        <w:t>===== #Audio-Lingual Method</w:t>
      </w:r>
    </w:p>
    <w:p>
      <w:pPr>
        <w:spacing w:after="0"/>
      </w:pPr>
      <w:r>
        <w:rPr>
          <w:rFonts w:ascii="Times New Roman" w:hAnsi="Times New Roman"/>
          <w:sz w:val="28"/>
        </w:rPr>
        <w:t>===== Task-Based Learning (TBL)</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241. Which approach encourages students to learn by solving real-world problems?</w:t>
      </w:r>
    </w:p>
    <w:p>
      <w:pPr>
        <w:spacing w:after="0"/>
      </w:pPr>
      <w:r>
        <w:rPr>
          <w:rFonts w:ascii="Times New Roman" w:hAnsi="Times New Roman"/>
          <w:sz w:val="28"/>
        </w:rPr>
        <w:t>===== #Problem-Based Learning (PBL)</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Direct Method</w:t>
      </w:r>
    </w:p>
    <w:p>
      <w:pPr>
        <w:spacing w:after="0"/>
      </w:pPr>
      <w:r>
        <w:rPr>
          <w:rFonts w:ascii="Times New Roman" w:hAnsi="Times New Roman"/>
          <w:sz w:val="28"/>
        </w:rPr>
        <w:t>+++++</w:t>
      </w:r>
    </w:p>
    <w:p>
      <w:pPr>
        <w:spacing w:after="0"/>
      </w:pPr>
      <w:r>
        <w:rPr>
          <w:rFonts w:ascii="Times New Roman" w:hAnsi="Times New Roman"/>
          <w:sz w:val="28"/>
        </w:rPr>
        <w:t>242. What is the main goal of teaching grammar implicitly?</w:t>
      </w:r>
    </w:p>
    <w:p>
      <w:pPr>
        <w:spacing w:after="0"/>
      </w:pPr>
      <w:r>
        <w:rPr>
          <w:rFonts w:ascii="Times New Roman" w:hAnsi="Times New Roman"/>
          <w:sz w:val="28"/>
        </w:rPr>
        <w:t>===== To memorize all grammar rules explicitly</w:t>
      </w:r>
    </w:p>
    <w:p>
      <w:pPr>
        <w:spacing w:after="0"/>
      </w:pPr>
      <w:r>
        <w:rPr>
          <w:rFonts w:ascii="Times New Roman" w:hAnsi="Times New Roman"/>
          <w:sz w:val="28"/>
        </w:rPr>
        <w:t>===== #To allow learners to notice patterns naturally in context</w:t>
      </w:r>
    </w:p>
    <w:p>
      <w:pPr>
        <w:spacing w:after="0"/>
      </w:pPr>
      <w:r>
        <w:rPr>
          <w:rFonts w:ascii="Times New Roman" w:hAnsi="Times New Roman"/>
          <w:sz w:val="28"/>
        </w:rPr>
        <w:t>===== To ignore sentence structure</w:t>
      </w:r>
    </w:p>
    <w:p>
      <w:pPr>
        <w:spacing w:after="0"/>
      </w:pPr>
      <w:r>
        <w:rPr>
          <w:rFonts w:ascii="Times New Roman" w:hAnsi="Times New Roman"/>
          <w:sz w:val="28"/>
        </w:rPr>
        <w:t>===== To focus only on writing exercises</w:t>
      </w:r>
    </w:p>
    <w:p>
      <w:pPr>
        <w:spacing w:after="0"/>
      </w:pPr>
      <w:r>
        <w:rPr>
          <w:rFonts w:ascii="Times New Roman" w:hAnsi="Times New Roman"/>
          <w:sz w:val="28"/>
        </w:rPr>
        <w:t>+++++</w:t>
      </w:r>
    </w:p>
    <w:p>
      <w:pPr>
        <w:spacing w:after="0"/>
      </w:pPr>
      <w:r>
        <w:rPr>
          <w:rFonts w:ascii="Times New Roman" w:hAnsi="Times New Roman"/>
          <w:sz w:val="28"/>
        </w:rPr>
        <w:t>243. Which of the following is a key component in blended learning?</w:t>
      </w:r>
    </w:p>
    <w:p>
      <w:pPr>
        <w:spacing w:after="0"/>
      </w:pPr>
      <w:r>
        <w:rPr>
          <w:rFonts w:ascii="Times New Roman" w:hAnsi="Times New Roman"/>
          <w:sz w:val="28"/>
        </w:rPr>
        <w:t>===== Focusing only on speaking skills</w:t>
      </w:r>
    </w:p>
    <w:p>
      <w:pPr>
        <w:spacing w:after="0"/>
      </w:pPr>
      <w:r>
        <w:rPr>
          <w:rFonts w:ascii="Times New Roman" w:hAnsi="Times New Roman"/>
          <w:sz w:val="28"/>
        </w:rPr>
        <w:t>===== Replacing all classroom teaching with online modules</w:t>
      </w:r>
    </w:p>
    <w:p>
      <w:pPr>
        <w:spacing w:after="0"/>
      </w:pPr>
      <w:r>
        <w:rPr>
          <w:rFonts w:ascii="Times New Roman" w:hAnsi="Times New Roman"/>
          <w:sz w:val="28"/>
        </w:rPr>
        <w:t>===== Teaching without textbooks</w:t>
      </w:r>
    </w:p>
    <w:p>
      <w:pPr>
        <w:spacing w:after="0"/>
      </w:pPr>
      <w:r>
        <w:rPr>
          <w:rFonts w:ascii="Times New Roman" w:hAnsi="Times New Roman"/>
          <w:sz w:val="28"/>
        </w:rPr>
        <w:t>===== #Integration of technology with traditional classroom instruction</w:t>
      </w:r>
    </w:p>
    <w:p>
      <w:pPr>
        <w:spacing w:after="0"/>
      </w:pPr>
      <w:r>
        <w:rPr>
          <w:rFonts w:ascii="Times New Roman" w:hAnsi="Times New Roman"/>
          <w:sz w:val="28"/>
        </w:rPr>
        <w:t>+++++</w:t>
      </w:r>
    </w:p>
    <w:p>
      <w:pPr>
        <w:spacing w:after="0"/>
      </w:pPr>
      <w:r>
        <w:rPr>
          <w:rFonts w:ascii="Times New Roman" w:hAnsi="Times New Roman"/>
          <w:sz w:val="28"/>
        </w:rPr>
        <w:t>244. Which of the following best describes Competence in foreign language teaching?</w:t>
      </w:r>
    </w:p>
    <w:p>
      <w:pPr>
        <w:spacing w:after="0"/>
      </w:pPr>
      <w:r>
        <w:rPr>
          <w:rFonts w:ascii="Times New Roman" w:hAnsi="Times New Roman"/>
          <w:sz w:val="28"/>
        </w:rPr>
        <w:t>===== Ability to memorize vocabulary lists only</w:t>
      </w:r>
    </w:p>
    <w:p>
      <w:pPr>
        <w:spacing w:after="0"/>
      </w:pPr>
      <w:r>
        <w:rPr>
          <w:rFonts w:ascii="Times New Roman" w:hAnsi="Times New Roman"/>
          <w:sz w:val="28"/>
        </w:rPr>
        <w:t>===== Strictly enforcing classroom rules</w:t>
      </w:r>
    </w:p>
    <w:p>
      <w:pPr>
        <w:spacing w:after="0"/>
      </w:pPr>
      <w:r>
        <w:rPr>
          <w:rFonts w:ascii="Times New Roman" w:hAnsi="Times New Roman"/>
          <w:sz w:val="28"/>
        </w:rPr>
        <w:t>===== #A combination of knowledge, skills, and attitudes for effective teaching</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245. Which of the following is essential when teaching heterogeneous classes?</w:t>
      </w:r>
    </w:p>
    <w:p>
      <w:pPr>
        <w:spacing w:after="0"/>
      </w:pPr>
      <w:r>
        <w:rPr>
          <w:rFonts w:ascii="Times New Roman" w:hAnsi="Times New Roman"/>
          <w:sz w:val="28"/>
        </w:rPr>
        <w:t>===== Giving the same task to all students regardless of level</w:t>
      </w:r>
    </w:p>
    <w:p>
      <w:pPr>
        <w:spacing w:after="0"/>
      </w:pPr>
      <w:r>
        <w:rPr>
          <w:rFonts w:ascii="Times New Roman" w:hAnsi="Times New Roman"/>
          <w:sz w:val="28"/>
        </w:rPr>
        <w:t>===== #Differentiating instruction to meet diverse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 differences entirely</w:t>
      </w:r>
    </w:p>
    <w:p>
      <w:pPr>
        <w:spacing w:after="0"/>
      </w:pPr>
      <w:r>
        <w:rPr>
          <w:rFonts w:ascii="Times New Roman" w:hAnsi="Times New Roman"/>
          <w:sz w:val="28"/>
        </w:rPr>
        <w:t>+++++</w:t>
      </w:r>
    </w:p>
    <w:p>
      <w:pPr>
        <w:spacing w:after="0"/>
      </w:pPr>
      <w:r>
        <w:rPr>
          <w:rFonts w:ascii="Times New Roman" w:hAnsi="Times New Roman"/>
          <w:sz w:val="28"/>
        </w:rPr>
        <w:t>246. What is a major advantage of using authentic materials in ELT?</w:t>
      </w:r>
    </w:p>
    <w:p>
      <w:pPr>
        <w:spacing w:after="0"/>
      </w:pPr>
      <w:r>
        <w:rPr>
          <w:rFonts w:ascii="Times New Roman" w:hAnsi="Times New Roman"/>
          <w:sz w:val="28"/>
        </w:rPr>
        <w:t>===== Simplifying texts for beginners only</w:t>
      </w:r>
    </w:p>
    <w:p>
      <w:pPr>
        <w:spacing w:after="0"/>
      </w:pPr>
      <w:r>
        <w:rPr>
          <w:rFonts w:ascii="Times New Roman" w:hAnsi="Times New Roman"/>
          <w:sz w:val="28"/>
        </w:rPr>
        <w:t>===== Using only textbook examples</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Focusing on grammar drills exclusively</w:t>
      </w:r>
    </w:p>
    <w:p>
      <w:pPr>
        <w:spacing w:after="0"/>
      </w:pPr>
      <w:r>
        <w:rPr>
          <w:rFonts w:ascii="Times New Roman" w:hAnsi="Times New Roman"/>
          <w:sz w:val="28"/>
        </w:rPr>
        <w:t>+++++</w:t>
      </w:r>
    </w:p>
    <w:p>
      <w:pPr>
        <w:spacing w:after="0"/>
      </w:pPr>
      <w:r>
        <w:rPr>
          <w:rFonts w:ascii="Times New Roman" w:hAnsi="Times New Roman"/>
          <w:sz w:val="28"/>
        </w:rPr>
        <w:t>247. Which of the following is an effective method for assessing speaking skills?</w:t>
      </w:r>
    </w:p>
    <w:p>
      <w:pPr>
        <w:spacing w:after="0"/>
      </w:pPr>
      <w:r>
        <w:rPr>
          <w:rFonts w:ascii="Times New Roman" w:hAnsi="Times New Roman"/>
          <w:sz w:val="28"/>
        </w:rPr>
        <w:t>===== #Role-plays and oral presentations</w:t>
      </w:r>
    </w:p>
    <w:p>
      <w:pPr>
        <w:spacing w:after="0"/>
      </w:pPr>
      <w:r>
        <w:rPr>
          <w:rFonts w:ascii="Times New Roman" w:hAnsi="Times New Roman"/>
          <w:sz w:val="28"/>
        </w:rPr>
        <w:t>===== Multiple-choice vocabulary tests</w:t>
      </w:r>
    </w:p>
    <w:p>
      <w:pPr>
        <w:spacing w:after="0"/>
      </w:pPr>
      <w:r>
        <w:rPr>
          <w:rFonts w:ascii="Times New Roman" w:hAnsi="Times New Roman"/>
          <w:sz w:val="28"/>
        </w:rPr>
        <w:t>===== Grammar translation exercises</w:t>
      </w:r>
    </w:p>
    <w:p>
      <w:pPr>
        <w:spacing w:after="0"/>
      </w:pPr>
      <w:r>
        <w:rPr>
          <w:rFonts w:ascii="Times New Roman" w:hAnsi="Times New Roman"/>
          <w:sz w:val="28"/>
        </w:rPr>
        <w:t>===== Silent reading activities</w:t>
      </w:r>
    </w:p>
    <w:p>
      <w:pPr>
        <w:spacing w:after="0"/>
      </w:pPr>
      <w:r>
        <w:rPr>
          <w:rFonts w:ascii="Times New Roman" w:hAnsi="Times New Roman"/>
          <w:sz w:val="28"/>
        </w:rPr>
        <w:t>+++++</w:t>
      </w:r>
    </w:p>
    <w:p>
      <w:pPr>
        <w:spacing w:after="0"/>
      </w:pPr>
      <w:r>
        <w:rPr>
          <w:rFonts w:ascii="Times New Roman" w:hAnsi="Times New Roman"/>
          <w:sz w:val="28"/>
        </w:rPr>
        <w:t>248. What is the purpose of using the flipped classroom model in language teaching?</w:t>
      </w:r>
    </w:p>
    <w:p>
      <w:pPr>
        <w:spacing w:after="0"/>
      </w:pPr>
      <w:r>
        <w:rPr>
          <w:rFonts w:ascii="Times New Roman" w:hAnsi="Times New Roman"/>
          <w:sz w:val="28"/>
        </w:rPr>
        <w:t>===== #Students study content at home and practice in class</w:t>
      </w:r>
    </w:p>
    <w:p>
      <w:pPr>
        <w:spacing w:after="0"/>
      </w:pPr>
      <w:r>
        <w:rPr>
          <w:rFonts w:ascii="Times New Roman" w:hAnsi="Times New Roman"/>
          <w:sz w:val="28"/>
        </w:rPr>
        <w:t>===== Teachers lecture during class and assign no homework</w:t>
      </w:r>
    </w:p>
    <w:p>
      <w:pPr>
        <w:spacing w:after="0"/>
      </w:pPr>
      <w:r>
        <w:rPr>
          <w:rFonts w:ascii="Times New Roman" w:hAnsi="Times New Roman"/>
          <w:sz w:val="28"/>
        </w:rPr>
        <w:t>===== Ignoring student preparation entirely</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249. Which of the following is a key stage in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Giving all students the same tasks</w:t>
      </w:r>
    </w:p>
    <w:p>
      <w:pPr>
        <w:spacing w:after="0"/>
      </w:pPr>
      <w:r>
        <w:rPr>
          <w:rFonts w:ascii="Times New Roman" w:hAnsi="Times New Roman"/>
          <w:sz w:val="28"/>
        </w:rPr>
        <w:t>===== Focusing only on vocabulary lists</w:t>
      </w:r>
    </w:p>
    <w:p>
      <w:pPr>
        <w:spacing w:after="0"/>
      </w:pPr>
      <w:r>
        <w:rPr>
          <w:rFonts w:ascii="Times New Roman" w:hAnsi="Times New Roman"/>
          <w:sz w:val="28"/>
        </w:rPr>
        <w:t>+++++</w:t>
      </w:r>
    </w:p>
    <w:p>
      <w:pPr>
        <w:spacing w:after="0"/>
      </w:pPr>
      <w:r>
        <w:rPr>
          <w:rFonts w:ascii="Times New Roman" w:hAnsi="Times New Roman"/>
          <w:sz w:val="28"/>
        </w:rPr>
        <w:t>250. Which of the following is an important factor in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Ignoring pronunciation</w:t>
      </w:r>
    </w:p>
    <w:p>
      <w:pPr>
        <w:spacing w:after="0"/>
      </w:pPr>
      <w:r>
        <w:rPr>
          <w:rFonts w:ascii="Times New Roman" w:hAnsi="Times New Roman"/>
          <w:sz w:val="28"/>
        </w:rPr>
        <w:t>===== #Contextual and repeated exposure in meaningful situations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251. What is a major consideration when integrating technology in ELT?</w:t>
      </w:r>
    </w:p>
    <w:p>
      <w:pPr>
        <w:spacing w:after="0"/>
      </w:pPr>
      <w:r>
        <w:rPr>
          <w:rFonts w:ascii="Times New Roman" w:hAnsi="Times New Roman"/>
          <w:sz w:val="28"/>
        </w:rPr>
        <w:t>===== #Ensuring it enhances learning and supports pedagogical goals</w:t>
      </w:r>
    </w:p>
    <w:p>
      <w:pPr>
        <w:spacing w:after="0"/>
      </w:pPr>
      <w:r>
        <w:rPr>
          <w:rFonts w:ascii="Times New Roman" w:hAnsi="Times New Roman"/>
          <w:sz w:val="28"/>
        </w:rPr>
        <w:t>===== Replacing all teacher input with technology</w:t>
      </w:r>
    </w:p>
    <w:p>
      <w:pPr>
        <w:spacing w:after="0"/>
      </w:pPr>
      <w:r>
        <w:rPr>
          <w:rFonts w:ascii="Times New Roman" w:hAnsi="Times New Roman"/>
          <w:sz w:val="28"/>
        </w:rPr>
        <w:t>===== Focusing only on online quizzes</w:t>
      </w:r>
    </w:p>
    <w:p>
      <w:pPr>
        <w:spacing w:after="0"/>
      </w:pPr>
      <w:r>
        <w:rPr>
          <w:rFonts w:ascii="Times New Roman" w:hAnsi="Times New Roman"/>
          <w:sz w:val="28"/>
        </w:rPr>
        <w:t>===== Ignoring students' needs and preferences</w:t>
      </w:r>
    </w:p>
    <w:p>
      <w:pPr>
        <w:spacing w:after="0"/>
      </w:pPr>
      <w:r>
        <w:rPr>
          <w:rFonts w:ascii="Times New Roman" w:hAnsi="Times New Roman"/>
          <w:sz w:val="28"/>
        </w:rPr>
        <w:t>+++++</w:t>
      </w:r>
    </w:p>
    <w:p>
      <w:pPr>
        <w:spacing w:after="0"/>
      </w:pPr>
      <w:r>
        <w:rPr>
          <w:rFonts w:ascii="Times New Roman" w:hAnsi="Times New Roman"/>
          <w:sz w:val="28"/>
        </w:rPr>
        <w:t>252. Which of the following is an effective strategy for teaching pronunciation?</w:t>
      </w:r>
    </w:p>
    <w:p>
      <w:pPr>
        <w:spacing w:after="0"/>
      </w:pPr>
      <w:r>
        <w:rPr>
          <w:rFonts w:ascii="Times New Roman" w:hAnsi="Times New Roman"/>
          <w:sz w:val="28"/>
        </w:rPr>
        <w:t>===== Ignoring errors completely</w:t>
      </w:r>
    </w:p>
    <w:p>
      <w:pPr>
        <w:spacing w:after="0"/>
      </w:pPr>
      <w:r>
        <w:rPr>
          <w:rFonts w:ascii="Times New Roman" w:hAnsi="Times New Roman"/>
          <w:sz w:val="28"/>
        </w:rPr>
        <w:t>===== #Modeling correct sounds and providing corrective feedback</w:t>
      </w:r>
    </w:p>
    <w:p>
      <w:pPr>
        <w:spacing w:after="0"/>
      </w:pPr>
      <w:r>
        <w:rPr>
          <w:rFonts w:ascii="Times New Roman" w:hAnsi="Times New Roman"/>
          <w:sz w:val="28"/>
        </w:rPr>
        <w:t>===== Teaching only spelling rules</w:t>
      </w:r>
    </w:p>
    <w:p>
      <w:pPr>
        <w:spacing w:after="0"/>
      </w:pPr>
      <w:r>
        <w:rPr>
          <w:rFonts w:ascii="Times New Roman" w:hAnsi="Times New Roman"/>
          <w:sz w:val="28"/>
        </w:rPr>
        <w:t>===== Focusing exclusively on grammar exercises</w:t>
      </w:r>
    </w:p>
    <w:p>
      <w:pPr>
        <w:spacing w:after="0"/>
      </w:pPr>
      <w:r>
        <w:rPr>
          <w:rFonts w:ascii="Times New Roman" w:hAnsi="Times New Roman"/>
          <w:sz w:val="28"/>
        </w:rPr>
        <w:t>+++++</w:t>
      </w:r>
    </w:p>
    <w:p>
      <w:pPr>
        <w:spacing w:after="0"/>
      </w:pPr>
      <w:r>
        <w:rPr>
          <w:rFonts w:ascii="Times New Roman" w:hAnsi="Times New Roman"/>
          <w:sz w:val="28"/>
        </w:rPr>
        <w:t>253. Which of the following is a key principle of teaching listening comprehension?</w:t>
      </w:r>
    </w:p>
    <w:p>
      <w:pPr>
        <w:spacing w:after="0"/>
      </w:pPr>
      <w:r>
        <w:rPr>
          <w:rFonts w:ascii="Times New Roman" w:hAnsi="Times New Roman"/>
          <w:sz w:val="28"/>
        </w:rPr>
        <w:t>===== Focusing only on writing exercises</w:t>
      </w:r>
    </w:p>
    <w:p>
      <w:pPr>
        <w:spacing w:after="0"/>
      </w:pPr>
      <w:r>
        <w:rPr>
          <w:rFonts w:ascii="Times New Roman" w:hAnsi="Times New Roman"/>
          <w:sz w:val="28"/>
        </w:rPr>
        <w:t>===== #Helping students understand meaning, not just words</w:t>
      </w:r>
    </w:p>
    <w:p>
      <w:pPr>
        <w:spacing w:after="0"/>
      </w:pPr>
      <w:r>
        <w:rPr>
          <w:rFonts w:ascii="Times New Roman" w:hAnsi="Times New Roman"/>
          <w:sz w:val="28"/>
        </w:rPr>
        <w:t>===== Having students memorize vocabulary lists</w:t>
      </w:r>
    </w:p>
    <w:p>
      <w:pPr>
        <w:spacing w:after="0"/>
      </w:pPr>
      <w:r>
        <w:rPr>
          <w:rFonts w:ascii="Times New Roman" w:hAnsi="Times New Roman"/>
          <w:sz w:val="28"/>
        </w:rPr>
        <w:t>===== Ignoring student responses</w:t>
      </w:r>
    </w:p>
    <w:p>
      <w:pPr>
        <w:spacing w:after="0"/>
      </w:pPr>
      <w:r>
        <w:rPr>
          <w:rFonts w:ascii="Times New Roman" w:hAnsi="Times New Roman"/>
          <w:sz w:val="28"/>
        </w:rPr>
        <w:t>+++++</w:t>
      </w:r>
    </w:p>
    <w:p>
      <w:pPr>
        <w:spacing w:after="0"/>
      </w:pPr>
      <w:r>
        <w:rPr>
          <w:rFonts w:ascii="Times New Roman" w:hAnsi="Times New Roman"/>
          <w:sz w:val="28"/>
        </w:rPr>
        <w:t>254. What is the main purpose of self-assessment in language learning?</w:t>
      </w:r>
    </w:p>
    <w:p>
      <w:pPr>
        <w:spacing w:after="0"/>
      </w:pPr>
      <w:r>
        <w:rPr>
          <w:rFonts w:ascii="Times New Roman" w:hAnsi="Times New Roman"/>
          <w:sz w:val="28"/>
        </w:rPr>
        <w:t>===== #To help learners monitor and improve their own progress</w:t>
      </w:r>
    </w:p>
    <w:p>
      <w:pPr>
        <w:spacing w:after="0"/>
      </w:pPr>
      <w:r>
        <w:rPr>
          <w:rFonts w:ascii="Times New Roman" w:hAnsi="Times New Roman"/>
          <w:sz w:val="28"/>
        </w:rPr>
        <w:t>===== To replace teacher assessment entirely</w:t>
      </w:r>
    </w:p>
    <w:p>
      <w:pPr>
        <w:spacing w:after="0"/>
      </w:pPr>
      <w:r>
        <w:rPr>
          <w:rFonts w:ascii="Times New Roman" w:hAnsi="Times New Roman"/>
          <w:sz w:val="28"/>
        </w:rPr>
        <w:t>===== To memorize grammar rules</w:t>
      </w:r>
    </w:p>
    <w:p>
      <w:pPr>
        <w:spacing w:after="0"/>
      </w:pPr>
      <w:r>
        <w:rPr>
          <w:rFonts w:ascii="Times New Roman" w:hAnsi="Times New Roman"/>
          <w:sz w:val="28"/>
        </w:rPr>
        <w:t>===== To compare students against each other</w:t>
      </w:r>
    </w:p>
    <w:p>
      <w:pPr>
        <w:spacing w:after="0"/>
      </w:pPr>
      <w:r>
        <w:rPr>
          <w:rFonts w:ascii="Times New Roman" w:hAnsi="Times New Roman"/>
          <w:sz w:val="28"/>
        </w:rPr>
        <w:t>+++++</w:t>
      </w:r>
    </w:p>
    <w:p>
      <w:pPr>
        <w:spacing w:after="0"/>
      </w:pPr>
      <w:r>
        <w:rPr>
          <w:rFonts w:ascii="Times New Roman" w:hAnsi="Times New Roman"/>
          <w:sz w:val="28"/>
        </w:rPr>
        <w:t>255. Which of the following is a characteristic of the Communicative Language Teaching (CLT) approach?</w:t>
      </w:r>
    </w:p>
    <w:p>
      <w:pPr>
        <w:spacing w:after="0"/>
      </w:pPr>
      <w:r>
        <w:rPr>
          <w:rFonts w:ascii="Times New Roman" w:hAnsi="Times New Roman"/>
          <w:sz w:val="28"/>
        </w:rPr>
        <w:t>===== #Emphasis on interaction and meaningful communication</w:t>
      </w:r>
    </w:p>
    <w:p>
      <w:pPr>
        <w:spacing w:after="0"/>
      </w:pPr>
      <w:r>
        <w:rPr>
          <w:rFonts w:ascii="Times New Roman" w:hAnsi="Times New Roman"/>
          <w:sz w:val="28"/>
        </w:rPr>
        <w:t>===== Focus solely on grammar rules</w:t>
      </w:r>
    </w:p>
    <w:p>
      <w:pPr>
        <w:spacing w:after="0"/>
      </w:pPr>
      <w:r>
        <w:rPr>
          <w:rFonts w:ascii="Times New Roman" w:hAnsi="Times New Roman"/>
          <w:sz w:val="28"/>
        </w:rPr>
        <w:t>===== Memorizing vocabulary lists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256. What is the main goal of error correction in the classroom?</w:t>
      </w:r>
    </w:p>
    <w:p>
      <w:pPr>
        <w:spacing w:after="0"/>
      </w:pPr>
      <w:r>
        <w:rPr>
          <w:rFonts w:ascii="Times New Roman" w:hAnsi="Times New Roman"/>
          <w:sz w:val="28"/>
        </w:rPr>
        <w:t>===== To punish mistakes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focus only on advanced learners</w:t>
      </w:r>
    </w:p>
    <w:p>
      <w:pPr>
        <w:spacing w:after="0"/>
      </w:pPr>
      <w:r>
        <w:rPr>
          <w:rFonts w:ascii="Times New Roman" w:hAnsi="Times New Roman"/>
          <w:sz w:val="28"/>
        </w:rPr>
        <w:t>+++++</w:t>
      </w:r>
    </w:p>
    <w:p>
      <w:pPr>
        <w:spacing w:after="0"/>
      </w:pPr>
      <w:r>
        <w:rPr>
          <w:rFonts w:ascii="Times New Roman" w:hAnsi="Times New Roman"/>
          <w:sz w:val="28"/>
        </w:rPr>
        <w:t>257. Which of the following is a common method for teaching writing skills?</w:t>
      </w:r>
    </w:p>
    <w:p>
      <w:pPr>
        <w:spacing w:after="0"/>
      </w:pPr>
      <w:r>
        <w:rPr>
          <w:rFonts w:ascii="Times New Roman" w:hAnsi="Times New Roman"/>
          <w:sz w:val="28"/>
        </w:rPr>
        <w:t>===== #Process writing with planning, drafting, revising, and editing</w:t>
      </w:r>
    </w:p>
    <w:p>
      <w:pPr>
        <w:spacing w:after="0"/>
      </w:pPr>
      <w:r>
        <w:rPr>
          <w:rFonts w:ascii="Times New Roman" w:hAnsi="Times New Roman"/>
          <w:sz w:val="28"/>
        </w:rPr>
        <w:t>===== Copying texts repeatedly</w:t>
      </w:r>
    </w:p>
    <w:p>
      <w:pPr>
        <w:spacing w:after="0"/>
      </w:pPr>
      <w:r>
        <w:rPr>
          <w:rFonts w:ascii="Times New Roman" w:hAnsi="Times New Roman"/>
          <w:sz w:val="28"/>
        </w:rPr>
        <w:t>===== Memorizing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258. Which of the following best describes blended learning in language teaching?</w:t>
      </w:r>
    </w:p>
    <w:p>
      <w:pPr>
        <w:spacing w:after="0"/>
      </w:pPr>
      <w:r>
        <w:rPr>
          <w:rFonts w:ascii="Times New Roman" w:hAnsi="Times New Roman"/>
          <w:sz w:val="28"/>
        </w:rPr>
        <w:t>===== #A combination of online and face-to-face instruction</w:t>
      </w:r>
    </w:p>
    <w:p>
      <w:pPr>
        <w:spacing w:after="0"/>
      </w:pPr>
      <w:r>
        <w:rPr>
          <w:rFonts w:ascii="Times New Roman" w:hAnsi="Times New Roman"/>
          <w:sz w:val="28"/>
        </w:rPr>
        <w:t>===== Exclusively online courses</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259. Which of the following is a core principle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language through meaningful tasks</w:t>
      </w:r>
    </w:p>
    <w:p>
      <w:pPr>
        <w:spacing w:after="0"/>
      </w:pPr>
      <w:r>
        <w:rPr>
          <w:rFonts w:ascii="Times New Roman" w:hAnsi="Times New Roman"/>
          <w:sz w:val="28"/>
        </w:rPr>
        <w:t>===== Memorizing vocabulary lists</w:t>
      </w:r>
    </w:p>
    <w:p>
      <w:pPr>
        <w:spacing w:after="0"/>
      </w:pPr>
      <w:r>
        <w:rPr>
          <w:rFonts w:ascii="Times New Roman" w:hAnsi="Times New Roman"/>
          <w:sz w:val="28"/>
        </w:rPr>
        <w:t>===== Ignoring student communication</w:t>
      </w:r>
    </w:p>
    <w:p>
      <w:pPr>
        <w:spacing w:after="0"/>
      </w:pPr>
      <w:r>
        <w:rPr>
          <w:rFonts w:ascii="Times New Roman" w:hAnsi="Times New Roman"/>
          <w:sz w:val="28"/>
        </w:rPr>
        <w:t>+++++</w:t>
      </w:r>
    </w:p>
    <w:p>
      <w:pPr>
        <w:spacing w:after="0"/>
      </w:pPr>
      <w:r>
        <w:rPr>
          <w:rFonts w:ascii="Times New Roman" w:hAnsi="Times New Roman"/>
          <w:sz w:val="28"/>
        </w:rPr>
        <w:t>260. What is the main goal of teaching reading skills in a foreign language?</w:t>
      </w:r>
    </w:p>
    <w:p>
      <w:pPr>
        <w:spacing w:after="0"/>
      </w:pPr>
      <w:r>
        <w:rPr>
          <w:rFonts w:ascii="Times New Roman" w:hAnsi="Times New Roman"/>
          <w:sz w:val="28"/>
        </w:rPr>
        <w:t>===== To memorize words without understanding</w:t>
      </w:r>
    </w:p>
    <w:p>
      <w:pPr>
        <w:spacing w:after="0"/>
      </w:pPr>
      <w:r>
        <w:rPr>
          <w:rFonts w:ascii="Times New Roman" w:hAnsi="Times New Roman"/>
          <w:sz w:val="28"/>
        </w:rPr>
        <w:t>===== #To help learners comprehend and interpret texts effectively</w:t>
      </w:r>
    </w:p>
    <w:p>
      <w:pPr>
        <w:spacing w:after="0"/>
      </w:pPr>
      <w:r>
        <w:rPr>
          <w:rFonts w:ascii="Times New Roman" w:hAnsi="Times New Roman"/>
          <w:sz w:val="28"/>
        </w:rPr>
        <w:t>===== To focus only on grammar exercises</w:t>
      </w:r>
    </w:p>
    <w:p>
      <w:pPr>
        <w:spacing w:after="0"/>
      </w:pPr>
      <w:r>
        <w:rPr>
          <w:rFonts w:ascii="Times New Roman" w:hAnsi="Times New Roman"/>
          <w:sz w:val="28"/>
        </w:rPr>
        <w:t>===== To translate every sentence literally</w:t>
      </w:r>
    </w:p>
    <w:p>
      <w:pPr>
        <w:spacing w:after="0"/>
      </w:pPr>
      <w:r>
        <w:rPr>
          <w:rFonts w:ascii="Times New Roman" w:hAnsi="Times New Roman"/>
          <w:sz w:val="28"/>
        </w:rPr>
        <w:t>+++++</w:t>
      </w:r>
    </w:p>
    <w:p>
      <w:pPr>
        <w:spacing w:after="0"/>
      </w:pPr>
      <w:r>
        <w:rPr>
          <w:rFonts w:ascii="Times New Roman" w:hAnsi="Times New Roman"/>
          <w:sz w:val="28"/>
        </w:rPr>
        <w:t>261. Which of the following is a key factor in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#Creating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262. Which of the following is a common feature of problem-based learning (PBL)?</w:t>
      </w:r>
    </w:p>
    <w:p>
      <w:pPr>
        <w:spacing w:after="0"/>
      </w:pPr>
      <w:r>
        <w:rPr>
          <w:rFonts w:ascii="Times New Roman" w:hAnsi="Times New Roman"/>
          <w:sz w:val="28"/>
        </w:rPr>
        <w:t>===== #Students solve real-world problems using the target language</w:t>
      </w:r>
    </w:p>
    <w:p>
      <w:pPr>
        <w:spacing w:after="0"/>
      </w:pPr>
      <w:r>
        <w:rPr>
          <w:rFonts w:ascii="Times New Roman" w:hAnsi="Times New Roman"/>
          <w:sz w:val="28"/>
        </w:rPr>
        <w:t>===== Teacher lectures extensively</w:t>
      </w:r>
    </w:p>
    <w:p>
      <w:pPr>
        <w:spacing w:after="0"/>
      </w:pPr>
      <w:r>
        <w:rPr>
          <w:rFonts w:ascii="Times New Roman" w:hAnsi="Times New Roman"/>
          <w:sz w:val="28"/>
        </w:rPr>
        <w:t>===== Memorizing vocabulary lists</w:t>
      </w:r>
    </w:p>
    <w:p>
      <w:pPr>
        <w:spacing w:after="0"/>
      </w:pPr>
      <w:r>
        <w:rPr>
          <w:rFonts w:ascii="Times New Roman" w:hAnsi="Times New Roman"/>
          <w:sz w:val="28"/>
        </w:rPr>
        <w:t>===== Focusing only on grammar drills</w:t>
      </w:r>
    </w:p>
    <w:p>
      <w:pPr>
        <w:spacing w:after="0"/>
      </w:pPr>
      <w:r>
        <w:rPr>
          <w:rFonts w:ascii="Times New Roman" w:hAnsi="Times New Roman"/>
          <w:sz w:val="28"/>
        </w:rPr>
        <w:t>+++++</w:t>
      </w:r>
    </w:p>
    <w:p>
      <w:pPr>
        <w:spacing w:after="0"/>
      </w:pPr>
      <w:r>
        <w:rPr>
          <w:rFonts w:ascii="Times New Roman" w:hAnsi="Times New Roman"/>
          <w:sz w:val="28"/>
        </w:rPr>
        <w:t>263. Which of the following is essential for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Focusing solely on advanced learners</w:t>
      </w:r>
    </w:p>
    <w:p>
      <w:pPr>
        <w:spacing w:after="0"/>
      </w:pPr>
      <w:r>
        <w:rPr>
          <w:rFonts w:ascii="Times New Roman" w:hAnsi="Times New Roman"/>
          <w:sz w:val="28"/>
        </w:rPr>
        <w:t>===== #Differentiated instruction to meet diverse learner needs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264. Which of the following best describes the purpose of using authentic materials?</w:t>
      </w:r>
    </w:p>
    <w:p>
      <w:pPr>
        <w:spacing w:after="0"/>
      </w:pPr>
      <w:r>
        <w:rPr>
          <w:rFonts w:ascii="Times New Roman" w:hAnsi="Times New Roman"/>
          <w:sz w:val="28"/>
        </w:rPr>
        <w:t>===== #Exposing learners to real-life language and culture</w:t>
      </w:r>
    </w:p>
    <w:p>
      <w:pPr>
        <w:spacing w:after="0"/>
      </w:pPr>
      <w:r>
        <w:rPr>
          <w:rFonts w:ascii="Times New Roman" w:hAnsi="Times New Roman"/>
          <w:sz w:val="28"/>
        </w:rPr>
        <w:t>===== Simplifying all texts for beginners</w:t>
      </w:r>
    </w:p>
    <w:p>
      <w:pPr>
        <w:spacing w:after="0"/>
      </w:pPr>
      <w:r>
        <w:rPr>
          <w:rFonts w:ascii="Times New Roman" w:hAnsi="Times New Roman"/>
          <w:sz w:val="28"/>
        </w:rPr>
        <w:t>===== Focusing only on grammar exercises</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265. Which of the following is a key aspect of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Giving all students identical tasks</w:t>
      </w:r>
    </w:p>
    <w:p>
      <w:pPr>
        <w:spacing w:after="0"/>
      </w:pPr>
      <w:r>
        <w:rPr>
          <w:rFonts w:ascii="Times New Roman" w:hAnsi="Times New Roman"/>
          <w:sz w:val="28"/>
        </w:rPr>
        <w:t>===== Focusing only on vocabulary memorization</w:t>
      </w:r>
    </w:p>
    <w:p>
      <w:pPr>
        <w:spacing w:after="0"/>
      </w:pPr>
      <w:r>
        <w:rPr>
          <w:rFonts w:ascii="Times New Roman" w:hAnsi="Times New Roman"/>
          <w:sz w:val="28"/>
        </w:rPr>
        <w:t>+++++</w:t>
      </w:r>
    </w:p>
    <w:p>
      <w:pPr>
        <w:spacing w:after="0"/>
      </w:pPr>
      <w:r>
        <w:rPr>
          <w:rFonts w:ascii="Times New Roman" w:hAnsi="Times New Roman"/>
          <w:sz w:val="28"/>
        </w:rPr>
        <w:t>266. Which of the following is a central feature of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267. Which of the following is an important factor when teaching English at different educational establishments?</w:t>
      </w:r>
    </w:p>
    <w:p>
      <w:pPr>
        <w:spacing w:after="0"/>
      </w:pPr>
      <w:r>
        <w:rPr>
          <w:rFonts w:ascii="Times New Roman" w:hAnsi="Times New Roman"/>
          <w:sz w:val="28"/>
        </w:rPr>
        <w:t>===== Using the same approach for all students</w:t>
      </w:r>
    </w:p>
    <w:p>
      <w:pPr>
        <w:spacing w:after="0"/>
      </w:pPr>
      <w:r>
        <w:rPr>
          <w:rFonts w:ascii="Times New Roman" w:hAnsi="Times New Roman"/>
          <w:sz w:val="28"/>
        </w:rPr>
        <w:t>===== #Adapting methods to students' age, level, and context</w:t>
      </w:r>
    </w:p>
    <w:p>
      <w:pPr>
        <w:spacing w:after="0"/>
      </w:pPr>
      <w:r>
        <w:rPr>
          <w:rFonts w:ascii="Times New Roman" w:hAnsi="Times New Roman"/>
          <w:sz w:val="28"/>
        </w:rPr>
        <w:t>===== Focusing only on grammar drills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268. Which of the following best describes the role of technology in ELT?</w:t>
      </w:r>
    </w:p>
    <w:p>
      <w:pPr>
        <w:spacing w:after="0"/>
      </w:pPr>
      <w:r>
        <w:rPr>
          <w:rFonts w:ascii="Times New Roman" w:hAnsi="Times New Roman"/>
          <w:sz w:val="28"/>
        </w:rPr>
        <w:t>===== To replace teachers entirely</w:t>
      </w:r>
    </w:p>
    <w:p>
      <w:pPr>
        <w:spacing w:after="0"/>
      </w:pPr>
      <w:r>
        <w:rPr>
          <w:rFonts w:ascii="Times New Roman" w:hAnsi="Times New Roman"/>
          <w:sz w:val="28"/>
        </w:rPr>
        <w:t>===== To focus only on online quizzes</w:t>
      </w:r>
    </w:p>
    <w:p>
      <w:pPr>
        <w:spacing w:after="0"/>
      </w:pPr>
      <w:r>
        <w:rPr>
          <w:rFonts w:ascii="Times New Roman" w:hAnsi="Times New Roman"/>
          <w:sz w:val="28"/>
        </w:rPr>
        <w:t>===== #To enhance learning and support pedagogical goals</w:t>
      </w:r>
    </w:p>
    <w:p>
      <w:pPr>
        <w:spacing w:after="0"/>
      </w:pPr>
      <w:r>
        <w:rPr>
          <w:rFonts w:ascii="Times New Roman" w:hAnsi="Times New Roman"/>
          <w:sz w:val="28"/>
        </w:rPr>
        <w:t>===== To ignore students' preferences</w:t>
      </w:r>
    </w:p>
    <w:p>
      <w:pPr>
        <w:spacing w:after="0"/>
      </w:pPr>
      <w:r>
        <w:rPr>
          <w:rFonts w:ascii="Times New Roman" w:hAnsi="Times New Roman"/>
          <w:sz w:val="28"/>
        </w:rPr>
        <w:t>+++++</w:t>
      </w:r>
    </w:p>
    <w:p>
      <w:pPr>
        <w:spacing w:after="0"/>
      </w:pPr>
      <w:r>
        <w:rPr>
          <w:rFonts w:ascii="Times New Roman" w:hAnsi="Times New Roman"/>
          <w:sz w:val="28"/>
        </w:rPr>
        <w:t>269. Which of the following is a key component of assessment in language teaching?</w:t>
      </w:r>
    </w:p>
    <w:p>
      <w:pPr>
        <w:spacing w:after="0"/>
      </w:pPr>
      <w:r>
        <w:rPr>
          <w:rFonts w:ascii="Times New Roman" w:hAnsi="Times New Roman"/>
          <w:sz w:val="28"/>
        </w:rPr>
        <w:t>===== Focusing only on vocabulary tests</w:t>
      </w:r>
    </w:p>
    <w:p>
      <w:pPr>
        <w:spacing w:after="0"/>
      </w:pPr>
      <w:r>
        <w:rPr>
          <w:rFonts w:ascii="Times New Roman" w:hAnsi="Times New Roman"/>
          <w:sz w:val="28"/>
        </w:rPr>
        <w:t>===== Grading students on effort only</w:t>
      </w:r>
    </w:p>
    <w:p>
      <w:pPr>
        <w:spacing w:after="0"/>
      </w:pPr>
      <w:r>
        <w:rPr>
          <w:rFonts w:ascii="Times New Roman" w:hAnsi="Times New Roman"/>
          <w:sz w:val="28"/>
        </w:rPr>
        <w:t>===== #Measuring all four skills: reading, writing, listening, and speaking</w:t>
      </w:r>
    </w:p>
    <w:p>
      <w:pPr>
        <w:spacing w:after="0"/>
      </w:pPr>
      <w:r>
        <w:rPr>
          <w:rFonts w:ascii="Times New Roman" w:hAnsi="Times New Roman"/>
          <w:sz w:val="28"/>
        </w:rPr>
        <w:t>===== Ignoring writing skills</w:t>
      </w:r>
    </w:p>
    <w:p>
      <w:pPr>
        <w:spacing w:after="0"/>
      </w:pPr>
      <w:r>
        <w:rPr>
          <w:rFonts w:ascii="Times New Roman" w:hAnsi="Times New Roman"/>
          <w:sz w:val="28"/>
        </w:rPr>
        <w:t>+++++</w:t>
      </w:r>
    </w:p>
    <w:p>
      <w:pPr>
        <w:spacing w:after="0"/>
      </w:pPr>
      <w:r>
        <w:rPr>
          <w:rFonts w:ascii="Times New Roman" w:hAnsi="Times New Roman"/>
          <w:sz w:val="28"/>
        </w:rPr>
        <w:t>270. Which of the following strategies helps learners improve speaking skills?</w:t>
      </w:r>
    </w:p>
    <w:p>
      <w:pPr>
        <w:spacing w:after="0"/>
      </w:pPr>
      <w:r>
        <w:rPr>
          <w:rFonts w:ascii="Times New Roman" w:hAnsi="Times New Roman"/>
          <w:sz w:val="28"/>
        </w:rPr>
        <w:t>===== #Role-plays and group discussions</w:t>
      </w:r>
    </w:p>
    <w:p>
      <w:pPr>
        <w:spacing w:after="0"/>
      </w:pPr>
      <w:r>
        <w:rPr>
          <w:rFonts w:ascii="Times New Roman" w:hAnsi="Times New Roman"/>
          <w:sz w:val="28"/>
        </w:rPr>
        <w:t>===== Memorizing dialogues without practice</w:t>
      </w:r>
    </w:p>
    <w:p>
      <w:pPr>
        <w:spacing w:after="0"/>
      </w:pPr>
      <w:r>
        <w:rPr>
          <w:rFonts w:ascii="Times New Roman" w:hAnsi="Times New Roman"/>
          <w:sz w:val="28"/>
        </w:rPr>
        <w:t>===== Focusing only on grammar exercises</w:t>
      </w:r>
    </w:p>
    <w:p>
      <w:pPr>
        <w:spacing w:after="0"/>
      </w:pPr>
      <w:r>
        <w:rPr>
          <w:rFonts w:ascii="Times New Roman" w:hAnsi="Times New Roman"/>
          <w:sz w:val="28"/>
        </w:rPr>
        <w:t>===== Silent reading</w:t>
      </w:r>
    </w:p>
    <w:p>
      <w:pPr>
        <w:spacing w:after="0"/>
      </w:pPr>
      <w:r>
        <w:rPr>
          <w:rFonts w:ascii="Times New Roman" w:hAnsi="Times New Roman"/>
          <w:sz w:val="28"/>
        </w:rPr>
        <w:t>+++++</w:t>
      </w:r>
    </w:p>
    <w:p>
      <w:pPr>
        <w:spacing w:after="0"/>
      </w:pPr>
      <w:r>
        <w:rPr>
          <w:rFonts w:ascii="Times New Roman" w:hAnsi="Times New Roman"/>
          <w:sz w:val="28"/>
        </w:rPr>
        <w:t>271. What is the purpose of evaluating teaching materials?</w:t>
      </w:r>
    </w:p>
    <w:p>
      <w:pPr>
        <w:spacing w:after="0"/>
      </w:pPr>
      <w:r>
        <w:rPr>
          <w:rFonts w:ascii="Times New Roman" w:hAnsi="Times New Roman"/>
          <w:sz w:val="28"/>
        </w:rPr>
        <w:t>===== #To ensure materials are effective, relevant, and appropriate</w:t>
      </w:r>
    </w:p>
    <w:p>
      <w:pPr>
        <w:spacing w:after="0"/>
      </w:pPr>
      <w:r>
        <w:rPr>
          <w:rFonts w:ascii="Times New Roman" w:hAnsi="Times New Roman"/>
          <w:sz w:val="28"/>
        </w:rPr>
        <w:t>===== To replace teacher input entirely</w:t>
      </w:r>
    </w:p>
    <w:p>
      <w:pPr>
        <w:spacing w:after="0"/>
      </w:pPr>
      <w:r>
        <w:rPr>
          <w:rFonts w:ascii="Times New Roman" w:hAnsi="Times New Roman"/>
          <w:sz w:val="28"/>
        </w:rPr>
        <w:t>===== To focus only on illustrations</w:t>
      </w:r>
    </w:p>
    <w:p>
      <w:pPr>
        <w:spacing w:after="0"/>
      </w:pPr>
      <w:r>
        <w:rPr>
          <w:rFonts w:ascii="Times New Roman" w:hAnsi="Times New Roman"/>
          <w:sz w:val="28"/>
        </w:rPr>
        <w:t>===== To make all materials identical for every class</w:t>
      </w:r>
    </w:p>
    <w:p>
      <w:pPr>
        <w:spacing w:after="0"/>
      </w:pPr>
      <w:r>
        <w:rPr>
          <w:rFonts w:ascii="Times New Roman" w:hAnsi="Times New Roman"/>
          <w:sz w:val="28"/>
        </w:rPr>
        <w:t>+++++</w:t>
      </w:r>
    </w:p>
    <w:p>
      <w:pPr>
        <w:spacing w:after="0"/>
      </w:pPr>
      <w:r>
        <w:rPr>
          <w:rFonts w:ascii="Times New Roman" w:hAnsi="Times New Roman"/>
          <w:sz w:val="28"/>
        </w:rPr>
        <w:t>272. Which of the following is a key principle when teaching grammar?</w:t>
      </w:r>
    </w:p>
    <w:p>
      <w:pPr>
        <w:spacing w:after="0"/>
      </w:pPr>
      <w:r>
        <w:rPr>
          <w:rFonts w:ascii="Times New Roman" w:hAnsi="Times New Roman"/>
          <w:sz w:val="28"/>
        </w:rPr>
        <w:t>===== #Integrating grammar into meaningful communication</w:t>
      </w:r>
    </w:p>
    <w:p>
      <w:pPr>
        <w:spacing w:after="0"/>
      </w:pPr>
      <w:r>
        <w:rPr>
          <w:rFonts w:ascii="Times New Roman" w:hAnsi="Times New Roman"/>
          <w:sz w:val="28"/>
        </w:rPr>
        <w:t>===== Teaching rules in isolation only</w:t>
      </w:r>
    </w:p>
    <w:p>
      <w:pPr>
        <w:spacing w:after="0"/>
      </w:pPr>
      <w:r>
        <w:rPr>
          <w:rFonts w:ascii="Times New Roman" w:hAnsi="Times New Roman"/>
          <w:sz w:val="28"/>
        </w:rPr>
        <w:t>===== Memorizing grammar tables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273. Which of the following is most effective for teaching listening comprehension?</w:t>
      </w:r>
    </w:p>
    <w:p>
      <w:pPr>
        <w:spacing w:after="0"/>
      </w:pPr>
      <w:r>
        <w:rPr>
          <w:rFonts w:ascii="Times New Roman" w:hAnsi="Times New Roman"/>
          <w:sz w:val="28"/>
        </w:rPr>
        <w:t>===== #Using varied authentic audio materials and guided practice</w:t>
      </w:r>
    </w:p>
    <w:p>
      <w:pPr>
        <w:spacing w:after="0"/>
      </w:pPr>
      <w:r>
        <w:rPr>
          <w:rFonts w:ascii="Times New Roman" w:hAnsi="Times New Roman"/>
          <w:sz w:val="28"/>
        </w:rPr>
        <w:t>===== Listening once without guidance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274. Which of the following is a recommended strategy for teaching vocabulary?</w:t>
      </w:r>
    </w:p>
    <w:p>
      <w:pPr>
        <w:spacing w:after="0"/>
      </w:pPr>
      <w:r>
        <w:rPr>
          <w:rFonts w:ascii="Times New Roman" w:hAnsi="Times New Roman"/>
          <w:sz w:val="28"/>
        </w:rPr>
        <w:t>===== Memorizing long lists of words</w:t>
      </w:r>
    </w:p>
    <w:p>
      <w:pPr>
        <w:spacing w:after="0"/>
      </w:pPr>
      <w:r>
        <w:rPr>
          <w:rFonts w:ascii="Times New Roman" w:hAnsi="Times New Roman"/>
          <w:sz w:val="28"/>
        </w:rPr>
        <w:t>===== #Contextualized learning with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275. Which of the following is a central aspect of learner differences in the classroom?</w:t>
      </w:r>
    </w:p>
    <w:p>
      <w:pPr>
        <w:spacing w:after="0"/>
      </w:pPr>
      <w:r>
        <w:rPr>
          <w:rFonts w:ascii="Times New Roman" w:hAnsi="Times New Roman"/>
          <w:sz w:val="28"/>
        </w:rPr>
        <w:t>===== Treating all students identically</w:t>
      </w:r>
    </w:p>
    <w:p>
      <w:pPr>
        <w:spacing w:after="0"/>
      </w:pPr>
      <w:r>
        <w:rPr>
          <w:rFonts w:ascii="Times New Roman" w:hAnsi="Times New Roman"/>
          <w:sz w:val="28"/>
        </w:rPr>
        <w:t>===== #Recognizing different learning styles, motivation, and abilities</w:t>
      </w:r>
    </w:p>
    <w:p>
      <w:pPr>
        <w:spacing w:after="0"/>
      </w:pPr>
      <w:r>
        <w:rPr>
          <w:rFonts w:ascii="Times New Roman" w:hAnsi="Times New Roman"/>
          <w:sz w:val="28"/>
        </w:rPr>
        <w:t>===== Focusing only on the most advanced learners</w:t>
      </w:r>
    </w:p>
    <w:p>
      <w:pPr>
        <w:spacing w:after="0"/>
      </w:pPr>
      <w:r>
        <w:rPr>
          <w:rFonts w:ascii="Times New Roman" w:hAnsi="Times New Roman"/>
          <w:sz w:val="28"/>
        </w:rPr>
        <w:t>===== Ignoring individual needs</w:t>
      </w:r>
    </w:p>
    <w:p>
      <w:pPr>
        <w:spacing w:after="0"/>
      </w:pPr>
      <w:r>
        <w:rPr>
          <w:rFonts w:ascii="Times New Roman" w:hAnsi="Times New Roman"/>
          <w:sz w:val="28"/>
        </w:rPr>
        <w:t>+++++</w:t>
      </w:r>
    </w:p>
    <w:p>
      <w:pPr>
        <w:spacing w:after="0"/>
      </w:pPr>
      <w:r>
        <w:rPr>
          <w:rFonts w:ascii="Times New Roman" w:hAnsi="Times New Roman"/>
          <w:sz w:val="28"/>
        </w:rPr>
        <w:t>276. Which of the following is a key benefit of using authentic materials?</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Simplifying all content for beginners</w:t>
      </w:r>
    </w:p>
    <w:p>
      <w:pPr>
        <w:spacing w:after="0"/>
      </w:pPr>
      <w:r>
        <w:rPr>
          <w:rFonts w:ascii="Times New Roman" w:hAnsi="Times New Roman"/>
          <w:sz w:val="28"/>
        </w:rPr>
        <w:t>===== Focusing solely on grammar</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277. Which of the following is an essential step in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278. Which of the following is a principle of effective feedback in language teaching?</w:t>
      </w:r>
    </w:p>
    <w:p>
      <w:pPr>
        <w:spacing w:after="0"/>
      </w:pPr>
      <w:r>
        <w:rPr>
          <w:rFonts w:ascii="Times New Roman" w:hAnsi="Times New Roman"/>
          <w:sz w:val="28"/>
        </w:rPr>
        <w:t>===== Ignoring errors completely</w:t>
      </w:r>
    </w:p>
    <w:p>
      <w:pPr>
        <w:spacing w:after="0"/>
      </w:pPr>
      <w:r>
        <w:rPr>
          <w:rFonts w:ascii="Times New Roman" w:hAnsi="Times New Roman"/>
          <w:sz w:val="28"/>
        </w:rPr>
        <w:t>===== #Providing constructive and timely guidance</w:t>
      </w:r>
    </w:p>
    <w:p>
      <w:pPr>
        <w:spacing w:after="0"/>
      </w:pPr>
      <w:r>
        <w:rPr>
          <w:rFonts w:ascii="Times New Roman" w:hAnsi="Times New Roman"/>
          <w:sz w:val="28"/>
        </w:rPr>
        <w:t>===== Focusing only on negative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279. Which of the following is a key feature of flipped classroom learning?</w:t>
      </w:r>
    </w:p>
    <w:p>
      <w:pPr>
        <w:spacing w:after="0"/>
      </w:pPr>
      <w:r>
        <w:rPr>
          <w:rFonts w:ascii="Times New Roman" w:hAnsi="Times New Roman"/>
          <w:sz w:val="28"/>
        </w:rPr>
        <w:t>===== Teachers lecture during class without student preparation</w:t>
      </w:r>
    </w:p>
    <w:p>
      <w:pPr>
        <w:spacing w:after="0"/>
      </w:pPr>
      <w:r>
        <w:rPr>
          <w:rFonts w:ascii="Times New Roman" w:hAnsi="Times New Roman"/>
          <w:sz w:val="28"/>
        </w:rPr>
        <w:t>===== #Students study content at home and practice in class</w:t>
      </w:r>
    </w:p>
    <w:p>
      <w:pPr>
        <w:spacing w:after="0"/>
      </w:pPr>
      <w:r>
        <w:rPr>
          <w:rFonts w:ascii="Times New Roman" w:hAnsi="Times New Roman"/>
          <w:sz w:val="28"/>
        </w:rPr>
        <w:t>===== Ignoring homework assignments</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280. Which of the following best describes the purpose of materials development?</w:t>
      </w:r>
    </w:p>
    <w:p>
      <w:pPr>
        <w:spacing w:after="0"/>
      </w:pPr>
      <w:r>
        <w:rPr>
          <w:rFonts w:ascii="Times New Roman" w:hAnsi="Times New Roman"/>
          <w:sz w:val="28"/>
        </w:rPr>
        <w:t>===== Copying textbook materials only</w:t>
      </w:r>
    </w:p>
    <w:p>
      <w:pPr>
        <w:spacing w:after="0"/>
      </w:pPr>
      <w:r>
        <w:rPr>
          <w:rFonts w:ascii="Times New Roman" w:hAnsi="Times New Roman"/>
          <w:sz w:val="28"/>
        </w:rPr>
        <w:t>===== Ignoring learners' needs</w:t>
      </w:r>
    </w:p>
    <w:p>
      <w:pPr>
        <w:spacing w:after="0"/>
      </w:pPr>
      <w:r>
        <w:rPr>
          <w:rFonts w:ascii="Times New Roman" w:hAnsi="Times New Roman"/>
          <w:sz w:val="28"/>
        </w:rPr>
        <w:t>===== #Creating effective, engaging, and level-appropriate teaching resources</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281. Which of the following is a recommended approach for teaching reading?</w:t>
      </w:r>
    </w:p>
    <w:p>
      <w:pPr>
        <w:spacing w:after="0"/>
      </w:pPr>
      <w:r>
        <w:rPr>
          <w:rFonts w:ascii="Times New Roman" w:hAnsi="Times New Roman"/>
          <w:sz w:val="28"/>
        </w:rPr>
        <w:t>===== #Encouraging comprehension, prediction, and contextual understanding</w:t>
      </w:r>
    </w:p>
    <w:p>
      <w:pPr>
        <w:spacing w:after="0"/>
      </w:pPr>
      <w:r>
        <w:rPr>
          <w:rFonts w:ascii="Times New Roman" w:hAnsi="Times New Roman"/>
          <w:sz w:val="28"/>
        </w:rPr>
        <w:t>===== Reading aloud without understanding</w:t>
      </w:r>
    </w:p>
    <w:p>
      <w:pPr>
        <w:spacing w:after="0"/>
      </w:pPr>
      <w:r>
        <w:rPr>
          <w:rFonts w:ascii="Times New Roman" w:hAnsi="Times New Roman"/>
          <w:sz w:val="28"/>
        </w:rPr>
        <w:t>===== Memorizing words in isolation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282. Which of the following is an effective way to teach writing skills?</w:t>
      </w:r>
    </w:p>
    <w:p>
      <w:pPr>
        <w:spacing w:after="0"/>
      </w:pPr>
      <w:r>
        <w:rPr>
          <w:rFonts w:ascii="Times New Roman" w:hAnsi="Times New Roman"/>
          <w:sz w:val="28"/>
        </w:rPr>
        <w:t>===== Copying texts repeatedly</w:t>
      </w:r>
    </w:p>
    <w:p>
      <w:pPr>
        <w:spacing w:after="0"/>
      </w:pPr>
      <w:r>
        <w:rPr>
          <w:rFonts w:ascii="Times New Roman" w:hAnsi="Times New Roman"/>
          <w:sz w:val="28"/>
        </w:rPr>
        <w:t>===== #Using the process approach: planning, drafting, revising, editing</w:t>
      </w:r>
    </w:p>
    <w:p>
      <w:pPr>
        <w:spacing w:after="0"/>
      </w:pPr>
      <w:r>
        <w:rPr>
          <w:rFonts w:ascii="Times New Roman" w:hAnsi="Times New Roman"/>
          <w:sz w:val="28"/>
        </w:rPr>
        <w:t>===== Focusing only on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283. What is the main purpose of assessment in language teaching?</w:t>
      </w:r>
    </w:p>
    <w:p>
      <w:pPr>
        <w:spacing w:after="0"/>
      </w:pPr>
      <w:r>
        <w:rPr>
          <w:rFonts w:ascii="Times New Roman" w:hAnsi="Times New Roman"/>
          <w:sz w:val="28"/>
        </w:rPr>
        <w:t>===== To punish students for mistakes</w:t>
      </w:r>
    </w:p>
    <w:p>
      <w:pPr>
        <w:spacing w:after="0"/>
      </w:pPr>
      <w:r>
        <w:rPr>
          <w:rFonts w:ascii="Times New Roman" w:hAnsi="Times New Roman"/>
          <w:sz w:val="28"/>
        </w:rPr>
        <w:t>===== #To monitor progress and guide future learning</w:t>
      </w:r>
    </w:p>
    <w:p>
      <w:pPr>
        <w:spacing w:after="0"/>
      </w:pPr>
      <w:r>
        <w:rPr>
          <w:rFonts w:ascii="Times New Roman" w:hAnsi="Times New Roman"/>
          <w:sz w:val="28"/>
        </w:rPr>
        <w:t>===== To replace teaching entirely</w:t>
      </w:r>
    </w:p>
    <w:p>
      <w:pPr>
        <w:spacing w:after="0"/>
      </w:pPr>
      <w:r>
        <w:rPr>
          <w:rFonts w:ascii="Times New Roman" w:hAnsi="Times New Roman"/>
          <w:sz w:val="28"/>
        </w:rPr>
        <w:t>===== To focus only on vocabulary memorization</w:t>
      </w:r>
    </w:p>
    <w:p>
      <w:pPr>
        <w:spacing w:after="0"/>
      </w:pPr>
      <w:r>
        <w:rPr>
          <w:rFonts w:ascii="Times New Roman" w:hAnsi="Times New Roman"/>
          <w:sz w:val="28"/>
        </w:rPr>
        <w:t>+++++</w:t>
      </w:r>
    </w:p>
    <w:p>
      <w:pPr>
        <w:spacing w:after="0"/>
      </w:pPr>
      <w:r>
        <w:rPr>
          <w:rFonts w:ascii="Times New Roman" w:hAnsi="Times New Roman"/>
          <w:sz w:val="28"/>
        </w:rPr>
        <w:t>284. Which of the following is a key aspect of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#Creating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285. Which method emphasizes learning through tasks and real-life activities?</w:t>
      </w:r>
    </w:p>
    <w:p>
      <w:pPr>
        <w:spacing w:after="0"/>
      </w:pPr>
      <w:r>
        <w:rPr>
          <w:rFonts w:ascii="Times New Roman" w:hAnsi="Times New Roman"/>
          <w:sz w:val="28"/>
        </w:rPr>
        <w:t>===== #Task-Based Learning (TBL)</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286. Which of the following is a major goal of teaching grammar communicatively?</w:t>
      </w:r>
    </w:p>
    <w:p>
      <w:pPr>
        <w:spacing w:after="0"/>
      </w:pPr>
      <w:r>
        <w:rPr>
          <w:rFonts w:ascii="Times New Roman" w:hAnsi="Times New Roman"/>
          <w:sz w:val="28"/>
        </w:rPr>
        <w:t>===== #Enabling accurate and meaningful communication</w:t>
      </w:r>
    </w:p>
    <w:p>
      <w:pPr>
        <w:spacing w:after="0"/>
      </w:pPr>
      <w:r>
        <w:rPr>
          <w:rFonts w:ascii="Times New Roman" w:hAnsi="Times New Roman"/>
          <w:sz w:val="28"/>
        </w:rPr>
        <w:t>===== Memorizing rules without context</w:t>
      </w:r>
    </w:p>
    <w:p>
      <w:pPr>
        <w:spacing w:after="0"/>
      </w:pPr>
      <w:r>
        <w:rPr>
          <w:rFonts w:ascii="Times New Roman" w:hAnsi="Times New Roman"/>
          <w:sz w:val="28"/>
        </w:rPr>
        <w:t>===== Focusing only on writing exercises</w:t>
      </w:r>
    </w:p>
    <w:p>
      <w:pPr>
        <w:spacing w:after="0"/>
      </w:pPr>
      <w:r>
        <w:rPr>
          <w:rFonts w:ascii="Times New Roman" w:hAnsi="Times New Roman"/>
          <w:sz w:val="28"/>
        </w:rPr>
        <w:t>===== Ignoring sentence structure</w:t>
      </w:r>
    </w:p>
    <w:p>
      <w:pPr>
        <w:spacing w:after="0"/>
      </w:pPr>
      <w:r>
        <w:rPr>
          <w:rFonts w:ascii="Times New Roman" w:hAnsi="Times New Roman"/>
          <w:sz w:val="28"/>
        </w:rPr>
        <w:t>+++++</w:t>
      </w:r>
    </w:p>
    <w:p>
      <w:pPr>
        <w:spacing w:after="0"/>
      </w:pPr>
      <w:r>
        <w:rPr>
          <w:rFonts w:ascii="Times New Roman" w:hAnsi="Times New Roman"/>
          <w:sz w:val="28"/>
        </w:rPr>
        <w:t>287. Which of the following best describes learner autonomy?</w:t>
      </w:r>
    </w:p>
    <w:p>
      <w:pPr>
        <w:spacing w:after="0"/>
      </w:pPr>
      <w:r>
        <w:rPr>
          <w:rFonts w:ascii="Times New Roman" w:hAnsi="Times New Roman"/>
          <w:sz w:val="28"/>
        </w:rPr>
        <w:t>===== Teachers making all learning decisions</w:t>
      </w:r>
    </w:p>
    <w:p>
      <w:pPr>
        <w:spacing w:after="0"/>
      </w:pPr>
      <w:r>
        <w:rPr>
          <w:rFonts w:ascii="Times New Roman" w:hAnsi="Times New Roman"/>
          <w:sz w:val="28"/>
        </w:rPr>
        <w:t>===== Memorizing grammar tables</w:t>
      </w:r>
    </w:p>
    <w:p>
      <w:pPr>
        <w:spacing w:after="0"/>
      </w:pPr>
      <w:r>
        <w:rPr>
          <w:rFonts w:ascii="Times New Roman" w:hAnsi="Times New Roman"/>
          <w:sz w:val="28"/>
        </w:rPr>
        <w:t>===== #Learners taking responsibility for their own learning</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288. Which of the following is a recommended strategy for teaching pronunciation?</w:t>
      </w:r>
    </w:p>
    <w:p>
      <w:pPr>
        <w:spacing w:after="0"/>
      </w:pPr>
      <w:r>
        <w:rPr>
          <w:rFonts w:ascii="Times New Roman" w:hAnsi="Times New Roman"/>
          <w:sz w:val="28"/>
        </w:rPr>
        <w:t>===== #Repetition, modeling, and corrective feedback</w:t>
      </w:r>
    </w:p>
    <w:p>
      <w:pPr>
        <w:spacing w:after="0"/>
      </w:pPr>
      <w:r>
        <w:rPr>
          <w:rFonts w:ascii="Times New Roman" w:hAnsi="Times New Roman"/>
          <w:sz w:val="28"/>
        </w:rPr>
        <w:t>===== Ignoring errors completely</w:t>
      </w:r>
    </w:p>
    <w:p>
      <w:pPr>
        <w:spacing w:after="0"/>
      </w:pPr>
      <w:r>
        <w:rPr>
          <w:rFonts w:ascii="Times New Roman" w:hAnsi="Times New Roman"/>
          <w:sz w:val="28"/>
        </w:rPr>
        <w:t>===== Focusing only on spelling rules</w:t>
      </w:r>
    </w:p>
    <w:p>
      <w:pPr>
        <w:spacing w:after="0"/>
      </w:pPr>
      <w:r>
        <w:rPr>
          <w:rFonts w:ascii="Times New Roman" w:hAnsi="Times New Roman"/>
          <w:sz w:val="28"/>
        </w:rPr>
        <w:t>===== Teaching pronunciation without context</w:t>
      </w:r>
    </w:p>
    <w:p>
      <w:pPr>
        <w:spacing w:after="0"/>
      </w:pPr>
      <w:r>
        <w:rPr>
          <w:rFonts w:ascii="Times New Roman" w:hAnsi="Times New Roman"/>
          <w:sz w:val="28"/>
        </w:rPr>
        <w:t>+++++</w:t>
      </w:r>
    </w:p>
    <w:p>
      <w:pPr>
        <w:spacing w:after="0"/>
      </w:pPr>
      <w:r>
        <w:rPr>
          <w:rFonts w:ascii="Times New Roman" w:hAnsi="Times New Roman"/>
          <w:sz w:val="28"/>
        </w:rPr>
        <w:t>289. What is the primary purpose of error correction?</w:t>
      </w:r>
    </w:p>
    <w:p>
      <w:pPr>
        <w:spacing w:after="0"/>
      </w:pPr>
      <w:r>
        <w:rPr>
          <w:rFonts w:ascii="Times New Roman" w:hAnsi="Times New Roman"/>
          <w:sz w:val="28"/>
        </w:rPr>
        <w:t>===== To embarrass students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290. Which of the following is an effective method for teaching listening?</w:t>
      </w:r>
    </w:p>
    <w:p>
      <w:pPr>
        <w:spacing w:after="0"/>
      </w:pPr>
      <w:r>
        <w:rPr>
          <w:rFonts w:ascii="Times New Roman" w:hAnsi="Times New Roman"/>
          <w:sz w:val="28"/>
        </w:rPr>
        <w:t>===== Listening once without guidance</w:t>
      </w:r>
    </w:p>
    <w:p>
      <w:pPr>
        <w:spacing w:after="0"/>
      </w:pPr>
      <w:r>
        <w:rPr>
          <w:rFonts w:ascii="Times New Roman" w:hAnsi="Times New Roman"/>
          <w:sz w:val="28"/>
        </w:rPr>
        <w:t>===== Focusing only on vocabulary memorization</w:t>
      </w:r>
    </w:p>
    <w:p>
      <w:pPr>
        <w:spacing w:after="0"/>
      </w:pPr>
      <w:r>
        <w:rPr>
          <w:rFonts w:ascii="Times New Roman" w:hAnsi="Times New Roman"/>
          <w:sz w:val="28"/>
        </w:rPr>
        <w:t>===== #Using varied authentic audio materials and comprehension tasks</w:t>
      </w:r>
    </w:p>
    <w:p>
      <w:pPr>
        <w:spacing w:after="0"/>
      </w:pPr>
      <w:r>
        <w:rPr>
          <w:rFonts w:ascii="Times New Roman" w:hAnsi="Times New Roman"/>
          <w:sz w:val="28"/>
        </w:rPr>
        <w:t>===== Ignoring student responses</w:t>
      </w:r>
    </w:p>
    <w:p>
      <w:pPr>
        <w:spacing w:after="0"/>
      </w:pPr>
      <w:r>
        <w:rPr>
          <w:rFonts w:ascii="Times New Roman" w:hAnsi="Times New Roman"/>
          <w:sz w:val="28"/>
        </w:rPr>
        <w:t>+++++</w:t>
      </w:r>
    </w:p>
    <w:p>
      <w:pPr>
        <w:spacing w:after="0"/>
      </w:pPr>
      <w:r>
        <w:rPr>
          <w:rFonts w:ascii="Times New Roman" w:hAnsi="Times New Roman"/>
          <w:sz w:val="28"/>
        </w:rPr>
        <w:t>291. Which of the following is a key factor when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#Differentiating instruction to meet diverse learner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292. Which of the following best describes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293. Which of the following is a principle of effective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#Clear objectives, appropriate materials, and structured activities</w:t>
      </w:r>
    </w:p>
    <w:p>
      <w:pPr>
        <w:spacing w:after="0"/>
      </w:pPr>
      <w:r>
        <w:rPr>
          <w:rFonts w:ascii="Times New Roman" w:hAnsi="Times New Roman"/>
          <w:sz w:val="28"/>
        </w:rPr>
        <w:t>===== Focusing only on grammar rules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294. Which of the following is a main aim of teaching vocabulary?</w:t>
      </w:r>
    </w:p>
    <w:p>
      <w:pPr>
        <w:spacing w:after="0"/>
      </w:pPr>
      <w:r>
        <w:rPr>
          <w:rFonts w:ascii="Times New Roman" w:hAnsi="Times New Roman"/>
          <w:sz w:val="28"/>
        </w:rPr>
        <w:t>===== Memorizing long lists of words</w:t>
      </w:r>
    </w:p>
    <w:p>
      <w:pPr>
        <w:spacing w:after="0"/>
      </w:pPr>
      <w:r>
        <w:rPr>
          <w:rFonts w:ascii="Times New Roman" w:hAnsi="Times New Roman"/>
          <w:sz w:val="28"/>
        </w:rPr>
        <w:t>===== #Helping learners understand and use words in context</w:t>
      </w:r>
    </w:p>
    <w:p>
      <w:pPr>
        <w:spacing w:after="0"/>
      </w:pPr>
      <w:r>
        <w:rPr>
          <w:rFonts w:ascii="Times New Roman" w:hAnsi="Times New Roman"/>
          <w:sz w:val="28"/>
        </w:rPr>
        <w:t>===== Focusing only on spelling</w:t>
      </w:r>
    </w:p>
    <w:p>
      <w:pPr>
        <w:spacing w:after="0"/>
      </w:pPr>
      <w:r>
        <w:rPr>
          <w:rFonts w:ascii="Times New Roman" w:hAnsi="Times New Roman"/>
          <w:sz w:val="28"/>
        </w:rPr>
        <w:t>===== Teaching translation only</w:t>
      </w:r>
    </w:p>
    <w:p>
      <w:pPr>
        <w:spacing w:after="0"/>
      </w:pPr>
      <w:r>
        <w:rPr>
          <w:rFonts w:ascii="Times New Roman" w:hAnsi="Times New Roman"/>
          <w:sz w:val="28"/>
        </w:rPr>
        <w:t>+++++</w:t>
      </w:r>
    </w:p>
    <w:p>
      <w:pPr>
        <w:spacing w:after="0"/>
      </w:pPr>
      <w:r>
        <w:rPr>
          <w:rFonts w:ascii="Times New Roman" w:hAnsi="Times New Roman"/>
          <w:sz w:val="28"/>
        </w:rPr>
        <w:t>295. Which of the following is an important consideration when integrating technology in ELT?</w:t>
      </w:r>
    </w:p>
    <w:p>
      <w:pPr>
        <w:spacing w:after="0"/>
      </w:pPr>
      <w:r>
        <w:rPr>
          <w:rFonts w:ascii="Times New Roman" w:hAnsi="Times New Roman"/>
          <w:sz w:val="28"/>
        </w:rPr>
        <w:t>===== Replacing teachers entirely</w:t>
      </w:r>
    </w:p>
    <w:p>
      <w:pPr>
        <w:spacing w:after="0"/>
      </w:pPr>
      <w:r>
        <w:rPr>
          <w:rFonts w:ascii="Times New Roman" w:hAnsi="Times New Roman"/>
          <w:sz w:val="28"/>
        </w:rPr>
        <w:t>===== #Supporting learning goals and pedagogical outcomes</w:t>
      </w:r>
    </w:p>
    <w:p>
      <w:pPr>
        <w:spacing w:after="0"/>
      </w:pPr>
      <w:r>
        <w:rPr>
          <w:rFonts w:ascii="Times New Roman" w:hAnsi="Times New Roman"/>
          <w:sz w:val="28"/>
        </w:rPr>
        <w:t>===== Focusing only on online quizzes</w:t>
      </w:r>
    </w:p>
    <w:p>
      <w:pPr>
        <w:spacing w:after="0"/>
      </w:pPr>
      <w:r>
        <w:rPr>
          <w:rFonts w:ascii="Times New Roman" w:hAnsi="Times New Roman"/>
          <w:sz w:val="28"/>
        </w:rPr>
        <w:t>===== Ignoring students' preferences</w:t>
      </w:r>
    </w:p>
    <w:p>
      <w:pPr>
        <w:spacing w:after="0"/>
      </w:pPr>
      <w:r>
        <w:rPr>
          <w:rFonts w:ascii="Times New Roman" w:hAnsi="Times New Roman"/>
          <w:sz w:val="28"/>
        </w:rPr>
        <w:t>+++++</w:t>
      </w:r>
    </w:p>
    <w:p>
      <w:pPr>
        <w:spacing w:after="0"/>
      </w:pPr>
      <w:r>
        <w:rPr>
          <w:rFonts w:ascii="Times New Roman" w:hAnsi="Times New Roman"/>
          <w:sz w:val="28"/>
        </w:rPr>
        <w:t>296. Which of the following is a central aspect of teaching reading?</w:t>
      </w:r>
    </w:p>
    <w:p>
      <w:pPr>
        <w:spacing w:after="0"/>
      </w:pPr>
      <w:r>
        <w:rPr>
          <w:rFonts w:ascii="Times New Roman" w:hAnsi="Times New Roman"/>
          <w:sz w:val="28"/>
        </w:rPr>
        <w:t>===== Memorizing words without context</w:t>
      </w:r>
    </w:p>
    <w:p>
      <w:pPr>
        <w:spacing w:after="0"/>
      </w:pPr>
      <w:r>
        <w:rPr>
          <w:rFonts w:ascii="Times New Roman" w:hAnsi="Times New Roman"/>
          <w:sz w:val="28"/>
        </w:rPr>
        <w:t>===== #Encouraging comprehension, prediction, and critical thinking</w:t>
      </w:r>
    </w:p>
    <w:p>
      <w:pPr>
        <w:spacing w:after="0"/>
      </w:pPr>
      <w:r>
        <w:rPr>
          <w:rFonts w:ascii="Times New Roman" w:hAnsi="Times New Roman"/>
          <w:sz w:val="28"/>
        </w:rPr>
        <w:t>===== Focusing only on grammar exercises</w:t>
      </w:r>
    </w:p>
    <w:p>
      <w:pPr>
        <w:spacing w:after="0"/>
      </w:pPr>
      <w:r>
        <w:rPr>
          <w:rFonts w:ascii="Times New Roman" w:hAnsi="Times New Roman"/>
          <w:sz w:val="28"/>
        </w:rPr>
        <w:t>===== Reading aloud without understanding</w:t>
      </w:r>
    </w:p>
    <w:p>
      <w:pPr>
        <w:spacing w:after="0"/>
      </w:pPr>
      <w:r>
        <w:rPr>
          <w:rFonts w:ascii="Times New Roman" w:hAnsi="Times New Roman"/>
          <w:sz w:val="28"/>
        </w:rPr>
        <w:t>+++++</w:t>
      </w:r>
    </w:p>
    <w:p>
      <w:pPr>
        <w:spacing w:after="0"/>
      </w:pPr>
      <w:r>
        <w:rPr>
          <w:rFonts w:ascii="Times New Roman" w:hAnsi="Times New Roman"/>
          <w:sz w:val="28"/>
        </w:rPr>
        <w:t>297. Which of the following is a key strategy for teaching speaking skills?</w:t>
      </w:r>
    </w:p>
    <w:p>
      <w:pPr>
        <w:spacing w:after="0"/>
      </w:pPr>
      <w:r>
        <w:rPr>
          <w:rFonts w:ascii="Times New Roman" w:hAnsi="Times New Roman"/>
          <w:sz w:val="28"/>
        </w:rPr>
        <w:t>===== Memorizing phrases without practice</w:t>
      </w:r>
    </w:p>
    <w:p>
      <w:pPr>
        <w:spacing w:after="0"/>
      </w:pPr>
      <w:r>
        <w:rPr>
          <w:rFonts w:ascii="Times New Roman" w:hAnsi="Times New Roman"/>
          <w:sz w:val="28"/>
        </w:rPr>
        <w:t>===== #Role-plays, dialogues, and interactive activities</w:t>
      </w:r>
    </w:p>
    <w:p>
      <w:pPr>
        <w:spacing w:after="0"/>
      </w:pPr>
      <w:r>
        <w:rPr>
          <w:rFonts w:ascii="Times New Roman" w:hAnsi="Times New Roman"/>
          <w:sz w:val="28"/>
        </w:rPr>
        <w:t>===== Focusing only on grammar drills</w:t>
      </w:r>
    </w:p>
    <w:p>
      <w:pPr>
        <w:spacing w:after="0"/>
      </w:pPr>
      <w:r>
        <w:rPr>
          <w:rFonts w:ascii="Times New Roman" w:hAnsi="Times New Roman"/>
          <w:sz w:val="28"/>
        </w:rPr>
        <w:t>===== Silent reading exercises</w:t>
      </w:r>
    </w:p>
    <w:p>
      <w:pPr>
        <w:spacing w:after="0"/>
      </w:pPr>
      <w:r>
        <w:rPr>
          <w:rFonts w:ascii="Times New Roman" w:hAnsi="Times New Roman"/>
          <w:sz w:val="28"/>
        </w:rPr>
        <w:t>+++++</w:t>
      </w:r>
    </w:p>
    <w:p>
      <w:pPr>
        <w:spacing w:after="0"/>
      </w:pPr>
      <w:r>
        <w:rPr>
          <w:rFonts w:ascii="Times New Roman" w:hAnsi="Times New Roman"/>
          <w:sz w:val="28"/>
        </w:rPr>
        <w:t>298. Which of the following best describes the purpose of international language standards?</w:t>
      </w:r>
    </w:p>
    <w:p>
      <w:pPr>
        <w:spacing w:after="0"/>
      </w:pPr>
      <w:r>
        <w:rPr>
          <w:rFonts w:ascii="Times New Roman" w:hAnsi="Times New Roman"/>
          <w:sz w:val="28"/>
        </w:rPr>
        <w:t>===== To force learners to speak only one language</w:t>
      </w:r>
    </w:p>
    <w:p>
      <w:pPr>
        <w:spacing w:after="0"/>
      </w:pPr>
      <w:r>
        <w:rPr>
          <w:rFonts w:ascii="Times New Roman" w:hAnsi="Times New Roman"/>
          <w:sz w:val="28"/>
        </w:rPr>
        <w:t>===== #To ensure consistency and comparability of language proficiency</w:t>
      </w:r>
    </w:p>
    <w:p>
      <w:pPr>
        <w:spacing w:after="0"/>
      </w:pPr>
      <w:r>
        <w:rPr>
          <w:rFonts w:ascii="Times New Roman" w:hAnsi="Times New Roman"/>
          <w:sz w:val="28"/>
        </w:rPr>
        <w:t>===== To replace all national curricula</w:t>
      </w:r>
    </w:p>
    <w:p>
      <w:pPr>
        <w:spacing w:after="0"/>
      </w:pPr>
      <w:r>
        <w:rPr>
          <w:rFonts w:ascii="Times New Roman" w:hAnsi="Times New Roman"/>
          <w:sz w:val="28"/>
        </w:rPr>
        <w:t>===== To focus exclusively on grammar rules</w:t>
      </w:r>
    </w:p>
    <w:p>
      <w:pPr>
        <w:spacing w:after="0"/>
      </w:pPr>
      <w:r>
        <w:rPr>
          <w:rFonts w:ascii="Times New Roman" w:hAnsi="Times New Roman"/>
          <w:sz w:val="28"/>
        </w:rPr>
        <w:t>+++++</w:t>
      </w:r>
    </w:p>
    <w:p>
      <w:pPr>
        <w:spacing w:after="0"/>
      </w:pPr>
      <w:r>
        <w:rPr>
          <w:rFonts w:ascii="Times New Roman" w:hAnsi="Times New Roman"/>
          <w:sz w:val="28"/>
        </w:rPr>
        <w:t>299. Which of the following is an effective approach for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#Teaching words in meaningful contexts with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 exercises</w:t>
      </w:r>
    </w:p>
    <w:p>
      <w:pPr>
        <w:spacing w:after="0"/>
      </w:pPr>
      <w:r>
        <w:rPr>
          <w:rFonts w:ascii="Times New Roman" w:hAnsi="Times New Roman"/>
          <w:sz w:val="28"/>
        </w:rPr>
        <w:t>+++++</w:t>
      </w:r>
    </w:p>
    <w:p>
      <w:pPr>
        <w:spacing w:after="0"/>
      </w:pPr>
      <w:r>
        <w:rPr>
          <w:rFonts w:ascii="Times New Roman" w:hAnsi="Times New Roman"/>
          <w:sz w:val="28"/>
        </w:rPr>
        <w:t>300. Which of the following is a central feature of Communicative Language Teaching (CLT)?</w:t>
      </w:r>
    </w:p>
    <w:p>
      <w:pPr>
        <w:spacing w:after="0"/>
      </w:pPr>
      <w:r>
        <w:rPr>
          <w:rFonts w:ascii="Times New Roman" w:hAnsi="Times New Roman"/>
          <w:sz w:val="28"/>
        </w:rPr>
        <w:t>===== #Emphasis on interaction and meaningful communication</w:t>
      </w:r>
    </w:p>
    <w:p>
      <w:pPr>
        <w:spacing w:after="0"/>
      </w:pPr>
      <w:r>
        <w:rPr>
          <w:rFonts w:ascii="Times New Roman" w:hAnsi="Times New Roman"/>
          <w:sz w:val="28"/>
        </w:rPr>
        <w:t>===== Focusing only on grammar rules</w:t>
      </w:r>
    </w:p>
    <w:p>
      <w:pPr>
        <w:spacing w:after="0"/>
      </w:pPr>
      <w:r>
        <w:rPr>
          <w:rFonts w:ascii="Times New Roman" w:hAnsi="Times New Roman"/>
          <w:sz w:val="28"/>
        </w:rPr>
        <w:t>===== Memorizing vocabulary lists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301. Which of the following is an essential part of materials development in ELT?</w:t>
      </w:r>
    </w:p>
    <w:p>
      <w:pPr>
        <w:spacing w:after="0"/>
      </w:pPr>
      <w:r>
        <w:rPr>
          <w:rFonts w:ascii="Times New Roman" w:hAnsi="Times New Roman"/>
          <w:sz w:val="28"/>
        </w:rPr>
        <w:t>===== Copying materials from textbooks only</w:t>
      </w:r>
    </w:p>
    <w:p>
      <w:pPr>
        <w:spacing w:after="0"/>
      </w:pPr>
      <w:r>
        <w:rPr>
          <w:rFonts w:ascii="Times New Roman" w:hAnsi="Times New Roman"/>
          <w:sz w:val="28"/>
        </w:rPr>
        <w:t>===== #Creating engaging, relevant, and level-appropriate resources</w:t>
      </w:r>
    </w:p>
    <w:p>
      <w:pPr>
        <w:spacing w:after="0"/>
      </w:pPr>
      <w:r>
        <w:rPr>
          <w:rFonts w:ascii="Times New Roman" w:hAnsi="Times New Roman"/>
          <w:sz w:val="28"/>
        </w:rPr>
        <w:t>===== Ignoring learners' needs</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302. Which of the following is a recommended method for teaching listening comprehension?</w:t>
      </w:r>
    </w:p>
    <w:p>
      <w:pPr>
        <w:spacing w:after="0"/>
      </w:pPr>
      <w:r>
        <w:rPr>
          <w:rFonts w:ascii="Times New Roman" w:hAnsi="Times New Roman"/>
          <w:sz w:val="28"/>
        </w:rPr>
        <w:t>===== Listening once without guidance</w:t>
      </w:r>
    </w:p>
    <w:p>
      <w:pPr>
        <w:spacing w:after="0"/>
      </w:pPr>
      <w:r>
        <w:rPr>
          <w:rFonts w:ascii="Times New Roman" w:hAnsi="Times New Roman"/>
          <w:sz w:val="28"/>
        </w:rPr>
        <w:t>===== #Using authentic audio materials and guided practice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303. Which of the following is a key principle when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Focusing only on advanced learners</w:t>
      </w:r>
    </w:p>
    <w:p>
      <w:pPr>
        <w:spacing w:after="0"/>
      </w:pPr>
      <w:r>
        <w:rPr>
          <w:rFonts w:ascii="Times New Roman" w:hAnsi="Times New Roman"/>
          <w:sz w:val="28"/>
        </w:rPr>
        <w:t>===== #Differentiating tasks to meet diverse learner needs</w:t>
      </w:r>
    </w:p>
    <w:p>
      <w:pPr>
        <w:spacing w:after="0"/>
      </w:pPr>
      <w:r>
        <w:rPr>
          <w:rFonts w:ascii="Times New Roman" w:hAnsi="Times New Roman"/>
          <w:sz w:val="28"/>
        </w:rPr>
        <w:t>===== Ignoring differences entirely</w:t>
      </w:r>
    </w:p>
    <w:p>
      <w:pPr>
        <w:spacing w:after="0"/>
      </w:pPr>
      <w:r>
        <w:rPr>
          <w:rFonts w:ascii="Times New Roman" w:hAnsi="Times New Roman"/>
          <w:sz w:val="28"/>
        </w:rPr>
        <w:t>+++++</w:t>
      </w:r>
    </w:p>
    <w:p>
      <w:pPr>
        <w:spacing w:after="0"/>
      </w:pPr>
      <w:r>
        <w:rPr>
          <w:rFonts w:ascii="Times New Roman" w:hAnsi="Times New Roman"/>
          <w:sz w:val="28"/>
        </w:rPr>
        <w:t>304. Which of the following is a core objective of teaching grammar?</w:t>
      </w:r>
    </w:p>
    <w:p>
      <w:pPr>
        <w:spacing w:after="0"/>
      </w:pPr>
      <w:r>
        <w:rPr>
          <w:rFonts w:ascii="Times New Roman" w:hAnsi="Times New Roman"/>
          <w:sz w:val="28"/>
        </w:rPr>
        <w:t>===== #Enabling learners to communicate accurately and meaningfully</w:t>
      </w:r>
    </w:p>
    <w:p>
      <w:pPr>
        <w:spacing w:after="0"/>
      </w:pPr>
      <w:r>
        <w:rPr>
          <w:rFonts w:ascii="Times New Roman" w:hAnsi="Times New Roman"/>
          <w:sz w:val="28"/>
        </w:rPr>
        <w:t>===== Memorizing grammar rules without context</w:t>
      </w:r>
    </w:p>
    <w:p>
      <w:pPr>
        <w:spacing w:after="0"/>
      </w:pPr>
      <w:r>
        <w:rPr>
          <w:rFonts w:ascii="Times New Roman" w:hAnsi="Times New Roman"/>
          <w:sz w:val="28"/>
        </w:rPr>
        <w:t>===== Focusing only on writing exercises</w:t>
      </w:r>
    </w:p>
    <w:p>
      <w:pPr>
        <w:spacing w:after="0"/>
      </w:pPr>
      <w:r>
        <w:rPr>
          <w:rFonts w:ascii="Times New Roman" w:hAnsi="Times New Roman"/>
          <w:sz w:val="28"/>
        </w:rPr>
        <w:t>===== Ignoring sentence structure</w:t>
      </w:r>
    </w:p>
    <w:p>
      <w:pPr>
        <w:spacing w:after="0"/>
      </w:pPr>
      <w:r>
        <w:rPr>
          <w:rFonts w:ascii="Times New Roman" w:hAnsi="Times New Roman"/>
          <w:sz w:val="28"/>
        </w:rPr>
        <w:t>+++++</w:t>
      </w:r>
    </w:p>
    <w:p>
      <w:pPr>
        <w:spacing w:after="0"/>
      </w:pPr>
      <w:r>
        <w:rPr>
          <w:rFonts w:ascii="Times New Roman" w:hAnsi="Times New Roman"/>
          <w:sz w:val="28"/>
        </w:rPr>
        <w:t>305. Which of the following best describes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#Using meaningful tasks as the central focus of learning</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306. Which of the following is an important factor in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Ignoring student participation</w:t>
      </w:r>
    </w:p>
    <w:p>
      <w:pPr>
        <w:spacing w:after="0"/>
      </w:pPr>
      <w:r>
        <w:rPr>
          <w:rFonts w:ascii="Times New Roman" w:hAnsi="Times New Roman"/>
          <w:sz w:val="28"/>
        </w:rPr>
        <w:t>===== #Creating a positive, organized, and supportive environment</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307. Which of the following best describes blended learning in ELT?</w:t>
      </w:r>
    </w:p>
    <w:p>
      <w:pPr>
        <w:spacing w:after="0"/>
      </w:pPr>
      <w:r>
        <w:rPr>
          <w:rFonts w:ascii="Times New Roman" w:hAnsi="Times New Roman"/>
          <w:sz w:val="28"/>
        </w:rPr>
        <w:t>===== Exclusively online courses</w:t>
      </w:r>
    </w:p>
    <w:p>
      <w:pPr>
        <w:spacing w:after="0"/>
      </w:pPr>
      <w:r>
        <w:rPr>
          <w:rFonts w:ascii="Times New Roman" w:hAnsi="Times New Roman"/>
          <w:sz w:val="28"/>
        </w:rPr>
        <w:t>===== #Combining online and face-to-face instruction</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308. Which of the following is a key step in lesson planning?</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309. Which of the following is an important principle of effective feedback?</w:t>
      </w:r>
    </w:p>
    <w:p>
      <w:pPr>
        <w:spacing w:after="0"/>
      </w:pPr>
      <w:r>
        <w:rPr>
          <w:rFonts w:ascii="Times New Roman" w:hAnsi="Times New Roman"/>
          <w:sz w:val="28"/>
        </w:rPr>
        <w:t>===== Ignoring errors completely</w:t>
      </w:r>
    </w:p>
    <w:p>
      <w:pPr>
        <w:spacing w:after="0"/>
      </w:pPr>
      <w:r>
        <w:rPr>
          <w:rFonts w:ascii="Times New Roman" w:hAnsi="Times New Roman"/>
          <w:sz w:val="28"/>
        </w:rPr>
        <w:t>===== #Providing constructive and timely guidance</w:t>
      </w:r>
    </w:p>
    <w:p>
      <w:pPr>
        <w:spacing w:after="0"/>
      </w:pPr>
      <w:r>
        <w:rPr>
          <w:rFonts w:ascii="Times New Roman" w:hAnsi="Times New Roman"/>
          <w:sz w:val="28"/>
        </w:rPr>
        <w:t>===== Focusing only on negative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310. Which of the following is a key aim of teaching writing?</w:t>
      </w:r>
    </w:p>
    <w:p>
      <w:pPr>
        <w:spacing w:after="0"/>
      </w:pPr>
      <w:r>
        <w:rPr>
          <w:rFonts w:ascii="Times New Roman" w:hAnsi="Times New Roman"/>
          <w:sz w:val="28"/>
        </w:rPr>
        <w:t>===== Copying texts repeatedly</w:t>
      </w:r>
    </w:p>
    <w:p>
      <w:pPr>
        <w:spacing w:after="0"/>
      </w:pPr>
      <w:r>
        <w:rPr>
          <w:rFonts w:ascii="Times New Roman" w:hAnsi="Times New Roman"/>
          <w:sz w:val="28"/>
        </w:rPr>
        <w:t>===== #Helping learners produce coherent and meaningful texts</w:t>
      </w:r>
    </w:p>
    <w:p>
      <w:pPr>
        <w:spacing w:after="0"/>
      </w:pPr>
      <w:r>
        <w:rPr>
          <w:rFonts w:ascii="Times New Roman" w:hAnsi="Times New Roman"/>
          <w:sz w:val="28"/>
        </w:rPr>
        <w:t>===== Focusing only on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311. Which of the following best describes self-assessment strategies?</w:t>
      </w:r>
    </w:p>
    <w:p>
      <w:pPr>
        <w:spacing w:after="0"/>
      </w:pPr>
      <w:r>
        <w:rPr>
          <w:rFonts w:ascii="Times New Roman" w:hAnsi="Times New Roman"/>
          <w:sz w:val="28"/>
        </w:rPr>
        <w:t>===== Relying only on teacher evaluation</w:t>
      </w:r>
    </w:p>
    <w:p>
      <w:pPr>
        <w:spacing w:after="0"/>
      </w:pPr>
      <w:r>
        <w:rPr>
          <w:rFonts w:ascii="Times New Roman" w:hAnsi="Times New Roman"/>
          <w:sz w:val="28"/>
        </w:rPr>
        <w:t>===== Memorizing vocabulary lists</w:t>
      </w:r>
    </w:p>
    <w:p>
      <w:pPr>
        <w:spacing w:after="0"/>
      </w:pPr>
      <w:r>
        <w:rPr>
          <w:rFonts w:ascii="Times New Roman" w:hAnsi="Times New Roman"/>
          <w:sz w:val="28"/>
        </w:rPr>
        <w:t>===== #Learners reflect on their own progress and identify areas for improvement</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312. Which of the following is an important step in teaching reading comprehension?</w:t>
      </w:r>
    </w:p>
    <w:p>
      <w:pPr>
        <w:spacing w:after="0"/>
      </w:pPr>
      <w:r>
        <w:rPr>
          <w:rFonts w:ascii="Times New Roman" w:hAnsi="Times New Roman"/>
          <w:sz w:val="28"/>
        </w:rPr>
        <w:t>===== Reading aloud without comprehension</w:t>
      </w:r>
    </w:p>
    <w:p>
      <w:pPr>
        <w:spacing w:after="0"/>
      </w:pPr>
      <w:r>
        <w:rPr>
          <w:rFonts w:ascii="Times New Roman" w:hAnsi="Times New Roman"/>
          <w:sz w:val="28"/>
        </w:rPr>
        <w:t>===== #Encouraging prediction, inference, and understanding context</w:t>
      </w:r>
    </w:p>
    <w:p>
      <w:pPr>
        <w:spacing w:after="0"/>
      </w:pPr>
      <w:r>
        <w:rPr>
          <w:rFonts w:ascii="Times New Roman" w:hAnsi="Times New Roman"/>
          <w:sz w:val="28"/>
        </w:rPr>
        <w:t>===== Focusing only on individual words</w:t>
      </w:r>
    </w:p>
    <w:p>
      <w:pPr>
        <w:spacing w:after="0"/>
      </w:pPr>
      <w:r>
        <w:rPr>
          <w:rFonts w:ascii="Times New Roman" w:hAnsi="Times New Roman"/>
          <w:sz w:val="28"/>
        </w:rPr>
        <w:t>===== Memorizing grammar rules instead</w:t>
      </w:r>
    </w:p>
    <w:p>
      <w:pPr>
        <w:spacing w:after="0"/>
      </w:pPr>
      <w:r>
        <w:rPr>
          <w:rFonts w:ascii="Times New Roman" w:hAnsi="Times New Roman"/>
          <w:sz w:val="28"/>
        </w:rPr>
        <w:t>+++++</w:t>
      </w:r>
    </w:p>
    <w:p>
      <w:pPr>
        <w:spacing w:after="0"/>
      </w:pPr>
      <w:r>
        <w:rPr>
          <w:rFonts w:ascii="Times New Roman" w:hAnsi="Times New Roman"/>
          <w:sz w:val="28"/>
        </w:rPr>
        <w:t>313. Which of the following is an effective strategy for teaching listening?</w:t>
      </w:r>
    </w:p>
    <w:p>
      <w:pPr>
        <w:spacing w:after="0"/>
      </w:pPr>
      <w:r>
        <w:rPr>
          <w:rFonts w:ascii="Times New Roman" w:hAnsi="Times New Roman"/>
          <w:sz w:val="28"/>
        </w:rPr>
        <w:t>===== #Using varied authentic audio materials with comprehension tasks</w:t>
      </w:r>
    </w:p>
    <w:p>
      <w:pPr>
        <w:spacing w:after="0"/>
      </w:pPr>
      <w:r>
        <w:rPr>
          <w:rFonts w:ascii="Times New Roman" w:hAnsi="Times New Roman"/>
          <w:sz w:val="28"/>
        </w:rPr>
        <w:t>===== Listening once without guidance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314. Which of the following is a key factor in teaching writing?</w:t>
      </w:r>
    </w:p>
    <w:p>
      <w:pPr>
        <w:spacing w:after="0"/>
      </w:pPr>
      <w:r>
        <w:rPr>
          <w:rFonts w:ascii="Times New Roman" w:hAnsi="Times New Roman"/>
          <w:sz w:val="28"/>
        </w:rPr>
        <w:t>===== Copying texts repeatedly</w:t>
      </w:r>
    </w:p>
    <w:p>
      <w:pPr>
        <w:spacing w:after="0"/>
      </w:pPr>
      <w:r>
        <w:rPr>
          <w:rFonts w:ascii="Times New Roman" w:hAnsi="Times New Roman"/>
          <w:sz w:val="28"/>
        </w:rPr>
        <w:t>===== Focusing only on grammar exercises</w:t>
      </w:r>
    </w:p>
    <w:p>
      <w:pPr>
        <w:spacing w:after="0"/>
      </w:pPr>
      <w:r>
        <w:rPr>
          <w:rFonts w:ascii="Times New Roman" w:hAnsi="Times New Roman"/>
          <w:sz w:val="28"/>
        </w:rPr>
        <w:t>===== #Emphasizing drafting, revising, and editing</w:t>
      </w:r>
    </w:p>
    <w:p>
      <w:pPr>
        <w:spacing w:after="0"/>
      </w:pPr>
      <w:r>
        <w:rPr>
          <w:rFonts w:ascii="Times New Roman" w:hAnsi="Times New Roman"/>
          <w:sz w:val="28"/>
        </w:rPr>
        <w:t>===== Ignoring errors entirely</w:t>
      </w:r>
    </w:p>
    <w:p>
      <w:pPr>
        <w:spacing w:after="0"/>
      </w:pPr>
      <w:r>
        <w:rPr>
          <w:rFonts w:ascii="Times New Roman" w:hAnsi="Times New Roman"/>
          <w:sz w:val="28"/>
        </w:rPr>
        <w:t>+++++</w:t>
      </w:r>
    </w:p>
    <w:p>
      <w:pPr>
        <w:spacing w:after="0"/>
      </w:pPr>
      <w:r>
        <w:rPr>
          <w:rFonts w:ascii="Times New Roman" w:hAnsi="Times New Roman"/>
          <w:sz w:val="28"/>
        </w:rPr>
        <w:t>315. Which of the following is an essential principle of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#Maintaining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316. Which of the following is a main objective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language through meaningful real-world tasks</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317. Which of the following is a recommended approach for teaching grammar communicatively?</w:t>
      </w:r>
    </w:p>
    <w:p>
      <w:pPr>
        <w:spacing w:after="0"/>
      </w:pPr>
      <w:r>
        <w:rPr>
          <w:rFonts w:ascii="Times New Roman" w:hAnsi="Times New Roman"/>
          <w:sz w:val="28"/>
        </w:rPr>
        <w:t>===== Teaching rules in isolation only</w:t>
      </w:r>
    </w:p>
    <w:p>
      <w:pPr>
        <w:spacing w:after="0"/>
      </w:pPr>
      <w:r>
        <w:rPr>
          <w:rFonts w:ascii="Times New Roman" w:hAnsi="Times New Roman"/>
          <w:sz w:val="28"/>
        </w:rPr>
        <w:t>===== #Integrating grammar into meaningful communication</w:t>
      </w:r>
    </w:p>
    <w:p>
      <w:pPr>
        <w:spacing w:after="0"/>
      </w:pPr>
      <w:r>
        <w:rPr>
          <w:rFonts w:ascii="Times New Roman" w:hAnsi="Times New Roman"/>
          <w:sz w:val="28"/>
        </w:rPr>
        <w:t>===== Memorizing grammar tables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318. Which of the following best describes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319. Which of the following is an important principle of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#Differentiating instruction to meet diverse learner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320. Which of the following best describes the purpose of using authentic materials in ELT?</w:t>
      </w:r>
    </w:p>
    <w:p>
      <w:pPr>
        <w:spacing w:after="0"/>
      </w:pPr>
      <w:r>
        <w:rPr>
          <w:rFonts w:ascii="Times New Roman" w:hAnsi="Times New Roman"/>
          <w:sz w:val="28"/>
        </w:rPr>
        <w:t>===== Simplifying all texts for beginners only</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Focusing solely on grammar</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321. Which of the following is a key factor in blended learning?</w:t>
      </w:r>
    </w:p>
    <w:p>
      <w:pPr>
        <w:spacing w:after="0"/>
      </w:pPr>
      <w:r>
        <w:rPr>
          <w:rFonts w:ascii="Times New Roman" w:hAnsi="Times New Roman"/>
          <w:sz w:val="28"/>
        </w:rPr>
        <w:t>===== Exclusively online courses</w:t>
      </w:r>
    </w:p>
    <w:p>
      <w:pPr>
        <w:spacing w:after="0"/>
      </w:pPr>
      <w:r>
        <w:rPr>
          <w:rFonts w:ascii="Times New Roman" w:hAnsi="Times New Roman"/>
          <w:sz w:val="28"/>
        </w:rPr>
        <w:t>===== Traditional classroom only</w:t>
      </w:r>
    </w:p>
    <w:p>
      <w:pPr>
        <w:spacing w:after="0"/>
      </w:pPr>
      <w:r>
        <w:rPr>
          <w:rFonts w:ascii="Times New Roman" w:hAnsi="Times New Roman"/>
          <w:sz w:val="28"/>
        </w:rPr>
        <w:t>===== #Combining online and face-to-face learning</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322. Which of the following is an important strategy for teaching speaking?</w:t>
      </w:r>
    </w:p>
    <w:p>
      <w:pPr>
        <w:spacing w:after="0"/>
      </w:pPr>
      <w:r>
        <w:rPr>
          <w:rFonts w:ascii="Times New Roman" w:hAnsi="Times New Roman"/>
          <w:sz w:val="28"/>
        </w:rPr>
        <w:t>===== Memorizing phrases without practice</w:t>
      </w:r>
    </w:p>
    <w:p>
      <w:pPr>
        <w:spacing w:after="0"/>
      </w:pPr>
      <w:r>
        <w:rPr>
          <w:rFonts w:ascii="Times New Roman" w:hAnsi="Times New Roman"/>
          <w:sz w:val="28"/>
        </w:rPr>
        <w:t>===== #Role-plays, dialogues, and interactive activities</w:t>
      </w:r>
    </w:p>
    <w:p>
      <w:pPr>
        <w:spacing w:after="0"/>
      </w:pPr>
      <w:r>
        <w:rPr>
          <w:rFonts w:ascii="Times New Roman" w:hAnsi="Times New Roman"/>
          <w:sz w:val="28"/>
        </w:rPr>
        <w:t>===== Focusing only on grammar drills</w:t>
      </w:r>
    </w:p>
    <w:p>
      <w:pPr>
        <w:spacing w:after="0"/>
      </w:pPr>
      <w:r>
        <w:rPr>
          <w:rFonts w:ascii="Times New Roman" w:hAnsi="Times New Roman"/>
          <w:sz w:val="28"/>
        </w:rPr>
        <w:t>===== Silent reading</w:t>
      </w:r>
    </w:p>
    <w:p>
      <w:pPr>
        <w:spacing w:after="0"/>
      </w:pPr>
      <w:r>
        <w:rPr>
          <w:rFonts w:ascii="Times New Roman" w:hAnsi="Times New Roman"/>
          <w:sz w:val="28"/>
        </w:rPr>
        <w:t>+++++</w:t>
      </w:r>
    </w:p>
    <w:p>
      <w:pPr>
        <w:spacing w:after="0"/>
      </w:pPr>
      <w:r>
        <w:rPr>
          <w:rFonts w:ascii="Times New Roman" w:hAnsi="Times New Roman"/>
          <w:sz w:val="28"/>
        </w:rPr>
        <w:t>323. Which of the following is a recommended approach to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#Contextualized, meaningful, and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324. Which of the following best describes the purpose of error correction?</w:t>
      </w:r>
    </w:p>
    <w:p>
      <w:pPr>
        <w:spacing w:after="0"/>
      </w:pPr>
      <w:r>
        <w:rPr>
          <w:rFonts w:ascii="Times New Roman" w:hAnsi="Times New Roman"/>
          <w:sz w:val="28"/>
        </w:rPr>
        <w:t>===== To embarrass students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325. Which of the following is a key principle when planning lessons?</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#Setting objectives, selecting appropriate materials, and planning activities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326. Which of the following best describes self-assessment in language learning?</w:t>
      </w:r>
    </w:p>
    <w:p>
      <w:pPr>
        <w:spacing w:after="0"/>
      </w:pPr>
      <w:r>
        <w:rPr>
          <w:rFonts w:ascii="Times New Roman" w:hAnsi="Times New Roman"/>
          <w:sz w:val="28"/>
        </w:rPr>
        <w:t>===== Relying solely on teacher evaluation</w:t>
      </w:r>
    </w:p>
    <w:p>
      <w:pPr>
        <w:spacing w:after="0"/>
      </w:pPr>
      <w:r>
        <w:rPr>
          <w:rFonts w:ascii="Times New Roman" w:hAnsi="Times New Roman"/>
          <w:sz w:val="28"/>
        </w:rPr>
        <w:t>===== Memorizing vocabulary lists</w:t>
      </w:r>
    </w:p>
    <w:p>
      <w:pPr>
        <w:spacing w:after="0"/>
      </w:pPr>
      <w:r>
        <w:rPr>
          <w:rFonts w:ascii="Times New Roman" w:hAnsi="Times New Roman"/>
          <w:sz w:val="28"/>
        </w:rPr>
        <w:t>===== #Learners reflect on their progress and identify areas for improvement</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327. Which of the following is a key goal of teaching writing in a foreign language?</w:t>
      </w:r>
    </w:p>
    <w:p>
      <w:pPr>
        <w:spacing w:after="0"/>
      </w:pPr>
      <w:r>
        <w:rPr>
          <w:rFonts w:ascii="Times New Roman" w:hAnsi="Times New Roman"/>
          <w:sz w:val="28"/>
        </w:rPr>
        <w:t>===== Copying texts repeatedly</w:t>
      </w:r>
    </w:p>
    <w:p>
      <w:pPr>
        <w:spacing w:after="0"/>
      </w:pPr>
      <w:r>
        <w:rPr>
          <w:rFonts w:ascii="Times New Roman" w:hAnsi="Times New Roman"/>
          <w:sz w:val="28"/>
        </w:rPr>
        <w:t>===== #Helping learners produce coherent, meaningful, and accurate texts</w:t>
      </w:r>
    </w:p>
    <w:p>
      <w:pPr>
        <w:spacing w:after="0"/>
      </w:pPr>
      <w:r>
        <w:rPr>
          <w:rFonts w:ascii="Times New Roman" w:hAnsi="Times New Roman"/>
          <w:sz w:val="28"/>
        </w:rPr>
        <w:t>===== Focusing only on grammar drills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328. Which of the following is an effective way to teach pronunciation?</w:t>
      </w:r>
    </w:p>
    <w:p>
      <w:pPr>
        <w:spacing w:after="0"/>
      </w:pPr>
      <w:r>
        <w:rPr>
          <w:rFonts w:ascii="Times New Roman" w:hAnsi="Times New Roman"/>
          <w:sz w:val="28"/>
        </w:rPr>
        <w:t>===== Ignoring student errors</w:t>
      </w:r>
    </w:p>
    <w:p>
      <w:pPr>
        <w:spacing w:after="0"/>
      </w:pPr>
      <w:r>
        <w:rPr>
          <w:rFonts w:ascii="Times New Roman" w:hAnsi="Times New Roman"/>
          <w:sz w:val="28"/>
        </w:rPr>
        <w:t>===== Teaching only spelling rules</w:t>
      </w:r>
    </w:p>
    <w:p>
      <w:pPr>
        <w:spacing w:after="0"/>
      </w:pPr>
      <w:r>
        <w:rPr>
          <w:rFonts w:ascii="Times New Roman" w:hAnsi="Times New Roman"/>
          <w:sz w:val="28"/>
        </w:rPr>
        <w:t>===== #Providing models, practice, and corrective feedback</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329. Which of the following is a central principle of Communicative Language Teaching (CLT)?</w:t>
      </w:r>
    </w:p>
    <w:p>
      <w:pPr>
        <w:spacing w:after="0"/>
      </w:pPr>
      <w:r>
        <w:rPr>
          <w:rFonts w:ascii="Times New Roman" w:hAnsi="Times New Roman"/>
          <w:sz w:val="28"/>
        </w:rPr>
        <w:t>===== Memorizing vocabulary lists</w:t>
      </w:r>
    </w:p>
    <w:p>
      <w:pPr>
        <w:spacing w:after="0"/>
      </w:pPr>
      <w:r>
        <w:rPr>
          <w:rFonts w:ascii="Times New Roman" w:hAnsi="Times New Roman"/>
          <w:sz w:val="28"/>
        </w:rPr>
        <w:t>===== #Emphasis on meaningful interaction and communication</w:t>
      </w:r>
    </w:p>
    <w:p>
      <w:pPr>
        <w:spacing w:after="0"/>
      </w:pPr>
      <w:r>
        <w:rPr>
          <w:rFonts w:ascii="Times New Roman" w:hAnsi="Times New Roman"/>
          <w:sz w:val="28"/>
        </w:rPr>
        <w:t>===== Focusing only on grammar rules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330. Which of the following is an essential aspect of blended learning?</w:t>
      </w:r>
    </w:p>
    <w:p>
      <w:pPr>
        <w:spacing w:after="0"/>
      </w:pPr>
      <w:r>
        <w:rPr>
          <w:rFonts w:ascii="Times New Roman" w:hAnsi="Times New Roman"/>
          <w:sz w:val="28"/>
        </w:rPr>
        <w:t>===== Exclusively online instruction</w:t>
      </w:r>
    </w:p>
    <w:p>
      <w:pPr>
        <w:spacing w:after="0"/>
      </w:pPr>
      <w:r>
        <w:rPr>
          <w:rFonts w:ascii="Times New Roman" w:hAnsi="Times New Roman"/>
          <w:sz w:val="28"/>
        </w:rPr>
        <w:t>===== #Combining online learning with face-to-face classroom activities</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guidance</w:t>
      </w:r>
    </w:p>
    <w:p>
      <w:pPr>
        <w:spacing w:after="0"/>
      </w:pPr>
      <w:r>
        <w:rPr>
          <w:rFonts w:ascii="Times New Roman" w:hAnsi="Times New Roman"/>
          <w:sz w:val="28"/>
        </w:rPr>
        <w:t>+++++</w:t>
      </w:r>
    </w:p>
    <w:p>
      <w:pPr>
        <w:spacing w:after="0"/>
      </w:pPr>
      <w:r>
        <w:rPr>
          <w:rFonts w:ascii="Times New Roman" w:hAnsi="Times New Roman"/>
          <w:sz w:val="28"/>
        </w:rPr>
        <w:t>331. Which of the following is a key principle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through meaningful, real-world tasks</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332. Which of the following is an effective strategy for teaching heterogeneous classes?</w:t>
      </w:r>
    </w:p>
    <w:p>
      <w:pPr>
        <w:spacing w:after="0"/>
      </w:pPr>
      <w:r>
        <w:rPr>
          <w:rFonts w:ascii="Times New Roman" w:hAnsi="Times New Roman"/>
          <w:sz w:val="28"/>
        </w:rPr>
        <w:t>===== Assigning identical tasks to all students</w:t>
      </w:r>
    </w:p>
    <w:p>
      <w:pPr>
        <w:spacing w:after="0"/>
      </w:pPr>
      <w:r>
        <w:rPr>
          <w:rFonts w:ascii="Times New Roman" w:hAnsi="Times New Roman"/>
          <w:sz w:val="28"/>
        </w:rPr>
        <w:t>===== #Differentiating instruction to meet learners' diverse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differences entirely</w:t>
      </w:r>
    </w:p>
    <w:p>
      <w:pPr>
        <w:spacing w:after="0"/>
      </w:pPr>
      <w:r>
        <w:rPr>
          <w:rFonts w:ascii="Times New Roman" w:hAnsi="Times New Roman"/>
          <w:sz w:val="28"/>
        </w:rPr>
        <w:t>+++++</w:t>
      </w:r>
    </w:p>
    <w:p>
      <w:pPr>
        <w:spacing w:after="0"/>
      </w:pPr>
      <w:r>
        <w:rPr>
          <w:rFonts w:ascii="Times New Roman" w:hAnsi="Times New Roman"/>
          <w:sz w:val="28"/>
        </w:rPr>
        <w:t>333. Which of the following is a major purpose of using authentic materials?</w:t>
      </w:r>
    </w:p>
    <w:p>
      <w:pPr>
        <w:spacing w:after="0"/>
      </w:pPr>
      <w:r>
        <w:rPr>
          <w:rFonts w:ascii="Times New Roman" w:hAnsi="Times New Roman"/>
          <w:sz w:val="28"/>
        </w:rPr>
        <w:t>===== Simplifying all texts for beginners only</w:t>
      </w:r>
    </w:p>
    <w:p>
      <w:pPr>
        <w:spacing w:after="0"/>
      </w:pPr>
      <w:r>
        <w:rPr>
          <w:rFonts w:ascii="Times New Roman" w:hAnsi="Times New Roman"/>
          <w:sz w:val="28"/>
        </w:rPr>
        <w:t>===== Focusing solely on grammar</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334. Which of the following is an important principle when teaching listening?</w:t>
      </w:r>
    </w:p>
    <w:p>
      <w:pPr>
        <w:spacing w:after="0"/>
      </w:pPr>
      <w:r>
        <w:rPr>
          <w:rFonts w:ascii="Times New Roman" w:hAnsi="Times New Roman"/>
          <w:sz w:val="28"/>
        </w:rPr>
        <w:t>===== Listening once without guidance</w:t>
      </w:r>
    </w:p>
    <w:p>
      <w:pPr>
        <w:spacing w:after="0"/>
      </w:pPr>
      <w:r>
        <w:rPr>
          <w:rFonts w:ascii="Times New Roman" w:hAnsi="Times New Roman"/>
          <w:sz w:val="28"/>
        </w:rPr>
        <w:t>===== #Helping students understand meaning, not just words</w:t>
      </w:r>
    </w:p>
    <w:p>
      <w:pPr>
        <w:spacing w:after="0"/>
      </w:pPr>
      <w:r>
        <w:rPr>
          <w:rFonts w:ascii="Times New Roman" w:hAnsi="Times New Roman"/>
          <w:sz w:val="28"/>
        </w:rPr>
        <w:t>===== Focusing only on vocabulary memorization</w:t>
      </w:r>
    </w:p>
    <w:p>
      <w:pPr>
        <w:spacing w:after="0"/>
      </w:pPr>
      <w:r>
        <w:rPr>
          <w:rFonts w:ascii="Times New Roman" w:hAnsi="Times New Roman"/>
          <w:sz w:val="28"/>
        </w:rPr>
        <w:t>===== Ignoring comprehension questions</w:t>
      </w:r>
    </w:p>
    <w:p>
      <w:pPr>
        <w:spacing w:after="0"/>
      </w:pPr>
      <w:r>
        <w:rPr>
          <w:rFonts w:ascii="Times New Roman" w:hAnsi="Times New Roman"/>
          <w:sz w:val="28"/>
        </w:rPr>
        <w:t>+++++</w:t>
      </w:r>
    </w:p>
    <w:p>
      <w:pPr>
        <w:spacing w:after="0"/>
      </w:pPr>
      <w:r>
        <w:rPr>
          <w:rFonts w:ascii="Times New Roman" w:hAnsi="Times New Roman"/>
          <w:sz w:val="28"/>
        </w:rPr>
        <w:t>335. Which of the following best describes self-assessment strategies in ELT?</w:t>
      </w:r>
    </w:p>
    <w:p>
      <w:pPr>
        <w:spacing w:after="0"/>
      </w:pPr>
      <w:r>
        <w:rPr>
          <w:rFonts w:ascii="Times New Roman" w:hAnsi="Times New Roman"/>
          <w:sz w:val="28"/>
        </w:rPr>
        <w:t>===== Relying solely on teacher evaluation</w:t>
      </w:r>
    </w:p>
    <w:p>
      <w:pPr>
        <w:spacing w:after="0"/>
      </w:pPr>
      <w:r>
        <w:rPr>
          <w:rFonts w:ascii="Times New Roman" w:hAnsi="Times New Roman"/>
          <w:sz w:val="28"/>
        </w:rPr>
        <w:t>===== #Learners reflect on their own learning and identify areas for improvement</w:t>
      </w:r>
    </w:p>
    <w:p>
      <w:pPr>
        <w:spacing w:after="0"/>
      </w:pPr>
      <w:r>
        <w:rPr>
          <w:rFonts w:ascii="Times New Roman" w:hAnsi="Times New Roman"/>
          <w:sz w:val="28"/>
        </w:rPr>
        <w:t>===== Memorizing vocabulary lists</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336. Which of the following is a key goal of materials development in language teaching?</w:t>
      </w:r>
    </w:p>
    <w:p>
      <w:pPr>
        <w:spacing w:after="0"/>
      </w:pPr>
      <w:r>
        <w:rPr>
          <w:rFonts w:ascii="Times New Roman" w:hAnsi="Times New Roman"/>
          <w:sz w:val="28"/>
        </w:rPr>
        <w:t>===== Copying materials from textbooks only</w:t>
      </w:r>
    </w:p>
    <w:p>
      <w:pPr>
        <w:spacing w:after="0"/>
      </w:pPr>
      <w:r>
        <w:rPr>
          <w:rFonts w:ascii="Times New Roman" w:hAnsi="Times New Roman"/>
          <w:sz w:val="28"/>
        </w:rPr>
        <w:t>===== Ignoring learners' needs</w:t>
      </w:r>
    </w:p>
    <w:p>
      <w:pPr>
        <w:spacing w:after="0"/>
      </w:pPr>
      <w:r>
        <w:rPr>
          <w:rFonts w:ascii="Times New Roman" w:hAnsi="Times New Roman"/>
          <w:sz w:val="28"/>
        </w:rPr>
        <w:t>===== #Creating effective, engaging, and level-appropriate teaching resources</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337. What is the main purpose of time management?</w:t>
      </w:r>
    </w:p>
    <w:p>
      <w:pPr>
        <w:spacing w:after="0"/>
      </w:pPr>
      <w:r>
        <w:rPr>
          <w:rFonts w:ascii="Times New Roman" w:hAnsi="Times New Roman"/>
          <w:sz w:val="28"/>
        </w:rPr>
        <w:t>===== To avoid all difficult tasks</w:t>
      </w:r>
    </w:p>
    <w:p>
      <w:pPr>
        <w:spacing w:after="0"/>
      </w:pPr>
      <w:r>
        <w:rPr>
          <w:rFonts w:ascii="Times New Roman" w:hAnsi="Times New Roman"/>
          <w:sz w:val="28"/>
        </w:rPr>
        <w:t>===== #To use available time effectively</w:t>
      </w:r>
    </w:p>
    <w:p>
      <w:pPr>
        <w:spacing w:after="0"/>
      </w:pPr>
      <w:r>
        <w:rPr>
          <w:rFonts w:ascii="Times New Roman" w:hAnsi="Times New Roman"/>
          <w:sz w:val="28"/>
        </w:rPr>
        <w:t>===== To work without a plan</w:t>
      </w:r>
    </w:p>
    <w:p>
      <w:pPr>
        <w:spacing w:after="0"/>
      </w:pPr>
      <w:r>
        <w:rPr>
          <w:rFonts w:ascii="Times New Roman" w:hAnsi="Times New Roman"/>
          <w:sz w:val="28"/>
        </w:rPr>
        <w:t>===== To reduce communication with others</w:t>
      </w:r>
    </w:p>
    <w:p>
      <w:pPr>
        <w:spacing w:after="0"/>
      </w:pPr>
      <w:r>
        <w:rPr>
          <w:rFonts w:ascii="Times New Roman" w:hAnsi="Times New Roman"/>
          <w:sz w:val="28"/>
        </w:rPr>
        <w:t>+++++</w:t>
      </w:r>
    </w:p>
    <w:p>
      <w:pPr>
        <w:spacing w:after="0"/>
      </w:pPr>
      <w:r>
        <w:rPr>
          <w:rFonts w:ascii="Times New Roman" w:hAnsi="Times New Roman"/>
          <w:sz w:val="28"/>
        </w:rPr>
        <w:t>338. Which practice is most closely connected with good time management?</w:t>
      </w:r>
    </w:p>
    <w:p>
      <w:pPr>
        <w:spacing w:after="0"/>
      </w:pPr>
      <w:r>
        <w:rPr>
          <w:rFonts w:ascii="Times New Roman" w:hAnsi="Times New Roman"/>
          <w:sz w:val="28"/>
        </w:rPr>
        <w:t>===== Ignoring deadlines</w:t>
      </w:r>
    </w:p>
    <w:p>
      <w:pPr>
        <w:spacing w:after="0"/>
      </w:pPr>
      <w:r>
        <w:rPr>
          <w:rFonts w:ascii="Times New Roman" w:hAnsi="Times New Roman"/>
          <w:sz w:val="28"/>
        </w:rPr>
        <w:t>===== #Setting priorities</w:t>
      </w:r>
    </w:p>
    <w:p>
      <w:pPr>
        <w:spacing w:after="0"/>
      </w:pPr>
      <w:r>
        <w:rPr>
          <w:rFonts w:ascii="Times New Roman" w:hAnsi="Times New Roman"/>
          <w:sz w:val="28"/>
        </w:rPr>
        <w:t>===== Avoiding schedules</w:t>
      </w:r>
    </w:p>
    <w:p>
      <w:pPr>
        <w:spacing w:after="0"/>
      </w:pPr>
      <w:r>
        <w:rPr>
          <w:rFonts w:ascii="Times New Roman" w:hAnsi="Times New Roman"/>
          <w:sz w:val="28"/>
        </w:rPr>
        <w:t>===== Doing easy tasks only</w:t>
      </w:r>
    </w:p>
    <w:p>
      <w:pPr>
        <w:spacing w:after="0"/>
      </w:pPr>
      <w:r>
        <w:rPr>
          <w:rFonts w:ascii="Times New Roman" w:hAnsi="Times New Roman"/>
          <w:sz w:val="28"/>
        </w:rPr>
        <w:t>+++++</w:t>
      </w:r>
    </w:p>
    <w:p>
      <w:pPr>
        <w:spacing w:after="0"/>
      </w:pPr>
      <w:r>
        <w:rPr>
          <w:rFonts w:ascii="Times New Roman" w:hAnsi="Times New Roman"/>
          <w:sz w:val="28"/>
        </w:rPr>
        <w:t>339. In academic study, summarizing mainly helps a student to</w:t>
      </w:r>
    </w:p>
    <w:p>
      <w:pPr>
        <w:spacing w:after="0"/>
      </w:pPr>
      <w:r>
        <w:rPr>
          <w:rFonts w:ascii="Times New Roman" w:hAnsi="Times New Roman"/>
          <w:sz w:val="28"/>
        </w:rPr>
        <w:t>===== copy the original text</w:t>
      </w:r>
    </w:p>
    <w:p>
      <w:pPr>
        <w:spacing w:after="0"/>
      </w:pPr>
      <w:r>
        <w:rPr>
          <w:rFonts w:ascii="Times New Roman" w:hAnsi="Times New Roman"/>
          <w:sz w:val="28"/>
        </w:rPr>
        <w:t>===== memorize every sentence</w:t>
      </w:r>
    </w:p>
    <w:p>
      <w:pPr>
        <w:spacing w:after="0"/>
      </w:pPr>
      <w:r>
        <w:rPr>
          <w:rFonts w:ascii="Times New Roman" w:hAnsi="Times New Roman"/>
          <w:sz w:val="28"/>
        </w:rPr>
        <w:t>===== #identify the main ideas</w:t>
      </w:r>
    </w:p>
    <w:p>
      <w:pPr>
        <w:spacing w:after="0"/>
      </w:pPr>
      <w:r>
        <w:rPr>
          <w:rFonts w:ascii="Times New Roman" w:hAnsi="Times New Roman"/>
          <w:sz w:val="28"/>
        </w:rPr>
        <w:t>===== replace all technical terms</w:t>
      </w:r>
    </w:p>
    <w:p>
      <w:pPr>
        <w:spacing w:after="0"/>
      </w:pPr>
      <w:r>
        <w:rPr>
          <w:rFonts w:ascii="Times New Roman" w:hAnsi="Times New Roman"/>
          <w:sz w:val="28"/>
        </w:rPr>
        <w:t>+++++</w:t>
      </w:r>
    </w:p>
    <w:p>
      <w:pPr>
        <w:spacing w:after="0"/>
      </w:pPr>
      <w:r>
        <w:rPr>
          <w:rFonts w:ascii="Times New Roman" w:hAnsi="Times New Roman"/>
          <w:sz w:val="28"/>
        </w:rPr>
        <w:t>340. Peer feedback is most useful because it</w:t>
      </w:r>
    </w:p>
    <w:p>
      <w:pPr>
        <w:spacing w:after="0"/>
      </w:pPr>
      <w:r>
        <w:rPr>
          <w:rFonts w:ascii="Times New Roman" w:hAnsi="Times New Roman"/>
          <w:sz w:val="28"/>
        </w:rPr>
        <w:t>===== removes the need for revision</w:t>
      </w:r>
    </w:p>
    <w:p>
      <w:pPr>
        <w:spacing w:after="0"/>
      </w:pPr>
      <w:r>
        <w:rPr>
          <w:rFonts w:ascii="Times New Roman" w:hAnsi="Times New Roman"/>
          <w:sz w:val="28"/>
        </w:rPr>
        <w:t>===== #offers another perspective on a piece of writing</w:t>
      </w:r>
    </w:p>
    <w:p>
      <w:pPr>
        <w:spacing w:after="0"/>
      </w:pPr>
      <w:r>
        <w:rPr>
          <w:rFonts w:ascii="Times New Roman" w:hAnsi="Times New Roman"/>
          <w:sz w:val="28"/>
        </w:rPr>
        <w:t>===== guarantees a high grade</w:t>
      </w:r>
    </w:p>
    <w:p>
      <w:pPr>
        <w:spacing w:after="0"/>
      </w:pPr>
      <w:r>
        <w:rPr>
          <w:rFonts w:ascii="Times New Roman" w:hAnsi="Times New Roman"/>
          <w:sz w:val="28"/>
        </w:rPr>
        <w:t>===== replaces the teacher's role</w:t>
      </w:r>
    </w:p>
    <w:p>
      <w:pPr>
        <w:spacing w:after="0"/>
      </w:pPr>
      <w:r>
        <w:rPr>
          <w:rFonts w:ascii="Times New Roman" w:hAnsi="Times New Roman"/>
          <w:sz w:val="28"/>
        </w:rPr>
        <w:t>+++++</w:t>
      </w:r>
    </w:p>
    <w:p>
      <w:pPr>
        <w:spacing w:after="0"/>
      </w:pPr>
      <w:r>
        <w:rPr>
          <w:rFonts w:ascii="Times New Roman" w:hAnsi="Times New Roman"/>
          <w:sz w:val="28"/>
        </w:rPr>
        <w:t>341. Collocations are important in English because they</w:t>
      </w:r>
    </w:p>
    <w:p>
      <w:pPr>
        <w:spacing w:after="0"/>
      </w:pPr>
      <w:r>
        <w:rPr>
          <w:rFonts w:ascii="Times New Roman" w:hAnsi="Times New Roman"/>
          <w:sz w:val="28"/>
        </w:rPr>
        <w:t>===== create random word combinations</w:t>
      </w:r>
    </w:p>
    <w:p>
      <w:pPr>
        <w:spacing w:after="0"/>
      </w:pPr>
      <w:r>
        <w:rPr>
          <w:rFonts w:ascii="Times New Roman" w:hAnsi="Times New Roman"/>
          <w:sz w:val="28"/>
        </w:rPr>
        <w:t>===== #show natural word partnerships</w:t>
      </w:r>
    </w:p>
    <w:p>
      <w:pPr>
        <w:spacing w:after="0"/>
      </w:pPr>
      <w:r>
        <w:rPr>
          <w:rFonts w:ascii="Times New Roman" w:hAnsi="Times New Roman"/>
          <w:sz w:val="28"/>
        </w:rPr>
        <w:t>===== remove grammar rules</w:t>
      </w:r>
    </w:p>
    <w:p>
      <w:pPr>
        <w:spacing w:after="0"/>
      </w:pPr>
      <w:r>
        <w:rPr>
          <w:rFonts w:ascii="Times New Roman" w:hAnsi="Times New Roman"/>
          <w:sz w:val="28"/>
        </w:rPr>
        <w:t>===== reduce vocabulary learning</w:t>
      </w:r>
    </w:p>
    <w:p>
      <w:pPr>
        <w:spacing w:after="0"/>
      </w:pPr>
      <w:r>
        <w:rPr>
          <w:rFonts w:ascii="Times New Roman" w:hAnsi="Times New Roman"/>
          <w:sz w:val="28"/>
        </w:rPr>
        <w:t>+++++</w:t>
      </w:r>
    </w:p>
    <w:p>
      <w:pPr>
        <w:spacing w:after="0"/>
      </w:pPr>
      <w:r>
        <w:rPr>
          <w:rFonts w:ascii="Times New Roman" w:hAnsi="Times New Roman"/>
          <w:sz w:val="28"/>
        </w:rPr>
        <w:t>342. A balanced view of advanced technology should consider</w:t>
      </w:r>
    </w:p>
    <w:p>
      <w:pPr>
        <w:spacing w:after="0"/>
      </w:pPr>
      <w:r>
        <w:rPr>
          <w:rFonts w:ascii="Times New Roman" w:hAnsi="Times New Roman"/>
          <w:sz w:val="28"/>
        </w:rPr>
        <w:t>===== only its economic value</w:t>
      </w:r>
    </w:p>
    <w:p>
      <w:pPr>
        <w:spacing w:after="0"/>
      </w:pPr>
      <w:r>
        <w:rPr>
          <w:rFonts w:ascii="Times New Roman" w:hAnsi="Times New Roman"/>
          <w:sz w:val="28"/>
        </w:rPr>
        <w:t>===== only its risks</w:t>
      </w:r>
    </w:p>
    <w:p>
      <w:pPr>
        <w:spacing w:after="0"/>
      </w:pPr>
      <w:r>
        <w:rPr>
          <w:rFonts w:ascii="Times New Roman" w:hAnsi="Times New Roman"/>
          <w:sz w:val="28"/>
        </w:rPr>
        <w:t>===== #both benefits and drawbacks</w:t>
      </w:r>
    </w:p>
    <w:p>
      <w:pPr>
        <w:spacing w:after="0"/>
      </w:pPr>
      <w:r>
        <w:rPr>
          <w:rFonts w:ascii="Times New Roman" w:hAnsi="Times New Roman"/>
          <w:sz w:val="28"/>
        </w:rPr>
        <w:t>===== only its speed of development</w:t>
      </w:r>
    </w:p>
    <w:p>
      <w:pPr>
        <w:spacing w:after="0"/>
      </w:pPr>
      <w:r>
        <w:rPr>
          <w:rFonts w:ascii="Times New Roman" w:hAnsi="Times New Roman"/>
          <w:sz w:val="28"/>
        </w:rPr>
        <w:t>+++++</w:t>
      </w:r>
    </w:p>
    <w:p>
      <w:pPr>
        <w:spacing w:after="0"/>
      </w:pPr>
      <w:r>
        <w:rPr>
          <w:rFonts w:ascii="Times New Roman" w:hAnsi="Times New Roman"/>
          <w:sz w:val="28"/>
        </w:rPr>
        <w:t>343. Which of the following is the most important feature of a good paragraph?</w:t>
      </w:r>
    </w:p>
    <w:p>
      <w:pPr>
        <w:spacing w:after="0"/>
      </w:pPr>
      <w:r>
        <w:rPr>
          <w:rFonts w:ascii="Times New Roman" w:hAnsi="Times New Roman"/>
          <w:sz w:val="28"/>
        </w:rPr>
        <w:t>===== It contains many long sentences</w:t>
      </w:r>
    </w:p>
    <w:p>
      <w:pPr>
        <w:spacing w:after="0"/>
      </w:pPr>
      <w:r>
        <w:rPr>
          <w:rFonts w:ascii="Times New Roman" w:hAnsi="Times New Roman"/>
          <w:sz w:val="28"/>
        </w:rPr>
        <w:t>===== #It focuses on one clear main idea</w:t>
      </w:r>
    </w:p>
    <w:p>
      <w:pPr>
        <w:spacing w:after="0"/>
      </w:pPr>
      <w:r>
        <w:rPr>
          <w:rFonts w:ascii="Times New Roman" w:hAnsi="Times New Roman"/>
          <w:sz w:val="28"/>
        </w:rPr>
        <w:t>===== It uses difficult words in every line</w:t>
      </w:r>
    </w:p>
    <w:p>
      <w:pPr>
        <w:spacing w:after="0"/>
      </w:pPr>
      <w:r>
        <w:rPr>
          <w:rFonts w:ascii="Times New Roman" w:hAnsi="Times New Roman"/>
          <w:sz w:val="28"/>
        </w:rPr>
        <w:t>===== It avoids examples</w:t>
      </w:r>
    </w:p>
    <w:p>
      <w:pPr>
        <w:spacing w:after="0"/>
      </w:pPr>
      <w:r>
        <w:rPr>
          <w:rFonts w:ascii="Times New Roman" w:hAnsi="Times New Roman"/>
          <w:sz w:val="28"/>
        </w:rPr>
        <w:t>+++++</w:t>
      </w:r>
    </w:p>
    <w:p>
      <w:pPr>
        <w:spacing w:after="0"/>
      </w:pPr>
      <w:r>
        <w:rPr>
          <w:rFonts w:ascii="Times New Roman" w:hAnsi="Times New Roman"/>
          <w:sz w:val="28"/>
        </w:rPr>
        <w:t>344. What is the main purpose of a topic sentence in writing?</w:t>
      </w:r>
    </w:p>
    <w:p>
      <w:pPr>
        <w:spacing w:after="0"/>
      </w:pPr>
      <w:r>
        <w:rPr>
          <w:rFonts w:ascii="Times New Roman" w:hAnsi="Times New Roman"/>
          <w:sz w:val="28"/>
        </w:rPr>
        <w:t>===== #To introduce the main idea of the paragraph</w:t>
      </w:r>
    </w:p>
    <w:p>
      <w:pPr>
        <w:spacing w:after="0"/>
      </w:pPr>
      <w:r>
        <w:rPr>
          <w:rFonts w:ascii="Times New Roman" w:hAnsi="Times New Roman"/>
          <w:sz w:val="28"/>
        </w:rPr>
        <w:t>===== To end the essay strongly</w:t>
      </w:r>
    </w:p>
    <w:p>
      <w:pPr>
        <w:spacing w:after="0"/>
      </w:pPr>
      <w:r>
        <w:rPr>
          <w:rFonts w:ascii="Times New Roman" w:hAnsi="Times New Roman"/>
          <w:sz w:val="28"/>
        </w:rPr>
        <w:t>===== To correct grammar mistakes</w:t>
      </w:r>
    </w:p>
    <w:p>
      <w:pPr>
        <w:spacing w:after="0"/>
      </w:pPr>
      <w:r>
        <w:rPr>
          <w:rFonts w:ascii="Times New Roman" w:hAnsi="Times New Roman"/>
          <w:sz w:val="28"/>
        </w:rPr>
        <w:t>===== To list all references</w:t>
      </w:r>
    </w:p>
    <w:p>
      <w:pPr>
        <w:spacing w:after="0"/>
      </w:pPr>
      <w:r>
        <w:rPr>
          <w:rFonts w:ascii="Times New Roman" w:hAnsi="Times New Roman"/>
          <w:sz w:val="28"/>
        </w:rPr>
        <w:t>+++++</w:t>
      </w:r>
    </w:p>
    <w:p>
      <w:pPr>
        <w:spacing w:after="0"/>
      </w:pPr>
      <w:r>
        <w:rPr>
          <w:rFonts w:ascii="Times New Roman" w:hAnsi="Times New Roman"/>
          <w:sz w:val="28"/>
        </w:rPr>
        <w:t>345. Transitional devices in writing are used to</w:t>
      </w:r>
    </w:p>
    <w:p>
      <w:pPr>
        <w:spacing w:after="0"/>
      </w:pPr>
      <w:r>
        <w:rPr>
          <w:rFonts w:ascii="Times New Roman" w:hAnsi="Times New Roman"/>
          <w:sz w:val="28"/>
        </w:rPr>
        <w:t>===== #connect ideas logically</w:t>
      </w:r>
    </w:p>
    <w:p>
      <w:pPr>
        <w:spacing w:after="0"/>
      </w:pPr>
      <w:r>
        <w:rPr>
          <w:rFonts w:ascii="Times New Roman" w:hAnsi="Times New Roman"/>
          <w:sz w:val="28"/>
        </w:rPr>
        <w:t>===== increase sentence length only</w:t>
      </w:r>
    </w:p>
    <w:p>
      <w:pPr>
        <w:spacing w:after="0"/>
      </w:pPr>
      <w:r>
        <w:rPr>
          <w:rFonts w:ascii="Times New Roman" w:hAnsi="Times New Roman"/>
          <w:sz w:val="28"/>
        </w:rPr>
        <w:t>===== replace paragraph structure</w:t>
      </w:r>
    </w:p>
    <w:p>
      <w:pPr>
        <w:spacing w:after="0"/>
      </w:pPr>
      <w:r>
        <w:rPr>
          <w:rFonts w:ascii="Times New Roman" w:hAnsi="Times New Roman"/>
          <w:sz w:val="28"/>
        </w:rPr>
        <w:t>===== avoid topic sentences</w:t>
      </w:r>
    </w:p>
    <w:p>
      <w:pPr>
        <w:spacing w:after="0"/>
      </w:pPr>
      <w:r>
        <w:rPr>
          <w:rFonts w:ascii="Times New Roman" w:hAnsi="Times New Roman"/>
          <w:sz w:val="28"/>
        </w:rPr>
        <w:t>+++++</w:t>
      </w:r>
    </w:p>
    <w:p>
      <w:pPr>
        <w:spacing w:after="0"/>
      </w:pPr>
      <w:r>
        <w:rPr>
          <w:rFonts w:ascii="Times New Roman" w:hAnsi="Times New Roman"/>
          <w:sz w:val="28"/>
        </w:rPr>
        <w:t>346. What is the main purpose of a concluding sentence in a paragraph?</w:t>
      </w:r>
    </w:p>
    <w:p>
      <w:pPr>
        <w:spacing w:after="0"/>
      </w:pPr>
      <w:r>
        <w:rPr>
          <w:rFonts w:ascii="Times New Roman" w:hAnsi="Times New Roman"/>
          <w:sz w:val="28"/>
        </w:rPr>
        <w:t>===== To introduce a new topic</w:t>
      </w:r>
    </w:p>
    <w:p>
      <w:pPr>
        <w:spacing w:after="0"/>
      </w:pPr>
      <w:r>
        <w:rPr>
          <w:rFonts w:ascii="Times New Roman" w:hAnsi="Times New Roman"/>
          <w:sz w:val="28"/>
        </w:rPr>
        <w:t>===== To repeat every supporting detail</w:t>
      </w:r>
    </w:p>
    <w:p>
      <w:pPr>
        <w:spacing w:after="0"/>
      </w:pPr>
      <w:r>
        <w:rPr>
          <w:rFonts w:ascii="Times New Roman" w:hAnsi="Times New Roman"/>
          <w:sz w:val="28"/>
        </w:rPr>
        <w:t>===== #To bring the paragraph to a clear close</w:t>
      </w:r>
    </w:p>
    <w:p>
      <w:pPr>
        <w:spacing w:after="0"/>
      </w:pPr>
      <w:r>
        <w:rPr>
          <w:rFonts w:ascii="Times New Roman" w:hAnsi="Times New Roman"/>
          <w:sz w:val="28"/>
        </w:rPr>
        <w:t>===== To give a dictionary definition</w:t>
      </w:r>
    </w:p>
    <w:p>
      <w:pPr>
        <w:spacing w:after="0"/>
      </w:pPr>
      <w:r>
        <w:rPr>
          <w:rFonts w:ascii="Times New Roman" w:hAnsi="Times New Roman"/>
          <w:sz w:val="28"/>
        </w:rPr>
        <w:t>+++++</w:t>
      </w:r>
    </w:p>
    <w:p>
      <w:pPr>
        <w:spacing w:after="0"/>
      </w:pPr>
      <w:r>
        <w:rPr>
          <w:rFonts w:ascii="Times New Roman" w:hAnsi="Times New Roman"/>
          <w:sz w:val="28"/>
        </w:rPr>
        <w:t>347. Which of the following best improves coherence in writing?</w:t>
      </w:r>
    </w:p>
    <w:p>
      <w:pPr>
        <w:spacing w:after="0"/>
      </w:pPr>
      <w:r>
        <w:rPr>
          <w:rFonts w:ascii="Times New Roman" w:hAnsi="Times New Roman"/>
          <w:sz w:val="28"/>
        </w:rPr>
        <w:t>===== Using unrelated examples</w:t>
      </w:r>
    </w:p>
    <w:p>
      <w:pPr>
        <w:spacing w:after="0"/>
      </w:pPr>
      <w:r>
        <w:rPr>
          <w:rFonts w:ascii="Times New Roman" w:hAnsi="Times New Roman"/>
          <w:sz w:val="28"/>
        </w:rPr>
        <w:t>===== Changing the topic in every sentence</w:t>
      </w:r>
    </w:p>
    <w:p>
      <w:pPr>
        <w:spacing w:after="0"/>
      </w:pPr>
      <w:r>
        <w:rPr>
          <w:rFonts w:ascii="Times New Roman" w:hAnsi="Times New Roman"/>
          <w:sz w:val="28"/>
        </w:rPr>
        <w:t>===== #Linking ideas with suitable connectors</w:t>
      </w:r>
    </w:p>
    <w:p>
      <w:pPr>
        <w:spacing w:after="0"/>
      </w:pPr>
      <w:r>
        <w:rPr>
          <w:rFonts w:ascii="Times New Roman" w:hAnsi="Times New Roman"/>
          <w:sz w:val="28"/>
        </w:rPr>
        <w:t>===== Avoiding paragraph structure</w:t>
      </w:r>
    </w:p>
    <w:p>
      <w:pPr>
        <w:spacing w:after="0"/>
      </w:pPr>
      <w:r>
        <w:rPr>
          <w:rFonts w:ascii="Times New Roman" w:hAnsi="Times New Roman"/>
          <w:sz w:val="28"/>
        </w:rPr>
        <w:t>+++++</w:t>
      </w:r>
    </w:p>
    <w:p>
      <w:pPr>
        <w:spacing w:after="0"/>
      </w:pPr>
      <w:r>
        <w:rPr>
          <w:rFonts w:ascii="Times New Roman" w:hAnsi="Times New Roman"/>
          <w:sz w:val="28"/>
        </w:rPr>
        <w:t>348. What is the role of supporting sentences in a paragraph?</w:t>
      </w:r>
    </w:p>
    <w:p>
      <w:pPr>
        <w:spacing w:after="0"/>
      </w:pPr>
      <w:r>
        <w:rPr>
          <w:rFonts w:ascii="Times New Roman" w:hAnsi="Times New Roman"/>
          <w:sz w:val="28"/>
        </w:rPr>
        <w:t>===== #To develop the main idea with details</w:t>
      </w:r>
    </w:p>
    <w:p>
      <w:pPr>
        <w:spacing w:after="0"/>
      </w:pPr>
      <w:r>
        <w:rPr>
          <w:rFonts w:ascii="Times New Roman" w:hAnsi="Times New Roman"/>
          <w:sz w:val="28"/>
        </w:rPr>
        <w:t>===== To replace the title</w:t>
      </w:r>
    </w:p>
    <w:p>
      <w:pPr>
        <w:spacing w:after="0"/>
      </w:pPr>
      <w:r>
        <w:rPr>
          <w:rFonts w:ascii="Times New Roman" w:hAnsi="Times New Roman"/>
          <w:sz w:val="28"/>
        </w:rPr>
        <w:t>===== To correct punctuation only</w:t>
      </w:r>
    </w:p>
    <w:p>
      <w:pPr>
        <w:spacing w:after="0"/>
      </w:pPr>
      <w:r>
        <w:rPr>
          <w:rFonts w:ascii="Times New Roman" w:hAnsi="Times New Roman"/>
          <w:sz w:val="28"/>
        </w:rPr>
        <w:t>===== To summarize the whole essay</w:t>
      </w:r>
    </w:p>
    <w:p>
      <w:pPr>
        <w:spacing w:after="0"/>
      </w:pPr>
      <w:r>
        <w:rPr>
          <w:rFonts w:ascii="Times New Roman" w:hAnsi="Times New Roman"/>
          <w:sz w:val="28"/>
        </w:rPr>
        <w:t>+++++</w:t>
      </w:r>
    </w:p>
    <w:p>
      <w:pPr>
        <w:spacing w:after="0"/>
      </w:pPr>
      <w:r>
        <w:rPr>
          <w:rFonts w:ascii="Times New Roman" w:hAnsi="Times New Roman"/>
          <w:sz w:val="28"/>
        </w:rPr>
        <w:t>349. Which writing strategy is most useful before starting an essay?</w:t>
      </w:r>
    </w:p>
    <w:p>
      <w:pPr>
        <w:spacing w:after="0"/>
      </w:pPr>
      <w:r>
        <w:rPr>
          <w:rFonts w:ascii="Times New Roman" w:hAnsi="Times New Roman"/>
          <w:sz w:val="28"/>
        </w:rPr>
        <w:t>===== Ignoring the topic</w:t>
      </w:r>
    </w:p>
    <w:p>
      <w:pPr>
        <w:spacing w:after="0"/>
      </w:pPr>
      <w:r>
        <w:rPr>
          <w:rFonts w:ascii="Times New Roman" w:hAnsi="Times New Roman"/>
          <w:sz w:val="28"/>
        </w:rPr>
        <w:t>===== #Brainstorming ideas and making a plan</w:t>
      </w:r>
    </w:p>
    <w:p>
      <w:pPr>
        <w:spacing w:after="0"/>
      </w:pPr>
      <w:r>
        <w:rPr>
          <w:rFonts w:ascii="Times New Roman" w:hAnsi="Times New Roman"/>
          <w:sz w:val="28"/>
        </w:rPr>
        <w:t>===== Writing the conclusion first without thinking</w:t>
      </w:r>
    </w:p>
    <w:p>
      <w:pPr>
        <w:spacing w:after="0"/>
      </w:pPr>
      <w:r>
        <w:rPr>
          <w:rFonts w:ascii="Times New Roman" w:hAnsi="Times New Roman"/>
          <w:sz w:val="28"/>
        </w:rPr>
        <w:t>===== Copying sentences from another text</w:t>
      </w:r>
    </w:p>
    <w:p>
      <w:pPr>
        <w:spacing w:after="0"/>
      </w:pPr>
      <w:r>
        <w:rPr>
          <w:rFonts w:ascii="Times New Roman" w:hAnsi="Times New Roman"/>
          <w:sz w:val="28"/>
        </w:rPr>
        <w:t>+++++</w:t>
      </w:r>
    </w:p>
    <w:p>
      <w:pPr>
        <w:spacing w:after="0"/>
      </w:pPr>
      <w:r>
        <w:rPr>
          <w:rFonts w:ascii="Times New Roman" w:hAnsi="Times New Roman"/>
          <w:sz w:val="28"/>
        </w:rPr>
        <w:t>350. In academic writing, which feature is most important?</w:t>
      </w:r>
    </w:p>
    <w:p>
      <w:pPr>
        <w:spacing w:after="0"/>
      </w:pPr>
      <w:r>
        <w:rPr>
          <w:rFonts w:ascii="Times New Roman" w:hAnsi="Times New Roman"/>
          <w:sz w:val="28"/>
        </w:rPr>
        <w:t>===== #Clear organization and logical development</w:t>
      </w:r>
    </w:p>
    <w:p>
      <w:pPr>
        <w:spacing w:after="0"/>
      </w:pPr>
      <w:r>
        <w:rPr>
          <w:rFonts w:ascii="Times New Roman" w:hAnsi="Times New Roman"/>
          <w:sz w:val="28"/>
        </w:rPr>
        <w:t>===== Very informal expressions</w:t>
      </w:r>
    </w:p>
    <w:p>
      <w:pPr>
        <w:spacing w:after="0"/>
      </w:pPr>
      <w:r>
        <w:rPr>
          <w:rFonts w:ascii="Times New Roman" w:hAnsi="Times New Roman"/>
          <w:sz w:val="28"/>
        </w:rPr>
        <w:t>===== Personal jokes in each paragraph</w:t>
      </w:r>
    </w:p>
    <w:p>
      <w:pPr>
        <w:spacing w:after="0"/>
      </w:pPr>
      <w:r>
        <w:rPr>
          <w:rFonts w:ascii="Times New Roman" w:hAnsi="Times New Roman"/>
          <w:sz w:val="28"/>
        </w:rPr>
        <w:t>===== Random sentence order</w:t>
      </w:r>
    </w:p>
    <w:p>
      <w:pPr>
        <w:spacing w:after="0"/>
      </w:pPr>
      <w:r>
        <w:rPr>
          <w:rFonts w:ascii="Times New Roman" w:hAnsi="Times New Roman"/>
          <w:sz w:val="28"/>
        </w:rPr>
        <w:t>+++++</w:t>
      </w:r>
    </w:p>
    <w:p>
      <w:pPr>
        <w:spacing w:after="0"/>
      </w:pPr>
      <w:r>
        <w:rPr>
          <w:rFonts w:ascii="Times New Roman" w:hAnsi="Times New Roman"/>
          <w:sz w:val="28"/>
        </w:rPr>
        <w:t>351. What makes an essay introduction effective?</w:t>
      </w:r>
    </w:p>
    <w:p>
      <w:pPr>
        <w:spacing w:after="0"/>
      </w:pPr>
      <w:r>
        <w:rPr>
          <w:rFonts w:ascii="Times New Roman" w:hAnsi="Times New Roman"/>
          <w:sz w:val="28"/>
        </w:rPr>
        <w:t>===== #It presents the topic clearly and prepares the reader</w:t>
      </w:r>
    </w:p>
    <w:p>
      <w:pPr>
        <w:spacing w:after="0"/>
      </w:pPr>
      <w:r>
        <w:rPr>
          <w:rFonts w:ascii="Times New Roman" w:hAnsi="Times New Roman"/>
          <w:sz w:val="28"/>
        </w:rPr>
        <w:t>===== It gives all supporting examples at once</w:t>
      </w:r>
    </w:p>
    <w:p>
      <w:pPr>
        <w:spacing w:after="0"/>
      </w:pPr>
      <w:r>
        <w:rPr>
          <w:rFonts w:ascii="Times New Roman" w:hAnsi="Times New Roman"/>
          <w:sz w:val="28"/>
        </w:rPr>
        <w:t>===== It ends with unrelated information</w:t>
      </w:r>
    </w:p>
    <w:p>
      <w:pPr>
        <w:spacing w:after="0"/>
      </w:pPr>
      <w:r>
        <w:rPr>
          <w:rFonts w:ascii="Times New Roman" w:hAnsi="Times New Roman"/>
          <w:sz w:val="28"/>
        </w:rPr>
        <w:t>===== It avoids the main subject</w:t>
      </w:r>
    </w:p>
    <w:p>
      <w:pPr>
        <w:spacing w:after="0"/>
      </w:pPr>
      <w:r>
        <w:rPr>
          <w:rFonts w:ascii="Times New Roman" w:hAnsi="Times New Roman"/>
          <w:sz w:val="28"/>
        </w:rPr>
        <w:t>+++++</w:t>
      </w:r>
    </w:p>
    <w:p>
      <w:pPr>
        <w:spacing w:after="0"/>
      </w:pPr>
      <w:r>
        <w:rPr>
          <w:rFonts w:ascii="Times New Roman" w:hAnsi="Times New Roman"/>
          <w:sz w:val="28"/>
        </w:rPr>
        <w:t>352. Equal opportunity means that people should</w:t>
      </w:r>
    </w:p>
    <w:p>
      <w:pPr>
        <w:spacing w:after="0"/>
      </w:pPr>
      <w:r>
        <w:rPr>
          <w:rFonts w:ascii="Times New Roman" w:hAnsi="Times New Roman"/>
          <w:sz w:val="28"/>
        </w:rPr>
        <w:t>===== receive identical results in every situation</w:t>
      </w:r>
    </w:p>
    <w:p>
      <w:pPr>
        <w:spacing w:after="0"/>
      </w:pPr>
      <w:r>
        <w:rPr>
          <w:rFonts w:ascii="Times New Roman" w:hAnsi="Times New Roman"/>
          <w:sz w:val="28"/>
        </w:rPr>
        <w:t>===== #have fair access to chances and resources</w:t>
      </w:r>
    </w:p>
    <w:p>
      <w:pPr>
        <w:spacing w:after="0"/>
      </w:pPr>
      <w:r>
        <w:rPr>
          <w:rFonts w:ascii="Times New Roman" w:hAnsi="Times New Roman"/>
          <w:sz w:val="28"/>
        </w:rPr>
        <w:t>===== avoid competition completely</w:t>
      </w:r>
    </w:p>
    <w:p>
      <w:pPr>
        <w:spacing w:after="0"/>
      </w:pPr>
      <w:r>
        <w:rPr>
          <w:rFonts w:ascii="Times New Roman" w:hAnsi="Times New Roman"/>
          <w:sz w:val="28"/>
        </w:rPr>
        <w:t>===== follow one cultural model only</w:t>
      </w:r>
    </w:p>
    <w:p>
      <w:pPr>
        <w:spacing w:after="0"/>
      </w:pPr>
      <w:r>
        <w:rPr>
          <w:rFonts w:ascii="Times New Roman" w:hAnsi="Times New Roman"/>
          <w:sz w:val="28"/>
        </w:rPr>
        <w:t>+++++</w:t>
      </w:r>
    </w:p>
    <w:p>
      <w:pPr>
        <w:spacing w:after="0"/>
      </w:pPr>
      <w:r>
        <w:rPr>
          <w:rFonts w:ascii="Times New Roman" w:hAnsi="Times New Roman"/>
          <w:sz w:val="28"/>
        </w:rPr>
        <w:t>353. Diversity in education is best understood as</w:t>
      </w:r>
    </w:p>
    <w:p>
      <w:pPr>
        <w:spacing w:after="0"/>
      </w:pPr>
      <w:r>
        <w:rPr>
          <w:rFonts w:ascii="Times New Roman" w:hAnsi="Times New Roman"/>
          <w:sz w:val="28"/>
        </w:rPr>
        <w:t>===== a problem to eliminate</w:t>
      </w:r>
    </w:p>
    <w:p>
      <w:pPr>
        <w:spacing w:after="0"/>
      </w:pPr>
      <w:r>
        <w:rPr>
          <w:rFonts w:ascii="Times New Roman" w:hAnsi="Times New Roman"/>
          <w:sz w:val="28"/>
        </w:rPr>
        <w:t>===== #the presence of differences that require inclusive practice</w:t>
      </w:r>
    </w:p>
    <w:p>
      <w:pPr>
        <w:spacing w:after="0"/>
      </w:pPr>
      <w:r>
        <w:rPr>
          <w:rFonts w:ascii="Times New Roman" w:hAnsi="Times New Roman"/>
          <w:sz w:val="28"/>
        </w:rPr>
        <w:t>===== a purely linguistic issue</w:t>
      </w:r>
    </w:p>
    <w:p>
      <w:pPr>
        <w:spacing w:after="0"/>
      </w:pPr>
      <w:r>
        <w:rPr>
          <w:rFonts w:ascii="Times New Roman" w:hAnsi="Times New Roman"/>
          <w:sz w:val="28"/>
        </w:rPr>
        <w:t>===== a form of classroom disorder</w:t>
      </w:r>
    </w:p>
    <w:p>
      <w:pPr>
        <w:spacing w:after="0"/>
      </w:pPr>
      <w:r>
        <w:rPr>
          <w:rFonts w:ascii="Times New Roman" w:hAnsi="Times New Roman"/>
          <w:sz w:val="28"/>
        </w:rPr>
        <w:t>+++++</w:t>
      </w:r>
    </w:p>
    <w:p>
      <w:pPr>
        <w:spacing w:after="0"/>
      </w:pPr>
      <w:r>
        <w:rPr>
          <w:rFonts w:ascii="Times New Roman" w:hAnsi="Times New Roman"/>
          <w:sz w:val="28"/>
        </w:rPr>
        <w:t>354. Tolerance in a social context mainly refers to</w:t>
      </w:r>
    </w:p>
    <w:p>
      <w:pPr>
        <w:spacing w:after="0"/>
      </w:pPr>
      <w:r>
        <w:rPr>
          <w:rFonts w:ascii="Times New Roman" w:hAnsi="Times New Roman"/>
          <w:sz w:val="28"/>
        </w:rPr>
        <w:t>===== silence in class</w:t>
      </w:r>
    </w:p>
    <w:p>
      <w:pPr>
        <w:spacing w:after="0"/>
      </w:pPr>
      <w:r>
        <w:rPr>
          <w:rFonts w:ascii="Times New Roman" w:hAnsi="Times New Roman"/>
          <w:sz w:val="28"/>
        </w:rPr>
        <w:t>===== #acceptance of different beliefs and backgrounds</w:t>
      </w:r>
    </w:p>
    <w:p>
      <w:pPr>
        <w:spacing w:after="0"/>
      </w:pPr>
      <w:r>
        <w:rPr>
          <w:rFonts w:ascii="Times New Roman" w:hAnsi="Times New Roman"/>
          <w:sz w:val="28"/>
        </w:rPr>
        <w:t>===== strict agreement with everyone</w:t>
      </w:r>
    </w:p>
    <w:p>
      <w:pPr>
        <w:spacing w:after="0"/>
      </w:pPr>
      <w:r>
        <w:rPr>
          <w:rFonts w:ascii="Times New Roman" w:hAnsi="Times New Roman"/>
          <w:sz w:val="28"/>
        </w:rPr>
        <w:t>===== avoiding discussion</w:t>
      </w:r>
    </w:p>
    <w:p>
      <w:pPr>
        <w:spacing w:after="0"/>
      </w:pPr>
      <w:r>
        <w:rPr>
          <w:rFonts w:ascii="Times New Roman" w:hAnsi="Times New Roman"/>
          <w:sz w:val="28"/>
        </w:rPr>
        <w:t>+++++</w:t>
      </w:r>
    </w:p>
    <w:p>
      <w:pPr>
        <w:spacing w:after="0"/>
      </w:pPr>
      <w:r>
        <w:rPr>
          <w:rFonts w:ascii="Times New Roman" w:hAnsi="Times New Roman"/>
          <w:sz w:val="28"/>
        </w:rPr>
        <w:t>355. Coordination and subordination in language help writers</w:t>
      </w:r>
    </w:p>
    <w:p>
      <w:pPr>
        <w:spacing w:after="0"/>
      </w:pPr>
      <w:r>
        <w:rPr>
          <w:rFonts w:ascii="Times New Roman" w:hAnsi="Times New Roman"/>
          <w:sz w:val="28"/>
        </w:rPr>
        <w:t>===== #organize relationships between ideas</w:t>
      </w:r>
    </w:p>
    <w:p>
      <w:pPr>
        <w:spacing w:after="0"/>
      </w:pPr>
      <w:r>
        <w:rPr>
          <w:rFonts w:ascii="Times New Roman" w:hAnsi="Times New Roman"/>
          <w:sz w:val="28"/>
        </w:rPr>
        <w:t>===== shorten every paragraph</w:t>
      </w:r>
    </w:p>
    <w:p>
      <w:pPr>
        <w:spacing w:after="0"/>
      </w:pPr>
      <w:r>
        <w:rPr>
          <w:rFonts w:ascii="Times New Roman" w:hAnsi="Times New Roman"/>
          <w:sz w:val="28"/>
        </w:rPr>
        <w:t>===== avoid meaning</w:t>
      </w:r>
    </w:p>
    <w:p>
      <w:pPr>
        <w:spacing w:after="0"/>
      </w:pPr>
      <w:r>
        <w:rPr>
          <w:rFonts w:ascii="Times New Roman" w:hAnsi="Times New Roman"/>
          <w:sz w:val="28"/>
        </w:rPr>
        <w:t>===== remove sentence variety</w:t>
      </w:r>
    </w:p>
    <w:p>
      <w:pPr>
        <w:spacing w:after="0"/>
      </w:pPr>
      <w:r>
        <w:rPr>
          <w:rFonts w:ascii="Times New Roman" w:hAnsi="Times New Roman"/>
          <w:sz w:val="28"/>
        </w:rPr>
        <w:t>+++++</w:t>
      </w:r>
    </w:p>
    <w:p>
      <w:pPr>
        <w:spacing w:after="0"/>
      </w:pPr>
      <w:r>
        <w:rPr>
          <w:rFonts w:ascii="Times New Roman" w:hAnsi="Times New Roman"/>
          <w:sz w:val="28"/>
        </w:rPr>
        <w:t>356. A teacher who tackles diversity effectively is most likely to</w:t>
      </w:r>
    </w:p>
    <w:p>
      <w:pPr>
        <w:spacing w:after="0"/>
      </w:pPr>
      <w:r>
        <w:rPr>
          <w:rFonts w:ascii="Times New Roman" w:hAnsi="Times New Roman"/>
          <w:sz w:val="28"/>
        </w:rPr>
        <w:t>===== ignore student differences</w:t>
      </w:r>
    </w:p>
    <w:p>
      <w:pPr>
        <w:spacing w:after="0"/>
      </w:pPr>
      <w:r>
        <w:rPr>
          <w:rFonts w:ascii="Times New Roman" w:hAnsi="Times New Roman"/>
          <w:sz w:val="28"/>
        </w:rPr>
        <w:t>===== apply one method to every learner</w:t>
      </w:r>
    </w:p>
    <w:p>
      <w:pPr>
        <w:spacing w:after="0"/>
      </w:pPr>
      <w:r>
        <w:rPr>
          <w:rFonts w:ascii="Times New Roman" w:hAnsi="Times New Roman"/>
          <w:sz w:val="28"/>
        </w:rPr>
        <w:t>===== #adapt instruction to student needs</w:t>
      </w:r>
    </w:p>
    <w:p>
      <w:pPr>
        <w:spacing w:after="0"/>
      </w:pPr>
      <w:r>
        <w:rPr>
          <w:rFonts w:ascii="Times New Roman" w:hAnsi="Times New Roman"/>
          <w:sz w:val="28"/>
        </w:rPr>
        <w:t>===== reduce class interaction</w:t>
      </w:r>
    </w:p>
    <w:p>
      <w:pPr>
        <w:spacing w:after="0"/>
      </w:pPr>
      <w:r>
        <w:rPr>
          <w:rFonts w:ascii="Times New Roman" w:hAnsi="Times New Roman"/>
          <w:sz w:val="28"/>
        </w:rPr>
        <w:t>+++++</w:t>
      </w:r>
    </w:p>
    <w:p>
      <w:pPr>
        <w:spacing w:after="0"/>
      </w:pPr>
      <w:r>
        <w:rPr>
          <w:rFonts w:ascii="Times New Roman" w:hAnsi="Times New Roman"/>
          <w:sz w:val="28"/>
        </w:rPr>
        <w:t>357. Social equality between men and women mainly concerns</w:t>
      </w:r>
    </w:p>
    <w:p>
      <w:pPr>
        <w:spacing w:after="0"/>
      </w:pPr>
      <w:r>
        <w:rPr>
          <w:rFonts w:ascii="Times New Roman" w:hAnsi="Times New Roman"/>
          <w:sz w:val="28"/>
        </w:rPr>
        <w:t>===== identical personalities</w:t>
      </w:r>
    </w:p>
    <w:p>
      <w:pPr>
        <w:spacing w:after="0"/>
      </w:pPr>
      <w:r>
        <w:rPr>
          <w:rFonts w:ascii="Times New Roman" w:hAnsi="Times New Roman"/>
          <w:sz w:val="28"/>
        </w:rPr>
        <w:t>===== #equal rights and opportunities</w:t>
      </w:r>
    </w:p>
    <w:p>
      <w:pPr>
        <w:spacing w:after="0"/>
      </w:pPr>
      <w:r>
        <w:rPr>
          <w:rFonts w:ascii="Times New Roman" w:hAnsi="Times New Roman"/>
          <w:sz w:val="28"/>
        </w:rPr>
        <w:t>===== equal hobbies</w:t>
      </w:r>
    </w:p>
    <w:p>
      <w:pPr>
        <w:spacing w:after="0"/>
      </w:pPr>
      <w:r>
        <w:rPr>
          <w:rFonts w:ascii="Times New Roman" w:hAnsi="Times New Roman"/>
          <w:sz w:val="28"/>
        </w:rPr>
        <w:t>===== equal clothing choices</w:t>
      </w:r>
    </w:p>
    <w:p>
      <w:pPr>
        <w:spacing w:after="0"/>
      </w:pPr>
      <w:r>
        <w:rPr>
          <w:rFonts w:ascii="Times New Roman" w:hAnsi="Times New Roman"/>
          <w:sz w:val="28"/>
        </w:rPr>
        <w:t>+++++</w:t>
      </w:r>
    </w:p>
    <w:p>
      <w:pPr>
        <w:spacing w:after="0"/>
      </w:pPr>
      <w:r>
        <w:rPr>
          <w:rFonts w:ascii="Times New Roman" w:hAnsi="Times New Roman"/>
          <w:sz w:val="28"/>
        </w:rPr>
        <w:t>358. A constitution is generally understood as</w:t>
      </w:r>
    </w:p>
    <w:p>
      <w:pPr>
        <w:spacing w:after="0"/>
      </w:pPr>
      <w:r>
        <w:rPr>
          <w:rFonts w:ascii="Times New Roman" w:hAnsi="Times New Roman"/>
          <w:sz w:val="28"/>
        </w:rPr>
        <w:t>===== a private contract</w:t>
      </w:r>
    </w:p>
    <w:p>
      <w:pPr>
        <w:spacing w:after="0"/>
      </w:pPr>
      <w:r>
        <w:rPr>
          <w:rFonts w:ascii="Times New Roman" w:hAnsi="Times New Roman"/>
          <w:sz w:val="28"/>
        </w:rPr>
        <w:t>===== #a set of basic laws of a state</w:t>
      </w:r>
    </w:p>
    <w:p>
      <w:pPr>
        <w:spacing w:after="0"/>
      </w:pPr>
      <w:r>
        <w:rPr>
          <w:rFonts w:ascii="Times New Roman" w:hAnsi="Times New Roman"/>
          <w:sz w:val="28"/>
        </w:rPr>
        <w:t>===== a school timetable</w:t>
      </w:r>
    </w:p>
    <w:p>
      <w:pPr>
        <w:spacing w:after="0"/>
      </w:pPr>
      <w:r>
        <w:rPr>
          <w:rFonts w:ascii="Times New Roman" w:hAnsi="Times New Roman"/>
          <w:sz w:val="28"/>
        </w:rPr>
        <w:t>===== a media document</w:t>
      </w:r>
    </w:p>
    <w:p>
      <w:pPr>
        <w:spacing w:after="0"/>
      </w:pPr>
      <w:r>
        <w:rPr>
          <w:rFonts w:ascii="Times New Roman" w:hAnsi="Times New Roman"/>
          <w:sz w:val="28"/>
        </w:rPr>
        <w:t>+++++</w:t>
      </w:r>
    </w:p>
    <w:p>
      <w:pPr>
        <w:spacing w:after="0"/>
      </w:pPr>
      <w:r>
        <w:rPr>
          <w:rFonts w:ascii="Times New Roman" w:hAnsi="Times New Roman"/>
          <w:sz w:val="28"/>
        </w:rPr>
        <w:t>359. Discussion of gender roles in society usually examines</w:t>
      </w:r>
    </w:p>
    <w:p>
      <w:pPr>
        <w:spacing w:after="0"/>
      </w:pPr>
      <w:r>
        <w:rPr>
          <w:rFonts w:ascii="Times New Roman" w:hAnsi="Times New Roman"/>
          <w:sz w:val="28"/>
        </w:rPr>
        <w:t>===== only biological differences</w:t>
      </w:r>
    </w:p>
    <w:p>
      <w:pPr>
        <w:spacing w:after="0"/>
      </w:pPr>
      <w:r>
        <w:rPr>
          <w:rFonts w:ascii="Times New Roman" w:hAnsi="Times New Roman"/>
          <w:sz w:val="28"/>
        </w:rPr>
        <w:t>===== #how societies expect males and females to behave</w:t>
      </w:r>
    </w:p>
    <w:p>
      <w:pPr>
        <w:spacing w:after="0"/>
      </w:pPr>
      <w:r>
        <w:rPr>
          <w:rFonts w:ascii="Times New Roman" w:hAnsi="Times New Roman"/>
          <w:sz w:val="28"/>
        </w:rPr>
        <w:t>===== only fashion trends</w:t>
      </w:r>
    </w:p>
    <w:p>
      <w:pPr>
        <w:spacing w:after="0"/>
      </w:pPr>
      <w:r>
        <w:rPr>
          <w:rFonts w:ascii="Times New Roman" w:hAnsi="Times New Roman"/>
          <w:sz w:val="28"/>
        </w:rPr>
        <w:t>===== only sports participation</w:t>
      </w:r>
    </w:p>
    <w:p>
      <w:pPr>
        <w:spacing w:after="0"/>
      </w:pPr>
      <w:r>
        <w:rPr>
          <w:rFonts w:ascii="Times New Roman" w:hAnsi="Times New Roman"/>
          <w:sz w:val="28"/>
        </w:rPr>
        <w:t>+++++</w:t>
      </w:r>
    </w:p>
    <w:p>
      <w:pPr>
        <w:spacing w:after="0"/>
      </w:pPr>
      <w:r>
        <w:rPr>
          <w:rFonts w:ascii="Times New Roman" w:hAnsi="Times New Roman"/>
          <w:sz w:val="28"/>
        </w:rPr>
        <w:t>360. Legal protection of rights is important because it</w:t>
      </w:r>
    </w:p>
    <w:p>
      <w:pPr>
        <w:spacing w:after="0"/>
      </w:pPr>
      <w:r>
        <w:rPr>
          <w:rFonts w:ascii="Times New Roman" w:hAnsi="Times New Roman"/>
          <w:sz w:val="28"/>
        </w:rPr>
        <w:t>===== turns opinion into tradition</w:t>
      </w:r>
    </w:p>
    <w:p>
      <w:pPr>
        <w:spacing w:after="0"/>
      </w:pPr>
      <w:r>
        <w:rPr>
          <w:rFonts w:ascii="Times New Roman" w:hAnsi="Times New Roman"/>
          <w:sz w:val="28"/>
        </w:rPr>
        <w:t>===== #gives formal support to equality</w:t>
      </w:r>
    </w:p>
    <w:p>
      <w:pPr>
        <w:spacing w:after="0"/>
      </w:pPr>
      <w:r>
        <w:rPr>
          <w:rFonts w:ascii="Times New Roman" w:hAnsi="Times New Roman"/>
          <w:sz w:val="28"/>
        </w:rPr>
        <w:t>===== removes cultural change</w:t>
      </w:r>
    </w:p>
    <w:p>
      <w:pPr>
        <w:spacing w:after="0"/>
      </w:pPr>
      <w:r>
        <w:rPr>
          <w:rFonts w:ascii="Times New Roman" w:hAnsi="Times New Roman"/>
          <w:sz w:val="28"/>
        </w:rPr>
        <w:t>===== makes education optional</w:t>
      </w:r>
    </w:p>
    <w:p>
      <w:pPr>
        <w:spacing w:after="0"/>
      </w:pPr>
      <w:r>
        <w:rPr>
          <w:rFonts w:ascii="Times New Roman" w:hAnsi="Times New Roman"/>
          <w:sz w:val="28"/>
        </w:rPr>
        <w:t>+++++</w:t>
      </w:r>
    </w:p>
    <w:p>
      <w:pPr>
        <w:spacing w:after="0"/>
      </w:pPr>
      <w:r>
        <w:rPr>
          <w:rFonts w:ascii="Times New Roman" w:hAnsi="Times New Roman"/>
          <w:sz w:val="28"/>
        </w:rPr>
        <w:t>361. In discussions of men and women, a stereotype is best defined as</w:t>
      </w:r>
    </w:p>
    <w:p>
      <w:pPr>
        <w:spacing w:after="0"/>
      </w:pPr>
      <w:r>
        <w:rPr>
          <w:rFonts w:ascii="Times New Roman" w:hAnsi="Times New Roman"/>
          <w:sz w:val="28"/>
        </w:rPr>
        <w:t>===== a flexible personal opinion</w:t>
      </w:r>
    </w:p>
    <w:p>
      <w:pPr>
        <w:spacing w:after="0"/>
      </w:pPr>
      <w:r>
        <w:rPr>
          <w:rFonts w:ascii="Times New Roman" w:hAnsi="Times New Roman"/>
          <w:sz w:val="28"/>
        </w:rPr>
        <w:t>===== #a fixed oversimplified belief about a group</w:t>
      </w:r>
    </w:p>
    <w:p>
      <w:pPr>
        <w:spacing w:after="0"/>
      </w:pPr>
      <w:r>
        <w:rPr>
          <w:rFonts w:ascii="Times New Roman" w:hAnsi="Times New Roman"/>
          <w:sz w:val="28"/>
        </w:rPr>
        <w:t>===== a scientific law</w:t>
      </w:r>
    </w:p>
    <w:p>
      <w:pPr>
        <w:spacing w:after="0"/>
      </w:pPr>
      <w:r>
        <w:rPr>
          <w:rFonts w:ascii="Times New Roman" w:hAnsi="Times New Roman"/>
          <w:sz w:val="28"/>
        </w:rPr>
        <w:t>===== a classroom activity</w:t>
      </w:r>
    </w:p>
    <w:p>
      <w:pPr>
        <w:spacing w:after="0"/>
      </w:pPr>
      <w:r>
        <w:rPr>
          <w:rFonts w:ascii="Times New Roman" w:hAnsi="Times New Roman"/>
          <w:sz w:val="28"/>
        </w:rPr>
        <w:t>+++++</w:t>
      </w:r>
    </w:p>
    <w:p>
      <w:pPr>
        <w:spacing w:after="0"/>
      </w:pPr>
      <w:r>
        <w:rPr>
          <w:rFonts w:ascii="Times New Roman" w:hAnsi="Times New Roman"/>
          <w:sz w:val="28"/>
        </w:rPr>
        <w:t>362. A key aim of education is to</w:t>
      </w:r>
    </w:p>
    <w:p>
      <w:pPr>
        <w:spacing w:after="0"/>
      </w:pPr>
      <w:r>
        <w:rPr>
          <w:rFonts w:ascii="Times New Roman" w:hAnsi="Times New Roman"/>
          <w:sz w:val="28"/>
        </w:rPr>
        <w:t>===== limit social development</w:t>
      </w:r>
    </w:p>
    <w:p>
      <w:pPr>
        <w:spacing w:after="0"/>
      </w:pPr>
      <w:r>
        <w:rPr>
          <w:rFonts w:ascii="Times New Roman" w:hAnsi="Times New Roman"/>
          <w:sz w:val="28"/>
        </w:rPr>
        <w:t>===== #support personal and intellectual growth</w:t>
      </w:r>
    </w:p>
    <w:p>
      <w:pPr>
        <w:spacing w:after="0"/>
      </w:pPr>
      <w:r>
        <w:rPr>
          <w:rFonts w:ascii="Times New Roman" w:hAnsi="Times New Roman"/>
          <w:sz w:val="28"/>
        </w:rPr>
        <w:t>===== replace experience completely</w:t>
      </w:r>
    </w:p>
    <w:p>
      <w:pPr>
        <w:spacing w:after="0"/>
      </w:pPr>
      <w:r>
        <w:rPr>
          <w:rFonts w:ascii="Times New Roman" w:hAnsi="Times New Roman"/>
          <w:sz w:val="28"/>
        </w:rPr>
        <w:t>===== reduce communication</w:t>
      </w:r>
    </w:p>
    <w:p>
      <w:pPr>
        <w:spacing w:after="0"/>
      </w:pPr>
      <w:r>
        <w:rPr>
          <w:rFonts w:ascii="Times New Roman" w:hAnsi="Times New Roman"/>
          <w:sz w:val="28"/>
        </w:rPr>
        <w:t>+++++</w:t>
      </w:r>
    </w:p>
    <w:p>
      <w:pPr>
        <w:spacing w:after="0"/>
      </w:pPr>
      <w:r>
        <w:rPr>
          <w:rFonts w:ascii="Times New Roman" w:hAnsi="Times New Roman"/>
          <w:sz w:val="28"/>
        </w:rPr>
        <w:t>363. Comparing two education systems mainly develops</w:t>
      </w:r>
    </w:p>
    <w:p>
      <w:pPr>
        <w:spacing w:after="0"/>
      </w:pPr>
      <w:r>
        <w:rPr>
          <w:rFonts w:ascii="Times New Roman" w:hAnsi="Times New Roman"/>
          <w:sz w:val="28"/>
        </w:rPr>
        <w:t>===== translation speed only</w:t>
      </w:r>
    </w:p>
    <w:p>
      <w:pPr>
        <w:spacing w:after="0"/>
      </w:pPr>
      <w:r>
        <w:rPr>
          <w:rFonts w:ascii="Times New Roman" w:hAnsi="Times New Roman"/>
          <w:sz w:val="28"/>
        </w:rPr>
        <w:t>===== #analytical thinking</w:t>
      </w:r>
    </w:p>
    <w:p>
      <w:pPr>
        <w:spacing w:after="0"/>
      </w:pPr>
      <w:r>
        <w:rPr>
          <w:rFonts w:ascii="Times New Roman" w:hAnsi="Times New Roman"/>
          <w:sz w:val="28"/>
        </w:rPr>
        <w:t>===== memorization only</w:t>
      </w:r>
    </w:p>
    <w:p>
      <w:pPr>
        <w:spacing w:after="0"/>
      </w:pPr>
      <w:r>
        <w:rPr>
          <w:rFonts w:ascii="Times New Roman" w:hAnsi="Times New Roman"/>
          <w:sz w:val="28"/>
        </w:rPr>
        <w:t>===== handwriting skills</w:t>
      </w:r>
    </w:p>
    <w:p>
      <w:pPr>
        <w:spacing w:after="0"/>
      </w:pPr>
      <w:r>
        <w:rPr>
          <w:rFonts w:ascii="Times New Roman" w:hAnsi="Times New Roman"/>
          <w:sz w:val="28"/>
        </w:rPr>
        <w:t>+++++</w:t>
      </w:r>
    </w:p>
    <w:p>
      <w:pPr>
        <w:spacing w:after="0"/>
      </w:pPr>
      <w:r>
        <w:rPr>
          <w:rFonts w:ascii="Times New Roman" w:hAnsi="Times New Roman"/>
          <w:sz w:val="28"/>
        </w:rPr>
        <w:t>364. A true or false task mainly checks</w:t>
      </w:r>
    </w:p>
    <w:p>
      <w:pPr>
        <w:spacing w:after="0"/>
      </w:pPr>
      <w:r>
        <w:rPr>
          <w:rFonts w:ascii="Times New Roman" w:hAnsi="Times New Roman"/>
          <w:sz w:val="28"/>
        </w:rPr>
        <w:t>===== creative storytelling</w:t>
      </w:r>
    </w:p>
    <w:p>
      <w:pPr>
        <w:spacing w:after="0"/>
      </w:pPr>
      <w:r>
        <w:rPr>
          <w:rFonts w:ascii="Times New Roman" w:hAnsi="Times New Roman"/>
          <w:sz w:val="28"/>
        </w:rPr>
        <w:t>===== #understanding of stated information</w:t>
      </w:r>
    </w:p>
    <w:p>
      <w:pPr>
        <w:spacing w:after="0"/>
      </w:pPr>
      <w:r>
        <w:rPr>
          <w:rFonts w:ascii="Times New Roman" w:hAnsi="Times New Roman"/>
          <w:sz w:val="28"/>
        </w:rPr>
        <w:t>===== pronunciation</w:t>
      </w:r>
    </w:p>
    <w:p>
      <w:pPr>
        <w:spacing w:after="0"/>
      </w:pPr>
      <w:r>
        <w:rPr>
          <w:rFonts w:ascii="Times New Roman" w:hAnsi="Times New Roman"/>
          <w:sz w:val="28"/>
        </w:rPr>
        <w:t>===== note decoration</w:t>
      </w:r>
    </w:p>
    <w:p>
      <w:pPr>
        <w:spacing w:after="0"/>
      </w:pPr>
      <w:r>
        <w:rPr>
          <w:rFonts w:ascii="Times New Roman" w:hAnsi="Times New Roman"/>
          <w:sz w:val="28"/>
        </w:rPr>
        <w:t>+++++</w:t>
      </w:r>
    </w:p>
    <w:p>
      <w:pPr>
        <w:spacing w:after="0"/>
      </w:pPr>
      <w:r>
        <w:rPr>
          <w:rFonts w:ascii="Times New Roman" w:hAnsi="Times New Roman"/>
          <w:sz w:val="28"/>
        </w:rPr>
        <w:t>365. British and American spelling activities mainly help students understand</w:t>
      </w:r>
    </w:p>
    <w:p>
      <w:pPr>
        <w:spacing w:after="0"/>
      </w:pPr>
      <w:r>
        <w:rPr>
          <w:rFonts w:ascii="Times New Roman" w:hAnsi="Times New Roman"/>
          <w:sz w:val="28"/>
        </w:rPr>
        <w:t>===== #regional spelling variation</w:t>
      </w:r>
    </w:p>
    <w:p>
      <w:pPr>
        <w:spacing w:after="0"/>
      </w:pPr>
      <w:r>
        <w:rPr>
          <w:rFonts w:ascii="Times New Roman" w:hAnsi="Times New Roman"/>
          <w:sz w:val="28"/>
        </w:rPr>
        <w:t>===== poetic symbolism</w:t>
      </w:r>
    </w:p>
    <w:p>
      <w:pPr>
        <w:spacing w:after="0"/>
      </w:pPr>
      <w:r>
        <w:rPr>
          <w:rFonts w:ascii="Times New Roman" w:hAnsi="Times New Roman"/>
          <w:sz w:val="28"/>
        </w:rPr>
        <w:t>===== scientific ethics</w:t>
      </w:r>
    </w:p>
    <w:p>
      <w:pPr>
        <w:spacing w:after="0"/>
      </w:pPr>
      <w:r>
        <w:rPr>
          <w:rFonts w:ascii="Times New Roman" w:hAnsi="Times New Roman"/>
          <w:sz w:val="28"/>
        </w:rPr>
        <w:t>===== interview technique</w:t>
      </w:r>
    </w:p>
    <w:p>
      <w:pPr>
        <w:spacing w:after="0"/>
      </w:pPr>
      <w:r>
        <w:rPr>
          <w:rFonts w:ascii="Times New Roman" w:hAnsi="Times New Roman"/>
          <w:sz w:val="28"/>
        </w:rPr>
        <w:t>+++++</w:t>
      </w:r>
    </w:p>
    <w:p>
      <w:pPr>
        <w:spacing w:after="0"/>
      </w:pPr>
      <w:r>
        <w:rPr>
          <w:rFonts w:ascii="Times New Roman" w:hAnsi="Times New Roman"/>
          <w:sz w:val="28"/>
        </w:rPr>
        <w:t>366. A comparison of state and university grants should focus on</w:t>
      </w:r>
    </w:p>
    <w:p>
      <w:pPr>
        <w:spacing w:after="0"/>
      </w:pPr>
      <w:r>
        <w:rPr>
          <w:rFonts w:ascii="Times New Roman" w:hAnsi="Times New Roman"/>
          <w:sz w:val="28"/>
        </w:rPr>
        <w:t>===== color preference</w:t>
      </w:r>
    </w:p>
    <w:p>
      <w:pPr>
        <w:spacing w:after="0"/>
      </w:pPr>
      <w:r>
        <w:rPr>
          <w:rFonts w:ascii="Times New Roman" w:hAnsi="Times New Roman"/>
          <w:sz w:val="28"/>
        </w:rPr>
        <w:t>===== #financial support systems and their effects</w:t>
      </w:r>
    </w:p>
    <w:p>
      <w:pPr>
        <w:spacing w:after="0"/>
      </w:pPr>
      <w:r>
        <w:rPr>
          <w:rFonts w:ascii="Times New Roman" w:hAnsi="Times New Roman"/>
          <w:sz w:val="28"/>
        </w:rPr>
        <w:t>===== weather differences</w:t>
      </w:r>
    </w:p>
    <w:p>
      <w:pPr>
        <w:spacing w:after="0"/>
      </w:pPr>
      <w:r>
        <w:rPr>
          <w:rFonts w:ascii="Times New Roman" w:hAnsi="Times New Roman"/>
          <w:sz w:val="28"/>
        </w:rPr>
        <w:t>===== personal friendships</w:t>
      </w:r>
    </w:p>
    <w:p>
      <w:pPr>
        <w:spacing w:after="0"/>
      </w:pPr>
      <w:r>
        <w:rPr>
          <w:rFonts w:ascii="Times New Roman" w:hAnsi="Times New Roman"/>
          <w:sz w:val="28"/>
        </w:rPr>
        <w:t>+++++</w:t>
      </w:r>
    </w:p>
    <w:p>
      <w:pPr>
        <w:spacing w:after="0"/>
      </w:pPr>
      <w:r>
        <w:rPr>
          <w:rFonts w:ascii="Times New Roman" w:hAnsi="Times New Roman"/>
          <w:sz w:val="28"/>
        </w:rPr>
        <w:t>367. A for and against essay requires the writer to</w:t>
      </w:r>
    </w:p>
    <w:p>
      <w:pPr>
        <w:spacing w:after="0"/>
      </w:pPr>
      <w:r>
        <w:rPr>
          <w:rFonts w:ascii="Times New Roman" w:hAnsi="Times New Roman"/>
          <w:sz w:val="28"/>
        </w:rPr>
        <w:t>===== support only one side</w:t>
      </w:r>
    </w:p>
    <w:p>
      <w:pPr>
        <w:spacing w:after="0"/>
      </w:pPr>
      <w:r>
        <w:rPr>
          <w:rFonts w:ascii="Times New Roman" w:hAnsi="Times New Roman"/>
          <w:sz w:val="28"/>
        </w:rPr>
        <w:t>===== #present both advantages and disadvantages</w:t>
      </w:r>
    </w:p>
    <w:p>
      <w:pPr>
        <w:spacing w:after="0"/>
      </w:pPr>
      <w:r>
        <w:rPr>
          <w:rFonts w:ascii="Times New Roman" w:hAnsi="Times New Roman"/>
          <w:sz w:val="28"/>
        </w:rPr>
        <w:t>===== avoid examples</w:t>
      </w:r>
    </w:p>
    <w:p>
      <w:pPr>
        <w:spacing w:after="0"/>
      </w:pPr>
      <w:r>
        <w:rPr>
          <w:rFonts w:ascii="Times New Roman" w:hAnsi="Times New Roman"/>
          <w:sz w:val="28"/>
        </w:rPr>
        <w:t>===== ignore structure</w:t>
      </w:r>
    </w:p>
    <w:p>
      <w:pPr>
        <w:spacing w:after="0"/>
      </w:pPr>
      <w:r>
        <w:rPr>
          <w:rFonts w:ascii="Times New Roman" w:hAnsi="Times New Roman"/>
          <w:sz w:val="28"/>
        </w:rPr>
        <w:t>+++++</w:t>
      </w:r>
    </w:p>
    <w:p>
      <w:pPr>
        <w:spacing w:after="0"/>
      </w:pPr>
      <w:r>
        <w:rPr>
          <w:rFonts w:ascii="Times New Roman" w:hAnsi="Times New Roman"/>
          <w:sz w:val="28"/>
        </w:rPr>
        <w:t>368. Supporting details in an essay are used to</w:t>
      </w:r>
    </w:p>
    <w:p>
      <w:pPr>
        <w:spacing w:after="0"/>
      </w:pPr>
      <w:r>
        <w:rPr>
          <w:rFonts w:ascii="Times New Roman" w:hAnsi="Times New Roman"/>
          <w:sz w:val="28"/>
        </w:rPr>
        <w:t>===== repeat the thesis word for word</w:t>
      </w:r>
    </w:p>
    <w:p>
      <w:pPr>
        <w:spacing w:after="0"/>
      </w:pPr>
      <w:r>
        <w:rPr>
          <w:rFonts w:ascii="Times New Roman" w:hAnsi="Times New Roman"/>
          <w:sz w:val="28"/>
        </w:rPr>
        <w:t>===== #develop and justify main arguments</w:t>
      </w:r>
    </w:p>
    <w:p>
      <w:pPr>
        <w:spacing w:after="0"/>
      </w:pPr>
      <w:r>
        <w:rPr>
          <w:rFonts w:ascii="Times New Roman" w:hAnsi="Times New Roman"/>
          <w:sz w:val="28"/>
        </w:rPr>
        <w:t>===== replace the introduction</w:t>
      </w:r>
    </w:p>
    <w:p>
      <w:pPr>
        <w:spacing w:after="0"/>
      </w:pPr>
      <w:r>
        <w:rPr>
          <w:rFonts w:ascii="Times New Roman" w:hAnsi="Times New Roman"/>
          <w:sz w:val="28"/>
        </w:rPr>
        <w:t>===== create unrelated ideas</w:t>
      </w:r>
    </w:p>
    <w:p>
      <w:pPr>
        <w:spacing w:after="0"/>
      </w:pPr>
      <w:r>
        <w:rPr>
          <w:rFonts w:ascii="Times New Roman" w:hAnsi="Times New Roman"/>
          <w:sz w:val="28"/>
        </w:rPr>
        <w:t>+++++</w:t>
      </w:r>
    </w:p>
    <w:p>
      <w:pPr>
        <w:spacing w:after="0"/>
      </w:pPr>
      <w:r>
        <w:rPr>
          <w:rFonts w:ascii="Times New Roman" w:hAnsi="Times New Roman"/>
          <w:sz w:val="28"/>
        </w:rPr>
        <w:t>369. An opinion essay differs from a for and against essay because it</w:t>
      </w:r>
    </w:p>
    <w:p>
      <w:pPr>
        <w:spacing w:after="0"/>
      </w:pPr>
      <w:r>
        <w:rPr>
          <w:rFonts w:ascii="Times New Roman" w:hAnsi="Times New Roman"/>
          <w:sz w:val="28"/>
        </w:rPr>
        <w:t>===== avoids any position</w:t>
      </w:r>
    </w:p>
    <w:p>
      <w:pPr>
        <w:spacing w:after="0"/>
      </w:pPr>
      <w:r>
        <w:rPr>
          <w:rFonts w:ascii="Times New Roman" w:hAnsi="Times New Roman"/>
          <w:sz w:val="28"/>
        </w:rPr>
        <w:t>===== #focuses on the writer's clear viewpoint</w:t>
      </w:r>
    </w:p>
    <w:p>
      <w:pPr>
        <w:spacing w:after="0"/>
      </w:pPr>
      <w:r>
        <w:rPr>
          <w:rFonts w:ascii="Times New Roman" w:hAnsi="Times New Roman"/>
          <w:sz w:val="28"/>
        </w:rPr>
        <w:t>===== has no structure</w:t>
      </w:r>
    </w:p>
    <w:p>
      <w:pPr>
        <w:spacing w:after="0"/>
      </w:pPr>
      <w:r>
        <w:rPr>
          <w:rFonts w:ascii="Times New Roman" w:hAnsi="Times New Roman"/>
          <w:sz w:val="28"/>
        </w:rPr>
        <w:t>===== uses no evidence</w:t>
      </w:r>
    </w:p>
    <w:p>
      <w:pPr>
        <w:spacing w:after="0"/>
      </w:pPr>
      <w:r>
        <w:rPr>
          <w:rFonts w:ascii="Times New Roman" w:hAnsi="Times New Roman"/>
          <w:sz w:val="28"/>
        </w:rPr>
        <w:t>+++++</w:t>
      </w:r>
    </w:p>
    <w:p>
      <w:pPr>
        <w:spacing w:after="0"/>
      </w:pPr>
      <w:r>
        <w:rPr>
          <w:rFonts w:ascii="Times New Roman" w:hAnsi="Times New Roman"/>
          <w:sz w:val="28"/>
        </w:rPr>
        <w:t>370. In a solutions essay, the writer should</w:t>
      </w:r>
    </w:p>
    <w:p>
      <w:pPr>
        <w:spacing w:after="0"/>
      </w:pPr>
      <w:r>
        <w:rPr>
          <w:rFonts w:ascii="Times New Roman" w:hAnsi="Times New Roman"/>
          <w:sz w:val="28"/>
        </w:rPr>
        <w:t>===== describe the problem without action</w:t>
      </w:r>
    </w:p>
    <w:p>
      <w:pPr>
        <w:spacing w:after="0"/>
      </w:pPr>
      <w:r>
        <w:rPr>
          <w:rFonts w:ascii="Times New Roman" w:hAnsi="Times New Roman"/>
          <w:sz w:val="28"/>
        </w:rPr>
        <w:t>===== #propose realistic ways to solve the problem</w:t>
      </w:r>
    </w:p>
    <w:p>
      <w:pPr>
        <w:spacing w:after="0"/>
      </w:pPr>
      <w:r>
        <w:rPr>
          <w:rFonts w:ascii="Times New Roman" w:hAnsi="Times New Roman"/>
          <w:sz w:val="28"/>
        </w:rPr>
        <w:t>===== attack other writers</w:t>
      </w:r>
    </w:p>
    <w:p>
      <w:pPr>
        <w:spacing w:after="0"/>
      </w:pPr>
      <w:r>
        <w:rPr>
          <w:rFonts w:ascii="Times New Roman" w:hAnsi="Times New Roman"/>
          <w:sz w:val="28"/>
        </w:rPr>
        <w:t>===== discuss only background history</w:t>
      </w:r>
    </w:p>
    <w:p>
      <w:pPr>
        <w:spacing w:after="0"/>
      </w:pPr>
      <w:r>
        <w:rPr>
          <w:rFonts w:ascii="Times New Roman" w:hAnsi="Times New Roman"/>
          <w:sz w:val="28"/>
        </w:rPr>
        <w:t>+++++</w:t>
      </w:r>
    </w:p>
    <w:p>
      <w:pPr>
        <w:spacing w:after="0"/>
      </w:pPr>
      <w:r>
        <w:rPr>
          <w:rFonts w:ascii="Times New Roman" w:hAnsi="Times New Roman"/>
          <w:sz w:val="28"/>
        </w:rPr>
        <w:t>371. Advice language in problem solution essays is mainly used to</w:t>
      </w:r>
    </w:p>
    <w:p>
      <w:pPr>
        <w:spacing w:after="0"/>
      </w:pPr>
      <w:r>
        <w:rPr>
          <w:rFonts w:ascii="Times New Roman" w:hAnsi="Times New Roman"/>
          <w:sz w:val="28"/>
        </w:rPr>
        <w:t>===== criticize readers</w:t>
      </w:r>
    </w:p>
    <w:p>
      <w:pPr>
        <w:spacing w:after="0"/>
      </w:pPr>
      <w:r>
        <w:rPr>
          <w:rFonts w:ascii="Times New Roman" w:hAnsi="Times New Roman"/>
          <w:sz w:val="28"/>
        </w:rPr>
        <w:t>===== #suggest practical action</w:t>
      </w:r>
    </w:p>
    <w:p>
      <w:pPr>
        <w:spacing w:after="0"/>
      </w:pPr>
      <w:r>
        <w:rPr>
          <w:rFonts w:ascii="Times New Roman" w:hAnsi="Times New Roman"/>
          <w:sz w:val="28"/>
        </w:rPr>
        <w:t>===== create suspense</w:t>
      </w:r>
    </w:p>
    <w:p>
      <w:pPr>
        <w:spacing w:after="0"/>
      </w:pPr>
      <w:r>
        <w:rPr>
          <w:rFonts w:ascii="Times New Roman" w:hAnsi="Times New Roman"/>
          <w:sz w:val="28"/>
        </w:rPr>
        <w:t>===== summarize a novel</w:t>
      </w:r>
    </w:p>
    <w:p>
      <w:pPr>
        <w:spacing w:after="0"/>
      </w:pPr>
      <w:r>
        <w:rPr>
          <w:rFonts w:ascii="Times New Roman" w:hAnsi="Times New Roman"/>
          <w:sz w:val="28"/>
        </w:rPr>
        <w:t>+++++</w:t>
      </w:r>
    </w:p>
    <w:p>
      <w:pPr>
        <w:spacing w:after="0"/>
      </w:pPr>
      <w:r>
        <w:rPr>
          <w:rFonts w:ascii="Times New Roman" w:hAnsi="Times New Roman"/>
          <w:sz w:val="28"/>
        </w:rPr>
        <w:t>372. An informal letter usually includes</w:t>
      </w:r>
    </w:p>
    <w:p>
      <w:pPr>
        <w:spacing w:after="0"/>
      </w:pPr>
      <w:r>
        <w:rPr>
          <w:rFonts w:ascii="Times New Roman" w:hAnsi="Times New Roman"/>
          <w:sz w:val="28"/>
        </w:rPr>
        <w:t>===== highly official legal wording</w:t>
      </w:r>
    </w:p>
    <w:p>
      <w:pPr>
        <w:spacing w:after="0"/>
      </w:pPr>
      <w:r>
        <w:rPr>
          <w:rFonts w:ascii="Times New Roman" w:hAnsi="Times New Roman"/>
          <w:sz w:val="28"/>
        </w:rPr>
        <w:t>===== #a personal and friendly tone</w:t>
      </w:r>
    </w:p>
    <w:p>
      <w:pPr>
        <w:spacing w:after="0"/>
      </w:pPr>
      <w:r>
        <w:rPr>
          <w:rFonts w:ascii="Times New Roman" w:hAnsi="Times New Roman"/>
          <w:sz w:val="28"/>
        </w:rPr>
        <w:t>===== no greeting</w:t>
      </w:r>
    </w:p>
    <w:p>
      <w:pPr>
        <w:spacing w:after="0"/>
      </w:pPr>
      <w:r>
        <w:rPr>
          <w:rFonts w:ascii="Times New Roman" w:hAnsi="Times New Roman"/>
          <w:sz w:val="28"/>
        </w:rPr>
        <w:t>===== only academic vocabulary</w:t>
      </w:r>
    </w:p>
    <w:p>
      <w:pPr>
        <w:spacing w:after="0"/>
      </w:pPr>
      <w:r>
        <w:rPr>
          <w:rFonts w:ascii="Times New Roman" w:hAnsi="Times New Roman"/>
          <w:sz w:val="28"/>
        </w:rPr>
        <w:t>+++++</w:t>
      </w:r>
    </w:p>
    <w:p>
      <w:pPr>
        <w:spacing w:after="0"/>
      </w:pPr>
      <w:r>
        <w:rPr>
          <w:rFonts w:ascii="Times New Roman" w:hAnsi="Times New Roman"/>
          <w:sz w:val="28"/>
        </w:rPr>
        <w:t>373. A formal letter differs from an informal letter mainly in its</w:t>
      </w:r>
    </w:p>
    <w:p>
      <w:pPr>
        <w:spacing w:after="0"/>
      </w:pPr>
      <w:r>
        <w:rPr>
          <w:rFonts w:ascii="Times New Roman" w:hAnsi="Times New Roman"/>
          <w:sz w:val="28"/>
        </w:rPr>
        <w:t>===== length only</w:t>
      </w:r>
    </w:p>
    <w:p>
      <w:pPr>
        <w:spacing w:after="0"/>
      </w:pPr>
      <w:r>
        <w:rPr>
          <w:rFonts w:ascii="Times New Roman" w:hAnsi="Times New Roman"/>
          <w:sz w:val="28"/>
        </w:rPr>
        <w:t>===== #tone and style</w:t>
      </w:r>
    </w:p>
    <w:p>
      <w:pPr>
        <w:spacing w:after="0"/>
      </w:pPr>
      <w:r>
        <w:rPr>
          <w:rFonts w:ascii="Times New Roman" w:hAnsi="Times New Roman"/>
          <w:sz w:val="28"/>
        </w:rPr>
        <w:t>===== handwriting</w:t>
      </w:r>
    </w:p>
    <w:p>
      <w:pPr>
        <w:spacing w:after="0"/>
      </w:pPr>
      <w:r>
        <w:rPr>
          <w:rFonts w:ascii="Times New Roman" w:hAnsi="Times New Roman"/>
          <w:sz w:val="28"/>
        </w:rPr>
        <w:t>===== paragraph count only</w:t>
      </w:r>
    </w:p>
    <w:p>
      <w:pPr>
        <w:spacing w:after="0"/>
      </w:pPr>
      <w:r>
        <w:rPr>
          <w:rFonts w:ascii="Times New Roman" w:hAnsi="Times New Roman"/>
          <w:sz w:val="28"/>
        </w:rPr>
        <w:t>+++++</w:t>
      </w:r>
    </w:p>
    <w:p>
      <w:pPr>
        <w:spacing w:after="0"/>
      </w:pPr>
      <w:r>
        <w:rPr>
          <w:rFonts w:ascii="Times New Roman" w:hAnsi="Times New Roman"/>
          <w:sz w:val="28"/>
        </w:rPr>
        <w:t>374. A letter asking for advice should clearly</w:t>
      </w:r>
    </w:p>
    <w:p>
      <w:pPr>
        <w:spacing w:after="0"/>
      </w:pPr>
      <w:r>
        <w:rPr>
          <w:rFonts w:ascii="Times New Roman" w:hAnsi="Times New Roman"/>
          <w:sz w:val="28"/>
        </w:rPr>
        <w:t>===== hide the problem</w:t>
      </w:r>
    </w:p>
    <w:p>
      <w:pPr>
        <w:spacing w:after="0"/>
      </w:pPr>
      <w:r>
        <w:rPr>
          <w:rFonts w:ascii="Times New Roman" w:hAnsi="Times New Roman"/>
          <w:sz w:val="28"/>
        </w:rPr>
        <w:t>===== #explain the situation and request guidance</w:t>
      </w:r>
    </w:p>
    <w:p>
      <w:pPr>
        <w:spacing w:after="0"/>
      </w:pPr>
      <w:r>
        <w:rPr>
          <w:rFonts w:ascii="Times New Roman" w:hAnsi="Times New Roman"/>
          <w:sz w:val="28"/>
        </w:rPr>
        <w:t>===== reject all help</w:t>
      </w:r>
    </w:p>
    <w:p>
      <w:pPr>
        <w:spacing w:after="0"/>
      </w:pPr>
      <w:r>
        <w:rPr>
          <w:rFonts w:ascii="Times New Roman" w:hAnsi="Times New Roman"/>
          <w:sz w:val="28"/>
        </w:rPr>
        <w:t>===== avoid details completely</w:t>
      </w:r>
    </w:p>
    <w:p>
      <w:pPr>
        <w:spacing w:after="0"/>
      </w:pPr>
      <w:r>
        <w:rPr>
          <w:rFonts w:ascii="Times New Roman" w:hAnsi="Times New Roman"/>
          <w:sz w:val="28"/>
        </w:rPr>
        <w:t>+++++</w:t>
      </w:r>
    </w:p>
    <w:p>
      <w:pPr>
        <w:spacing w:after="0"/>
      </w:pPr>
      <w:r>
        <w:rPr>
          <w:rFonts w:ascii="Times New Roman" w:hAnsi="Times New Roman"/>
          <w:sz w:val="28"/>
        </w:rPr>
        <w:t>375. A letter giving advice should</w:t>
      </w:r>
    </w:p>
    <w:p>
      <w:pPr>
        <w:spacing w:after="0"/>
      </w:pPr>
      <w:r>
        <w:rPr>
          <w:rFonts w:ascii="Times New Roman" w:hAnsi="Times New Roman"/>
          <w:sz w:val="28"/>
        </w:rPr>
        <w:t>===== #provide practical and suitable suggestions</w:t>
      </w:r>
    </w:p>
    <w:p>
      <w:pPr>
        <w:spacing w:after="0"/>
      </w:pPr>
      <w:r>
        <w:rPr>
          <w:rFonts w:ascii="Times New Roman" w:hAnsi="Times New Roman"/>
          <w:sz w:val="28"/>
        </w:rPr>
        <w:t>===== criticize the reader strongly</w:t>
      </w:r>
    </w:p>
    <w:p>
      <w:pPr>
        <w:spacing w:after="0"/>
      </w:pPr>
      <w:r>
        <w:rPr>
          <w:rFonts w:ascii="Times New Roman" w:hAnsi="Times New Roman"/>
          <w:sz w:val="28"/>
        </w:rPr>
        <w:t>===== copy textbook sentences only</w:t>
      </w:r>
    </w:p>
    <w:p>
      <w:pPr>
        <w:spacing w:after="0"/>
      </w:pPr>
      <w:r>
        <w:rPr>
          <w:rFonts w:ascii="Times New Roman" w:hAnsi="Times New Roman"/>
          <w:sz w:val="28"/>
        </w:rPr>
        <w:t>===== avoid reasons</w:t>
      </w:r>
    </w:p>
    <w:p>
      <w:pPr>
        <w:spacing w:after="0"/>
      </w:pPr>
      <w:r>
        <w:rPr>
          <w:rFonts w:ascii="Times New Roman" w:hAnsi="Times New Roman"/>
          <w:sz w:val="28"/>
        </w:rPr>
        <w:t>+++++</w:t>
      </w:r>
    </w:p>
    <w:p>
      <w:pPr>
        <w:spacing w:after="0"/>
      </w:pPr>
      <w:r>
        <w:rPr>
          <w:rFonts w:ascii="Times New Roman" w:hAnsi="Times New Roman"/>
          <w:sz w:val="28"/>
        </w:rPr>
        <w:t>376. A key purpose of learning letter types is to</w:t>
      </w:r>
    </w:p>
    <w:p>
      <w:pPr>
        <w:spacing w:after="0"/>
      </w:pPr>
      <w:r>
        <w:rPr>
          <w:rFonts w:ascii="Times New Roman" w:hAnsi="Times New Roman"/>
          <w:sz w:val="28"/>
        </w:rPr>
        <w:t>===== memorize greetings only</w:t>
      </w:r>
    </w:p>
    <w:p>
      <w:pPr>
        <w:spacing w:after="0"/>
      </w:pPr>
      <w:r>
        <w:rPr>
          <w:rFonts w:ascii="Times New Roman" w:hAnsi="Times New Roman"/>
          <w:sz w:val="28"/>
        </w:rPr>
        <w:t>===== #match language to communicative purpose</w:t>
      </w:r>
    </w:p>
    <w:p>
      <w:pPr>
        <w:spacing w:after="0"/>
      </w:pPr>
      <w:r>
        <w:rPr>
          <w:rFonts w:ascii="Times New Roman" w:hAnsi="Times New Roman"/>
          <w:sz w:val="28"/>
        </w:rPr>
        <w:t>===== remove grammar from writing</w:t>
      </w:r>
    </w:p>
    <w:p>
      <w:pPr>
        <w:spacing w:after="0"/>
      </w:pPr>
      <w:r>
        <w:rPr>
          <w:rFonts w:ascii="Times New Roman" w:hAnsi="Times New Roman"/>
          <w:sz w:val="28"/>
        </w:rPr>
        <w:t>===== shorten all texts</w:t>
      </w:r>
    </w:p>
    <w:p>
      <w:pPr>
        <w:spacing w:after="0"/>
      </w:pPr>
      <w:r>
        <w:rPr>
          <w:rFonts w:ascii="Times New Roman" w:hAnsi="Times New Roman"/>
          <w:sz w:val="28"/>
        </w:rPr>
        <w:t>+++++</w:t>
      </w:r>
    </w:p>
    <w:p>
      <w:pPr>
        <w:spacing w:after="0"/>
      </w:pPr>
      <w:r>
        <w:rPr>
          <w:rFonts w:ascii="Times New Roman" w:hAnsi="Times New Roman"/>
          <w:sz w:val="28"/>
        </w:rPr>
        <w:t>377. A letter of request should be</w:t>
      </w:r>
    </w:p>
    <w:p>
      <w:pPr>
        <w:spacing w:after="0"/>
      </w:pPr>
      <w:r>
        <w:rPr>
          <w:rFonts w:ascii="Times New Roman" w:hAnsi="Times New Roman"/>
          <w:sz w:val="28"/>
        </w:rPr>
        <w:t>===== vague and indirect without purpose</w:t>
      </w:r>
    </w:p>
    <w:p>
      <w:pPr>
        <w:spacing w:after="0"/>
      </w:pPr>
      <w:r>
        <w:rPr>
          <w:rFonts w:ascii="Times New Roman" w:hAnsi="Times New Roman"/>
          <w:sz w:val="28"/>
        </w:rPr>
        <w:t>===== #clear, polite, and specific</w:t>
      </w:r>
    </w:p>
    <w:p>
      <w:pPr>
        <w:spacing w:after="0"/>
      </w:pPr>
      <w:r>
        <w:rPr>
          <w:rFonts w:ascii="Times New Roman" w:hAnsi="Times New Roman"/>
          <w:sz w:val="28"/>
        </w:rPr>
        <w:t>===== emotional and unfocused</w:t>
      </w:r>
    </w:p>
    <w:p>
      <w:pPr>
        <w:spacing w:after="0"/>
      </w:pPr>
      <w:r>
        <w:rPr>
          <w:rFonts w:ascii="Times New Roman" w:hAnsi="Times New Roman"/>
          <w:sz w:val="28"/>
        </w:rPr>
        <w:t>===== humorous in all cases</w:t>
      </w:r>
    </w:p>
    <w:p>
      <w:pPr>
        <w:spacing w:after="0"/>
      </w:pPr>
      <w:r>
        <w:rPr>
          <w:rFonts w:ascii="Times New Roman" w:hAnsi="Times New Roman"/>
          <w:sz w:val="28"/>
        </w:rPr>
        <w:t>+++++</w:t>
      </w:r>
    </w:p>
    <w:p>
      <w:pPr>
        <w:spacing w:after="0"/>
      </w:pPr>
      <w:r>
        <w:rPr>
          <w:rFonts w:ascii="Times New Roman" w:hAnsi="Times New Roman"/>
          <w:sz w:val="28"/>
        </w:rPr>
        <w:t>378. A letter giving information should mainly aim to</w:t>
      </w:r>
    </w:p>
    <w:p>
      <w:pPr>
        <w:spacing w:after="0"/>
      </w:pPr>
      <w:r>
        <w:rPr>
          <w:rFonts w:ascii="Times New Roman" w:hAnsi="Times New Roman"/>
          <w:sz w:val="28"/>
        </w:rPr>
        <w:t>===== entertain with fiction</w:t>
      </w:r>
    </w:p>
    <w:p>
      <w:pPr>
        <w:spacing w:after="0"/>
      </w:pPr>
      <w:r>
        <w:rPr>
          <w:rFonts w:ascii="Times New Roman" w:hAnsi="Times New Roman"/>
          <w:sz w:val="28"/>
        </w:rPr>
        <w:t>===== #provide clear and relevant facts</w:t>
      </w:r>
    </w:p>
    <w:p>
      <w:pPr>
        <w:spacing w:after="0"/>
      </w:pPr>
      <w:r>
        <w:rPr>
          <w:rFonts w:ascii="Times New Roman" w:hAnsi="Times New Roman"/>
          <w:sz w:val="28"/>
        </w:rPr>
        <w:t>===== complain about policy</w:t>
      </w:r>
    </w:p>
    <w:p>
      <w:pPr>
        <w:spacing w:after="0"/>
      </w:pPr>
      <w:r>
        <w:rPr>
          <w:rFonts w:ascii="Times New Roman" w:hAnsi="Times New Roman"/>
          <w:sz w:val="28"/>
        </w:rPr>
        <w:t>===== debate philosophy</w:t>
      </w:r>
    </w:p>
    <w:p>
      <w:pPr>
        <w:spacing w:after="0"/>
      </w:pPr>
      <w:r>
        <w:rPr>
          <w:rFonts w:ascii="Times New Roman" w:hAnsi="Times New Roman"/>
          <w:sz w:val="28"/>
        </w:rPr>
        <w:t>+++++</w:t>
      </w:r>
    </w:p>
    <w:p>
      <w:pPr>
        <w:spacing w:after="0"/>
      </w:pPr>
      <w:r>
        <w:rPr>
          <w:rFonts w:ascii="Times New Roman" w:hAnsi="Times New Roman"/>
          <w:sz w:val="28"/>
        </w:rPr>
        <w:t>379. Correct use of grammatical tenses in letters is important because it</w:t>
      </w:r>
    </w:p>
    <w:p>
      <w:pPr>
        <w:spacing w:after="0"/>
      </w:pPr>
      <w:r>
        <w:rPr>
          <w:rFonts w:ascii="Times New Roman" w:hAnsi="Times New Roman"/>
          <w:sz w:val="28"/>
        </w:rPr>
        <w:t>===== #shows time relationships accurately</w:t>
      </w:r>
    </w:p>
    <w:p>
      <w:pPr>
        <w:spacing w:after="0"/>
      </w:pPr>
      <w:r>
        <w:rPr>
          <w:rFonts w:ascii="Times New Roman" w:hAnsi="Times New Roman"/>
          <w:sz w:val="28"/>
        </w:rPr>
        <w:t>===== makes letters longer</w:t>
      </w:r>
    </w:p>
    <w:p>
      <w:pPr>
        <w:spacing w:after="0"/>
      </w:pPr>
      <w:r>
        <w:rPr>
          <w:rFonts w:ascii="Times New Roman" w:hAnsi="Times New Roman"/>
          <w:sz w:val="28"/>
        </w:rPr>
        <w:t>===== removes the need for structure</w:t>
      </w:r>
    </w:p>
    <w:p>
      <w:pPr>
        <w:spacing w:after="0"/>
      </w:pPr>
      <w:r>
        <w:rPr>
          <w:rFonts w:ascii="Times New Roman" w:hAnsi="Times New Roman"/>
          <w:sz w:val="28"/>
        </w:rPr>
        <w:t>===== replaces vocabulary</w:t>
      </w:r>
    </w:p>
    <w:p>
      <w:pPr>
        <w:spacing w:after="0"/>
      </w:pPr>
      <w:r>
        <w:rPr>
          <w:rFonts w:ascii="Times New Roman" w:hAnsi="Times New Roman"/>
          <w:sz w:val="28"/>
        </w:rPr>
        <w:t>+++++</w:t>
      </w:r>
    </w:p>
    <w:p>
      <w:pPr>
        <w:spacing w:after="0"/>
      </w:pPr>
      <w:r>
        <w:rPr>
          <w:rFonts w:ascii="Times New Roman" w:hAnsi="Times New Roman"/>
          <w:sz w:val="28"/>
        </w:rPr>
        <w:t>380. A letter making suggestions to authorities should usually include</w:t>
      </w:r>
    </w:p>
    <w:p>
      <w:pPr>
        <w:spacing w:after="0"/>
      </w:pPr>
      <w:r>
        <w:rPr>
          <w:rFonts w:ascii="Times New Roman" w:hAnsi="Times New Roman"/>
          <w:sz w:val="28"/>
        </w:rPr>
        <w:t>===== personal gossip</w:t>
      </w:r>
    </w:p>
    <w:p>
      <w:pPr>
        <w:spacing w:after="0"/>
      </w:pPr>
      <w:r>
        <w:rPr>
          <w:rFonts w:ascii="Times New Roman" w:hAnsi="Times New Roman"/>
          <w:sz w:val="28"/>
        </w:rPr>
        <w:t>===== #a problem, a proposal, and justification</w:t>
      </w:r>
    </w:p>
    <w:p>
      <w:pPr>
        <w:spacing w:after="0"/>
      </w:pPr>
      <w:r>
        <w:rPr>
          <w:rFonts w:ascii="Times New Roman" w:hAnsi="Times New Roman"/>
          <w:sz w:val="28"/>
        </w:rPr>
        <w:t>===== only emotional language</w:t>
      </w:r>
    </w:p>
    <w:p>
      <w:pPr>
        <w:spacing w:after="0"/>
      </w:pPr>
      <w:r>
        <w:rPr>
          <w:rFonts w:ascii="Times New Roman" w:hAnsi="Times New Roman"/>
          <w:sz w:val="28"/>
        </w:rPr>
        <w:t>===== unrelated examples</w:t>
      </w:r>
    </w:p>
    <w:p>
      <w:pPr>
        <w:spacing w:after="0"/>
      </w:pPr>
      <w:r>
        <w:rPr>
          <w:rFonts w:ascii="Times New Roman" w:hAnsi="Times New Roman"/>
          <w:sz w:val="28"/>
        </w:rPr>
        <w:t>+++++</w:t>
      </w:r>
    </w:p>
    <w:p>
      <w:pPr>
        <w:spacing w:after="0"/>
      </w:pPr>
      <w:r>
        <w:rPr>
          <w:rFonts w:ascii="Times New Roman" w:hAnsi="Times New Roman"/>
          <w:sz w:val="28"/>
        </w:rPr>
        <w:t>381. Recommendations in formal writing should sound</w:t>
      </w:r>
    </w:p>
    <w:p>
      <w:pPr>
        <w:spacing w:after="0"/>
      </w:pPr>
      <w:r>
        <w:rPr>
          <w:rFonts w:ascii="Times New Roman" w:hAnsi="Times New Roman"/>
          <w:sz w:val="28"/>
        </w:rPr>
        <w:t>===== rude and demanding</w:t>
      </w:r>
    </w:p>
    <w:p>
      <w:pPr>
        <w:spacing w:after="0"/>
      </w:pPr>
      <w:r>
        <w:rPr>
          <w:rFonts w:ascii="Times New Roman" w:hAnsi="Times New Roman"/>
          <w:sz w:val="28"/>
        </w:rPr>
        <w:t>===== #reasonable and well supported</w:t>
      </w:r>
    </w:p>
    <w:p>
      <w:pPr>
        <w:spacing w:after="0"/>
      </w:pPr>
      <w:r>
        <w:rPr>
          <w:rFonts w:ascii="Times New Roman" w:hAnsi="Times New Roman"/>
          <w:sz w:val="28"/>
        </w:rPr>
        <w:t>===== casual and incomplete</w:t>
      </w:r>
    </w:p>
    <w:p>
      <w:pPr>
        <w:spacing w:after="0"/>
      </w:pPr>
      <w:r>
        <w:rPr>
          <w:rFonts w:ascii="Times New Roman" w:hAnsi="Times New Roman"/>
          <w:sz w:val="28"/>
        </w:rPr>
        <w:t>===== uncertain and unrelated</w:t>
      </w:r>
    </w:p>
    <w:p>
      <w:pPr>
        <w:spacing w:after="0"/>
      </w:pPr>
      <w:r>
        <w:rPr>
          <w:rFonts w:ascii="Times New Roman" w:hAnsi="Times New Roman"/>
          <w:sz w:val="28"/>
        </w:rPr>
        <w:t>+++++</w:t>
      </w:r>
    </w:p>
    <w:p>
      <w:pPr>
        <w:spacing w:after="0"/>
      </w:pPr>
      <w:r>
        <w:rPr>
          <w:rFonts w:ascii="Times New Roman" w:hAnsi="Times New Roman"/>
          <w:sz w:val="28"/>
        </w:rPr>
        <w:t>382. A strong complaint letter is different from a mild complaint letter mainly in</w:t>
      </w:r>
    </w:p>
    <w:p>
      <w:pPr>
        <w:spacing w:after="0"/>
      </w:pPr>
      <w:r>
        <w:rPr>
          <w:rFonts w:ascii="Times New Roman" w:hAnsi="Times New Roman"/>
          <w:sz w:val="28"/>
        </w:rPr>
        <w:t>===== paragraph size</w:t>
      </w:r>
    </w:p>
    <w:p>
      <w:pPr>
        <w:spacing w:after="0"/>
      </w:pPr>
      <w:r>
        <w:rPr>
          <w:rFonts w:ascii="Times New Roman" w:hAnsi="Times New Roman"/>
          <w:sz w:val="28"/>
        </w:rPr>
        <w:t>===== #degree of force in tone</w:t>
      </w:r>
    </w:p>
    <w:p>
      <w:pPr>
        <w:spacing w:after="0"/>
      </w:pPr>
      <w:r>
        <w:rPr>
          <w:rFonts w:ascii="Times New Roman" w:hAnsi="Times New Roman"/>
          <w:sz w:val="28"/>
        </w:rPr>
        <w:t>===== number of greetings</w:t>
      </w:r>
    </w:p>
    <w:p>
      <w:pPr>
        <w:spacing w:after="0"/>
      </w:pPr>
      <w:r>
        <w:rPr>
          <w:rFonts w:ascii="Times New Roman" w:hAnsi="Times New Roman"/>
          <w:sz w:val="28"/>
        </w:rPr>
        <w:t>===== use of handwriting</w:t>
      </w:r>
    </w:p>
    <w:p>
      <w:pPr>
        <w:spacing w:after="0"/>
      </w:pPr>
      <w:r>
        <w:rPr>
          <w:rFonts w:ascii="Times New Roman" w:hAnsi="Times New Roman"/>
          <w:sz w:val="28"/>
        </w:rPr>
        <w:t>+++++</w:t>
      </w:r>
    </w:p>
    <w:p>
      <w:pPr>
        <w:spacing w:after="0"/>
      </w:pPr>
      <w:r>
        <w:rPr>
          <w:rFonts w:ascii="Times New Roman" w:hAnsi="Times New Roman"/>
          <w:sz w:val="28"/>
        </w:rPr>
        <w:t>383. A letter of application should highlight</w:t>
      </w:r>
    </w:p>
    <w:p>
      <w:pPr>
        <w:spacing w:after="0"/>
      </w:pPr>
      <w:r>
        <w:rPr>
          <w:rFonts w:ascii="Times New Roman" w:hAnsi="Times New Roman"/>
          <w:sz w:val="28"/>
        </w:rPr>
        <w:t>===== #the applicant's qualifications and experience</w:t>
      </w:r>
    </w:p>
    <w:p>
      <w:pPr>
        <w:spacing w:after="0"/>
      </w:pPr>
      <w:r>
        <w:rPr>
          <w:rFonts w:ascii="Times New Roman" w:hAnsi="Times New Roman"/>
          <w:sz w:val="28"/>
        </w:rPr>
        <w:t>===== family traditions only</w:t>
      </w:r>
    </w:p>
    <w:p>
      <w:pPr>
        <w:spacing w:after="0"/>
      </w:pPr>
      <w:r>
        <w:rPr>
          <w:rFonts w:ascii="Times New Roman" w:hAnsi="Times New Roman"/>
          <w:sz w:val="28"/>
        </w:rPr>
        <w:t>===== complaints about employers</w:t>
      </w:r>
    </w:p>
    <w:p>
      <w:pPr>
        <w:spacing w:after="0"/>
      </w:pPr>
      <w:r>
        <w:rPr>
          <w:rFonts w:ascii="Times New Roman" w:hAnsi="Times New Roman"/>
          <w:sz w:val="28"/>
        </w:rPr>
        <w:t>===== favorite hobbies only</w:t>
      </w:r>
    </w:p>
    <w:p>
      <w:pPr>
        <w:spacing w:after="0"/>
      </w:pPr>
      <w:r>
        <w:rPr>
          <w:rFonts w:ascii="Times New Roman" w:hAnsi="Times New Roman"/>
          <w:sz w:val="28"/>
        </w:rPr>
        <w:t>+++++</w:t>
      </w:r>
    </w:p>
    <w:p>
      <w:pPr>
        <w:spacing w:after="0"/>
      </w:pPr>
      <w:r>
        <w:rPr>
          <w:rFonts w:ascii="Times New Roman" w:hAnsi="Times New Roman"/>
          <w:sz w:val="28"/>
        </w:rPr>
        <w:t>384. Colloquial English is usually less suitable in a formal application because it</w:t>
      </w:r>
    </w:p>
    <w:p>
      <w:pPr>
        <w:spacing w:after="0"/>
      </w:pPr>
      <w:r>
        <w:rPr>
          <w:rFonts w:ascii="Times New Roman" w:hAnsi="Times New Roman"/>
          <w:sz w:val="28"/>
        </w:rPr>
        <w:t>===== is too academic</w:t>
      </w:r>
    </w:p>
    <w:p>
      <w:pPr>
        <w:spacing w:after="0"/>
      </w:pPr>
      <w:r>
        <w:rPr>
          <w:rFonts w:ascii="Times New Roman" w:hAnsi="Times New Roman"/>
          <w:sz w:val="28"/>
        </w:rPr>
        <w:t>===== #may sound too informal</w:t>
      </w:r>
    </w:p>
    <w:p>
      <w:pPr>
        <w:spacing w:after="0"/>
      </w:pPr>
      <w:r>
        <w:rPr>
          <w:rFonts w:ascii="Times New Roman" w:hAnsi="Times New Roman"/>
          <w:sz w:val="28"/>
        </w:rPr>
        <w:t>===== always contains errors</w:t>
      </w:r>
    </w:p>
    <w:p>
      <w:pPr>
        <w:spacing w:after="0"/>
      </w:pPr>
      <w:r>
        <w:rPr>
          <w:rFonts w:ascii="Times New Roman" w:hAnsi="Times New Roman"/>
          <w:sz w:val="28"/>
        </w:rPr>
        <w:t>===== cannot express meaning</w:t>
      </w:r>
    </w:p>
    <w:p>
      <w:pPr>
        <w:spacing w:after="0"/>
      </w:pPr>
      <w:r>
        <w:rPr>
          <w:rFonts w:ascii="Times New Roman" w:hAnsi="Times New Roman"/>
          <w:sz w:val="28"/>
        </w:rPr>
        <w:t>+++++</w:t>
      </w:r>
    </w:p>
    <w:p>
      <w:pPr>
        <w:spacing w:after="0"/>
      </w:pPr>
      <w:r>
        <w:rPr>
          <w:rFonts w:ascii="Times New Roman" w:hAnsi="Times New Roman"/>
          <w:sz w:val="28"/>
        </w:rPr>
        <w:t>385. Job advertisements are useful in application writing because they</w:t>
      </w:r>
    </w:p>
    <w:p>
      <w:pPr>
        <w:spacing w:after="0"/>
      </w:pPr>
      <w:r>
        <w:rPr>
          <w:rFonts w:ascii="Times New Roman" w:hAnsi="Times New Roman"/>
          <w:sz w:val="28"/>
        </w:rPr>
        <w:t>===== #define the required profile for the position</w:t>
      </w:r>
    </w:p>
    <w:p>
      <w:pPr>
        <w:spacing w:after="0"/>
      </w:pPr>
      <w:r>
        <w:rPr>
          <w:rFonts w:ascii="Times New Roman" w:hAnsi="Times New Roman"/>
          <w:sz w:val="28"/>
        </w:rPr>
        <w:t>===== replace the need for a CV</w:t>
      </w:r>
    </w:p>
    <w:p>
      <w:pPr>
        <w:spacing w:after="0"/>
      </w:pPr>
      <w:r>
        <w:rPr>
          <w:rFonts w:ascii="Times New Roman" w:hAnsi="Times New Roman"/>
          <w:sz w:val="28"/>
        </w:rPr>
        <w:t>===== remove competition</w:t>
      </w:r>
    </w:p>
    <w:p>
      <w:pPr>
        <w:spacing w:after="0"/>
      </w:pPr>
      <w:r>
        <w:rPr>
          <w:rFonts w:ascii="Times New Roman" w:hAnsi="Times New Roman"/>
          <w:sz w:val="28"/>
        </w:rPr>
        <w:t>===== provide interview answers</w:t>
      </w:r>
    </w:p>
    <w:p>
      <w:pPr>
        <w:spacing w:after="0"/>
      </w:pPr>
      <w:r>
        <w:rPr>
          <w:rFonts w:ascii="Times New Roman" w:hAnsi="Times New Roman"/>
          <w:sz w:val="28"/>
        </w:rPr>
        <w:t>+++++</w:t>
      </w:r>
    </w:p>
    <w:p>
      <w:pPr>
        <w:spacing w:after="0"/>
      </w:pPr>
      <w:r>
        <w:rPr>
          <w:rFonts w:ascii="Times New Roman" w:hAnsi="Times New Roman"/>
          <w:sz w:val="28"/>
        </w:rPr>
        <w:t>386. The main difference between a complaint letter and an application letter is their</w:t>
      </w:r>
    </w:p>
    <w:p>
      <w:pPr>
        <w:spacing w:after="0"/>
      </w:pPr>
      <w:r>
        <w:rPr>
          <w:rFonts w:ascii="Times New Roman" w:hAnsi="Times New Roman"/>
          <w:sz w:val="28"/>
        </w:rPr>
        <w:t>===== paper size</w:t>
      </w:r>
    </w:p>
    <w:p>
      <w:pPr>
        <w:spacing w:after="0"/>
      </w:pPr>
      <w:r>
        <w:rPr>
          <w:rFonts w:ascii="Times New Roman" w:hAnsi="Times New Roman"/>
          <w:sz w:val="28"/>
        </w:rPr>
        <w:t>===== #communicative purpose</w:t>
      </w:r>
    </w:p>
    <w:p>
      <w:pPr>
        <w:spacing w:after="0"/>
      </w:pPr>
      <w:r>
        <w:rPr>
          <w:rFonts w:ascii="Times New Roman" w:hAnsi="Times New Roman"/>
          <w:sz w:val="28"/>
        </w:rPr>
        <w:t>===== use of punctuation</w:t>
      </w:r>
    </w:p>
    <w:p>
      <w:pPr>
        <w:spacing w:after="0"/>
      </w:pPr>
      <w:r>
        <w:rPr>
          <w:rFonts w:ascii="Times New Roman" w:hAnsi="Times New Roman"/>
          <w:sz w:val="28"/>
        </w:rPr>
        <w:t>===== paragraph numbering</w:t>
      </w:r>
    </w:p>
    <w:p>
      <w:pPr>
        <w:spacing w:after="0"/>
      </w:pPr>
      <w:r>
        <w:rPr>
          <w:rFonts w:ascii="Times New Roman" w:hAnsi="Times New Roman"/>
          <w:sz w:val="28"/>
        </w:rPr>
        <w:t>+++++</w:t>
      </w:r>
    </w:p>
    <w:p>
      <w:pPr>
        <w:spacing w:after="0"/>
      </w:pPr>
      <w:r>
        <w:rPr>
          <w:rFonts w:ascii="Times New Roman" w:hAnsi="Times New Roman"/>
          <w:sz w:val="28"/>
        </w:rPr>
        <w:t>387. An informative report mainly aims to</w:t>
      </w:r>
    </w:p>
    <w:p>
      <w:pPr>
        <w:spacing w:after="0"/>
      </w:pPr>
      <w:r>
        <w:rPr>
          <w:rFonts w:ascii="Times New Roman" w:hAnsi="Times New Roman"/>
          <w:sz w:val="28"/>
        </w:rPr>
        <w:t>===== persuade emotionally</w:t>
      </w:r>
    </w:p>
    <w:p>
      <w:pPr>
        <w:spacing w:after="0"/>
      </w:pPr>
      <w:r>
        <w:rPr>
          <w:rFonts w:ascii="Times New Roman" w:hAnsi="Times New Roman"/>
          <w:sz w:val="28"/>
        </w:rPr>
        <w:t>===== #present organized factual information</w:t>
      </w:r>
    </w:p>
    <w:p>
      <w:pPr>
        <w:spacing w:after="0"/>
      </w:pPr>
      <w:r>
        <w:rPr>
          <w:rFonts w:ascii="Times New Roman" w:hAnsi="Times New Roman"/>
          <w:sz w:val="28"/>
        </w:rPr>
        <w:t>===== tell a fictional story</w:t>
      </w:r>
    </w:p>
    <w:p>
      <w:pPr>
        <w:spacing w:after="0"/>
      </w:pPr>
      <w:r>
        <w:rPr>
          <w:rFonts w:ascii="Times New Roman" w:hAnsi="Times New Roman"/>
          <w:sz w:val="28"/>
        </w:rPr>
        <w:t>===== summarize a poem</w:t>
      </w:r>
    </w:p>
    <w:p>
      <w:pPr>
        <w:spacing w:after="0"/>
      </w:pPr>
      <w:r>
        <w:rPr>
          <w:rFonts w:ascii="Times New Roman" w:hAnsi="Times New Roman"/>
          <w:sz w:val="28"/>
        </w:rPr>
        <w:t>+++++</w:t>
      </w:r>
    </w:p>
    <w:p>
      <w:pPr>
        <w:spacing w:after="0"/>
      </w:pPr>
      <w:r>
        <w:rPr>
          <w:rFonts w:ascii="Times New Roman" w:hAnsi="Times New Roman"/>
          <w:sz w:val="28"/>
        </w:rPr>
        <w:t>388. A survey report usually depends on</w:t>
      </w:r>
    </w:p>
    <w:p>
      <w:pPr>
        <w:spacing w:after="0"/>
      </w:pPr>
      <w:r>
        <w:rPr>
          <w:rFonts w:ascii="Times New Roman" w:hAnsi="Times New Roman"/>
          <w:sz w:val="28"/>
        </w:rPr>
        <w:t>===== invented statistics</w:t>
      </w:r>
    </w:p>
    <w:p>
      <w:pPr>
        <w:spacing w:after="0"/>
      </w:pPr>
      <w:r>
        <w:rPr>
          <w:rFonts w:ascii="Times New Roman" w:hAnsi="Times New Roman"/>
          <w:sz w:val="28"/>
        </w:rPr>
        <w:t>===== #collected responses and analyzed results</w:t>
      </w:r>
    </w:p>
    <w:p>
      <w:pPr>
        <w:spacing w:after="0"/>
      </w:pPr>
      <w:r>
        <w:rPr>
          <w:rFonts w:ascii="Times New Roman" w:hAnsi="Times New Roman"/>
          <w:sz w:val="28"/>
        </w:rPr>
        <w:t>===== personal memory only</w:t>
      </w:r>
    </w:p>
    <w:p>
      <w:pPr>
        <w:spacing w:after="0"/>
      </w:pPr>
      <w:r>
        <w:rPr>
          <w:rFonts w:ascii="Times New Roman" w:hAnsi="Times New Roman"/>
          <w:sz w:val="28"/>
        </w:rPr>
        <w:t>===== dramatic dialogue</w:t>
      </w:r>
    </w:p>
    <w:p>
      <w:pPr>
        <w:spacing w:after="0"/>
      </w:pPr>
      <w:r>
        <w:rPr>
          <w:rFonts w:ascii="Times New Roman" w:hAnsi="Times New Roman"/>
          <w:sz w:val="28"/>
        </w:rPr>
        <w:t>+++++</w:t>
      </w:r>
    </w:p>
    <w:p>
      <w:pPr>
        <w:spacing w:after="0"/>
      </w:pPr>
      <w:r>
        <w:rPr>
          <w:rFonts w:ascii="Times New Roman" w:hAnsi="Times New Roman"/>
          <w:sz w:val="28"/>
        </w:rPr>
        <w:t>389. Charts and tables in reports are useful because they</w:t>
      </w:r>
    </w:p>
    <w:p>
      <w:pPr>
        <w:spacing w:after="0"/>
      </w:pPr>
      <w:r>
        <w:rPr>
          <w:rFonts w:ascii="Times New Roman" w:hAnsi="Times New Roman"/>
          <w:sz w:val="28"/>
        </w:rPr>
        <w:t>===== #make evidence easier to understand</w:t>
      </w:r>
    </w:p>
    <w:p>
      <w:pPr>
        <w:spacing w:after="0"/>
      </w:pPr>
      <w:r>
        <w:rPr>
          <w:rFonts w:ascii="Times New Roman" w:hAnsi="Times New Roman"/>
          <w:sz w:val="28"/>
        </w:rPr>
        <w:t>===== replace all written explanation</w:t>
      </w:r>
    </w:p>
    <w:p>
      <w:pPr>
        <w:spacing w:after="0"/>
      </w:pPr>
      <w:r>
        <w:rPr>
          <w:rFonts w:ascii="Times New Roman" w:hAnsi="Times New Roman"/>
          <w:sz w:val="28"/>
        </w:rPr>
        <w:t>===== reduce credibility</w:t>
      </w:r>
    </w:p>
    <w:p>
      <w:pPr>
        <w:spacing w:after="0"/>
      </w:pPr>
      <w:r>
        <w:rPr>
          <w:rFonts w:ascii="Times New Roman" w:hAnsi="Times New Roman"/>
          <w:sz w:val="28"/>
        </w:rPr>
        <w:t>===== remove interpretation</w:t>
      </w:r>
    </w:p>
    <w:p>
      <w:pPr>
        <w:spacing w:after="0"/>
      </w:pPr>
      <w:r>
        <w:rPr>
          <w:rFonts w:ascii="Times New Roman" w:hAnsi="Times New Roman"/>
          <w:sz w:val="28"/>
        </w:rPr>
        <w:t>+++++</w:t>
      </w:r>
    </w:p>
    <w:p>
      <w:pPr>
        <w:spacing w:after="0"/>
      </w:pPr>
      <w:r>
        <w:rPr>
          <w:rFonts w:ascii="Times New Roman" w:hAnsi="Times New Roman"/>
          <w:sz w:val="28"/>
        </w:rPr>
        <w:t>390. Interviews in report writing are mainly used to</w:t>
      </w:r>
    </w:p>
    <w:p>
      <w:pPr>
        <w:spacing w:after="0"/>
      </w:pPr>
      <w:r>
        <w:rPr>
          <w:rFonts w:ascii="Times New Roman" w:hAnsi="Times New Roman"/>
          <w:sz w:val="28"/>
        </w:rPr>
        <w:t>===== avoid research</w:t>
      </w:r>
    </w:p>
    <w:p>
      <w:pPr>
        <w:spacing w:after="0"/>
      </w:pPr>
      <w:r>
        <w:rPr>
          <w:rFonts w:ascii="Times New Roman" w:hAnsi="Times New Roman"/>
          <w:sz w:val="28"/>
        </w:rPr>
        <w:t>===== #gather firsthand information</w:t>
      </w:r>
    </w:p>
    <w:p>
      <w:pPr>
        <w:spacing w:after="0"/>
      </w:pPr>
      <w:r>
        <w:rPr>
          <w:rFonts w:ascii="Times New Roman" w:hAnsi="Times New Roman"/>
          <w:sz w:val="28"/>
        </w:rPr>
        <w:t>===== fill blank space</w:t>
      </w:r>
    </w:p>
    <w:p>
      <w:pPr>
        <w:spacing w:after="0"/>
      </w:pPr>
      <w:r>
        <w:rPr>
          <w:rFonts w:ascii="Times New Roman" w:hAnsi="Times New Roman"/>
          <w:sz w:val="28"/>
        </w:rPr>
        <w:t>===== test handwriting</w:t>
      </w:r>
    </w:p>
    <w:p>
      <w:pPr>
        <w:spacing w:after="0"/>
      </w:pPr>
      <w:r>
        <w:rPr>
          <w:rFonts w:ascii="Times New Roman" w:hAnsi="Times New Roman"/>
          <w:sz w:val="28"/>
        </w:rPr>
        <w:t>+++++</w:t>
      </w:r>
    </w:p>
    <w:p>
      <w:pPr>
        <w:spacing w:after="0"/>
      </w:pPr>
      <w:r>
        <w:rPr>
          <w:rFonts w:ascii="Times New Roman" w:hAnsi="Times New Roman"/>
          <w:sz w:val="28"/>
        </w:rPr>
        <w:t>391. Useful report phrases help writers by</w:t>
      </w:r>
    </w:p>
    <w:p>
      <w:pPr>
        <w:spacing w:after="0"/>
      </w:pPr>
      <w:r>
        <w:rPr>
          <w:rFonts w:ascii="Times New Roman" w:hAnsi="Times New Roman"/>
          <w:sz w:val="28"/>
        </w:rPr>
        <w:t>===== creating random style</w:t>
      </w:r>
    </w:p>
    <w:p>
      <w:pPr>
        <w:spacing w:after="0"/>
      </w:pPr>
      <w:r>
        <w:rPr>
          <w:rFonts w:ascii="Times New Roman" w:hAnsi="Times New Roman"/>
          <w:sz w:val="28"/>
        </w:rPr>
        <w:t>===== #organizing ideas in a formal way</w:t>
      </w:r>
    </w:p>
    <w:p>
      <w:pPr>
        <w:spacing w:after="0"/>
      </w:pPr>
      <w:r>
        <w:rPr>
          <w:rFonts w:ascii="Times New Roman" w:hAnsi="Times New Roman"/>
          <w:sz w:val="28"/>
        </w:rPr>
        <w:t>===== removing audience awareness</w:t>
      </w:r>
    </w:p>
    <w:p>
      <w:pPr>
        <w:spacing w:after="0"/>
      </w:pPr>
      <w:r>
        <w:rPr>
          <w:rFonts w:ascii="Times New Roman" w:hAnsi="Times New Roman"/>
          <w:sz w:val="28"/>
        </w:rPr>
        <w:t>===== avoiding conclusions</w:t>
      </w:r>
    </w:p>
    <w:p>
      <w:pPr>
        <w:spacing w:after="0"/>
      </w:pPr>
      <w:r>
        <w:rPr>
          <w:rFonts w:ascii="Times New Roman" w:hAnsi="Times New Roman"/>
          <w:sz w:val="28"/>
        </w:rPr>
        <w:t>+++++</w:t>
      </w:r>
    </w:p>
    <w:p>
      <w:pPr>
        <w:spacing w:after="0"/>
      </w:pPr>
      <w:r>
        <w:rPr>
          <w:rFonts w:ascii="Times New Roman" w:hAnsi="Times New Roman"/>
          <w:sz w:val="28"/>
        </w:rPr>
        <w:t>392. Writing an article for publication requires attention to</w:t>
      </w:r>
    </w:p>
    <w:p>
      <w:pPr>
        <w:spacing w:after="0"/>
      </w:pPr>
      <w:r>
        <w:rPr>
          <w:rFonts w:ascii="Times New Roman" w:hAnsi="Times New Roman"/>
          <w:sz w:val="28"/>
        </w:rPr>
        <w:t>===== #audience and purpose</w:t>
      </w:r>
    </w:p>
    <w:p>
      <w:pPr>
        <w:spacing w:after="0"/>
      </w:pPr>
      <w:r>
        <w:rPr>
          <w:rFonts w:ascii="Times New Roman" w:hAnsi="Times New Roman"/>
          <w:sz w:val="28"/>
        </w:rPr>
        <w:t>===== handwriting only</w:t>
      </w:r>
    </w:p>
    <w:p>
      <w:pPr>
        <w:spacing w:after="0"/>
      </w:pPr>
      <w:r>
        <w:rPr>
          <w:rFonts w:ascii="Times New Roman" w:hAnsi="Times New Roman"/>
          <w:sz w:val="28"/>
        </w:rPr>
        <w:t>===== grammar only</w:t>
      </w:r>
    </w:p>
    <w:p>
      <w:pPr>
        <w:spacing w:after="0"/>
      </w:pPr>
      <w:r>
        <w:rPr>
          <w:rFonts w:ascii="Times New Roman" w:hAnsi="Times New Roman"/>
          <w:sz w:val="28"/>
        </w:rPr>
        <w:t>===== title only</w:t>
      </w:r>
    </w:p>
    <w:p>
      <w:pPr>
        <w:spacing w:after="0"/>
      </w:pPr>
      <w:r>
        <w:rPr>
          <w:rFonts w:ascii="Times New Roman" w:hAnsi="Times New Roman"/>
          <w:sz w:val="28"/>
        </w:rPr>
        <w:t>+++++</w:t>
      </w:r>
    </w:p>
    <w:p>
      <w:pPr>
        <w:spacing w:after="0"/>
      </w:pPr>
      <w:r>
        <w:rPr>
          <w:rFonts w:ascii="Times New Roman" w:hAnsi="Times New Roman"/>
          <w:sz w:val="28"/>
        </w:rPr>
        <w:t>393. A review usually includes</w:t>
      </w:r>
    </w:p>
    <w:p>
      <w:pPr>
        <w:spacing w:after="0"/>
      </w:pPr>
      <w:r>
        <w:rPr>
          <w:rFonts w:ascii="Times New Roman" w:hAnsi="Times New Roman"/>
          <w:sz w:val="28"/>
        </w:rPr>
        <w:t>===== a random list</w:t>
      </w:r>
    </w:p>
    <w:p>
      <w:pPr>
        <w:spacing w:after="0"/>
      </w:pPr>
      <w:r>
        <w:rPr>
          <w:rFonts w:ascii="Times New Roman" w:hAnsi="Times New Roman"/>
          <w:sz w:val="28"/>
        </w:rPr>
        <w:t>===== #evaluation and opinion about a work or event</w:t>
      </w:r>
    </w:p>
    <w:p>
      <w:pPr>
        <w:spacing w:after="0"/>
      </w:pPr>
      <w:r>
        <w:rPr>
          <w:rFonts w:ascii="Times New Roman" w:hAnsi="Times New Roman"/>
          <w:sz w:val="28"/>
        </w:rPr>
        <w:t>===== legal argument only</w:t>
      </w:r>
    </w:p>
    <w:p>
      <w:pPr>
        <w:spacing w:after="0"/>
      </w:pPr>
      <w:r>
        <w:rPr>
          <w:rFonts w:ascii="Times New Roman" w:hAnsi="Times New Roman"/>
          <w:sz w:val="28"/>
        </w:rPr>
        <w:t>===== numerical data only</w:t>
      </w:r>
    </w:p>
    <w:p>
      <w:pPr>
        <w:spacing w:after="0"/>
      </w:pPr>
      <w:r>
        <w:rPr>
          <w:rFonts w:ascii="Times New Roman" w:hAnsi="Times New Roman"/>
          <w:sz w:val="28"/>
        </w:rPr>
        <w:t>+++++</w:t>
      </w:r>
    </w:p>
    <w:p>
      <w:pPr>
        <w:spacing w:after="0"/>
      </w:pPr>
      <w:r>
        <w:rPr>
          <w:rFonts w:ascii="Times New Roman" w:hAnsi="Times New Roman"/>
          <w:sz w:val="28"/>
        </w:rPr>
        <w:t>394. Conducting interviews and surveys in article writing mainly supports</w:t>
      </w:r>
    </w:p>
    <w:p>
      <w:pPr>
        <w:spacing w:after="0"/>
      </w:pPr>
      <w:r>
        <w:rPr>
          <w:rFonts w:ascii="Times New Roman" w:hAnsi="Times New Roman"/>
          <w:sz w:val="28"/>
        </w:rPr>
        <w:t>===== imagination only</w:t>
      </w:r>
    </w:p>
    <w:p>
      <w:pPr>
        <w:spacing w:after="0"/>
      </w:pPr>
      <w:r>
        <w:rPr>
          <w:rFonts w:ascii="Times New Roman" w:hAnsi="Times New Roman"/>
          <w:sz w:val="28"/>
        </w:rPr>
        <w:t>===== #information gathering</w:t>
      </w:r>
    </w:p>
    <w:p>
      <w:pPr>
        <w:spacing w:after="0"/>
      </w:pPr>
      <w:r>
        <w:rPr>
          <w:rFonts w:ascii="Times New Roman" w:hAnsi="Times New Roman"/>
          <w:sz w:val="28"/>
        </w:rPr>
        <w:t>===== spelling reform</w:t>
      </w:r>
    </w:p>
    <w:p>
      <w:pPr>
        <w:spacing w:after="0"/>
      </w:pPr>
      <w:r>
        <w:rPr>
          <w:rFonts w:ascii="Times New Roman" w:hAnsi="Times New Roman"/>
          <w:sz w:val="28"/>
        </w:rPr>
        <w:t>===== paragraph deletion</w:t>
      </w:r>
    </w:p>
    <w:p>
      <w:pPr>
        <w:spacing w:after="0"/>
      </w:pPr>
      <w:r>
        <w:rPr>
          <w:rFonts w:ascii="Times New Roman" w:hAnsi="Times New Roman"/>
          <w:sz w:val="28"/>
        </w:rPr>
        <w:t>+++++</w:t>
      </w:r>
    </w:p>
    <w:p>
      <w:pPr>
        <w:spacing w:after="0"/>
      </w:pPr>
      <w:r>
        <w:rPr>
          <w:rFonts w:ascii="Times New Roman" w:hAnsi="Times New Roman"/>
          <w:sz w:val="28"/>
        </w:rPr>
        <w:t>395. A news report should usually be</w:t>
      </w:r>
    </w:p>
    <w:p>
      <w:pPr>
        <w:spacing w:after="0"/>
      </w:pPr>
      <w:r>
        <w:rPr>
          <w:rFonts w:ascii="Times New Roman" w:hAnsi="Times New Roman"/>
          <w:sz w:val="28"/>
        </w:rPr>
        <w:t>===== unclear and delayed</w:t>
      </w:r>
    </w:p>
    <w:p>
      <w:pPr>
        <w:spacing w:after="0"/>
      </w:pPr>
      <w:r>
        <w:rPr>
          <w:rFonts w:ascii="Times New Roman" w:hAnsi="Times New Roman"/>
          <w:sz w:val="28"/>
        </w:rPr>
        <w:t>===== #factual, structured, and relevant</w:t>
      </w:r>
    </w:p>
    <w:p>
      <w:pPr>
        <w:spacing w:after="0"/>
      </w:pPr>
      <w:r>
        <w:rPr>
          <w:rFonts w:ascii="Times New Roman" w:hAnsi="Times New Roman"/>
          <w:sz w:val="28"/>
        </w:rPr>
        <w:t>===== poetic and symbolic</w:t>
      </w:r>
    </w:p>
    <w:p>
      <w:pPr>
        <w:spacing w:after="0"/>
      </w:pPr>
      <w:r>
        <w:rPr>
          <w:rFonts w:ascii="Times New Roman" w:hAnsi="Times New Roman"/>
          <w:sz w:val="28"/>
        </w:rPr>
        <w:t>===== entirely personal</w:t>
      </w:r>
    </w:p>
    <w:p>
      <w:pPr>
        <w:spacing w:after="0"/>
      </w:pPr>
      <w:r>
        <w:rPr>
          <w:rFonts w:ascii="Times New Roman" w:hAnsi="Times New Roman"/>
          <w:sz w:val="28"/>
        </w:rPr>
        <w:t>+++++</w:t>
      </w:r>
    </w:p>
    <w:p>
      <w:pPr>
        <w:spacing w:after="0"/>
      </w:pPr>
      <w:r>
        <w:rPr>
          <w:rFonts w:ascii="Times New Roman" w:hAnsi="Times New Roman"/>
          <w:sz w:val="28"/>
        </w:rPr>
        <w:t>396. Leaflet writing usually requires language that is</w:t>
      </w:r>
    </w:p>
    <w:p>
      <w:pPr>
        <w:spacing w:after="0"/>
      </w:pPr>
      <w:r>
        <w:rPr>
          <w:rFonts w:ascii="Times New Roman" w:hAnsi="Times New Roman"/>
          <w:sz w:val="28"/>
        </w:rPr>
        <w:t>===== inaccessible and dense</w:t>
      </w:r>
    </w:p>
    <w:p>
      <w:pPr>
        <w:spacing w:after="0"/>
      </w:pPr>
      <w:r>
        <w:rPr>
          <w:rFonts w:ascii="Times New Roman" w:hAnsi="Times New Roman"/>
          <w:sz w:val="28"/>
        </w:rPr>
        <w:t>===== #clear, concise, and audience focused</w:t>
      </w:r>
    </w:p>
    <w:p>
      <w:pPr>
        <w:spacing w:after="0"/>
      </w:pPr>
      <w:r>
        <w:rPr>
          <w:rFonts w:ascii="Times New Roman" w:hAnsi="Times New Roman"/>
          <w:sz w:val="28"/>
        </w:rPr>
        <w:t>===== completely informal in every case</w:t>
      </w:r>
    </w:p>
    <w:p>
      <w:pPr>
        <w:spacing w:after="0"/>
      </w:pPr>
      <w:r>
        <w:rPr>
          <w:rFonts w:ascii="Times New Roman" w:hAnsi="Times New Roman"/>
          <w:sz w:val="28"/>
        </w:rPr>
        <w:t>===== highly technical in every case</w:t>
      </w:r>
    </w:p>
    <w:p>
      <w:pPr>
        <w:spacing w:after="0"/>
      </w:pPr>
      <w:r>
        <w:rPr>
          <w:rFonts w:ascii="Times New Roman" w:hAnsi="Times New Roman"/>
          <w:sz w:val="28"/>
        </w:rPr>
        <w:t>+++++</w:t>
      </w:r>
    </w:p>
    <w:p>
      <w:pPr>
        <w:spacing w:after="0"/>
      </w:pPr>
      <w:r>
        <w:rPr>
          <w:rFonts w:ascii="Times New Roman" w:hAnsi="Times New Roman"/>
          <w:sz w:val="28"/>
        </w:rPr>
        <w:t>397. Discussion of banks and credit cards mainly belongs to the topic of</w:t>
      </w:r>
    </w:p>
    <w:p>
      <w:pPr>
        <w:spacing w:after="0"/>
      </w:pPr>
      <w:r>
        <w:rPr>
          <w:rFonts w:ascii="Times New Roman" w:hAnsi="Times New Roman"/>
          <w:sz w:val="28"/>
        </w:rPr>
        <w:t>===== political speech</w:t>
      </w:r>
    </w:p>
    <w:p>
      <w:pPr>
        <w:spacing w:after="0"/>
      </w:pPr>
      <w:r>
        <w:rPr>
          <w:rFonts w:ascii="Times New Roman" w:hAnsi="Times New Roman"/>
          <w:sz w:val="28"/>
        </w:rPr>
        <w:t>===== #money management</w:t>
      </w:r>
    </w:p>
    <w:p>
      <w:pPr>
        <w:spacing w:after="0"/>
      </w:pPr>
      <w:r>
        <w:rPr>
          <w:rFonts w:ascii="Times New Roman" w:hAnsi="Times New Roman"/>
          <w:sz w:val="28"/>
        </w:rPr>
        <w:t>===== poetic imagery</w:t>
      </w:r>
    </w:p>
    <w:p>
      <w:pPr>
        <w:spacing w:after="0"/>
      </w:pPr>
      <w:r>
        <w:rPr>
          <w:rFonts w:ascii="Times New Roman" w:hAnsi="Times New Roman"/>
          <w:sz w:val="28"/>
        </w:rPr>
        <w:t>===== gender identity</w:t>
      </w:r>
    </w:p>
    <w:p>
      <w:pPr>
        <w:spacing w:after="0"/>
      </w:pPr>
      <w:r>
        <w:rPr>
          <w:rFonts w:ascii="Times New Roman" w:hAnsi="Times New Roman"/>
          <w:sz w:val="28"/>
        </w:rPr>
        <w:t>+++++</w:t>
      </w:r>
    </w:p>
    <w:p>
      <w:pPr>
        <w:spacing w:after="0"/>
      </w:pPr>
      <w:r>
        <w:rPr>
          <w:rFonts w:ascii="Times New Roman" w:hAnsi="Times New Roman"/>
          <w:sz w:val="28"/>
        </w:rPr>
        <w:t>398. Spending money wisely is most closely connected with</w:t>
      </w:r>
    </w:p>
    <w:p>
      <w:pPr>
        <w:spacing w:after="0"/>
      </w:pPr>
      <w:r>
        <w:rPr>
          <w:rFonts w:ascii="Times New Roman" w:hAnsi="Times New Roman"/>
          <w:sz w:val="28"/>
        </w:rPr>
        <w:t>===== #financial decision making</w:t>
      </w:r>
    </w:p>
    <w:p>
      <w:pPr>
        <w:spacing w:after="0"/>
      </w:pPr>
      <w:r>
        <w:rPr>
          <w:rFonts w:ascii="Times New Roman" w:hAnsi="Times New Roman"/>
          <w:sz w:val="28"/>
        </w:rPr>
        <w:t>===== dramatic performance</w:t>
      </w:r>
    </w:p>
    <w:p>
      <w:pPr>
        <w:spacing w:after="0"/>
      </w:pPr>
      <w:r>
        <w:rPr>
          <w:rFonts w:ascii="Times New Roman" w:hAnsi="Times New Roman"/>
          <w:sz w:val="28"/>
        </w:rPr>
        <w:t>===== artistic symbolism</w:t>
      </w:r>
    </w:p>
    <w:p>
      <w:pPr>
        <w:spacing w:after="0"/>
      </w:pPr>
      <w:r>
        <w:rPr>
          <w:rFonts w:ascii="Times New Roman" w:hAnsi="Times New Roman"/>
          <w:sz w:val="28"/>
        </w:rPr>
        <w:t>===== mythological belief</w:t>
      </w:r>
    </w:p>
    <w:p>
      <w:pPr>
        <w:spacing w:after="0"/>
      </w:pPr>
      <w:r>
        <w:rPr>
          <w:rFonts w:ascii="Times New Roman" w:hAnsi="Times New Roman"/>
          <w:sz w:val="28"/>
        </w:rPr>
        <w:t>+++++</w:t>
      </w:r>
    </w:p>
    <w:p>
      <w:pPr>
        <w:spacing w:after="0"/>
      </w:pPr>
      <w:r>
        <w:rPr>
          <w:rFonts w:ascii="Times New Roman" w:hAnsi="Times New Roman"/>
          <w:sz w:val="28"/>
        </w:rPr>
        <w:t>399. In a discussion about relationships, effective communication is important because it</w:t>
      </w:r>
    </w:p>
    <w:p>
      <w:pPr>
        <w:spacing w:after="0"/>
      </w:pPr>
      <w:r>
        <w:rPr>
          <w:rFonts w:ascii="Times New Roman" w:hAnsi="Times New Roman"/>
          <w:sz w:val="28"/>
        </w:rPr>
        <w:t>===== increases misunderstanding</w:t>
      </w:r>
    </w:p>
    <w:p>
      <w:pPr>
        <w:spacing w:after="0"/>
      </w:pPr>
      <w:r>
        <w:rPr>
          <w:rFonts w:ascii="Times New Roman" w:hAnsi="Times New Roman"/>
          <w:sz w:val="28"/>
        </w:rPr>
        <w:t>===== #supports cooperation and trust</w:t>
      </w:r>
    </w:p>
    <w:p>
      <w:pPr>
        <w:spacing w:after="0"/>
      </w:pPr>
      <w:r>
        <w:rPr>
          <w:rFonts w:ascii="Times New Roman" w:hAnsi="Times New Roman"/>
          <w:sz w:val="28"/>
        </w:rPr>
        <w:t>===== replaces emotions</w:t>
      </w:r>
    </w:p>
    <w:p>
      <w:pPr>
        <w:spacing w:after="0"/>
      </w:pPr>
      <w:r>
        <w:rPr>
          <w:rFonts w:ascii="Times New Roman" w:hAnsi="Times New Roman"/>
          <w:sz w:val="28"/>
        </w:rPr>
        <w:t>===== reduces responsibility</w:t>
      </w:r>
    </w:p>
    <w:p>
      <w:pPr>
        <w:spacing w:after="0"/>
      </w:pPr>
      <w:r>
        <w:rPr>
          <w:rFonts w:ascii="Times New Roman" w:hAnsi="Times New Roman"/>
          <w:sz w:val="28"/>
        </w:rPr>
        <w:t>+++++</w:t>
      </w:r>
    </w:p>
    <w:p>
      <w:pPr>
        <w:spacing w:after="0"/>
      </w:pPr>
      <w:r>
        <w:rPr>
          <w:rFonts w:ascii="Times New Roman" w:hAnsi="Times New Roman"/>
          <w:sz w:val="28"/>
        </w:rPr>
        <w:t>400. Getting higher qualifications is usually connected with</w:t>
      </w:r>
    </w:p>
    <w:p>
      <w:pPr>
        <w:spacing w:after="0"/>
      </w:pPr>
      <w:r>
        <w:rPr>
          <w:rFonts w:ascii="Times New Roman" w:hAnsi="Times New Roman"/>
          <w:sz w:val="28"/>
        </w:rPr>
        <w:t>===== #further study and career development</w:t>
      </w:r>
    </w:p>
    <w:p>
      <w:pPr>
        <w:spacing w:after="0"/>
      </w:pPr>
      <w:r>
        <w:rPr>
          <w:rFonts w:ascii="Times New Roman" w:hAnsi="Times New Roman"/>
          <w:sz w:val="28"/>
        </w:rPr>
        <w:t>===== childhood games</w:t>
      </w:r>
    </w:p>
    <w:p>
      <w:pPr>
        <w:spacing w:after="0"/>
      </w:pPr>
      <w:r>
        <w:rPr>
          <w:rFonts w:ascii="Times New Roman" w:hAnsi="Times New Roman"/>
          <w:sz w:val="28"/>
        </w:rPr>
        <w:t>===== local festivals</w:t>
      </w:r>
    </w:p>
    <w:p>
      <w:pPr>
        <w:spacing w:after="0"/>
      </w:pPr>
      <w:r>
        <w:rPr>
          <w:rFonts w:ascii="Times New Roman" w:hAnsi="Times New Roman"/>
          <w:sz w:val="28"/>
        </w:rPr>
        <w:t>===== weather science</w:t>
      </w:r>
    </w:p>
    <w:p>
      <w:pPr>
        <w:spacing w:after="0"/>
      </w:pPr>
      <w:r>
        <w:rPr>
          <w:rFonts w:ascii="Times New Roman" w:hAnsi="Times New Roman"/>
          <w:sz w:val="28"/>
        </w:rPr>
        <w:t>+++++</w:t>
      </w:r>
    </w:p>
    <w:p>
      <w:pPr>
        <w:spacing w:after="0"/>
      </w:pPr>
      <w:r>
        <w:rPr>
          <w:rFonts w:ascii="Times New Roman" w:hAnsi="Times New Roman"/>
          <w:sz w:val="28"/>
        </w:rPr>
        <w:t>401. Graduate recruitment texts usually focus on</w:t>
      </w:r>
    </w:p>
    <w:p>
      <w:pPr>
        <w:spacing w:after="0"/>
      </w:pPr>
      <w:r>
        <w:rPr>
          <w:rFonts w:ascii="Times New Roman" w:hAnsi="Times New Roman"/>
          <w:sz w:val="28"/>
        </w:rPr>
        <w:t>===== literary genre</w:t>
      </w:r>
    </w:p>
    <w:p>
      <w:pPr>
        <w:spacing w:after="0"/>
      </w:pPr>
      <w:r>
        <w:rPr>
          <w:rFonts w:ascii="Times New Roman" w:hAnsi="Times New Roman"/>
          <w:sz w:val="28"/>
        </w:rPr>
        <w:t>===== #employment opportunities and applicant suitability</w:t>
      </w:r>
    </w:p>
    <w:p>
      <w:pPr>
        <w:spacing w:after="0"/>
      </w:pPr>
      <w:r>
        <w:rPr>
          <w:rFonts w:ascii="Times New Roman" w:hAnsi="Times New Roman"/>
          <w:sz w:val="28"/>
        </w:rPr>
        <w:t>===== music performance</w:t>
      </w:r>
    </w:p>
    <w:p>
      <w:pPr>
        <w:spacing w:after="0"/>
      </w:pPr>
      <w:r>
        <w:rPr>
          <w:rFonts w:ascii="Times New Roman" w:hAnsi="Times New Roman"/>
          <w:sz w:val="28"/>
        </w:rPr>
        <w:t>===== national holidays</w:t>
      </w:r>
    </w:p>
    <w:p>
      <w:pPr>
        <w:spacing w:after="0"/>
      </w:pPr>
      <w:r>
        <w:rPr>
          <w:rFonts w:ascii="Times New Roman" w:hAnsi="Times New Roman"/>
          <w:sz w:val="28"/>
        </w:rPr>
        <w:t>+++++</w:t>
      </w:r>
    </w:p>
    <w:p>
      <w:pPr>
        <w:spacing w:after="0"/>
      </w:pPr>
      <w:r>
        <w:rPr>
          <w:rFonts w:ascii="Times New Roman" w:hAnsi="Times New Roman"/>
          <w:sz w:val="28"/>
        </w:rPr>
        <w:t>402. Which of the following best improves unity in an essay?</w:t>
      </w:r>
    </w:p>
    <w:p>
      <w:pPr>
        <w:spacing w:after="0"/>
      </w:pPr>
      <w:r>
        <w:rPr>
          <w:rFonts w:ascii="Times New Roman" w:hAnsi="Times New Roman"/>
          <w:sz w:val="28"/>
        </w:rPr>
        <w:t>===== Adding many unrelated ideas</w:t>
      </w:r>
    </w:p>
    <w:p>
      <w:pPr>
        <w:spacing w:after="0"/>
      </w:pPr>
      <w:r>
        <w:rPr>
          <w:rFonts w:ascii="Times New Roman" w:hAnsi="Times New Roman"/>
          <w:sz w:val="28"/>
        </w:rPr>
        <w:t>===== #Keeping all parts focused on the main topic</w:t>
      </w:r>
    </w:p>
    <w:p>
      <w:pPr>
        <w:spacing w:after="0"/>
      </w:pPr>
      <w:r>
        <w:rPr>
          <w:rFonts w:ascii="Times New Roman" w:hAnsi="Times New Roman"/>
          <w:sz w:val="28"/>
        </w:rPr>
        <w:t>===== Using the longest possible sentences</w:t>
      </w:r>
    </w:p>
    <w:p>
      <w:pPr>
        <w:spacing w:after="0"/>
      </w:pPr>
      <w:r>
        <w:rPr>
          <w:rFonts w:ascii="Times New Roman" w:hAnsi="Times New Roman"/>
          <w:sz w:val="28"/>
        </w:rPr>
        <w:t>===== Repeating the title in every paragraph</w:t>
      </w:r>
    </w:p>
    <w:p>
      <w:pPr>
        <w:spacing w:after="0"/>
      </w:pPr>
      <w:r>
        <w:rPr>
          <w:rFonts w:ascii="Times New Roman" w:hAnsi="Times New Roman"/>
          <w:sz w:val="28"/>
        </w:rPr>
        <w:t>+++++</w:t>
      </w:r>
    </w:p>
    <w:p>
      <w:pPr>
        <w:spacing w:after="0"/>
      </w:pPr>
      <w:r>
        <w:rPr>
          <w:rFonts w:ascii="Times New Roman" w:hAnsi="Times New Roman"/>
          <w:sz w:val="28"/>
        </w:rPr>
        <w:t>403. What is the main function of an outline before writing?</w:t>
      </w:r>
    </w:p>
    <w:p>
      <w:pPr>
        <w:spacing w:after="0"/>
      </w:pPr>
      <w:r>
        <w:rPr>
          <w:rFonts w:ascii="Times New Roman" w:hAnsi="Times New Roman"/>
          <w:sz w:val="28"/>
        </w:rPr>
        <w:t>===== To decorate the paper</w:t>
      </w:r>
    </w:p>
    <w:p>
      <w:pPr>
        <w:spacing w:after="0"/>
      </w:pPr>
      <w:r>
        <w:rPr>
          <w:rFonts w:ascii="Times New Roman" w:hAnsi="Times New Roman"/>
          <w:sz w:val="28"/>
        </w:rPr>
        <w:t>===== #To organize ideas before drafting</w:t>
      </w:r>
    </w:p>
    <w:p>
      <w:pPr>
        <w:spacing w:after="0"/>
      </w:pPr>
      <w:r>
        <w:rPr>
          <w:rFonts w:ascii="Times New Roman" w:hAnsi="Times New Roman"/>
          <w:sz w:val="28"/>
        </w:rPr>
        <w:t>===== To replace the conclusion</w:t>
      </w:r>
    </w:p>
    <w:p>
      <w:pPr>
        <w:spacing w:after="0"/>
      </w:pPr>
      <w:r>
        <w:rPr>
          <w:rFonts w:ascii="Times New Roman" w:hAnsi="Times New Roman"/>
          <w:sz w:val="28"/>
        </w:rPr>
        <w:t>===== To check pronunciation</w:t>
      </w:r>
    </w:p>
    <w:p>
      <w:pPr>
        <w:spacing w:after="0"/>
      </w:pPr>
      <w:r>
        <w:rPr>
          <w:rFonts w:ascii="Times New Roman" w:hAnsi="Times New Roman"/>
          <w:sz w:val="28"/>
        </w:rPr>
        <w:t>+++++</w:t>
      </w:r>
    </w:p>
    <w:p>
      <w:pPr>
        <w:spacing w:after="0"/>
      </w:pPr>
      <w:r>
        <w:rPr>
          <w:rFonts w:ascii="Times New Roman" w:hAnsi="Times New Roman"/>
          <w:sz w:val="28"/>
        </w:rPr>
        <w:t>404. Which sentence is most suitable for the thesis statement of an essay?</w:t>
      </w:r>
    </w:p>
    <w:p>
      <w:pPr>
        <w:spacing w:after="0"/>
      </w:pPr>
      <w:r>
        <w:rPr>
          <w:rFonts w:ascii="Times New Roman" w:hAnsi="Times New Roman"/>
          <w:sz w:val="28"/>
        </w:rPr>
        <w:t>===== My essay has five paragraphs.</w:t>
      </w:r>
    </w:p>
    <w:p>
      <w:pPr>
        <w:spacing w:after="0"/>
      </w:pPr>
      <w:r>
        <w:rPr>
          <w:rFonts w:ascii="Times New Roman" w:hAnsi="Times New Roman"/>
          <w:sz w:val="28"/>
        </w:rPr>
        <w:t>===== Writing is interesting in many ways.</w:t>
      </w:r>
    </w:p>
    <w:p>
      <w:pPr>
        <w:spacing w:after="0"/>
      </w:pPr>
      <w:r>
        <w:rPr>
          <w:rFonts w:ascii="Times New Roman" w:hAnsi="Times New Roman"/>
          <w:sz w:val="28"/>
        </w:rPr>
        <w:t>===== #Social media affects communication by changing language, attention, and interaction.</w:t>
      </w:r>
    </w:p>
    <w:p>
      <w:pPr>
        <w:spacing w:after="0"/>
      </w:pPr>
      <w:r>
        <w:rPr>
          <w:rFonts w:ascii="Times New Roman" w:hAnsi="Times New Roman"/>
          <w:sz w:val="28"/>
        </w:rPr>
        <w:t>===== First, I will write about one thing and then another thing.</w:t>
      </w:r>
    </w:p>
    <w:p>
      <w:pPr>
        <w:spacing w:after="0"/>
      </w:pPr>
      <w:r>
        <w:rPr>
          <w:rFonts w:ascii="Times New Roman" w:hAnsi="Times New Roman"/>
          <w:sz w:val="28"/>
        </w:rPr>
        <w:t>+++++</w:t>
      </w:r>
    </w:p>
    <w:p>
      <w:pPr>
        <w:spacing w:after="0"/>
      </w:pPr>
      <w:r>
        <w:rPr>
          <w:rFonts w:ascii="Times New Roman" w:hAnsi="Times New Roman"/>
          <w:sz w:val="28"/>
        </w:rPr>
        <w:t>405. Why are transition words important in essay writing?</w:t>
      </w:r>
    </w:p>
    <w:p>
      <w:pPr>
        <w:spacing w:after="0"/>
      </w:pPr>
      <w:r>
        <w:rPr>
          <w:rFonts w:ascii="Times New Roman" w:hAnsi="Times New Roman"/>
          <w:sz w:val="28"/>
        </w:rPr>
        <w:t>===== They make the text look longer</w:t>
      </w:r>
    </w:p>
    <w:p>
      <w:pPr>
        <w:spacing w:after="0"/>
      </w:pPr>
      <w:r>
        <w:rPr>
          <w:rFonts w:ascii="Times New Roman" w:hAnsi="Times New Roman"/>
          <w:sz w:val="28"/>
        </w:rPr>
        <w:t>===== #They connect ideas smoothly</w:t>
      </w:r>
    </w:p>
    <w:p>
      <w:pPr>
        <w:spacing w:after="0"/>
      </w:pPr>
      <w:r>
        <w:rPr>
          <w:rFonts w:ascii="Times New Roman" w:hAnsi="Times New Roman"/>
          <w:sz w:val="28"/>
        </w:rPr>
        <w:t>===== They replace examples</w:t>
      </w:r>
    </w:p>
    <w:p>
      <w:pPr>
        <w:spacing w:after="0"/>
      </w:pPr>
      <w:r>
        <w:rPr>
          <w:rFonts w:ascii="Times New Roman" w:hAnsi="Times New Roman"/>
          <w:sz w:val="28"/>
        </w:rPr>
        <w:t>===== They remove the need for paragraphs</w:t>
      </w:r>
    </w:p>
    <w:p>
      <w:pPr>
        <w:spacing w:after="0"/>
      </w:pPr>
      <w:r>
        <w:rPr>
          <w:rFonts w:ascii="Times New Roman" w:hAnsi="Times New Roman"/>
          <w:sz w:val="28"/>
        </w:rPr>
        <w:t>+++++</w:t>
      </w:r>
    </w:p>
    <w:p>
      <w:pPr>
        <w:spacing w:after="0"/>
      </w:pPr>
      <w:r>
        <w:rPr>
          <w:rFonts w:ascii="Times New Roman" w:hAnsi="Times New Roman"/>
          <w:sz w:val="28"/>
        </w:rPr>
        <w:t>406. Which of the following is the best source of support in academic writing?</w:t>
      </w:r>
    </w:p>
    <w:p>
      <w:pPr>
        <w:spacing w:after="0"/>
      </w:pPr>
      <w:r>
        <w:rPr>
          <w:rFonts w:ascii="Times New Roman" w:hAnsi="Times New Roman"/>
          <w:sz w:val="28"/>
        </w:rPr>
        <w:t>===== Personal guess without evidence</w:t>
      </w:r>
    </w:p>
    <w:p>
      <w:pPr>
        <w:spacing w:after="0"/>
      </w:pPr>
      <w:r>
        <w:rPr>
          <w:rFonts w:ascii="Times New Roman" w:hAnsi="Times New Roman"/>
          <w:sz w:val="28"/>
        </w:rPr>
        <w:t>===== #Clear examples and relevant facts</w:t>
      </w:r>
    </w:p>
    <w:p>
      <w:pPr>
        <w:spacing w:after="0"/>
      </w:pPr>
      <w:r>
        <w:rPr>
          <w:rFonts w:ascii="Times New Roman" w:hAnsi="Times New Roman"/>
          <w:sz w:val="28"/>
        </w:rPr>
        <w:t>===== Repetition of one sentence</w:t>
      </w:r>
    </w:p>
    <w:p>
      <w:pPr>
        <w:spacing w:after="0"/>
      </w:pPr>
      <w:r>
        <w:rPr>
          <w:rFonts w:ascii="Times New Roman" w:hAnsi="Times New Roman"/>
          <w:sz w:val="28"/>
        </w:rPr>
        <w:t>===== Unrelated quotations</w:t>
      </w:r>
    </w:p>
    <w:p>
      <w:pPr>
        <w:spacing w:after="0"/>
      </w:pPr>
      <w:r>
        <w:rPr>
          <w:rFonts w:ascii="Times New Roman" w:hAnsi="Times New Roman"/>
          <w:sz w:val="28"/>
        </w:rPr>
        <w:t>+++++</w:t>
      </w:r>
    </w:p>
    <w:p>
      <w:pPr>
        <w:spacing w:after="0"/>
      </w:pPr>
      <w:r>
        <w:rPr>
          <w:rFonts w:ascii="Times New Roman" w:hAnsi="Times New Roman"/>
          <w:sz w:val="28"/>
        </w:rPr>
        <w:t>407. What is the main purpose of revising a draft?</w:t>
      </w:r>
    </w:p>
    <w:p>
      <w:pPr>
        <w:spacing w:after="0"/>
      </w:pPr>
      <w:r>
        <w:rPr>
          <w:rFonts w:ascii="Times New Roman" w:hAnsi="Times New Roman"/>
          <w:sz w:val="28"/>
        </w:rPr>
        <w:t>===== To change the handwriting style</w:t>
      </w:r>
    </w:p>
    <w:p>
      <w:pPr>
        <w:spacing w:after="0"/>
      </w:pPr>
      <w:r>
        <w:rPr>
          <w:rFonts w:ascii="Times New Roman" w:hAnsi="Times New Roman"/>
          <w:sz w:val="28"/>
        </w:rPr>
        <w:t>===== #To improve ideas, structure, and clarity</w:t>
      </w:r>
    </w:p>
    <w:p>
      <w:pPr>
        <w:spacing w:after="0"/>
      </w:pPr>
      <w:r>
        <w:rPr>
          <w:rFonts w:ascii="Times New Roman" w:hAnsi="Times New Roman"/>
          <w:sz w:val="28"/>
        </w:rPr>
        <w:t>===== To count the words only</w:t>
      </w:r>
    </w:p>
    <w:p>
      <w:pPr>
        <w:spacing w:after="0"/>
      </w:pPr>
      <w:r>
        <w:rPr>
          <w:rFonts w:ascii="Times New Roman" w:hAnsi="Times New Roman"/>
          <w:sz w:val="28"/>
        </w:rPr>
        <w:t>===== To add difficult vocabulary without reason</w:t>
      </w:r>
    </w:p>
    <w:p>
      <w:pPr>
        <w:spacing w:after="0"/>
      </w:pPr>
      <w:r>
        <w:rPr>
          <w:rFonts w:ascii="Times New Roman" w:hAnsi="Times New Roman"/>
          <w:sz w:val="28"/>
        </w:rPr>
        <w:t>+++++</w:t>
      </w:r>
    </w:p>
    <w:p>
      <w:pPr>
        <w:spacing w:after="0"/>
      </w:pPr>
      <w:r>
        <w:rPr>
          <w:rFonts w:ascii="Times New Roman" w:hAnsi="Times New Roman"/>
          <w:sz w:val="28"/>
        </w:rPr>
        <w:t>408. In essay writing, coherence means</w:t>
      </w:r>
    </w:p>
    <w:p>
      <w:pPr>
        <w:spacing w:after="0"/>
      </w:pPr>
      <w:r>
        <w:rPr>
          <w:rFonts w:ascii="Times New Roman" w:hAnsi="Times New Roman"/>
          <w:sz w:val="28"/>
        </w:rPr>
        <w:t>===== every sentence is very long</w:t>
      </w:r>
    </w:p>
    <w:p>
      <w:pPr>
        <w:spacing w:after="0"/>
      </w:pPr>
      <w:r>
        <w:rPr>
          <w:rFonts w:ascii="Times New Roman" w:hAnsi="Times New Roman"/>
          <w:sz w:val="28"/>
        </w:rPr>
        <w:t>===== #ideas are arranged in a clear and logical order</w:t>
      </w:r>
    </w:p>
    <w:p>
      <w:pPr>
        <w:spacing w:after="0"/>
      </w:pPr>
      <w:r>
        <w:rPr>
          <w:rFonts w:ascii="Times New Roman" w:hAnsi="Times New Roman"/>
          <w:sz w:val="28"/>
        </w:rPr>
        <w:t>===== grammar is ignored</w:t>
      </w:r>
    </w:p>
    <w:p>
      <w:pPr>
        <w:spacing w:after="0"/>
      </w:pPr>
      <w:r>
        <w:rPr>
          <w:rFonts w:ascii="Times New Roman" w:hAnsi="Times New Roman"/>
          <w:sz w:val="28"/>
        </w:rPr>
        <w:t>===== all paragraphs discuss different topics</w:t>
      </w:r>
    </w:p>
    <w:p>
      <w:pPr>
        <w:spacing w:after="0"/>
      </w:pPr>
      <w:r>
        <w:rPr>
          <w:rFonts w:ascii="Times New Roman" w:hAnsi="Times New Roman"/>
          <w:sz w:val="28"/>
        </w:rPr>
        <w:t>+++++</w:t>
      </w:r>
    </w:p>
    <w:p>
      <w:pPr>
        <w:spacing w:after="0"/>
      </w:pPr>
      <w:r>
        <w:rPr>
          <w:rFonts w:ascii="Times New Roman" w:hAnsi="Times New Roman"/>
          <w:sz w:val="28"/>
        </w:rPr>
        <w:t>409. Which of the following best strengthens the conclusion of an essay?</w:t>
      </w:r>
    </w:p>
    <w:p>
      <w:pPr>
        <w:spacing w:after="0"/>
      </w:pPr>
      <w:r>
        <w:rPr>
          <w:rFonts w:ascii="Times New Roman" w:hAnsi="Times New Roman"/>
          <w:sz w:val="28"/>
        </w:rPr>
        <w:t>===== Introducing a completely new argument</w:t>
      </w:r>
    </w:p>
    <w:p>
      <w:pPr>
        <w:spacing w:after="0"/>
      </w:pPr>
      <w:r>
        <w:rPr>
          <w:rFonts w:ascii="Times New Roman" w:hAnsi="Times New Roman"/>
          <w:sz w:val="28"/>
        </w:rPr>
        <w:t>===== #Restating the main idea in a fresh way</w:t>
      </w:r>
    </w:p>
    <w:p>
      <w:pPr>
        <w:spacing w:after="0"/>
      </w:pPr>
      <w:r>
        <w:rPr>
          <w:rFonts w:ascii="Times New Roman" w:hAnsi="Times New Roman"/>
          <w:sz w:val="28"/>
        </w:rPr>
        <w:t>===== Copying the first sentence exactly</w:t>
      </w:r>
    </w:p>
    <w:p>
      <w:pPr>
        <w:spacing w:after="0"/>
      </w:pPr>
      <w:r>
        <w:rPr>
          <w:rFonts w:ascii="Times New Roman" w:hAnsi="Times New Roman"/>
          <w:sz w:val="28"/>
        </w:rPr>
        <w:t>===== Adding unrelated examples</w:t>
      </w:r>
    </w:p>
    <w:p>
      <w:pPr>
        <w:spacing w:after="0"/>
      </w:pPr>
      <w:r>
        <w:rPr>
          <w:rFonts w:ascii="Times New Roman" w:hAnsi="Times New Roman"/>
          <w:sz w:val="28"/>
        </w:rPr>
        <w:t>+++++</w:t>
      </w:r>
    </w:p>
    <w:p>
      <w:pPr>
        <w:spacing w:after="0"/>
      </w:pPr>
      <w:r>
        <w:rPr>
          <w:rFonts w:ascii="Times New Roman" w:hAnsi="Times New Roman"/>
          <w:sz w:val="28"/>
        </w:rPr>
        <w:t>410. Critical thinking in advertising requires students to</w:t>
      </w:r>
    </w:p>
    <w:p>
      <w:pPr>
        <w:spacing w:after="0"/>
      </w:pPr>
      <w:r>
        <w:rPr>
          <w:rFonts w:ascii="Times New Roman" w:hAnsi="Times New Roman"/>
          <w:sz w:val="28"/>
        </w:rPr>
        <w:t>===== accept all messages immediately</w:t>
      </w:r>
    </w:p>
    <w:p>
      <w:pPr>
        <w:spacing w:after="0"/>
      </w:pPr>
      <w:r>
        <w:rPr>
          <w:rFonts w:ascii="Times New Roman" w:hAnsi="Times New Roman"/>
          <w:sz w:val="28"/>
        </w:rPr>
        <w:t>===== #question purpose, method, and influence</w:t>
      </w:r>
    </w:p>
    <w:p>
      <w:pPr>
        <w:spacing w:after="0"/>
      </w:pPr>
      <w:r>
        <w:rPr>
          <w:rFonts w:ascii="Times New Roman" w:hAnsi="Times New Roman"/>
          <w:sz w:val="28"/>
        </w:rPr>
        <w:t>===== ignore audience</w:t>
      </w:r>
    </w:p>
    <w:p>
      <w:pPr>
        <w:spacing w:after="0"/>
      </w:pPr>
      <w:r>
        <w:rPr>
          <w:rFonts w:ascii="Times New Roman" w:hAnsi="Times New Roman"/>
          <w:sz w:val="28"/>
        </w:rPr>
        <w:t>===== reject all products automatically</w:t>
      </w:r>
    </w:p>
    <w:p>
      <w:pPr>
        <w:spacing w:after="0"/>
      </w:pPr>
      <w:r>
        <w:rPr>
          <w:rFonts w:ascii="Times New Roman" w:hAnsi="Times New Roman"/>
          <w:sz w:val="28"/>
        </w:rPr>
        <w:t>+++++</w:t>
      </w:r>
    </w:p>
    <w:p>
      <w:pPr>
        <w:spacing w:after="0"/>
      </w:pPr>
      <w:r>
        <w:rPr>
          <w:rFonts w:ascii="Times New Roman" w:hAnsi="Times New Roman"/>
          <w:sz w:val="28"/>
        </w:rPr>
        <w:t>411. Group work becomes more effective when students</w:t>
      </w:r>
    </w:p>
    <w:p>
      <w:pPr>
        <w:spacing w:after="0"/>
      </w:pPr>
      <w:r>
        <w:rPr>
          <w:rFonts w:ascii="Times New Roman" w:hAnsi="Times New Roman"/>
          <w:sz w:val="28"/>
        </w:rPr>
        <w:t>===== avoid speaking</w:t>
      </w:r>
    </w:p>
    <w:p>
      <w:pPr>
        <w:spacing w:after="0"/>
      </w:pPr>
      <w:r>
        <w:rPr>
          <w:rFonts w:ascii="Times New Roman" w:hAnsi="Times New Roman"/>
          <w:sz w:val="28"/>
        </w:rPr>
        <w:t>===== #clarify ideas and listen actively</w:t>
      </w:r>
    </w:p>
    <w:p>
      <w:pPr>
        <w:spacing w:after="0"/>
      </w:pPr>
      <w:r>
        <w:rPr>
          <w:rFonts w:ascii="Times New Roman" w:hAnsi="Times New Roman"/>
          <w:sz w:val="28"/>
        </w:rPr>
        <w:t>===== compete without limits</w:t>
      </w:r>
    </w:p>
    <w:p>
      <w:pPr>
        <w:spacing w:after="0"/>
      </w:pPr>
      <w:r>
        <w:rPr>
          <w:rFonts w:ascii="Times New Roman" w:hAnsi="Times New Roman"/>
          <w:sz w:val="28"/>
        </w:rPr>
        <w:t>===== refuse collaboration</w:t>
      </w:r>
    </w:p>
    <w:p>
      <w:pPr>
        <w:spacing w:after="0"/>
      </w:pPr>
      <w:r>
        <w:rPr>
          <w:rFonts w:ascii="Times New Roman" w:hAnsi="Times New Roman"/>
          <w:sz w:val="28"/>
        </w:rPr>
        <w:t>+++++</w:t>
      </w:r>
    </w:p>
    <w:p>
      <w:pPr>
        <w:spacing w:after="0"/>
      </w:pPr>
      <w:r>
        <w:rPr>
          <w:rFonts w:ascii="Times New Roman" w:hAnsi="Times New Roman"/>
          <w:sz w:val="28"/>
        </w:rPr>
        <w:t>412. Asking for clarification in group work helps to</w:t>
      </w:r>
    </w:p>
    <w:p>
      <w:pPr>
        <w:spacing w:after="0"/>
      </w:pPr>
      <w:r>
        <w:rPr>
          <w:rFonts w:ascii="Times New Roman" w:hAnsi="Times New Roman"/>
          <w:sz w:val="28"/>
        </w:rPr>
        <w:t>===== increase confusion</w:t>
      </w:r>
    </w:p>
    <w:p>
      <w:pPr>
        <w:spacing w:after="0"/>
      </w:pPr>
      <w:r>
        <w:rPr>
          <w:rFonts w:ascii="Times New Roman" w:hAnsi="Times New Roman"/>
          <w:sz w:val="28"/>
        </w:rPr>
        <w:t>===== #improve mutual understanding</w:t>
      </w:r>
    </w:p>
    <w:p>
      <w:pPr>
        <w:spacing w:after="0"/>
      </w:pPr>
      <w:r>
        <w:rPr>
          <w:rFonts w:ascii="Times New Roman" w:hAnsi="Times New Roman"/>
          <w:sz w:val="28"/>
        </w:rPr>
        <w:t>===== reduce participation</w:t>
      </w:r>
    </w:p>
    <w:p>
      <w:pPr>
        <w:spacing w:after="0"/>
      </w:pPr>
      <w:r>
        <w:rPr>
          <w:rFonts w:ascii="Times New Roman" w:hAnsi="Times New Roman"/>
          <w:sz w:val="28"/>
        </w:rPr>
        <w:t>===== end discussion quickly</w:t>
      </w:r>
    </w:p>
    <w:p>
      <w:pPr>
        <w:spacing w:after="0"/>
      </w:pPr>
      <w:r>
        <w:rPr>
          <w:rFonts w:ascii="Times New Roman" w:hAnsi="Times New Roman"/>
          <w:sz w:val="28"/>
        </w:rPr>
        <w:t>+++++</w:t>
      </w:r>
    </w:p>
    <w:p>
      <w:pPr>
        <w:spacing w:after="0"/>
      </w:pPr>
      <w:r>
        <w:rPr>
          <w:rFonts w:ascii="Times New Roman" w:hAnsi="Times New Roman"/>
          <w:sz w:val="28"/>
        </w:rPr>
        <w:t>413. An innovation is best described as</w:t>
      </w:r>
    </w:p>
    <w:p>
      <w:pPr>
        <w:spacing w:after="0"/>
      </w:pPr>
      <w:r>
        <w:rPr>
          <w:rFonts w:ascii="Times New Roman" w:hAnsi="Times New Roman"/>
          <w:sz w:val="28"/>
        </w:rPr>
        <w:t>===== a repeated old habit</w:t>
      </w:r>
    </w:p>
    <w:p>
      <w:pPr>
        <w:spacing w:after="0"/>
      </w:pPr>
      <w:r>
        <w:rPr>
          <w:rFonts w:ascii="Times New Roman" w:hAnsi="Times New Roman"/>
          <w:sz w:val="28"/>
        </w:rPr>
        <w:t>===== #a new idea or method with practical value</w:t>
      </w:r>
    </w:p>
    <w:p>
      <w:pPr>
        <w:spacing w:after="0"/>
      </w:pPr>
      <w:r>
        <w:rPr>
          <w:rFonts w:ascii="Times New Roman" w:hAnsi="Times New Roman"/>
          <w:sz w:val="28"/>
        </w:rPr>
        <w:t>===== a grammar drill</w:t>
      </w:r>
    </w:p>
    <w:p>
      <w:pPr>
        <w:spacing w:after="0"/>
      </w:pPr>
      <w:r>
        <w:rPr>
          <w:rFonts w:ascii="Times New Roman" w:hAnsi="Times New Roman"/>
          <w:sz w:val="28"/>
        </w:rPr>
        <w:t>===== a fixed tradition</w:t>
      </w:r>
    </w:p>
    <w:p>
      <w:pPr>
        <w:spacing w:after="0"/>
      </w:pPr>
      <w:r>
        <w:rPr>
          <w:rFonts w:ascii="Times New Roman" w:hAnsi="Times New Roman"/>
          <w:sz w:val="28"/>
        </w:rPr>
        <w:t>+++++</w:t>
      </w:r>
    </w:p>
    <w:p>
      <w:pPr>
        <w:spacing w:after="0"/>
      </w:pPr>
      <w:r>
        <w:rPr>
          <w:rFonts w:ascii="Times New Roman" w:hAnsi="Times New Roman"/>
          <w:sz w:val="28"/>
        </w:rPr>
        <w:t>414. In speaking tasks, word stress matters because it</w:t>
      </w:r>
    </w:p>
    <w:p>
      <w:pPr>
        <w:spacing w:after="0"/>
      </w:pPr>
      <w:r>
        <w:rPr>
          <w:rFonts w:ascii="Times New Roman" w:hAnsi="Times New Roman"/>
          <w:sz w:val="28"/>
        </w:rPr>
        <w:t>===== has no effect on meaning</w:t>
      </w:r>
    </w:p>
    <w:p>
      <w:pPr>
        <w:spacing w:after="0"/>
      </w:pPr>
      <w:r>
        <w:rPr>
          <w:rFonts w:ascii="Times New Roman" w:hAnsi="Times New Roman"/>
          <w:sz w:val="28"/>
        </w:rPr>
        <w:t>===== #can influence clarity and understanding</w:t>
      </w:r>
    </w:p>
    <w:p>
      <w:pPr>
        <w:spacing w:after="0"/>
      </w:pPr>
      <w:r>
        <w:rPr>
          <w:rFonts w:ascii="Times New Roman" w:hAnsi="Times New Roman"/>
          <w:sz w:val="28"/>
        </w:rPr>
        <w:t>===== replaces grammar</w:t>
      </w:r>
    </w:p>
    <w:p>
      <w:pPr>
        <w:spacing w:after="0"/>
      </w:pPr>
      <w:r>
        <w:rPr>
          <w:rFonts w:ascii="Times New Roman" w:hAnsi="Times New Roman"/>
          <w:sz w:val="28"/>
        </w:rPr>
        <w:t>===== changes spelling rules</w:t>
      </w:r>
    </w:p>
    <w:p>
      <w:pPr>
        <w:spacing w:after="0"/>
      </w:pPr>
      <w:r>
        <w:rPr>
          <w:rFonts w:ascii="Times New Roman" w:hAnsi="Times New Roman"/>
          <w:sz w:val="28"/>
        </w:rPr>
        <w:t>+++++</w:t>
      </w:r>
    </w:p>
    <w:p>
      <w:pPr>
        <w:spacing w:after="0"/>
      </w:pPr>
      <w:r>
        <w:rPr>
          <w:rFonts w:ascii="Times New Roman" w:hAnsi="Times New Roman"/>
          <w:sz w:val="28"/>
        </w:rPr>
        <w:t>415. Facing challenges in teamwork mainly requires</w:t>
      </w:r>
    </w:p>
    <w:p>
      <w:pPr>
        <w:spacing w:after="0"/>
      </w:pPr>
      <w:r>
        <w:rPr>
          <w:rFonts w:ascii="Times New Roman" w:hAnsi="Times New Roman"/>
          <w:sz w:val="28"/>
        </w:rPr>
        <w:t>===== silence and isolation</w:t>
      </w:r>
    </w:p>
    <w:p>
      <w:pPr>
        <w:spacing w:after="0"/>
      </w:pPr>
      <w:r>
        <w:rPr>
          <w:rFonts w:ascii="Times New Roman" w:hAnsi="Times New Roman"/>
          <w:sz w:val="28"/>
        </w:rPr>
        <w:t>===== #problem solving and cooperation</w:t>
      </w:r>
    </w:p>
    <w:p>
      <w:pPr>
        <w:spacing w:after="0"/>
      </w:pPr>
      <w:r>
        <w:rPr>
          <w:rFonts w:ascii="Times New Roman" w:hAnsi="Times New Roman"/>
          <w:sz w:val="28"/>
        </w:rPr>
        <w:t>===== individual competition only</w:t>
      </w:r>
    </w:p>
    <w:p>
      <w:pPr>
        <w:spacing w:after="0"/>
      </w:pPr>
      <w:r>
        <w:rPr>
          <w:rFonts w:ascii="Times New Roman" w:hAnsi="Times New Roman"/>
          <w:sz w:val="28"/>
        </w:rPr>
        <w:t>===== emotional reaction only</w:t>
      </w:r>
    </w:p>
    <w:p>
      <w:pPr>
        <w:spacing w:after="0"/>
      </w:pPr>
      <w:r>
        <w:rPr>
          <w:rFonts w:ascii="Times New Roman" w:hAnsi="Times New Roman"/>
          <w:sz w:val="28"/>
        </w:rPr>
        <w:t>+++++</w:t>
      </w:r>
    </w:p>
    <w:p>
      <w:pPr>
        <w:spacing w:after="0"/>
      </w:pPr>
      <w:r>
        <w:rPr>
          <w:rFonts w:ascii="Times New Roman" w:hAnsi="Times New Roman"/>
          <w:sz w:val="28"/>
        </w:rPr>
        <w:t>416. Professional presentation skills are important because they help speakers</w:t>
      </w:r>
    </w:p>
    <w:p>
      <w:pPr>
        <w:spacing w:after="0"/>
      </w:pPr>
      <w:r>
        <w:rPr>
          <w:rFonts w:ascii="Times New Roman" w:hAnsi="Times New Roman"/>
          <w:sz w:val="28"/>
        </w:rPr>
        <w:t>===== hide information</w:t>
      </w:r>
    </w:p>
    <w:p>
      <w:pPr>
        <w:spacing w:after="0"/>
      </w:pPr>
      <w:r>
        <w:rPr>
          <w:rFonts w:ascii="Times New Roman" w:hAnsi="Times New Roman"/>
          <w:sz w:val="28"/>
        </w:rPr>
        <w:t>===== #communicate ideas clearly to an audience</w:t>
      </w:r>
    </w:p>
    <w:p>
      <w:pPr>
        <w:spacing w:after="0"/>
      </w:pPr>
      <w:r>
        <w:rPr>
          <w:rFonts w:ascii="Times New Roman" w:hAnsi="Times New Roman"/>
          <w:sz w:val="28"/>
        </w:rPr>
        <w:t>===== avoid structure</w:t>
      </w:r>
    </w:p>
    <w:p>
      <w:pPr>
        <w:spacing w:after="0"/>
      </w:pPr>
      <w:r>
        <w:rPr>
          <w:rFonts w:ascii="Times New Roman" w:hAnsi="Times New Roman"/>
          <w:sz w:val="28"/>
        </w:rPr>
        <w:t>===== replace research</w:t>
      </w:r>
    </w:p>
    <w:p>
      <w:pPr>
        <w:spacing w:after="0"/>
      </w:pPr>
      <w:r>
        <w:rPr>
          <w:rFonts w:ascii="Times New Roman" w:hAnsi="Times New Roman"/>
          <w:sz w:val="28"/>
        </w:rPr>
        <w:t>+++++</w:t>
      </w:r>
    </w:p>
    <w:p>
      <w:pPr>
        <w:spacing w:after="0"/>
      </w:pPr>
      <w:r>
        <w:rPr>
          <w:rFonts w:ascii="Times New Roman" w:hAnsi="Times New Roman"/>
          <w:sz w:val="28"/>
        </w:rPr>
        <w:t>417. Giving a presentation about laptops in higher education mainly involves</w:t>
      </w:r>
    </w:p>
    <w:p>
      <w:pPr>
        <w:spacing w:after="0"/>
      </w:pPr>
      <w:r>
        <w:rPr>
          <w:rFonts w:ascii="Times New Roman" w:hAnsi="Times New Roman"/>
          <w:sz w:val="28"/>
        </w:rPr>
        <w:t>===== #evaluating their educational use</w:t>
      </w:r>
    </w:p>
    <w:p>
      <w:pPr>
        <w:spacing w:after="0"/>
      </w:pPr>
      <w:r>
        <w:rPr>
          <w:rFonts w:ascii="Times New Roman" w:hAnsi="Times New Roman"/>
          <w:sz w:val="28"/>
        </w:rPr>
        <w:t>===== memorizing brand names</w:t>
      </w:r>
    </w:p>
    <w:p>
      <w:pPr>
        <w:spacing w:after="0"/>
      </w:pPr>
      <w:r>
        <w:rPr>
          <w:rFonts w:ascii="Times New Roman" w:hAnsi="Times New Roman"/>
          <w:sz w:val="28"/>
        </w:rPr>
        <w:t>===== studying medieval history</w:t>
      </w:r>
    </w:p>
    <w:p>
      <w:pPr>
        <w:spacing w:after="0"/>
      </w:pPr>
      <w:r>
        <w:rPr>
          <w:rFonts w:ascii="Times New Roman" w:hAnsi="Times New Roman"/>
          <w:sz w:val="28"/>
        </w:rPr>
        <w:t>===== comparing family traditions</w:t>
      </w:r>
    </w:p>
    <w:p>
      <w:pPr>
        <w:spacing w:after="0"/>
      </w:pPr>
      <w:r>
        <w:rPr>
          <w:rFonts w:ascii="Times New Roman" w:hAnsi="Times New Roman"/>
          <w:sz w:val="28"/>
        </w:rPr>
        <w:t>+++++</w:t>
      </w:r>
    </w:p>
    <w:p>
      <w:pPr>
        <w:spacing w:after="0"/>
      </w:pPr>
      <w:r>
        <w:rPr>
          <w:rFonts w:ascii="Times New Roman" w:hAnsi="Times New Roman"/>
          <w:sz w:val="28"/>
        </w:rPr>
        <w:t>418. Giving opinions in presentations requires</w:t>
      </w:r>
    </w:p>
    <w:p>
      <w:pPr>
        <w:spacing w:after="0"/>
      </w:pPr>
      <w:r>
        <w:rPr>
          <w:rFonts w:ascii="Times New Roman" w:hAnsi="Times New Roman"/>
          <w:sz w:val="28"/>
        </w:rPr>
        <w:t>===== unsupported claims only</w:t>
      </w:r>
    </w:p>
    <w:p>
      <w:pPr>
        <w:spacing w:after="0"/>
      </w:pPr>
      <w:r>
        <w:rPr>
          <w:rFonts w:ascii="Times New Roman" w:hAnsi="Times New Roman"/>
          <w:sz w:val="28"/>
        </w:rPr>
        <w:t>===== #clear viewpoints with reasons</w:t>
      </w:r>
    </w:p>
    <w:p>
      <w:pPr>
        <w:spacing w:after="0"/>
      </w:pPr>
      <w:r>
        <w:rPr>
          <w:rFonts w:ascii="Times New Roman" w:hAnsi="Times New Roman"/>
          <w:sz w:val="28"/>
        </w:rPr>
        <w:t>===== no audience awareness</w:t>
      </w:r>
    </w:p>
    <w:p>
      <w:pPr>
        <w:spacing w:after="0"/>
      </w:pPr>
      <w:r>
        <w:rPr>
          <w:rFonts w:ascii="Times New Roman" w:hAnsi="Times New Roman"/>
          <w:sz w:val="28"/>
        </w:rPr>
        <w:t>===== no organization</w:t>
      </w:r>
    </w:p>
    <w:p>
      <w:pPr>
        <w:spacing w:after="0"/>
      </w:pPr>
      <w:r>
        <w:rPr>
          <w:rFonts w:ascii="Times New Roman" w:hAnsi="Times New Roman"/>
          <w:sz w:val="28"/>
        </w:rPr>
        <w:t>+++++</w:t>
      </w:r>
    </w:p>
    <w:p>
      <w:pPr>
        <w:spacing w:after="0"/>
      </w:pPr>
      <w:r>
        <w:rPr>
          <w:rFonts w:ascii="Times New Roman" w:hAnsi="Times New Roman"/>
          <w:sz w:val="28"/>
        </w:rPr>
        <w:t>419. The interconnection of culture and society suggests that</w:t>
      </w:r>
    </w:p>
    <w:p>
      <w:pPr>
        <w:spacing w:after="0"/>
      </w:pPr>
      <w:r>
        <w:rPr>
          <w:rFonts w:ascii="Times New Roman" w:hAnsi="Times New Roman"/>
          <w:sz w:val="28"/>
        </w:rPr>
        <w:t>===== culture and society develop separately</w:t>
      </w:r>
    </w:p>
    <w:p>
      <w:pPr>
        <w:spacing w:after="0"/>
      </w:pPr>
      <w:r>
        <w:rPr>
          <w:rFonts w:ascii="Times New Roman" w:hAnsi="Times New Roman"/>
          <w:sz w:val="28"/>
        </w:rPr>
        <w:t>===== #each influences the other</w:t>
      </w:r>
    </w:p>
    <w:p>
      <w:pPr>
        <w:spacing w:after="0"/>
      </w:pPr>
      <w:r>
        <w:rPr>
          <w:rFonts w:ascii="Times New Roman" w:hAnsi="Times New Roman"/>
          <w:sz w:val="28"/>
        </w:rPr>
        <w:t>===== culture belongs only to museums</w:t>
      </w:r>
    </w:p>
    <w:p>
      <w:pPr>
        <w:spacing w:after="0"/>
      </w:pPr>
      <w:r>
        <w:rPr>
          <w:rFonts w:ascii="Times New Roman" w:hAnsi="Times New Roman"/>
          <w:sz w:val="28"/>
        </w:rPr>
        <w:t>===== society has no values</w:t>
      </w:r>
    </w:p>
    <w:p>
      <w:pPr>
        <w:spacing w:after="0"/>
      </w:pPr>
      <w:r>
        <w:rPr>
          <w:rFonts w:ascii="Times New Roman" w:hAnsi="Times New Roman"/>
          <w:sz w:val="28"/>
        </w:rPr>
        <w:t>+++++</w:t>
      </w:r>
    </w:p>
    <w:p>
      <w:pPr>
        <w:spacing w:after="0"/>
      </w:pPr>
      <w:r>
        <w:rPr>
          <w:rFonts w:ascii="Times New Roman" w:hAnsi="Times New Roman"/>
          <w:sz w:val="28"/>
        </w:rPr>
        <w:t>420. Science in society is important because it</w:t>
      </w:r>
    </w:p>
    <w:p>
      <w:pPr>
        <w:spacing w:after="0"/>
      </w:pPr>
      <w:r>
        <w:rPr>
          <w:rFonts w:ascii="Times New Roman" w:hAnsi="Times New Roman"/>
          <w:sz w:val="28"/>
        </w:rPr>
        <w:t>===== #affects human life, policy, and development</w:t>
      </w:r>
    </w:p>
    <w:p>
      <w:pPr>
        <w:spacing w:after="0"/>
      </w:pPr>
      <w:r>
        <w:rPr>
          <w:rFonts w:ascii="Times New Roman" w:hAnsi="Times New Roman"/>
          <w:sz w:val="28"/>
        </w:rPr>
        <w:t>===== concerns laboratories only</w:t>
      </w:r>
    </w:p>
    <w:p>
      <w:pPr>
        <w:spacing w:after="0"/>
      </w:pPr>
      <w:r>
        <w:rPr>
          <w:rFonts w:ascii="Times New Roman" w:hAnsi="Times New Roman"/>
          <w:sz w:val="28"/>
        </w:rPr>
        <w:t>===== removes ethical questions</w:t>
      </w:r>
    </w:p>
    <w:p>
      <w:pPr>
        <w:spacing w:after="0"/>
      </w:pPr>
      <w:r>
        <w:rPr>
          <w:rFonts w:ascii="Times New Roman" w:hAnsi="Times New Roman"/>
          <w:sz w:val="28"/>
        </w:rPr>
        <w:t>===== has no cultural impact</w:t>
      </w:r>
    </w:p>
    <w:p>
      <w:pPr>
        <w:spacing w:after="0"/>
      </w:pPr>
      <w:r>
        <w:rPr>
          <w:rFonts w:ascii="Times New Roman" w:hAnsi="Times New Roman"/>
          <w:sz w:val="28"/>
        </w:rPr>
        <w:t>+++++</w:t>
      </w:r>
    </w:p>
    <w:p>
      <w:pPr>
        <w:spacing w:after="0"/>
      </w:pPr>
      <w:r>
        <w:rPr>
          <w:rFonts w:ascii="Times New Roman" w:hAnsi="Times New Roman"/>
          <w:sz w:val="28"/>
        </w:rPr>
        <w:t>421. A good opinion speech should include</w:t>
      </w:r>
    </w:p>
    <w:p>
      <w:pPr>
        <w:spacing w:after="0"/>
      </w:pPr>
      <w:r>
        <w:rPr>
          <w:rFonts w:ascii="Times New Roman" w:hAnsi="Times New Roman"/>
          <w:sz w:val="28"/>
        </w:rPr>
        <w:t>===== a hidden main idea</w:t>
      </w:r>
    </w:p>
    <w:p>
      <w:pPr>
        <w:spacing w:after="0"/>
      </w:pPr>
      <w:r>
        <w:rPr>
          <w:rFonts w:ascii="Times New Roman" w:hAnsi="Times New Roman"/>
          <w:sz w:val="28"/>
        </w:rPr>
        <w:t>===== #a clear stance and logical support</w:t>
      </w:r>
    </w:p>
    <w:p>
      <w:pPr>
        <w:spacing w:after="0"/>
      </w:pPr>
      <w:r>
        <w:rPr>
          <w:rFonts w:ascii="Times New Roman" w:hAnsi="Times New Roman"/>
          <w:sz w:val="28"/>
        </w:rPr>
        <w:t>===== only quotations</w:t>
      </w:r>
    </w:p>
    <w:p>
      <w:pPr>
        <w:spacing w:after="0"/>
      </w:pPr>
      <w:r>
        <w:rPr>
          <w:rFonts w:ascii="Times New Roman" w:hAnsi="Times New Roman"/>
          <w:sz w:val="28"/>
        </w:rPr>
        <w:t>===== only statistics without interpretation</w:t>
      </w:r>
    </w:p>
    <w:p>
      <w:pPr>
        <w:spacing w:after="0"/>
      </w:pPr>
      <w:r>
        <w:rPr>
          <w:rFonts w:ascii="Times New Roman" w:hAnsi="Times New Roman"/>
          <w:sz w:val="28"/>
        </w:rPr>
        <w:t>+++++</w:t>
      </w:r>
    </w:p>
    <w:p>
      <w:pPr>
        <w:spacing w:after="0"/>
      </w:pPr>
      <w:r>
        <w:rPr>
          <w:rFonts w:ascii="Times New Roman" w:hAnsi="Times New Roman"/>
          <w:sz w:val="28"/>
        </w:rPr>
        <w:t>422. Ways of studying in higher education often include</w:t>
      </w:r>
    </w:p>
    <w:p>
      <w:pPr>
        <w:spacing w:after="0"/>
      </w:pPr>
      <w:r>
        <w:rPr>
          <w:rFonts w:ascii="Times New Roman" w:hAnsi="Times New Roman"/>
          <w:sz w:val="28"/>
        </w:rPr>
        <w:t>===== #independent learning strategies</w:t>
      </w:r>
    </w:p>
    <w:p>
      <w:pPr>
        <w:spacing w:after="0"/>
      </w:pPr>
      <w:r>
        <w:rPr>
          <w:rFonts w:ascii="Times New Roman" w:hAnsi="Times New Roman"/>
          <w:sz w:val="28"/>
        </w:rPr>
        <w:t>===== only oral repetition</w:t>
      </w:r>
    </w:p>
    <w:p>
      <w:pPr>
        <w:spacing w:after="0"/>
      </w:pPr>
      <w:r>
        <w:rPr>
          <w:rFonts w:ascii="Times New Roman" w:hAnsi="Times New Roman"/>
          <w:sz w:val="28"/>
        </w:rPr>
        <w:t>===== only teacher centered memorization</w:t>
      </w:r>
    </w:p>
    <w:p>
      <w:pPr>
        <w:spacing w:after="0"/>
      </w:pPr>
      <w:r>
        <w:rPr>
          <w:rFonts w:ascii="Times New Roman" w:hAnsi="Times New Roman"/>
          <w:sz w:val="28"/>
        </w:rPr>
        <w:t>===== avoiding research</w:t>
      </w:r>
    </w:p>
    <w:p>
      <w:pPr>
        <w:spacing w:after="0"/>
      </w:pPr>
      <w:r>
        <w:rPr>
          <w:rFonts w:ascii="Times New Roman" w:hAnsi="Times New Roman"/>
          <w:sz w:val="28"/>
        </w:rPr>
        <w:t>+++++</w:t>
      </w:r>
    </w:p>
    <w:p>
      <w:pPr>
        <w:spacing w:after="0"/>
      </w:pPr>
      <w:r>
        <w:rPr>
          <w:rFonts w:ascii="Times New Roman" w:hAnsi="Times New Roman"/>
          <w:sz w:val="28"/>
        </w:rPr>
        <w:t>423. Presenting results in charts mainly helps students</w:t>
      </w:r>
    </w:p>
    <w:p>
      <w:pPr>
        <w:spacing w:after="0"/>
      </w:pPr>
      <w:r>
        <w:rPr>
          <w:rFonts w:ascii="Times New Roman" w:hAnsi="Times New Roman"/>
          <w:sz w:val="28"/>
        </w:rPr>
        <w:t>===== #visualize data clearly</w:t>
      </w:r>
    </w:p>
    <w:p>
      <w:pPr>
        <w:spacing w:after="0"/>
      </w:pPr>
      <w:r>
        <w:rPr>
          <w:rFonts w:ascii="Times New Roman" w:hAnsi="Times New Roman"/>
          <w:sz w:val="28"/>
        </w:rPr>
        <w:t>===== remove all explanation</w:t>
      </w:r>
    </w:p>
    <w:p>
      <w:pPr>
        <w:spacing w:after="0"/>
      </w:pPr>
      <w:r>
        <w:rPr>
          <w:rFonts w:ascii="Times New Roman" w:hAnsi="Times New Roman"/>
          <w:sz w:val="28"/>
        </w:rPr>
        <w:t>===== avoid analysis</w:t>
      </w:r>
    </w:p>
    <w:p>
      <w:pPr>
        <w:spacing w:after="0"/>
      </w:pPr>
      <w:r>
        <w:rPr>
          <w:rFonts w:ascii="Times New Roman" w:hAnsi="Times New Roman"/>
          <w:sz w:val="28"/>
        </w:rPr>
        <w:t>===== reduce academic accuracy</w:t>
      </w:r>
    </w:p>
    <w:p>
      <w:pPr>
        <w:spacing w:after="0"/>
      </w:pPr>
      <w:r>
        <w:rPr>
          <w:rFonts w:ascii="Times New Roman" w:hAnsi="Times New Roman"/>
          <w:sz w:val="28"/>
        </w:rPr>
        <w:t>+++++</w:t>
      </w:r>
    </w:p>
    <w:p>
      <w:pPr>
        <w:spacing w:after="0"/>
      </w:pPr>
      <w:r>
        <w:rPr>
          <w:rFonts w:ascii="Times New Roman" w:hAnsi="Times New Roman"/>
          <w:sz w:val="28"/>
        </w:rPr>
        <w:t>424. Expressiveness in presenting results means</w:t>
      </w:r>
    </w:p>
    <w:p>
      <w:pPr>
        <w:spacing w:after="0"/>
      </w:pPr>
      <w:r>
        <w:rPr>
          <w:rFonts w:ascii="Times New Roman" w:hAnsi="Times New Roman"/>
          <w:sz w:val="28"/>
        </w:rPr>
        <w:t>===== adding unrelated emotion</w:t>
      </w:r>
    </w:p>
    <w:p>
      <w:pPr>
        <w:spacing w:after="0"/>
      </w:pPr>
      <w:r>
        <w:rPr>
          <w:rFonts w:ascii="Times New Roman" w:hAnsi="Times New Roman"/>
          <w:sz w:val="28"/>
        </w:rPr>
        <w:t>===== #making findings clear, engaging, and understandable</w:t>
      </w:r>
    </w:p>
    <w:p>
      <w:pPr>
        <w:spacing w:after="0"/>
      </w:pPr>
      <w:r>
        <w:rPr>
          <w:rFonts w:ascii="Times New Roman" w:hAnsi="Times New Roman"/>
          <w:sz w:val="28"/>
        </w:rPr>
        <w:t>===== speaking without evidence</w:t>
      </w:r>
    </w:p>
    <w:p>
      <w:pPr>
        <w:spacing w:after="0"/>
      </w:pPr>
      <w:r>
        <w:rPr>
          <w:rFonts w:ascii="Times New Roman" w:hAnsi="Times New Roman"/>
          <w:sz w:val="28"/>
        </w:rPr>
        <w:t>===== avoiding structure</w:t>
      </w:r>
    </w:p>
    <w:p>
      <w:pPr>
        <w:spacing w:after="0"/>
      </w:pPr>
      <w:r>
        <w:rPr>
          <w:rFonts w:ascii="Times New Roman" w:hAnsi="Times New Roman"/>
          <w:sz w:val="28"/>
        </w:rPr>
        <w:t>+++++</w:t>
      </w:r>
    </w:p>
    <w:p>
      <w:pPr>
        <w:spacing w:after="0"/>
      </w:pPr>
      <w:r>
        <w:rPr>
          <w:rFonts w:ascii="Times New Roman" w:hAnsi="Times New Roman"/>
          <w:sz w:val="28"/>
        </w:rPr>
        <w:t>425. Presentation practice is useful because it</w:t>
      </w:r>
    </w:p>
    <w:p>
      <w:pPr>
        <w:spacing w:after="0"/>
      </w:pPr>
      <w:r>
        <w:rPr>
          <w:rFonts w:ascii="Times New Roman" w:hAnsi="Times New Roman"/>
          <w:sz w:val="28"/>
        </w:rPr>
        <w:t>===== replaces subject knowledge</w:t>
      </w:r>
    </w:p>
    <w:p>
      <w:pPr>
        <w:spacing w:after="0"/>
      </w:pPr>
      <w:r>
        <w:rPr>
          <w:rFonts w:ascii="Times New Roman" w:hAnsi="Times New Roman"/>
          <w:sz w:val="28"/>
        </w:rPr>
        <w:t>===== #improves fluency, confidence, and organization</w:t>
      </w:r>
    </w:p>
    <w:p>
      <w:pPr>
        <w:spacing w:after="0"/>
      </w:pPr>
      <w:r>
        <w:rPr>
          <w:rFonts w:ascii="Times New Roman" w:hAnsi="Times New Roman"/>
          <w:sz w:val="28"/>
        </w:rPr>
        <w:t>===== removes the need for preparation</w:t>
      </w:r>
    </w:p>
    <w:p>
      <w:pPr>
        <w:spacing w:after="0"/>
      </w:pPr>
      <w:r>
        <w:rPr>
          <w:rFonts w:ascii="Times New Roman" w:hAnsi="Times New Roman"/>
          <w:sz w:val="28"/>
        </w:rPr>
        <w:t>===== shortens all ideas</w:t>
      </w:r>
    </w:p>
    <w:p>
      <w:pPr>
        <w:spacing w:after="0"/>
      </w:pPr>
      <w:r>
        <w:rPr>
          <w:rFonts w:ascii="Times New Roman" w:hAnsi="Times New Roman"/>
          <w:sz w:val="28"/>
        </w:rPr>
        <w:t>+++++</w:t>
      </w:r>
    </w:p>
    <w:p>
      <w:pPr>
        <w:spacing w:after="0"/>
      </w:pPr>
      <w:r>
        <w:rPr>
          <w:rFonts w:ascii="Times New Roman" w:hAnsi="Times New Roman"/>
          <w:sz w:val="28"/>
        </w:rPr>
        <w:t>426. In higher education, an effective study method usually includes</w:t>
      </w:r>
    </w:p>
    <w:p>
      <w:pPr>
        <w:spacing w:after="0"/>
      </w:pPr>
      <w:r>
        <w:rPr>
          <w:rFonts w:ascii="Times New Roman" w:hAnsi="Times New Roman"/>
          <w:sz w:val="28"/>
        </w:rPr>
        <w:t>===== #planning, review, and active engagement</w:t>
      </w:r>
    </w:p>
    <w:p>
      <w:pPr>
        <w:spacing w:after="0"/>
      </w:pPr>
      <w:r>
        <w:rPr>
          <w:rFonts w:ascii="Times New Roman" w:hAnsi="Times New Roman"/>
          <w:sz w:val="28"/>
        </w:rPr>
        <w:t>===== passive reading only</w:t>
      </w:r>
    </w:p>
    <w:p>
      <w:pPr>
        <w:spacing w:after="0"/>
      </w:pPr>
      <w:r>
        <w:rPr>
          <w:rFonts w:ascii="Times New Roman" w:hAnsi="Times New Roman"/>
          <w:sz w:val="28"/>
        </w:rPr>
        <w:t>===== copying only</w:t>
      </w:r>
    </w:p>
    <w:p>
      <w:pPr>
        <w:spacing w:after="0"/>
      </w:pPr>
      <w:r>
        <w:rPr>
          <w:rFonts w:ascii="Times New Roman" w:hAnsi="Times New Roman"/>
          <w:sz w:val="28"/>
        </w:rPr>
        <w:t>===== irregular attendance only</w:t>
      </w:r>
    </w:p>
    <w:p>
      <w:pPr>
        <w:spacing w:after="0"/>
      </w:pPr>
      <w:r>
        <w:rPr>
          <w:rFonts w:ascii="Times New Roman" w:hAnsi="Times New Roman"/>
          <w:sz w:val="28"/>
        </w:rPr>
        <w:t>+++++</w:t>
      </w:r>
    </w:p>
    <w:p>
      <w:pPr>
        <w:spacing w:after="0"/>
      </w:pPr>
      <w:r>
        <w:rPr>
          <w:rFonts w:ascii="Times New Roman" w:hAnsi="Times New Roman"/>
          <w:sz w:val="28"/>
        </w:rPr>
        <w:t>427. Which of the following best shows analytical reading?</w:t>
      </w:r>
    </w:p>
    <w:p>
      <w:pPr>
        <w:spacing w:after="0"/>
      </w:pPr>
      <w:r>
        <w:rPr>
          <w:rFonts w:ascii="Times New Roman" w:hAnsi="Times New Roman"/>
          <w:sz w:val="28"/>
        </w:rPr>
        <w:t>===== Accepting every idea without question</w:t>
      </w:r>
    </w:p>
    <w:p>
      <w:pPr>
        <w:spacing w:after="0"/>
      </w:pPr>
      <w:r>
        <w:rPr>
          <w:rFonts w:ascii="Times New Roman" w:hAnsi="Times New Roman"/>
          <w:sz w:val="28"/>
        </w:rPr>
        <w:t>===== #Identifying main ideas, evidence, and assumptions</w:t>
      </w:r>
    </w:p>
    <w:p>
      <w:pPr>
        <w:spacing w:after="0"/>
      </w:pPr>
      <w:r>
        <w:rPr>
          <w:rFonts w:ascii="Times New Roman" w:hAnsi="Times New Roman"/>
          <w:sz w:val="28"/>
        </w:rPr>
        <w:t>===== Reading only titles</w:t>
      </w:r>
    </w:p>
    <w:p>
      <w:pPr>
        <w:spacing w:after="0"/>
      </w:pPr>
      <w:r>
        <w:rPr>
          <w:rFonts w:ascii="Times New Roman" w:hAnsi="Times New Roman"/>
          <w:sz w:val="28"/>
        </w:rPr>
        <w:t>===== Memorizing isolated words only</w:t>
      </w:r>
    </w:p>
    <w:p>
      <w:pPr>
        <w:spacing w:after="0"/>
      </w:pPr>
      <w:r>
        <w:rPr>
          <w:rFonts w:ascii="Times New Roman" w:hAnsi="Times New Roman"/>
          <w:sz w:val="28"/>
        </w:rPr>
        <w:t>+++++</w:t>
      </w:r>
    </w:p>
    <w:p>
      <w:pPr>
        <w:spacing w:after="0"/>
      </w:pPr>
      <w:r>
        <w:rPr>
          <w:rFonts w:ascii="Times New Roman" w:hAnsi="Times New Roman"/>
          <w:sz w:val="28"/>
        </w:rPr>
        <w:t>428. Which writing task most directly requires balanced evaluation?</w:t>
      </w:r>
    </w:p>
    <w:p>
      <w:pPr>
        <w:spacing w:after="0"/>
      </w:pPr>
      <w:r>
        <w:rPr>
          <w:rFonts w:ascii="Times New Roman" w:hAnsi="Times New Roman"/>
          <w:sz w:val="28"/>
        </w:rPr>
        <w:t>===== Opinion essay</w:t>
      </w:r>
    </w:p>
    <w:p>
      <w:pPr>
        <w:spacing w:after="0"/>
      </w:pPr>
      <w:r>
        <w:rPr>
          <w:rFonts w:ascii="Times New Roman" w:hAnsi="Times New Roman"/>
          <w:sz w:val="28"/>
        </w:rPr>
        <w:t>===== #For and against essay</w:t>
      </w:r>
    </w:p>
    <w:p>
      <w:pPr>
        <w:spacing w:after="0"/>
      </w:pPr>
      <w:r>
        <w:rPr>
          <w:rFonts w:ascii="Times New Roman" w:hAnsi="Times New Roman"/>
          <w:sz w:val="28"/>
        </w:rPr>
        <w:t>===== Informal letter</w:t>
      </w:r>
    </w:p>
    <w:p>
      <w:pPr>
        <w:spacing w:after="0"/>
      </w:pPr>
      <w:r>
        <w:rPr>
          <w:rFonts w:ascii="Times New Roman" w:hAnsi="Times New Roman"/>
          <w:sz w:val="28"/>
        </w:rPr>
        <w:t>===== Complaint letter</w:t>
      </w:r>
    </w:p>
    <w:p>
      <w:pPr>
        <w:spacing w:after="0"/>
      </w:pPr>
      <w:r>
        <w:rPr>
          <w:rFonts w:ascii="Times New Roman" w:hAnsi="Times New Roman"/>
          <w:sz w:val="28"/>
        </w:rPr>
        <w:t>+++++</w:t>
      </w:r>
    </w:p>
    <w:p>
      <w:pPr>
        <w:spacing w:after="0"/>
      </w:pPr>
      <w:r>
        <w:rPr>
          <w:rFonts w:ascii="Times New Roman" w:hAnsi="Times New Roman"/>
          <w:sz w:val="28"/>
        </w:rPr>
        <w:t>429. Which skill is most central to report writing?</w:t>
      </w:r>
    </w:p>
    <w:p>
      <w:pPr>
        <w:spacing w:after="0"/>
      </w:pPr>
      <w:r>
        <w:rPr>
          <w:rFonts w:ascii="Times New Roman" w:hAnsi="Times New Roman"/>
          <w:sz w:val="28"/>
        </w:rPr>
        <w:t>===== #Organizing information systematically</w:t>
      </w:r>
    </w:p>
    <w:p>
      <w:pPr>
        <w:spacing w:after="0"/>
      </w:pPr>
      <w:r>
        <w:rPr>
          <w:rFonts w:ascii="Times New Roman" w:hAnsi="Times New Roman"/>
          <w:sz w:val="28"/>
        </w:rPr>
        <w:t>===== Using slang</w:t>
      </w:r>
    </w:p>
    <w:p>
      <w:pPr>
        <w:spacing w:after="0"/>
      </w:pPr>
      <w:r>
        <w:rPr>
          <w:rFonts w:ascii="Times New Roman" w:hAnsi="Times New Roman"/>
          <w:sz w:val="28"/>
        </w:rPr>
        <w:t>===== Hiding results</w:t>
      </w:r>
    </w:p>
    <w:p>
      <w:pPr>
        <w:spacing w:after="0"/>
      </w:pPr>
      <w:r>
        <w:rPr>
          <w:rFonts w:ascii="Times New Roman" w:hAnsi="Times New Roman"/>
          <w:sz w:val="28"/>
        </w:rPr>
        <w:t>===== Writing dramatic dialogue</w:t>
      </w:r>
    </w:p>
    <w:p>
      <w:pPr>
        <w:spacing w:after="0"/>
      </w:pPr>
      <w:r>
        <w:rPr>
          <w:rFonts w:ascii="Times New Roman" w:hAnsi="Times New Roman"/>
          <w:sz w:val="28"/>
        </w:rPr>
        <w:t>+++++</w:t>
      </w:r>
    </w:p>
    <w:p>
      <w:pPr>
        <w:spacing w:after="0"/>
      </w:pPr>
      <w:r>
        <w:rPr>
          <w:rFonts w:ascii="Times New Roman" w:hAnsi="Times New Roman"/>
          <w:sz w:val="28"/>
        </w:rPr>
        <w:t>430. Which topic most directly asks students to think about law and ethics together?</w:t>
      </w:r>
    </w:p>
    <w:p>
      <w:pPr>
        <w:spacing w:after="0"/>
      </w:pPr>
      <w:r>
        <w:rPr>
          <w:rFonts w:ascii="Times New Roman" w:hAnsi="Times New Roman"/>
          <w:sz w:val="28"/>
        </w:rPr>
        <w:t>===== Color my world</w:t>
      </w:r>
    </w:p>
    <w:p>
      <w:pPr>
        <w:spacing w:after="0"/>
      </w:pPr>
      <w:r>
        <w:rPr>
          <w:rFonts w:ascii="Times New Roman" w:hAnsi="Times New Roman"/>
          <w:sz w:val="28"/>
        </w:rPr>
        <w:t>===== #Bioethics</w:t>
      </w:r>
    </w:p>
    <w:p>
      <w:pPr>
        <w:spacing w:after="0"/>
      </w:pPr>
      <w:r>
        <w:rPr>
          <w:rFonts w:ascii="Times New Roman" w:hAnsi="Times New Roman"/>
          <w:sz w:val="28"/>
        </w:rPr>
        <w:t>===== Reports</w:t>
      </w:r>
    </w:p>
    <w:p>
      <w:pPr>
        <w:spacing w:after="0"/>
      </w:pPr>
      <w:r>
        <w:rPr>
          <w:rFonts w:ascii="Times New Roman" w:hAnsi="Times New Roman"/>
          <w:sz w:val="28"/>
        </w:rPr>
        <w:t>===== Art and the artist</w:t>
      </w:r>
    </w:p>
    <w:p>
      <w:pPr>
        <w:spacing w:after="0"/>
      </w:pPr>
      <w:r>
        <w:rPr>
          <w:rFonts w:ascii="Times New Roman" w:hAnsi="Times New Roman"/>
          <w:sz w:val="28"/>
        </w:rPr>
        <w:t>+++++</w:t>
      </w:r>
    </w:p>
    <w:p>
      <w:pPr>
        <w:spacing w:after="0"/>
      </w:pPr>
      <w:r>
        <w:rPr>
          <w:rFonts w:ascii="Times New Roman" w:hAnsi="Times New Roman"/>
          <w:sz w:val="28"/>
        </w:rPr>
        <w:t>431. Which classroom activity most strongly develops presentation competence?</w:t>
      </w:r>
    </w:p>
    <w:p>
      <w:pPr>
        <w:spacing w:after="0"/>
      </w:pPr>
      <w:r>
        <w:rPr>
          <w:rFonts w:ascii="Times New Roman" w:hAnsi="Times New Roman"/>
          <w:sz w:val="28"/>
        </w:rPr>
        <w:t>===== Matching isolated words</w:t>
      </w:r>
    </w:p>
    <w:p>
      <w:pPr>
        <w:spacing w:after="0"/>
      </w:pPr>
      <w:r>
        <w:rPr>
          <w:rFonts w:ascii="Times New Roman" w:hAnsi="Times New Roman"/>
          <w:sz w:val="28"/>
        </w:rPr>
        <w:t>===== #Explaining results in charts</w:t>
      </w:r>
    </w:p>
    <w:p>
      <w:pPr>
        <w:spacing w:after="0"/>
      </w:pPr>
      <w:r>
        <w:rPr>
          <w:rFonts w:ascii="Times New Roman" w:hAnsi="Times New Roman"/>
          <w:sz w:val="28"/>
        </w:rPr>
        <w:t>===== Copying a paragraph</w:t>
      </w:r>
    </w:p>
    <w:p>
      <w:pPr>
        <w:spacing w:after="0"/>
      </w:pPr>
      <w:r>
        <w:rPr>
          <w:rFonts w:ascii="Times New Roman" w:hAnsi="Times New Roman"/>
          <w:sz w:val="28"/>
        </w:rPr>
        <w:t>===== Filling one blank</w:t>
      </w:r>
    </w:p>
    <w:p>
      <w:pPr>
        <w:spacing w:after="0"/>
      </w:pPr>
      <w:r>
        <w:rPr>
          <w:rFonts w:ascii="Times New Roman" w:hAnsi="Times New Roman"/>
          <w:sz w:val="28"/>
        </w:rPr>
        <w:t>+++++</w:t>
      </w:r>
    </w:p>
    <w:p>
      <w:pPr>
        <w:spacing w:after="0"/>
      </w:pPr>
      <w:r>
        <w:rPr>
          <w:rFonts w:ascii="Times New Roman" w:hAnsi="Times New Roman"/>
          <w:sz w:val="28"/>
        </w:rPr>
        <w:t>432. Which type of letter is most likely to include professional skills and experience?</w:t>
      </w:r>
    </w:p>
    <w:p>
      <w:pPr>
        <w:spacing w:after="0"/>
      </w:pPr>
      <w:r>
        <w:rPr>
          <w:rFonts w:ascii="Times New Roman" w:hAnsi="Times New Roman"/>
          <w:sz w:val="28"/>
        </w:rPr>
        <w:t>===== Informal letter</w:t>
      </w:r>
    </w:p>
    <w:p>
      <w:pPr>
        <w:spacing w:after="0"/>
      </w:pPr>
      <w:r>
        <w:rPr>
          <w:rFonts w:ascii="Times New Roman" w:hAnsi="Times New Roman"/>
          <w:sz w:val="28"/>
        </w:rPr>
        <w:t>===== #Letter of application</w:t>
      </w:r>
    </w:p>
    <w:p>
      <w:pPr>
        <w:spacing w:after="0"/>
      </w:pPr>
      <w:r>
        <w:rPr>
          <w:rFonts w:ascii="Times New Roman" w:hAnsi="Times New Roman"/>
          <w:sz w:val="28"/>
        </w:rPr>
        <w:t>===== Letter of complaint</w:t>
      </w:r>
    </w:p>
    <w:p>
      <w:pPr>
        <w:spacing w:after="0"/>
      </w:pPr>
      <w:r>
        <w:rPr>
          <w:rFonts w:ascii="Times New Roman" w:hAnsi="Times New Roman"/>
          <w:sz w:val="28"/>
        </w:rPr>
        <w:t>===== Letter giving advice</w:t>
      </w:r>
    </w:p>
    <w:p>
      <w:pPr>
        <w:spacing w:after="0"/>
      </w:pPr>
      <w:r>
        <w:rPr>
          <w:rFonts w:ascii="Times New Roman" w:hAnsi="Times New Roman"/>
          <w:sz w:val="28"/>
        </w:rPr>
        <w:t>+++++</w:t>
      </w:r>
    </w:p>
    <w:p>
      <w:pPr>
        <w:spacing w:after="0"/>
      </w:pPr>
      <w:r>
        <w:rPr>
          <w:rFonts w:ascii="Times New Roman" w:hAnsi="Times New Roman"/>
          <w:sz w:val="28"/>
        </w:rPr>
        <w:t>433. Which concept is most closely tied to inclusive education?</w:t>
      </w:r>
    </w:p>
    <w:p>
      <w:pPr>
        <w:spacing w:after="0"/>
      </w:pPr>
      <w:r>
        <w:rPr>
          <w:rFonts w:ascii="Times New Roman" w:hAnsi="Times New Roman"/>
          <w:sz w:val="28"/>
        </w:rPr>
        <w:t>===== #Diversity awareness</w:t>
      </w:r>
    </w:p>
    <w:p>
      <w:pPr>
        <w:spacing w:after="0"/>
      </w:pPr>
      <w:r>
        <w:rPr>
          <w:rFonts w:ascii="Times New Roman" w:hAnsi="Times New Roman"/>
          <w:sz w:val="28"/>
        </w:rPr>
        <w:t>===== Technical modernization</w:t>
      </w:r>
    </w:p>
    <w:p>
      <w:pPr>
        <w:spacing w:after="0"/>
      </w:pPr>
      <w:r>
        <w:rPr>
          <w:rFonts w:ascii="Times New Roman" w:hAnsi="Times New Roman"/>
          <w:sz w:val="28"/>
        </w:rPr>
        <w:t>===== Credit card use</w:t>
      </w:r>
    </w:p>
    <w:p>
      <w:pPr>
        <w:spacing w:after="0"/>
      </w:pPr>
      <w:r>
        <w:rPr>
          <w:rFonts w:ascii="Times New Roman" w:hAnsi="Times New Roman"/>
          <w:sz w:val="28"/>
        </w:rPr>
        <w:t>===== Space observation</w:t>
      </w:r>
    </w:p>
    <w:p>
      <w:pPr>
        <w:spacing w:after="0"/>
      </w:pPr>
      <w:r>
        <w:rPr>
          <w:rFonts w:ascii="Times New Roman" w:hAnsi="Times New Roman"/>
          <w:sz w:val="28"/>
        </w:rPr>
        <w:t>+++++</w:t>
      </w:r>
    </w:p>
    <w:p>
      <w:pPr>
        <w:spacing w:after="0"/>
      </w:pPr>
      <w:r>
        <w:rPr>
          <w:rFonts w:ascii="Times New Roman" w:hAnsi="Times New Roman"/>
          <w:sz w:val="28"/>
        </w:rPr>
        <w:t>434. Which statement best reflects critical thinking?</w:t>
      </w:r>
    </w:p>
    <w:p>
      <w:pPr>
        <w:spacing w:after="0"/>
      </w:pPr>
      <w:r>
        <w:rPr>
          <w:rFonts w:ascii="Times New Roman" w:hAnsi="Times New Roman"/>
          <w:sz w:val="28"/>
        </w:rPr>
        <w:t>===== I agree because everyone agrees</w:t>
      </w:r>
    </w:p>
    <w:p>
      <w:pPr>
        <w:spacing w:after="0"/>
      </w:pPr>
      <w:r>
        <w:rPr>
          <w:rFonts w:ascii="Times New Roman" w:hAnsi="Times New Roman"/>
          <w:sz w:val="28"/>
        </w:rPr>
        <w:t>===== #I evaluate evidence before forming a judgment</w:t>
      </w:r>
    </w:p>
    <w:p>
      <w:pPr>
        <w:spacing w:after="0"/>
      </w:pPr>
      <w:r>
        <w:rPr>
          <w:rFonts w:ascii="Times New Roman" w:hAnsi="Times New Roman"/>
          <w:sz w:val="28"/>
        </w:rPr>
        <w:t>===== I reject all new ideas immediately</w:t>
      </w:r>
    </w:p>
    <w:p>
      <w:pPr>
        <w:spacing w:after="0"/>
      </w:pPr>
      <w:r>
        <w:rPr>
          <w:rFonts w:ascii="Times New Roman" w:hAnsi="Times New Roman"/>
          <w:sz w:val="28"/>
        </w:rPr>
        <w:t>===== I choose the shortest answer only</w:t>
      </w:r>
    </w:p>
    <w:p>
      <w:pPr>
        <w:spacing w:after="0"/>
      </w:pPr>
      <w:r>
        <w:rPr>
          <w:rFonts w:ascii="Times New Roman" w:hAnsi="Times New Roman"/>
          <w:sz w:val="28"/>
        </w:rPr>
        <w:t>+++++</w:t>
      </w:r>
    </w:p>
    <w:p>
      <w:pPr>
        <w:spacing w:after="0"/>
      </w:pPr>
      <w:r>
        <w:rPr>
          <w:rFonts w:ascii="Times New Roman" w:hAnsi="Times New Roman"/>
          <w:sz w:val="28"/>
        </w:rPr>
        <w:t>435. Which topic most clearly combines communication and collaboration skills?</w:t>
      </w:r>
    </w:p>
    <w:p>
      <w:pPr>
        <w:spacing w:after="0"/>
      </w:pPr>
      <w:r>
        <w:rPr>
          <w:rFonts w:ascii="Times New Roman" w:hAnsi="Times New Roman"/>
          <w:sz w:val="28"/>
        </w:rPr>
        <w:t>===== #Group discussion and clarification</w:t>
      </w:r>
    </w:p>
    <w:p>
      <w:pPr>
        <w:spacing w:after="0"/>
      </w:pPr>
      <w:r>
        <w:rPr>
          <w:rFonts w:ascii="Times New Roman" w:hAnsi="Times New Roman"/>
          <w:sz w:val="28"/>
        </w:rPr>
        <w:t>===== Cryonics</w:t>
      </w:r>
    </w:p>
    <w:p>
      <w:pPr>
        <w:spacing w:after="0"/>
      </w:pPr>
      <w:r>
        <w:rPr>
          <w:rFonts w:ascii="Times New Roman" w:hAnsi="Times New Roman"/>
          <w:sz w:val="28"/>
        </w:rPr>
        <w:t>===== British spelling</w:t>
      </w:r>
    </w:p>
    <w:p>
      <w:pPr>
        <w:spacing w:after="0"/>
      </w:pPr>
      <w:r>
        <w:rPr>
          <w:rFonts w:ascii="Times New Roman" w:hAnsi="Times New Roman"/>
          <w:sz w:val="28"/>
        </w:rPr>
        <w:t>===== Seasonal fairs</w:t>
      </w:r>
    </w:p>
    <w:p>
      <w:pPr>
        <w:spacing w:after="0"/>
      </w:pPr>
      <w:r>
        <w:rPr>
          <w:rFonts w:ascii="Times New Roman" w:hAnsi="Times New Roman"/>
          <w:sz w:val="28"/>
        </w:rPr>
        <w:t>+++++</w:t>
      </w:r>
    </w:p>
    <w:p>
      <w:pPr>
        <w:spacing w:after="0"/>
      </w:pPr>
      <w:r>
        <w:rPr>
          <w:rFonts w:ascii="Times New Roman" w:hAnsi="Times New Roman"/>
          <w:sz w:val="28"/>
        </w:rPr>
        <w:t>436. Which skill is essential in many writing tasks at the university level?</w:t>
      </w:r>
    </w:p>
    <w:p>
      <w:pPr>
        <w:spacing w:after="0"/>
      </w:pPr>
      <w:r>
        <w:rPr>
          <w:rFonts w:ascii="Times New Roman" w:hAnsi="Times New Roman"/>
          <w:sz w:val="28"/>
        </w:rPr>
        <w:t>===== Copying full texts without change</w:t>
      </w:r>
    </w:p>
    <w:p>
      <w:pPr>
        <w:spacing w:after="0"/>
      </w:pPr>
      <w:r>
        <w:rPr>
          <w:rFonts w:ascii="Times New Roman" w:hAnsi="Times New Roman"/>
          <w:sz w:val="28"/>
        </w:rPr>
        <w:t>===== #Organizing ideas in a clear and logical way</w:t>
      </w:r>
    </w:p>
    <w:p>
      <w:pPr>
        <w:spacing w:after="0"/>
      </w:pPr>
      <w:r>
        <w:rPr>
          <w:rFonts w:ascii="Times New Roman" w:hAnsi="Times New Roman"/>
          <w:sz w:val="28"/>
        </w:rPr>
        <w:t>===== Using informal language in every situation</w:t>
      </w:r>
    </w:p>
    <w:p>
      <w:pPr>
        <w:spacing w:after="0"/>
      </w:pPr>
      <w:r>
        <w:rPr>
          <w:rFonts w:ascii="Times New Roman" w:hAnsi="Times New Roman"/>
          <w:sz w:val="28"/>
        </w:rPr>
        <w:t>===== Avoiding explanation and examples</w:t>
      </w:r>
    </w:p>
    <w:p>
      <w:pPr>
        <w:spacing w:after="0"/>
      </w:pPr>
      <w:r>
        <w:rPr>
          <w:rFonts w:ascii="Times New Roman" w:hAnsi="Times New Roman"/>
          <w:sz w:val="28"/>
        </w:rPr>
        <w:t>+++++</w:t>
      </w:r>
    </w:p>
    <w:p>
      <w:pPr>
        <w:spacing w:after="0"/>
      </w:pPr>
      <w:r>
        <w:rPr>
          <w:rFonts w:ascii="Times New Roman" w:hAnsi="Times New Roman"/>
          <w:sz w:val="28"/>
        </w:rPr>
        <w:t>437. What is culture and why is it important in communication between people from different countries?</w:t>
      </w:r>
    </w:p>
    <w:p>
      <w:pPr>
        <w:spacing w:after="0"/>
      </w:pPr>
      <w:r>
        <w:rPr>
          <w:rFonts w:ascii="Times New Roman" w:hAnsi="Times New Roman"/>
          <w:sz w:val="28"/>
        </w:rPr>
        <w:t>===== Culture only refers to food and clothing</w:t>
      </w:r>
    </w:p>
    <w:p>
      <w:pPr>
        <w:spacing w:after="0"/>
      </w:pPr>
      <w:r>
        <w:rPr>
          <w:rFonts w:ascii="Times New Roman" w:hAnsi="Times New Roman"/>
          <w:sz w:val="28"/>
        </w:rPr>
        <w:t>===== #Culture includes beliefs, values, traditions and helps people understand each other</w:t>
      </w:r>
    </w:p>
    <w:p>
      <w:pPr>
        <w:spacing w:after="0"/>
      </w:pPr>
      <w:r>
        <w:rPr>
          <w:rFonts w:ascii="Times New Roman" w:hAnsi="Times New Roman"/>
          <w:sz w:val="28"/>
        </w:rPr>
        <w:t>===== Culture is only about language</w:t>
      </w:r>
    </w:p>
    <w:p>
      <w:pPr>
        <w:spacing w:after="0"/>
      </w:pPr>
      <w:r>
        <w:rPr>
          <w:rFonts w:ascii="Times New Roman" w:hAnsi="Times New Roman"/>
          <w:sz w:val="28"/>
        </w:rPr>
        <w:t>===== Culture is not important in communication</w:t>
      </w:r>
    </w:p>
    <w:p>
      <w:pPr>
        <w:spacing w:after="0"/>
      </w:pPr>
      <w:r>
        <w:rPr>
          <w:rFonts w:ascii="Times New Roman" w:hAnsi="Times New Roman"/>
          <w:sz w:val="28"/>
        </w:rPr>
        <w:t>+++++</w:t>
      </w:r>
    </w:p>
    <w:p>
      <w:pPr>
        <w:spacing w:after="0"/>
      </w:pPr>
      <w:r>
        <w:rPr>
          <w:rFonts w:ascii="Times New Roman" w:hAnsi="Times New Roman"/>
          <w:sz w:val="28"/>
        </w:rPr>
        <w:t>438. How can cultural differences affect communication?</w:t>
      </w:r>
    </w:p>
    <w:p>
      <w:pPr>
        <w:spacing w:after="0"/>
      </w:pPr>
      <w:r>
        <w:rPr>
          <w:rFonts w:ascii="Times New Roman" w:hAnsi="Times New Roman"/>
          <w:sz w:val="28"/>
        </w:rPr>
        <w:t>===== They have no influence on communication</w:t>
      </w:r>
    </w:p>
    <w:p>
      <w:pPr>
        <w:spacing w:after="0"/>
      </w:pPr>
      <w:r>
        <w:rPr>
          <w:rFonts w:ascii="Times New Roman" w:hAnsi="Times New Roman"/>
          <w:sz w:val="28"/>
        </w:rPr>
        <w:t>===== #They can change meanings, behaviors, and understanding between people</w:t>
      </w:r>
    </w:p>
    <w:p>
      <w:pPr>
        <w:spacing w:after="0"/>
      </w:pPr>
      <w:r>
        <w:rPr>
          <w:rFonts w:ascii="Times New Roman" w:hAnsi="Times New Roman"/>
          <w:sz w:val="28"/>
        </w:rPr>
        <w:t>===== They only affect written communication</w:t>
      </w:r>
    </w:p>
    <w:p>
      <w:pPr>
        <w:spacing w:after="0"/>
      </w:pPr>
      <w:r>
        <w:rPr>
          <w:rFonts w:ascii="Times New Roman" w:hAnsi="Times New Roman"/>
          <w:sz w:val="28"/>
        </w:rPr>
        <w:t>===== They affect only children</w:t>
      </w:r>
    </w:p>
    <w:p>
      <w:pPr>
        <w:spacing w:after="0"/>
      </w:pPr>
      <w:r>
        <w:rPr>
          <w:rFonts w:ascii="Times New Roman" w:hAnsi="Times New Roman"/>
          <w:sz w:val="28"/>
        </w:rPr>
        <w:t>+++++</w:t>
      </w:r>
    </w:p>
    <w:p>
      <w:pPr>
        <w:spacing w:after="0"/>
      </w:pPr>
      <w:r>
        <w:rPr>
          <w:rFonts w:ascii="Times New Roman" w:hAnsi="Times New Roman"/>
          <w:sz w:val="28"/>
        </w:rPr>
        <w:t>439. What are some examples of cultural traditions?</w:t>
      </w:r>
    </w:p>
    <w:p>
      <w:pPr>
        <w:spacing w:after="0"/>
      </w:pPr>
      <w:r>
        <w:rPr>
          <w:rFonts w:ascii="Times New Roman" w:hAnsi="Times New Roman"/>
          <w:sz w:val="28"/>
        </w:rPr>
        <w:t>===== Weather and climate</w:t>
      </w:r>
    </w:p>
    <w:p>
      <w:pPr>
        <w:spacing w:after="0"/>
      </w:pPr>
      <w:r>
        <w:rPr>
          <w:rFonts w:ascii="Times New Roman" w:hAnsi="Times New Roman"/>
          <w:sz w:val="28"/>
        </w:rPr>
        <w:t>===== #Weddings, holidays, and festivals</w:t>
      </w:r>
    </w:p>
    <w:p>
      <w:pPr>
        <w:spacing w:after="0"/>
      </w:pPr>
      <w:r>
        <w:rPr>
          <w:rFonts w:ascii="Times New Roman" w:hAnsi="Times New Roman"/>
          <w:sz w:val="28"/>
        </w:rPr>
        <w:t>===== Mountains and rivers</w:t>
      </w:r>
    </w:p>
    <w:p>
      <w:pPr>
        <w:spacing w:after="0"/>
      </w:pPr>
      <w:r>
        <w:rPr>
          <w:rFonts w:ascii="Times New Roman" w:hAnsi="Times New Roman"/>
          <w:sz w:val="28"/>
        </w:rPr>
        <w:t>===== Technology</w:t>
      </w:r>
    </w:p>
    <w:p>
      <w:pPr>
        <w:spacing w:after="0"/>
      </w:pPr>
      <w:r>
        <w:rPr>
          <w:rFonts w:ascii="Times New Roman" w:hAnsi="Times New Roman"/>
          <w:sz w:val="28"/>
        </w:rPr>
        <w:t>+++++</w:t>
      </w:r>
    </w:p>
    <w:p>
      <w:pPr>
        <w:spacing w:after="0"/>
      </w:pPr>
      <w:r>
        <w:rPr>
          <w:rFonts w:ascii="Times New Roman" w:hAnsi="Times New Roman"/>
          <w:sz w:val="28"/>
        </w:rPr>
        <w:t>440. Why is intercultural communication important today?</w:t>
      </w:r>
    </w:p>
    <w:p>
      <w:pPr>
        <w:spacing w:after="0"/>
      </w:pPr>
      <w:r>
        <w:rPr>
          <w:rFonts w:ascii="Times New Roman" w:hAnsi="Times New Roman"/>
          <w:sz w:val="28"/>
        </w:rPr>
        <w:t>===== Because people never travel</w:t>
      </w:r>
    </w:p>
    <w:p>
      <w:pPr>
        <w:spacing w:after="0"/>
      </w:pPr>
      <w:r>
        <w:rPr>
          <w:rFonts w:ascii="Times New Roman" w:hAnsi="Times New Roman"/>
          <w:sz w:val="28"/>
        </w:rPr>
        <w:t>===== #Because globalization connects people from different cultures</w:t>
      </w:r>
    </w:p>
    <w:p>
      <w:pPr>
        <w:spacing w:after="0"/>
      </w:pPr>
      <w:r>
        <w:rPr>
          <w:rFonts w:ascii="Times New Roman" w:hAnsi="Times New Roman"/>
          <w:sz w:val="28"/>
        </w:rPr>
        <w:t>===== Because only one culture exists</w:t>
      </w:r>
    </w:p>
    <w:p>
      <w:pPr>
        <w:spacing w:after="0"/>
      </w:pPr>
      <w:r>
        <w:rPr>
          <w:rFonts w:ascii="Times New Roman" w:hAnsi="Times New Roman"/>
          <w:sz w:val="28"/>
        </w:rPr>
        <w:t>===== Because people speak the same language</w:t>
      </w:r>
    </w:p>
    <w:p>
      <w:pPr>
        <w:spacing w:after="0"/>
      </w:pPr>
      <w:r>
        <w:rPr>
          <w:rFonts w:ascii="Times New Roman" w:hAnsi="Times New Roman"/>
          <w:sz w:val="28"/>
        </w:rPr>
        <w:t>+++++</w:t>
      </w:r>
    </w:p>
    <w:p>
      <w:pPr>
        <w:spacing w:after="0"/>
      </w:pPr>
      <w:r>
        <w:rPr>
          <w:rFonts w:ascii="Times New Roman" w:hAnsi="Times New Roman"/>
          <w:sz w:val="28"/>
        </w:rPr>
        <w:t>441. How can learning about other cultures help students?</w:t>
      </w:r>
    </w:p>
    <w:p>
      <w:pPr>
        <w:spacing w:after="0"/>
      </w:pPr>
      <w:r>
        <w:rPr>
          <w:rFonts w:ascii="Times New Roman" w:hAnsi="Times New Roman"/>
          <w:sz w:val="28"/>
        </w:rPr>
        <w:t>===== It makes communication harder</w:t>
      </w:r>
    </w:p>
    <w:p>
      <w:pPr>
        <w:spacing w:after="0"/>
      </w:pPr>
      <w:r>
        <w:rPr>
          <w:rFonts w:ascii="Times New Roman" w:hAnsi="Times New Roman"/>
          <w:sz w:val="28"/>
        </w:rPr>
        <w:t>===== #It helps students understand and respect people from different cultures</w:t>
      </w:r>
    </w:p>
    <w:p>
      <w:pPr>
        <w:spacing w:after="0"/>
      </w:pPr>
      <w:r>
        <w:rPr>
          <w:rFonts w:ascii="Times New Roman" w:hAnsi="Times New Roman"/>
          <w:sz w:val="28"/>
        </w:rPr>
        <w:t>===== It reduces knowledge</w:t>
      </w:r>
    </w:p>
    <w:p>
      <w:pPr>
        <w:spacing w:after="0"/>
      </w:pPr>
      <w:r>
        <w:rPr>
          <w:rFonts w:ascii="Times New Roman" w:hAnsi="Times New Roman"/>
          <w:sz w:val="28"/>
        </w:rPr>
        <w:t>===== It prevents communication</w:t>
      </w:r>
    </w:p>
    <w:p>
      <w:pPr>
        <w:spacing w:after="0"/>
      </w:pPr>
      <w:r>
        <w:rPr>
          <w:rFonts w:ascii="Times New Roman" w:hAnsi="Times New Roman"/>
          <w:sz w:val="28"/>
        </w:rPr>
        <w:t>+++++</w:t>
      </w:r>
    </w:p>
    <w:p>
      <w:pPr>
        <w:spacing w:after="0"/>
      </w:pPr>
      <w:r>
        <w:rPr>
          <w:rFonts w:ascii="Times New Roman" w:hAnsi="Times New Roman"/>
          <w:sz w:val="28"/>
        </w:rPr>
        <w:t>442. What is intercultural communication?</w:t>
      </w:r>
    </w:p>
    <w:p>
      <w:pPr>
        <w:spacing w:after="0"/>
      </w:pPr>
      <w:r>
        <w:rPr>
          <w:rFonts w:ascii="Times New Roman" w:hAnsi="Times New Roman"/>
          <w:sz w:val="28"/>
        </w:rPr>
        <w:t>===== Communication between animals</w:t>
      </w:r>
    </w:p>
    <w:p>
      <w:pPr>
        <w:spacing w:after="0"/>
      </w:pPr>
      <w:r>
        <w:rPr>
          <w:rFonts w:ascii="Times New Roman" w:hAnsi="Times New Roman"/>
          <w:sz w:val="28"/>
        </w:rPr>
        <w:t>===== Communication only in one country</w:t>
      </w:r>
    </w:p>
    <w:p>
      <w:pPr>
        <w:spacing w:after="0"/>
      </w:pPr>
      <w:r>
        <w:rPr>
          <w:rFonts w:ascii="Times New Roman" w:hAnsi="Times New Roman"/>
          <w:sz w:val="28"/>
        </w:rPr>
        <w:t>===== #Communication between people from different cultural backgrounds</w:t>
      </w:r>
    </w:p>
    <w:p>
      <w:pPr>
        <w:spacing w:after="0"/>
      </w:pPr>
      <w:r>
        <w:rPr>
          <w:rFonts w:ascii="Times New Roman" w:hAnsi="Times New Roman"/>
          <w:sz w:val="28"/>
        </w:rPr>
        <w:t>===== Communication without language</w:t>
      </w:r>
    </w:p>
    <w:p>
      <w:pPr>
        <w:spacing w:after="0"/>
      </w:pPr>
      <w:r>
        <w:rPr>
          <w:rFonts w:ascii="Times New Roman" w:hAnsi="Times New Roman"/>
          <w:sz w:val="28"/>
        </w:rPr>
        <w:t>+++++</w:t>
      </w:r>
    </w:p>
    <w:p>
      <w:pPr>
        <w:spacing w:after="0"/>
      </w:pPr>
      <w:r>
        <w:rPr>
          <w:rFonts w:ascii="Times New Roman" w:hAnsi="Times New Roman"/>
          <w:sz w:val="28"/>
        </w:rPr>
        <w:t>443. What does intercultural competence mean?</w:t>
      </w:r>
    </w:p>
    <w:p>
      <w:pPr>
        <w:spacing w:after="0"/>
      </w:pPr>
      <w:r>
        <w:rPr>
          <w:rFonts w:ascii="Times New Roman" w:hAnsi="Times New Roman"/>
          <w:sz w:val="28"/>
        </w:rPr>
        <w:t>===== Ability to speak loudly</w:t>
      </w:r>
    </w:p>
    <w:p>
      <w:pPr>
        <w:spacing w:after="0"/>
      </w:pPr>
      <w:r>
        <w:rPr>
          <w:rFonts w:ascii="Times New Roman" w:hAnsi="Times New Roman"/>
          <w:sz w:val="28"/>
        </w:rPr>
        <w:t>===== Ability to avoid communication</w:t>
      </w:r>
    </w:p>
    <w:p>
      <w:pPr>
        <w:spacing w:after="0"/>
      </w:pPr>
      <w:r>
        <w:rPr>
          <w:rFonts w:ascii="Times New Roman" w:hAnsi="Times New Roman"/>
          <w:sz w:val="28"/>
        </w:rPr>
        <w:t>===== #Ability to communicate effectively with people from different cultures</w:t>
      </w:r>
    </w:p>
    <w:p>
      <w:pPr>
        <w:spacing w:after="0"/>
      </w:pPr>
      <w:r>
        <w:rPr>
          <w:rFonts w:ascii="Times New Roman" w:hAnsi="Times New Roman"/>
          <w:sz w:val="28"/>
        </w:rPr>
        <w:t>===== Ability to travel often</w:t>
      </w:r>
    </w:p>
    <w:p>
      <w:pPr>
        <w:spacing w:after="0"/>
      </w:pPr>
      <w:r>
        <w:rPr>
          <w:rFonts w:ascii="Times New Roman" w:hAnsi="Times New Roman"/>
          <w:sz w:val="28"/>
        </w:rPr>
        <w:t>+++++</w:t>
      </w:r>
    </w:p>
    <w:p>
      <w:pPr>
        <w:spacing w:after="0"/>
      </w:pPr>
      <w:r>
        <w:rPr>
          <w:rFonts w:ascii="Times New Roman" w:hAnsi="Times New Roman"/>
          <w:sz w:val="28"/>
        </w:rPr>
        <w:t>444. What skills are necessary for intercultural competence?</w:t>
      </w:r>
    </w:p>
    <w:p>
      <w:pPr>
        <w:spacing w:after="0"/>
      </w:pPr>
      <w:r>
        <w:rPr>
          <w:rFonts w:ascii="Times New Roman" w:hAnsi="Times New Roman"/>
          <w:sz w:val="28"/>
        </w:rPr>
        <w:t>===== Ignoring other cultures</w:t>
      </w:r>
    </w:p>
    <w:p>
      <w:pPr>
        <w:spacing w:after="0"/>
      </w:pPr>
      <w:r>
        <w:rPr>
          <w:rFonts w:ascii="Times New Roman" w:hAnsi="Times New Roman"/>
          <w:sz w:val="28"/>
        </w:rPr>
        <w:t>===== Speaking only one language</w:t>
      </w:r>
    </w:p>
    <w:p>
      <w:pPr>
        <w:spacing w:after="0"/>
      </w:pPr>
      <w:r>
        <w:rPr>
          <w:rFonts w:ascii="Times New Roman" w:hAnsi="Times New Roman"/>
          <w:sz w:val="28"/>
        </w:rPr>
        <w:t>===== #Open-mindedness, respect, and communication skills</w:t>
      </w:r>
    </w:p>
    <w:p>
      <w:pPr>
        <w:spacing w:after="0"/>
      </w:pPr>
      <w:r>
        <w:rPr>
          <w:rFonts w:ascii="Times New Roman" w:hAnsi="Times New Roman"/>
          <w:sz w:val="28"/>
        </w:rPr>
        <w:t>===== Avoiding interaction</w:t>
      </w:r>
    </w:p>
    <w:p>
      <w:pPr>
        <w:spacing w:after="0"/>
      </w:pPr>
      <w:r>
        <w:rPr>
          <w:rFonts w:ascii="Times New Roman" w:hAnsi="Times New Roman"/>
          <w:sz w:val="28"/>
        </w:rPr>
        <w:t>+++++</w:t>
      </w:r>
    </w:p>
    <w:p>
      <w:pPr>
        <w:spacing w:after="0"/>
      </w:pPr>
      <w:r>
        <w:rPr>
          <w:rFonts w:ascii="Times New Roman" w:hAnsi="Times New Roman"/>
          <w:sz w:val="28"/>
        </w:rPr>
        <w:t>445. How can people improve intercultural communication skills?</w:t>
      </w:r>
    </w:p>
    <w:p>
      <w:pPr>
        <w:spacing w:after="0"/>
      </w:pPr>
      <w:r>
        <w:rPr>
          <w:rFonts w:ascii="Times New Roman" w:hAnsi="Times New Roman"/>
          <w:sz w:val="28"/>
        </w:rPr>
        <w:t>===== By avoiding foreigners</w:t>
      </w:r>
    </w:p>
    <w:p>
      <w:pPr>
        <w:spacing w:after="0"/>
      </w:pPr>
      <w:r>
        <w:rPr>
          <w:rFonts w:ascii="Times New Roman" w:hAnsi="Times New Roman"/>
          <w:sz w:val="28"/>
        </w:rPr>
        <w:t>===== By ignoring cultural differences</w:t>
      </w:r>
    </w:p>
    <w:p>
      <w:pPr>
        <w:spacing w:after="0"/>
      </w:pPr>
      <w:r>
        <w:rPr>
          <w:rFonts w:ascii="Times New Roman" w:hAnsi="Times New Roman"/>
          <w:sz w:val="28"/>
        </w:rPr>
        <w:t>===== #By learning about cultures and practicing communication</w:t>
      </w:r>
    </w:p>
    <w:p>
      <w:pPr>
        <w:spacing w:after="0"/>
      </w:pPr>
      <w:r>
        <w:rPr>
          <w:rFonts w:ascii="Times New Roman" w:hAnsi="Times New Roman"/>
          <w:sz w:val="28"/>
        </w:rPr>
        <w:t>===== By refusing to travel</w:t>
      </w:r>
    </w:p>
    <w:p>
      <w:pPr>
        <w:spacing w:after="0"/>
      </w:pPr>
      <w:r>
        <w:rPr>
          <w:rFonts w:ascii="Times New Roman" w:hAnsi="Times New Roman"/>
          <w:sz w:val="28"/>
        </w:rPr>
        <w:t>+++++</w:t>
      </w:r>
    </w:p>
    <w:p>
      <w:pPr>
        <w:spacing w:after="0"/>
      </w:pPr>
      <w:r>
        <w:rPr>
          <w:rFonts w:ascii="Times New Roman" w:hAnsi="Times New Roman"/>
          <w:sz w:val="28"/>
        </w:rPr>
        <w:t>446. Why is intercultural competence important today?</w:t>
      </w:r>
    </w:p>
    <w:p>
      <w:pPr>
        <w:spacing w:after="0"/>
      </w:pPr>
      <w:r>
        <w:rPr>
          <w:rFonts w:ascii="Times New Roman" w:hAnsi="Times New Roman"/>
          <w:sz w:val="28"/>
        </w:rPr>
        <w:t>===== Because people never interact globally</w:t>
      </w:r>
    </w:p>
    <w:p>
      <w:pPr>
        <w:spacing w:after="0"/>
      </w:pPr>
      <w:r>
        <w:rPr>
          <w:rFonts w:ascii="Times New Roman" w:hAnsi="Times New Roman"/>
          <w:sz w:val="28"/>
        </w:rPr>
        <w:t>===== #Because students and professionals work in international environments</w:t>
      </w:r>
    </w:p>
    <w:p>
      <w:pPr>
        <w:spacing w:after="0"/>
      </w:pPr>
      <w:r>
        <w:rPr>
          <w:rFonts w:ascii="Times New Roman" w:hAnsi="Times New Roman"/>
          <w:sz w:val="28"/>
        </w:rPr>
        <w:t>===== Because cultures are the same everywhere</w:t>
      </w:r>
    </w:p>
    <w:p>
      <w:pPr>
        <w:spacing w:after="0"/>
      </w:pPr>
      <w:r>
        <w:rPr>
          <w:rFonts w:ascii="Times New Roman" w:hAnsi="Times New Roman"/>
          <w:sz w:val="28"/>
        </w:rPr>
        <w:t>===== Because communication is unnecessary</w:t>
      </w:r>
    </w:p>
    <w:p>
      <w:pPr>
        <w:spacing w:after="0"/>
      </w:pPr>
      <w:r>
        <w:rPr>
          <w:rFonts w:ascii="Times New Roman" w:hAnsi="Times New Roman"/>
          <w:sz w:val="28"/>
        </w:rPr>
        <w:t>+++++</w:t>
      </w:r>
    </w:p>
    <w:p>
      <w:pPr>
        <w:spacing w:after="0"/>
      </w:pPr>
      <w:r>
        <w:rPr>
          <w:rFonts w:ascii="Times New Roman" w:hAnsi="Times New Roman"/>
          <w:sz w:val="28"/>
        </w:rPr>
        <w:t>447. What is body language?</w:t>
      </w:r>
    </w:p>
    <w:p>
      <w:pPr>
        <w:spacing w:after="0"/>
      </w:pPr>
      <w:r>
        <w:rPr>
          <w:rFonts w:ascii="Times New Roman" w:hAnsi="Times New Roman"/>
          <w:sz w:val="28"/>
        </w:rPr>
        <w:t>===== Spoken language</w:t>
      </w:r>
    </w:p>
    <w:p>
      <w:pPr>
        <w:spacing w:after="0"/>
      </w:pPr>
      <w:r>
        <w:rPr>
          <w:rFonts w:ascii="Times New Roman" w:hAnsi="Times New Roman"/>
          <w:sz w:val="28"/>
        </w:rPr>
        <w:t>===== Written communication</w:t>
      </w:r>
    </w:p>
    <w:p>
      <w:pPr>
        <w:spacing w:after="0"/>
      </w:pPr>
      <w:r>
        <w:rPr>
          <w:rFonts w:ascii="Times New Roman" w:hAnsi="Times New Roman"/>
          <w:sz w:val="28"/>
        </w:rPr>
        <w:t>===== #Non-verbal communication using gestures, facial expressions, and posture</w:t>
      </w:r>
    </w:p>
    <w:p>
      <w:pPr>
        <w:spacing w:after="0"/>
      </w:pPr>
      <w:r>
        <w:rPr>
          <w:rFonts w:ascii="Times New Roman" w:hAnsi="Times New Roman"/>
          <w:sz w:val="28"/>
        </w:rPr>
        <w:t>===== Only sign language</w:t>
      </w:r>
    </w:p>
    <w:p>
      <w:pPr>
        <w:spacing w:after="0"/>
      </w:pPr>
      <w:r>
        <w:rPr>
          <w:rFonts w:ascii="Times New Roman" w:hAnsi="Times New Roman"/>
          <w:sz w:val="28"/>
        </w:rPr>
        <w:t>+++++</w:t>
      </w:r>
    </w:p>
    <w:p>
      <w:pPr>
        <w:spacing w:after="0"/>
      </w:pPr>
      <w:r>
        <w:rPr>
          <w:rFonts w:ascii="Times New Roman" w:hAnsi="Times New Roman"/>
          <w:sz w:val="28"/>
        </w:rPr>
        <w:t>448. Why can the same gesture have different meanings in different cultures?</w:t>
      </w:r>
    </w:p>
    <w:p>
      <w:pPr>
        <w:spacing w:after="0"/>
      </w:pPr>
      <w:r>
        <w:rPr>
          <w:rFonts w:ascii="Times New Roman" w:hAnsi="Times New Roman"/>
          <w:sz w:val="28"/>
        </w:rPr>
        <w:t>===== Because gestures are universal</w:t>
      </w:r>
    </w:p>
    <w:p>
      <w:pPr>
        <w:spacing w:after="0"/>
      </w:pPr>
      <w:r>
        <w:rPr>
          <w:rFonts w:ascii="Times New Roman" w:hAnsi="Times New Roman"/>
          <w:sz w:val="28"/>
        </w:rPr>
        <w:t>===== Because gestures never change</w:t>
      </w:r>
    </w:p>
    <w:p>
      <w:pPr>
        <w:spacing w:after="0"/>
      </w:pPr>
      <w:r>
        <w:rPr>
          <w:rFonts w:ascii="Times New Roman" w:hAnsi="Times New Roman"/>
          <w:sz w:val="28"/>
        </w:rPr>
        <w:t>===== #Because cultural interpretations of gestures differ</w:t>
      </w:r>
    </w:p>
    <w:p>
      <w:pPr>
        <w:spacing w:after="0"/>
      </w:pPr>
      <w:r>
        <w:rPr>
          <w:rFonts w:ascii="Times New Roman" w:hAnsi="Times New Roman"/>
          <w:sz w:val="28"/>
        </w:rPr>
        <w:t>===== Because gestures are not important</w:t>
      </w:r>
    </w:p>
    <w:p>
      <w:pPr>
        <w:spacing w:after="0"/>
      </w:pPr>
      <w:r>
        <w:rPr>
          <w:rFonts w:ascii="Times New Roman" w:hAnsi="Times New Roman"/>
          <w:sz w:val="28"/>
        </w:rPr>
        <w:t>+++++</w:t>
      </w:r>
    </w:p>
    <w:p>
      <w:pPr>
        <w:spacing w:after="0"/>
      </w:pPr>
      <w:r>
        <w:rPr>
          <w:rFonts w:ascii="Times New Roman" w:hAnsi="Times New Roman"/>
          <w:sz w:val="28"/>
        </w:rPr>
        <w:t>449. What are cultural taboos?</w:t>
      </w:r>
    </w:p>
    <w:p>
      <w:pPr>
        <w:spacing w:after="0"/>
      </w:pPr>
      <w:r>
        <w:rPr>
          <w:rFonts w:ascii="Times New Roman" w:hAnsi="Times New Roman"/>
          <w:sz w:val="28"/>
        </w:rPr>
        <w:t>===== Cultural celebrations</w:t>
      </w:r>
    </w:p>
    <w:p>
      <w:pPr>
        <w:spacing w:after="0"/>
      </w:pPr>
      <w:r>
        <w:rPr>
          <w:rFonts w:ascii="Times New Roman" w:hAnsi="Times New Roman"/>
          <w:sz w:val="28"/>
        </w:rPr>
        <w:t>===== #Actions or topics that are considered unacceptable in a culture</w:t>
      </w:r>
    </w:p>
    <w:p>
      <w:pPr>
        <w:spacing w:after="0"/>
      </w:pPr>
      <w:r>
        <w:rPr>
          <w:rFonts w:ascii="Times New Roman" w:hAnsi="Times New Roman"/>
          <w:sz w:val="28"/>
        </w:rPr>
        <w:t>===== Cultural foods</w:t>
      </w:r>
    </w:p>
    <w:p>
      <w:pPr>
        <w:spacing w:after="0"/>
      </w:pPr>
      <w:r>
        <w:rPr>
          <w:rFonts w:ascii="Times New Roman" w:hAnsi="Times New Roman"/>
          <w:sz w:val="28"/>
        </w:rPr>
        <w:t>===== Cultural music</w:t>
      </w:r>
    </w:p>
    <w:p>
      <w:pPr>
        <w:spacing w:after="0"/>
      </w:pPr>
      <w:r>
        <w:rPr>
          <w:rFonts w:ascii="Times New Roman" w:hAnsi="Times New Roman"/>
          <w:sz w:val="28"/>
        </w:rPr>
        <w:t>+++++</w:t>
      </w:r>
    </w:p>
    <w:p>
      <w:pPr>
        <w:spacing w:after="0"/>
      </w:pPr>
      <w:r>
        <w:rPr>
          <w:rFonts w:ascii="Times New Roman" w:hAnsi="Times New Roman"/>
          <w:sz w:val="28"/>
        </w:rPr>
        <w:t>450. What are stereotypes?</w:t>
      </w:r>
    </w:p>
    <w:p>
      <w:pPr>
        <w:spacing w:after="0"/>
      </w:pPr>
      <w:r>
        <w:rPr>
          <w:rFonts w:ascii="Times New Roman" w:hAnsi="Times New Roman"/>
          <w:sz w:val="28"/>
        </w:rPr>
        <w:t>===== Scientific facts</w:t>
      </w:r>
    </w:p>
    <w:p>
      <w:pPr>
        <w:spacing w:after="0"/>
      </w:pPr>
      <w:r>
        <w:rPr>
          <w:rFonts w:ascii="Times New Roman" w:hAnsi="Times New Roman"/>
          <w:sz w:val="28"/>
        </w:rPr>
        <w:t>===== #Simplified and often incorrect beliefs about a group of people</w:t>
      </w:r>
    </w:p>
    <w:p>
      <w:pPr>
        <w:spacing w:after="0"/>
      </w:pPr>
      <w:r>
        <w:rPr>
          <w:rFonts w:ascii="Times New Roman" w:hAnsi="Times New Roman"/>
          <w:sz w:val="28"/>
        </w:rPr>
        <w:t>===== Cultural traditions</w:t>
      </w:r>
    </w:p>
    <w:p>
      <w:pPr>
        <w:spacing w:after="0"/>
      </w:pPr>
      <w:r>
        <w:rPr>
          <w:rFonts w:ascii="Times New Roman" w:hAnsi="Times New Roman"/>
          <w:sz w:val="28"/>
        </w:rPr>
        <w:t>===== Cultural symbols</w:t>
      </w:r>
    </w:p>
    <w:p>
      <w:pPr>
        <w:spacing w:after="0"/>
      </w:pPr>
      <w:r>
        <w:rPr>
          <w:rFonts w:ascii="Times New Roman" w:hAnsi="Times New Roman"/>
          <w:sz w:val="28"/>
        </w:rPr>
        <w:t>+++++</w:t>
      </w:r>
    </w:p>
    <w:p>
      <w:pPr>
        <w:spacing w:after="0"/>
      </w:pPr>
      <w:r>
        <w:rPr>
          <w:rFonts w:ascii="Times New Roman" w:hAnsi="Times New Roman"/>
          <w:sz w:val="28"/>
        </w:rPr>
        <w:t>451. How can understanding body language and stereotypes improve communication?</w:t>
      </w:r>
    </w:p>
    <w:p>
      <w:pPr>
        <w:spacing w:after="0"/>
      </w:pPr>
      <w:r>
        <w:rPr>
          <w:rFonts w:ascii="Times New Roman" w:hAnsi="Times New Roman"/>
          <w:sz w:val="28"/>
        </w:rPr>
        <w:t>===== By ignoring other cultures</w:t>
      </w:r>
    </w:p>
    <w:p>
      <w:pPr>
        <w:spacing w:after="0"/>
      </w:pPr>
      <w:r>
        <w:rPr>
          <w:rFonts w:ascii="Times New Roman" w:hAnsi="Times New Roman"/>
          <w:sz w:val="28"/>
        </w:rPr>
        <w:t>===== By creating conflicts</w:t>
      </w:r>
    </w:p>
    <w:p>
      <w:pPr>
        <w:spacing w:after="0"/>
      </w:pPr>
      <w:r>
        <w:rPr>
          <w:rFonts w:ascii="Times New Roman" w:hAnsi="Times New Roman"/>
          <w:sz w:val="28"/>
        </w:rPr>
        <w:t>===== #By helping people avoid misunderstandings</w:t>
      </w:r>
    </w:p>
    <w:p>
      <w:pPr>
        <w:spacing w:after="0"/>
      </w:pPr>
      <w:r>
        <w:rPr>
          <w:rFonts w:ascii="Times New Roman" w:hAnsi="Times New Roman"/>
          <w:sz w:val="28"/>
        </w:rPr>
        <w:t>===== By reducing interaction</w:t>
      </w:r>
    </w:p>
    <w:p>
      <w:pPr>
        <w:spacing w:after="0"/>
      </w:pPr>
      <w:r>
        <w:rPr>
          <w:rFonts w:ascii="Times New Roman" w:hAnsi="Times New Roman"/>
          <w:sz w:val="28"/>
        </w:rPr>
        <w:t>+++++</w:t>
      </w:r>
    </w:p>
    <w:p>
      <w:pPr>
        <w:spacing w:after="0"/>
      </w:pPr>
      <w:r>
        <w:rPr>
          <w:rFonts w:ascii="Times New Roman" w:hAnsi="Times New Roman"/>
          <w:sz w:val="28"/>
        </w:rPr>
        <w:t>452. What is worldview?</w:t>
      </w:r>
    </w:p>
    <w:p>
      <w:pPr>
        <w:spacing w:after="0"/>
      </w:pPr>
      <w:r>
        <w:rPr>
          <w:rFonts w:ascii="Times New Roman" w:hAnsi="Times New Roman"/>
          <w:sz w:val="28"/>
        </w:rPr>
        <w:t>===== A type of language</w:t>
      </w:r>
    </w:p>
    <w:p>
      <w:pPr>
        <w:spacing w:after="0"/>
      </w:pPr>
      <w:r>
        <w:rPr>
          <w:rFonts w:ascii="Times New Roman" w:hAnsi="Times New Roman"/>
          <w:sz w:val="28"/>
        </w:rPr>
        <w:t>===== #The way people see and interpret the world based on their culture</w:t>
      </w:r>
    </w:p>
    <w:p>
      <w:pPr>
        <w:spacing w:after="0"/>
      </w:pPr>
      <w:r>
        <w:rPr>
          <w:rFonts w:ascii="Times New Roman" w:hAnsi="Times New Roman"/>
          <w:sz w:val="28"/>
        </w:rPr>
        <w:t>===== A cultural holiday</w:t>
      </w:r>
    </w:p>
    <w:p>
      <w:pPr>
        <w:spacing w:after="0"/>
      </w:pPr>
      <w:r>
        <w:rPr>
          <w:rFonts w:ascii="Times New Roman" w:hAnsi="Times New Roman"/>
          <w:sz w:val="28"/>
        </w:rPr>
        <w:t>===== A communication method</w:t>
      </w:r>
    </w:p>
    <w:p>
      <w:pPr>
        <w:spacing w:after="0"/>
      </w:pPr>
      <w:r>
        <w:rPr>
          <w:rFonts w:ascii="Times New Roman" w:hAnsi="Times New Roman"/>
          <w:sz w:val="28"/>
        </w:rPr>
        <w:t>+++++</w:t>
      </w:r>
    </w:p>
    <w:p>
      <w:pPr>
        <w:spacing w:after="0"/>
      </w:pPr>
      <w:r>
        <w:rPr>
          <w:rFonts w:ascii="Times New Roman" w:hAnsi="Times New Roman"/>
          <w:sz w:val="28"/>
        </w:rPr>
        <w:t>453. What role do rituals play in cultures?</w:t>
      </w:r>
    </w:p>
    <w:p>
      <w:pPr>
        <w:spacing w:after="0"/>
      </w:pPr>
      <w:r>
        <w:rPr>
          <w:rFonts w:ascii="Times New Roman" w:hAnsi="Times New Roman"/>
          <w:sz w:val="28"/>
        </w:rPr>
        <w:t>===== They are not important</w:t>
      </w:r>
    </w:p>
    <w:p>
      <w:pPr>
        <w:spacing w:after="0"/>
      </w:pPr>
      <w:r>
        <w:rPr>
          <w:rFonts w:ascii="Times New Roman" w:hAnsi="Times New Roman"/>
          <w:sz w:val="28"/>
        </w:rPr>
        <w:t>===== They only exist in religion</w:t>
      </w:r>
    </w:p>
    <w:p>
      <w:pPr>
        <w:spacing w:after="0"/>
      </w:pPr>
      <w:r>
        <w:rPr>
          <w:rFonts w:ascii="Times New Roman" w:hAnsi="Times New Roman"/>
          <w:sz w:val="28"/>
        </w:rPr>
        <w:t>===== #They reflect cultural values and traditions</w:t>
      </w:r>
    </w:p>
    <w:p>
      <w:pPr>
        <w:spacing w:after="0"/>
      </w:pPr>
      <w:r>
        <w:rPr>
          <w:rFonts w:ascii="Times New Roman" w:hAnsi="Times New Roman"/>
          <w:sz w:val="28"/>
        </w:rPr>
        <w:t>===== They replace communication</w:t>
      </w:r>
    </w:p>
    <w:p>
      <w:pPr>
        <w:spacing w:after="0"/>
      </w:pPr>
      <w:r>
        <w:rPr>
          <w:rFonts w:ascii="Times New Roman" w:hAnsi="Times New Roman"/>
          <w:sz w:val="28"/>
        </w:rPr>
        <w:t>+++++</w:t>
      </w:r>
    </w:p>
    <w:p>
      <w:pPr>
        <w:spacing w:after="0"/>
      </w:pPr>
      <w:r>
        <w:rPr>
          <w:rFonts w:ascii="Times New Roman" w:hAnsi="Times New Roman"/>
          <w:sz w:val="28"/>
        </w:rPr>
        <w:t>454. What is the difference between customs and traditions?</w:t>
      </w:r>
    </w:p>
    <w:p>
      <w:pPr>
        <w:spacing w:after="0"/>
      </w:pPr>
      <w:r>
        <w:rPr>
          <w:rFonts w:ascii="Times New Roman" w:hAnsi="Times New Roman"/>
          <w:sz w:val="28"/>
        </w:rPr>
        <w:t>===== They are completely unrelated</w:t>
      </w:r>
    </w:p>
    <w:p>
      <w:pPr>
        <w:spacing w:after="0"/>
      </w:pPr>
      <w:r>
        <w:rPr>
          <w:rFonts w:ascii="Times New Roman" w:hAnsi="Times New Roman"/>
          <w:sz w:val="28"/>
        </w:rPr>
        <w:t>===== #Customs are common practices, while traditions are long-established cultural practices</w:t>
      </w:r>
    </w:p>
    <w:p>
      <w:pPr>
        <w:spacing w:after="0"/>
      </w:pPr>
      <w:r>
        <w:rPr>
          <w:rFonts w:ascii="Times New Roman" w:hAnsi="Times New Roman"/>
          <w:sz w:val="28"/>
        </w:rPr>
        <w:t>===== Customs are modern and traditions are scientific</w:t>
      </w:r>
    </w:p>
    <w:p>
      <w:pPr>
        <w:spacing w:after="0"/>
      </w:pPr>
      <w:r>
        <w:rPr>
          <w:rFonts w:ascii="Times New Roman" w:hAnsi="Times New Roman"/>
          <w:sz w:val="28"/>
        </w:rPr>
        <w:t>===== They are the same as language</w:t>
      </w:r>
    </w:p>
    <w:p>
      <w:pPr>
        <w:spacing w:after="0"/>
      </w:pPr>
      <w:r>
        <w:rPr>
          <w:rFonts w:ascii="Times New Roman" w:hAnsi="Times New Roman"/>
          <w:sz w:val="28"/>
        </w:rPr>
        <w:t>+++++</w:t>
      </w:r>
    </w:p>
    <w:p>
      <w:pPr>
        <w:spacing w:after="0"/>
      </w:pPr>
      <w:r>
        <w:rPr>
          <w:rFonts w:ascii="Times New Roman" w:hAnsi="Times New Roman"/>
          <w:sz w:val="28"/>
        </w:rPr>
        <w:t>455. Why is it important to understand other cultures' customs and traditions?</w:t>
      </w:r>
    </w:p>
    <w:p>
      <w:pPr>
        <w:spacing w:after="0"/>
      </w:pPr>
      <w:r>
        <w:rPr>
          <w:rFonts w:ascii="Times New Roman" w:hAnsi="Times New Roman"/>
          <w:sz w:val="28"/>
        </w:rPr>
        <w:t>===== To ignore them</w:t>
      </w:r>
    </w:p>
    <w:p>
      <w:pPr>
        <w:spacing w:after="0"/>
      </w:pPr>
      <w:r>
        <w:rPr>
          <w:rFonts w:ascii="Times New Roman" w:hAnsi="Times New Roman"/>
          <w:sz w:val="28"/>
        </w:rPr>
        <w:t>===== #To communicate respectfully and avoid misunderstandings</w:t>
      </w:r>
    </w:p>
    <w:p>
      <w:pPr>
        <w:spacing w:after="0"/>
      </w:pPr>
      <w:r>
        <w:rPr>
          <w:rFonts w:ascii="Times New Roman" w:hAnsi="Times New Roman"/>
          <w:sz w:val="28"/>
        </w:rPr>
        <w:t>===== To change them</w:t>
      </w:r>
    </w:p>
    <w:p>
      <w:pPr>
        <w:spacing w:after="0"/>
      </w:pPr>
      <w:r>
        <w:rPr>
          <w:rFonts w:ascii="Times New Roman" w:hAnsi="Times New Roman"/>
          <w:sz w:val="28"/>
        </w:rPr>
        <w:t>===== To reject them</w:t>
      </w:r>
    </w:p>
    <w:p>
      <w:pPr>
        <w:spacing w:after="0"/>
      </w:pPr>
      <w:r>
        <w:rPr>
          <w:rFonts w:ascii="Times New Roman" w:hAnsi="Times New Roman"/>
          <w:sz w:val="28"/>
        </w:rPr>
        <w:t>+++++</w:t>
      </w:r>
    </w:p>
    <w:p>
      <w:pPr>
        <w:spacing w:after="0"/>
      </w:pPr>
      <w:r>
        <w:rPr>
          <w:rFonts w:ascii="Times New Roman" w:hAnsi="Times New Roman"/>
          <w:sz w:val="28"/>
        </w:rPr>
        <w:t>456. How can cultural rituals affect communication?</w:t>
      </w:r>
    </w:p>
    <w:p>
      <w:pPr>
        <w:spacing w:after="0"/>
      </w:pPr>
      <w:r>
        <w:rPr>
          <w:rFonts w:ascii="Times New Roman" w:hAnsi="Times New Roman"/>
          <w:sz w:val="28"/>
        </w:rPr>
        <w:t>===== They have no effect</w:t>
      </w:r>
    </w:p>
    <w:p>
      <w:pPr>
        <w:spacing w:after="0"/>
      </w:pPr>
      <w:r>
        <w:rPr>
          <w:rFonts w:ascii="Times New Roman" w:hAnsi="Times New Roman"/>
          <w:sz w:val="28"/>
        </w:rPr>
        <w:t>===== They make communication impossible</w:t>
      </w:r>
    </w:p>
    <w:p>
      <w:pPr>
        <w:spacing w:after="0"/>
      </w:pPr>
      <w:r>
        <w:rPr>
          <w:rFonts w:ascii="Times New Roman" w:hAnsi="Times New Roman"/>
          <w:sz w:val="28"/>
        </w:rPr>
        <w:t>===== #They influence behavior and expectations during interactions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457. What are symbols in culture?</w:t>
      </w:r>
    </w:p>
    <w:p>
      <w:pPr>
        <w:spacing w:after="0"/>
      </w:pPr>
      <w:r>
        <w:rPr>
          <w:rFonts w:ascii="Times New Roman" w:hAnsi="Times New Roman"/>
          <w:sz w:val="28"/>
        </w:rPr>
        <w:t>===== Random pictures</w:t>
      </w:r>
    </w:p>
    <w:p>
      <w:pPr>
        <w:spacing w:after="0"/>
      </w:pPr>
      <w:r>
        <w:rPr>
          <w:rFonts w:ascii="Times New Roman" w:hAnsi="Times New Roman"/>
          <w:sz w:val="28"/>
        </w:rPr>
        <w:t>===== #Signs or objects that represent cultural meanings or ideas</w:t>
      </w:r>
    </w:p>
    <w:p>
      <w:pPr>
        <w:spacing w:after="0"/>
      </w:pPr>
      <w:r>
        <w:rPr>
          <w:rFonts w:ascii="Times New Roman" w:hAnsi="Times New Roman"/>
          <w:sz w:val="28"/>
        </w:rPr>
        <w:t>===== Only letters</w:t>
      </w:r>
    </w:p>
    <w:p>
      <w:pPr>
        <w:spacing w:after="0"/>
      </w:pPr>
      <w:r>
        <w:rPr>
          <w:rFonts w:ascii="Times New Roman" w:hAnsi="Times New Roman"/>
          <w:sz w:val="28"/>
        </w:rPr>
        <w:t>===== Scientific formulas</w:t>
      </w:r>
    </w:p>
    <w:p>
      <w:pPr>
        <w:spacing w:after="0"/>
      </w:pPr>
      <w:r>
        <w:rPr>
          <w:rFonts w:ascii="Times New Roman" w:hAnsi="Times New Roman"/>
          <w:sz w:val="28"/>
        </w:rPr>
        <w:t>+++++</w:t>
      </w:r>
    </w:p>
    <w:p>
      <w:pPr>
        <w:spacing w:after="0"/>
      </w:pPr>
      <w:r>
        <w:rPr>
          <w:rFonts w:ascii="Times New Roman" w:hAnsi="Times New Roman"/>
          <w:sz w:val="28"/>
        </w:rPr>
        <w:t>458. Why can symbols have different meanings in different cultures?</w:t>
      </w:r>
    </w:p>
    <w:p>
      <w:pPr>
        <w:spacing w:after="0"/>
      </w:pPr>
      <w:r>
        <w:rPr>
          <w:rFonts w:ascii="Times New Roman" w:hAnsi="Times New Roman"/>
          <w:sz w:val="28"/>
        </w:rPr>
        <w:t>===== Because cultures are identical</w:t>
      </w:r>
    </w:p>
    <w:p>
      <w:pPr>
        <w:spacing w:after="0"/>
      </w:pPr>
      <w:r>
        <w:rPr>
          <w:rFonts w:ascii="Times New Roman" w:hAnsi="Times New Roman"/>
          <w:sz w:val="28"/>
        </w:rPr>
        <w:t>===== Because symbols never change</w:t>
      </w:r>
    </w:p>
    <w:p>
      <w:pPr>
        <w:spacing w:after="0"/>
      </w:pPr>
      <w:r>
        <w:rPr>
          <w:rFonts w:ascii="Times New Roman" w:hAnsi="Times New Roman"/>
          <w:sz w:val="28"/>
        </w:rPr>
        <w:t>===== #Because cultural interpretations vary</w:t>
      </w:r>
    </w:p>
    <w:p>
      <w:pPr>
        <w:spacing w:after="0"/>
      </w:pPr>
      <w:r>
        <w:rPr>
          <w:rFonts w:ascii="Times New Roman" w:hAnsi="Times New Roman"/>
          <w:sz w:val="28"/>
        </w:rPr>
        <w:t>===== Because symbols are universal</w:t>
      </w:r>
    </w:p>
    <w:p>
      <w:pPr>
        <w:spacing w:after="0"/>
      </w:pPr>
      <w:r>
        <w:rPr>
          <w:rFonts w:ascii="Times New Roman" w:hAnsi="Times New Roman"/>
          <w:sz w:val="28"/>
        </w:rPr>
        <w:t>+++++</w:t>
      </w:r>
    </w:p>
    <w:p>
      <w:pPr>
        <w:spacing w:after="0"/>
      </w:pPr>
      <w:r>
        <w:rPr>
          <w:rFonts w:ascii="Times New Roman" w:hAnsi="Times New Roman"/>
          <w:sz w:val="28"/>
        </w:rPr>
        <w:t>459. What role does society play in shaping symbols?</w:t>
      </w:r>
    </w:p>
    <w:p>
      <w:pPr>
        <w:spacing w:after="0"/>
      </w:pPr>
      <w:r>
        <w:rPr>
          <w:rFonts w:ascii="Times New Roman" w:hAnsi="Times New Roman"/>
          <w:sz w:val="28"/>
        </w:rPr>
        <w:t>===== No role</w:t>
      </w:r>
    </w:p>
    <w:p>
      <w:pPr>
        <w:spacing w:after="0"/>
      </w:pPr>
      <w:r>
        <w:rPr>
          <w:rFonts w:ascii="Times New Roman" w:hAnsi="Times New Roman"/>
          <w:sz w:val="28"/>
        </w:rPr>
        <w:t>===== It destroys symbols</w:t>
      </w:r>
    </w:p>
    <w:p>
      <w:pPr>
        <w:spacing w:after="0"/>
      </w:pPr>
      <w:r>
        <w:rPr>
          <w:rFonts w:ascii="Times New Roman" w:hAnsi="Times New Roman"/>
          <w:sz w:val="28"/>
        </w:rPr>
        <w:t>===== #Society creates and gives meaning to cultural symbols</w:t>
      </w:r>
    </w:p>
    <w:p>
      <w:pPr>
        <w:spacing w:after="0"/>
      </w:pPr>
      <w:r>
        <w:rPr>
          <w:rFonts w:ascii="Times New Roman" w:hAnsi="Times New Roman"/>
          <w:sz w:val="28"/>
        </w:rPr>
        <w:t>===== Society ignores symbols</w:t>
      </w:r>
    </w:p>
    <w:p>
      <w:pPr>
        <w:spacing w:after="0"/>
      </w:pPr>
      <w:r>
        <w:rPr>
          <w:rFonts w:ascii="Times New Roman" w:hAnsi="Times New Roman"/>
          <w:sz w:val="28"/>
        </w:rPr>
        <w:t>+++++</w:t>
      </w:r>
    </w:p>
    <w:p>
      <w:pPr>
        <w:spacing w:after="0"/>
      </w:pPr>
      <w:r>
        <w:rPr>
          <w:rFonts w:ascii="Times New Roman" w:hAnsi="Times New Roman"/>
          <w:sz w:val="28"/>
        </w:rPr>
        <w:t>460. Why is it important to understand cultural symbols?</w:t>
      </w:r>
    </w:p>
    <w:p>
      <w:pPr>
        <w:spacing w:after="0"/>
      </w:pPr>
      <w:r>
        <w:rPr>
          <w:rFonts w:ascii="Times New Roman" w:hAnsi="Times New Roman"/>
          <w:sz w:val="28"/>
        </w:rPr>
        <w:t>===== To avoid learning languages</w:t>
      </w:r>
    </w:p>
    <w:p>
      <w:pPr>
        <w:spacing w:after="0"/>
      </w:pPr>
      <w:r>
        <w:rPr>
          <w:rFonts w:ascii="Times New Roman" w:hAnsi="Times New Roman"/>
          <w:sz w:val="28"/>
        </w:rPr>
        <w:t>===== #To prevent misunderstandings in communication</w:t>
      </w:r>
    </w:p>
    <w:p>
      <w:pPr>
        <w:spacing w:after="0"/>
      </w:pPr>
      <w:r>
        <w:rPr>
          <w:rFonts w:ascii="Times New Roman" w:hAnsi="Times New Roman"/>
          <w:sz w:val="28"/>
        </w:rPr>
        <w:t>===== To create confusion</w:t>
      </w:r>
    </w:p>
    <w:p>
      <w:pPr>
        <w:spacing w:after="0"/>
      </w:pPr>
      <w:r>
        <w:rPr>
          <w:rFonts w:ascii="Times New Roman" w:hAnsi="Times New Roman"/>
          <w:sz w:val="28"/>
        </w:rPr>
        <w:t>===== To replace traditions</w:t>
      </w:r>
    </w:p>
    <w:p>
      <w:pPr>
        <w:spacing w:after="0"/>
      </w:pPr>
      <w:r>
        <w:rPr>
          <w:rFonts w:ascii="Times New Roman" w:hAnsi="Times New Roman"/>
          <w:sz w:val="28"/>
        </w:rPr>
        <w:t>+++++</w:t>
      </w:r>
    </w:p>
    <w:p>
      <w:pPr>
        <w:spacing w:after="0"/>
      </w:pPr>
      <w:r>
        <w:rPr>
          <w:rFonts w:ascii="Times New Roman" w:hAnsi="Times New Roman"/>
          <w:sz w:val="28"/>
        </w:rPr>
        <w:t>461. Can misunderstanding symbols cause communication problems?</w:t>
      </w:r>
    </w:p>
    <w:p>
      <w:pPr>
        <w:spacing w:after="0"/>
      </w:pPr>
      <w:r>
        <w:rPr>
          <w:rFonts w:ascii="Times New Roman" w:hAnsi="Times New Roman"/>
          <w:sz w:val="28"/>
        </w:rPr>
        <w:t>===== No, never</w:t>
      </w:r>
    </w:p>
    <w:p>
      <w:pPr>
        <w:spacing w:after="0"/>
      </w:pPr>
      <w:r>
        <w:rPr>
          <w:rFonts w:ascii="Times New Roman" w:hAnsi="Times New Roman"/>
          <w:sz w:val="28"/>
        </w:rPr>
        <w:t>===== Only in schools</w:t>
      </w:r>
    </w:p>
    <w:p>
      <w:pPr>
        <w:spacing w:after="0"/>
      </w:pPr>
      <w:r>
        <w:rPr>
          <w:rFonts w:ascii="Times New Roman" w:hAnsi="Times New Roman"/>
          <w:sz w:val="28"/>
        </w:rPr>
        <w:t>===== #Yes, because people may interpret meanings differently</w:t>
      </w:r>
    </w:p>
    <w:p>
      <w:pPr>
        <w:spacing w:after="0"/>
      </w:pPr>
      <w:r>
        <w:rPr>
          <w:rFonts w:ascii="Times New Roman" w:hAnsi="Times New Roman"/>
          <w:sz w:val="28"/>
        </w:rPr>
        <w:t>===== Only in written communication</w:t>
      </w:r>
    </w:p>
    <w:p>
      <w:pPr>
        <w:spacing w:after="0"/>
      </w:pPr>
      <w:r>
        <w:rPr>
          <w:rFonts w:ascii="Times New Roman" w:hAnsi="Times New Roman"/>
          <w:sz w:val="28"/>
        </w:rPr>
        <w:t>+++++</w:t>
      </w:r>
    </w:p>
    <w:p>
      <w:pPr>
        <w:spacing w:after="0"/>
      </w:pPr>
      <w:r>
        <w:rPr>
          <w:rFonts w:ascii="Times New Roman" w:hAnsi="Times New Roman"/>
          <w:sz w:val="28"/>
        </w:rPr>
        <w:t>462. Why should culture be taught together with language?</w:t>
      </w:r>
    </w:p>
    <w:p>
      <w:pPr>
        <w:spacing w:after="0"/>
      </w:pPr>
      <w:r>
        <w:rPr>
          <w:rFonts w:ascii="Times New Roman" w:hAnsi="Times New Roman"/>
          <w:sz w:val="28"/>
        </w:rPr>
        <w:t>===== Because language has no culture</w:t>
      </w:r>
    </w:p>
    <w:p>
      <w:pPr>
        <w:spacing w:after="0"/>
      </w:pPr>
      <w:r>
        <w:rPr>
          <w:rFonts w:ascii="Times New Roman" w:hAnsi="Times New Roman"/>
          <w:sz w:val="28"/>
        </w:rPr>
        <w:t>===== Because culture is unimportant</w:t>
      </w:r>
    </w:p>
    <w:p>
      <w:pPr>
        <w:spacing w:after="0"/>
      </w:pPr>
      <w:r>
        <w:rPr>
          <w:rFonts w:ascii="Times New Roman" w:hAnsi="Times New Roman"/>
          <w:sz w:val="28"/>
        </w:rPr>
        <w:t>===== #Because language and culture are closely connected</w:t>
      </w:r>
    </w:p>
    <w:p>
      <w:pPr>
        <w:spacing w:after="0"/>
      </w:pPr>
      <w:r>
        <w:rPr>
          <w:rFonts w:ascii="Times New Roman" w:hAnsi="Times New Roman"/>
          <w:sz w:val="28"/>
        </w:rPr>
        <w:t>===== Because language replaces culture</w:t>
      </w:r>
    </w:p>
    <w:p>
      <w:pPr>
        <w:spacing w:after="0"/>
      </w:pPr>
      <w:r>
        <w:rPr>
          <w:rFonts w:ascii="Times New Roman" w:hAnsi="Times New Roman"/>
          <w:sz w:val="28"/>
        </w:rPr>
        <w:t>+++++</w:t>
      </w:r>
    </w:p>
    <w:p>
      <w:pPr>
        <w:spacing w:after="0"/>
      </w:pPr>
      <w:r>
        <w:rPr>
          <w:rFonts w:ascii="Times New Roman" w:hAnsi="Times New Roman"/>
          <w:sz w:val="28"/>
        </w:rPr>
        <w:t>463. How do greetings differ in cultures?</w:t>
      </w:r>
    </w:p>
    <w:p>
      <w:pPr>
        <w:spacing w:after="0"/>
      </w:pPr>
      <w:r>
        <w:rPr>
          <w:rFonts w:ascii="Times New Roman" w:hAnsi="Times New Roman"/>
          <w:sz w:val="28"/>
        </w:rPr>
        <w:t>===== They are the same everywhere</w:t>
      </w:r>
    </w:p>
    <w:p>
      <w:pPr>
        <w:spacing w:after="0"/>
      </w:pPr>
      <w:r>
        <w:rPr>
          <w:rFonts w:ascii="Times New Roman" w:hAnsi="Times New Roman"/>
          <w:sz w:val="28"/>
        </w:rPr>
        <w:t>===== People never greet each other</w:t>
      </w:r>
    </w:p>
    <w:p>
      <w:pPr>
        <w:spacing w:after="0"/>
      </w:pPr>
      <w:r>
        <w:rPr>
          <w:rFonts w:ascii="Times New Roman" w:hAnsi="Times New Roman"/>
          <w:sz w:val="28"/>
        </w:rPr>
        <w:t>===== #Some cultures use handshakes, bows, or hugs</w:t>
      </w:r>
    </w:p>
    <w:p>
      <w:pPr>
        <w:spacing w:after="0"/>
      </w:pPr>
      <w:r>
        <w:rPr>
          <w:rFonts w:ascii="Times New Roman" w:hAnsi="Times New Roman"/>
          <w:sz w:val="28"/>
        </w:rPr>
        <w:t>===== Greetings are unnecessary</w:t>
      </w:r>
    </w:p>
    <w:p>
      <w:pPr>
        <w:spacing w:after="0"/>
      </w:pPr>
      <w:r>
        <w:rPr>
          <w:rFonts w:ascii="Times New Roman" w:hAnsi="Times New Roman"/>
          <w:sz w:val="28"/>
        </w:rPr>
        <w:t>+++++</w:t>
      </w:r>
    </w:p>
    <w:p>
      <w:pPr>
        <w:spacing w:after="0"/>
      </w:pPr>
      <w:r>
        <w:rPr>
          <w:rFonts w:ascii="Times New Roman" w:hAnsi="Times New Roman"/>
          <w:sz w:val="28"/>
        </w:rPr>
        <w:t>464. How can people demonstrate tolerance?</w:t>
      </w:r>
    </w:p>
    <w:p>
      <w:pPr>
        <w:spacing w:after="0"/>
      </w:pPr>
      <w:r>
        <w:rPr>
          <w:rFonts w:ascii="Times New Roman" w:hAnsi="Times New Roman"/>
          <w:sz w:val="28"/>
        </w:rPr>
        <w:t>===== By rejecting other cultures</w:t>
      </w:r>
    </w:p>
    <w:p>
      <w:pPr>
        <w:spacing w:after="0"/>
      </w:pPr>
      <w:r>
        <w:rPr>
          <w:rFonts w:ascii="Times New Roman" w:hAnsi="Times New Roman"/>
          <w:sz w:val="28"/>
        </w:rPr>
        <w:t>===== By criticizing traditions</w:t>
      </w:r>
    </w:p>
    <w:p>
      <w:pPr>
        <w:spacing w:after="0"/>
      </w:pPr>
      <w:r>
        <w:rPr>
          <w:rFonts w:ascii="Times New Roman" w:hAnsi="Times New Roman"/>
          <w:sz w:val="28"/>
        </w:rPr>
        <w:t>===== #By respecting cultural differences</w:t>
      </w:r>
    </w:p>
    <w:p>
      <w:pPr>
        <w:spacing w:after="0"/>
      </w:pPr>
      <w:r>
        <w:rPr>
          <w:rFonts w:ascii="Times New Roman" w:hAnsi="Times New Roman"/>
          <w:sz w:val="28"/>
        </w:rPr>
        <w:t>===== By ignoring communication</w:t>
      </w:r>
    </w:p>
    <w:p>
      <w:pPr>
        <w:spacing w:after="0"/>
      </w:pPr>
      <w:r>
        <w:rPr>
          <w:rFonts w:ascii="Times New Roman" w:hAnsi="Times New Roman"/>
          <w:sz w:val="28"/>
        </w:rPr>
        <w:t>+++++</w:t>
      </w:r>
    </w:p>
    <w:p>
      <w:pPr>
        <w:spacing w:after="0"/>
      </w:pPr>
      <w:r>
        <w:rPr>
          <w:rFonts w:ascii="Times New Roman" w:hAnsi="Times New Roman"/>
          <w:sz w:val="28"/>
        </w:rPr>
        <w:t>465. Why is it important to know correct forms of address?</w:t>
      </w:r>
    </w:p>
    <w:p>
      <w:pPr>
        <w:spacing w:after="0"/>
      </w:pPr>
      <w:r>
        <w:rPr>
          <w:rFonts w:ascii="Times New Roman" w:hAnsi="Times New Roman"/>
          <w:sz w:val="28"/>
        </w:rPr>
        <w:t>===== To avoid communication</w:t>
      </w:r>
    </w:p>
    <w:p>
      <w:pPr>
        <w:spacing w:after="0"/>
      </w:pPr>
      <w:r>
        <w:rPr>
          <w:rFonts w:ascii="Times New Roman" w:hAnsi="Times New Roman"/>
          <w:sz w:val="28"/>
        </w:rPr>
        <w:t>===== To confuse people</w:t>
      </w:r>
    </w:p>
    <w:p>
      <w:pPr>
        <w:spacing w:after="0"/>
      </w:pPr>
      <w:r>
        <w:rPr>
          <w:rFonts w:ascii="Times New Roman" w:hAnsi="Times New Roman"/>
          <w:sz w:val="28"/>
        </w:rPr>
        <w:t>===== #To show respect in different cultural situations</w:t>
      </w:r>
    </w:p>
    <w:p>
      <w:pPr>
        <w:spacing w:after="0"/>
      </w:pPr>
      <w:r>
        <w:rPr>
          <w:rFonts w:ascii="Times New Roman" w:hAnsi="Times New Roman"/>
          <w:sz w:val="28"/>
        </w:rPr>
        <w:t>===== To change traditions</w:t>
      </w:r>
    </w:p>
    <w:p>
      <w:pPr>
        <w:spacing w:after="0"/>
      </w:pPr>
      <w:r>
        <w:rPr>
          <w:rFonts w:ascii="Times New Roman" w:hAnsi="Times New Roman"/>
          <w:sz w:val="28"/>
        </w:rPr>
        <w:t>+++++</w:t>
      </w:r>
    </w:p>
    <w:p>
      <w:pPr>
        <w:spacing w:after="0"/>
      </w:pPr>
      <w:r>
        <w:rPr>
          <w:rFonts w:ascii="Times New Roman" w:hAnsi="Times New Roman"/>
          <w:sz w:val="28"/>
        </w:rPr>
        <w:t>466. How can learning greetings improve intercultural communication?</w:t>
      </w:r>
    </w:p>
    <w:p>
      <w:pPr>
        <w:spacing w:after="0"/>
      </w:pPr>
      <w:r>
        <w:rPr>
          <w:rFonts w:ascii="Times New Roman" w:hAnsi="Times New Roman"/>
          <w:sz w:val="28"/>
        </w:rPr>
        <w:t>===== It makes communication difficult</w:t>
      </w:r>
    </w:p>
    <w:p>
      <w:pPr>
        <w:spacing w:after="0"/>
      </w:pPr>
      <w:r>
        <w:rPr>
          <w:rFonts w:ascii="Times New Roman" w:hAnsi="Times New Roman"/>
          <w:sz w:val="28"/>
        </w:rPr>
        <w:t>===== It replaces language learning</w:t>
      </w:r>
    </w:p>
    <w:p>
      <w:pPr>
        <w:spacing w:after="0"/>
      </w:pPr>
      <w:r>
        <w:rPr>
          <w:rFonts w:ascii="Times New Roman" w:hAnsi="Times New Roman"/>
          <w:sz w:val="28"/>
        </w:rPr>
        <w:t>===== #It helps people start interactions respectfully</w:t>
      </w:r>
    </w:p>
    <w:p>
      <w:pPr>
        <w:spacing w:after="0"/>
      </w:pPr>
      <w:r>
        <w:rPr>
          <w:rFonts w:ascii="Times New Roman" w:hAnsi="Times New Roman"/>
          <w:sz w:val="28"/>
        </w:rPr>
        <w:t>===== It prevents conversation</w:t>
      </w:r>
    </w:p>
    <w:p>
      <w:pPr>
        <w:spacing w:after="0"/>
      </w:pPr>
      <w:r>
        <w:rPr>
          <w:rFonts w:ascii="Times New Roman" w:hAnsi="Times New Roman"/>
          <w:sz w:val="28"/>
        </w:rPr>
        <w:t>+++++</w:t>
      </w:r>
    </w:p>
    <w:p>
      <w:pPr>
        <w:spacing w:after="0"/>
      </w:pPr>
      <w:r>
        <w:rPr>
          <w:rFonts w:ascii="Times New Roman" w:hAnsi="Times New Roman"/>
          <w:sz w:val="28"/>
        </w:rPr>
        <w:t>467. What is an idiom?</w:t>
      </w:r>
    </w:p>
    <w:p>
      <w:pPr>
        <w:spacing w:after="0"/>
      </w:pPr>
      <w:r>
        <w:rPr>
          <w:rFonts w:ascii="Times New Roman" w:hAnsi="Times New Roman"/>
          <w:sz w:val="28"/>
        </w:rPr>
        <w:t>===== A grammatical rule</w:t>
      </w:r>
    </w:p>
    <w:p>
      <w:pPr>
        <w:spacing w:after="0"/>
      </w:pPr>
      <w:r>
        <w:rPr>
          <w:rFonts w:ascii="Times New Roman" w:hAnsi="Times New Roman"/>
          <w:sz w:val="28"/>
        </w:rPr>
        <w:t>===== A scientific word</w:t>
      </w:r>
    </w:p>
    <w:p>
      <w:pPr>
        <w:spacing w:after="0"/>
      </w:pPr>
      <w:r>
        <w:rPr>
          <w:rFonts w:ascii="Times New Roman" w:hAnsi="Times New Roman"/>
          <w:sz w:val="28"/>
        </w:rPr>
        <w:t>===== #A phrase whose meaning is different from the literal meaning of the words</w:t>
      </w:r>
    </w:p>
    <w:p>
      <w:pPr>
        <w:spacing w:after="0"/>
      </w:pPr>
      <w:r>
        <w:rPr>
          <w:rFonts w:ascii="Times New Roman" w:hAnsi="Times New Roman"/>
          <w:sz w:val="28"/>
        </w:rPr>
        <w:t>===== A type of pronunciation</w:t>
      </w:r>
    </w:p>
    <w:p>
      <w:pPr>
        <w:spacing w:after="0"/>
      </w:pPr>
      <w:r>
        <w:rPr>
          <w:rFonts w:ascii="Times New Roman" w:hAnsi="Times New Roman"/>
          <w:sz w:val="28"/>
        </w:rPr>
        <w:t>+++++</w:t>
      </w:r>
    </w:p>
    <w:p>
      <w:pPr>
        <w:spacing w:after="0"/>
      </w:pPr>
      <w:r>
        <w:rPr>
          <w:rFonts w:ascii="Times New Roman" w:hAnsi="Times New Roman"/>
          <w:sz w:val="28"/>
        </w:rPr>
        <w:t>468. Why are idioms difficult for foreign learners?</w:t>
      </w:r>
    </w:p>
    <w:p>
      <w:pPr>
        <w:spacing w:after="0"/>
      </w:pPr>
      <w:r>
        <w:rPr>
          <w:rFonts w:ascii="Times New Roman" w:hAnsi="Times New Roman"/>
          <w:sz w:val="28"/>
        </w:rPr>
        <w:t>===== Because they are always short</w:t>
      </w:r>
    </w:p>
    <w:p>
      <w:pPr>
        <w:spacing w:after="0"/>
      </w:pPr>
      <w:r>
        <w:rPr>
          <w:rFonts w:ascii="Times New Roman" w:hAnsi="Times New Roman"/>
          <w:sz w:val="28"/>
        </w:rPr>
        <w:t>===== #Because their meanings cannot be understood from individual words</w:t>
      </w:r>
    </w:p>
    <w:p>
      <w:pPr>
        <w:spacing w:after="0"/>
      </w:pPr>
      <w:r>
        <w:rPr>
          <w:rFonts w:ascii="Times New Roman" w:hAnsi="Times New Roman"/>
          <w:sz w:val="28"/>
        </w:rPr>
        <w:t>===== Because they are easy</w:t>
      </w:r>
    </w:p>
    <w:p>
      <w:pPr>
        <w:spacing w:after="0"/>
      </w:pPr>
      <w:r>
        <w:rPr>
          <w:rFonts w:ascii="Times New Roman" w:hAnsi="Times New Roman"/>
          <w:sz w:val="28"/>
        </w:rPr>
        <w:t>===== Because they are numbers</w:t>
      </w:r>
    </w:p>
    <w:p>
      <w:pPr>
        <w:spacing w:after="0"/>
      </w:pPr>
      <w:r>
        <w:rPr>
          <w:rFonts w:ascii="Times New Roman" w:hAnsi="Times New Roman"/>
          <w:sz w:val="28"/>
        </w:rPr>
        <w:t>+++++</w:t>
      </w:r>
    </w:p>
    <w:p>
      <w:pPr>
        <w:spacing w:after="0"/>
      </w:pPr>
      <w:r>
        <w:rPr>
          <w:rFonts w:ascii="Times New Roman" w:hAnsi="Times New Roman"/>
          <w:sz w:val="28"/>
        </w:rPr>
        <w:t>469. How are idioms connected with culture?</w:t>
      </w:r>
    </w:p>
    <w:p>
      <w:pPr>
        <w:spacing w:after="0"/>
      </w:pPr>
      <w:r>
        <w:rPr>
          <w:rFonts w:ascii="Times New Roman" w:hAnsi="Times New Roman"/>
          <w:sz w:val="28"/>
        </w:rPr>
        <w:t>===== They are not connected</w:t>
      </w:r>
    </w:p>
    <w:p>
      <w:pPr>
        <w:spacing w:after="0"/>
      </w:pPr>
      <w:r>
        <w:rPr>
          <w:rFonts w:ascii="Times New Roman" w:hAnsi="Times New Roman"/>
          <w:sz w:val="28"/>
        </w:rPr>
        <w:t>===== They are only grammatical</w:t>
      </w:r>
    </w:p>
    <w:p>
      <w:pPr>
        <w:spacing w:after="0"/>
      </w:pPr>
      <w:r>
        <w:rPr>
          <w:rFonts w:ascii="Times New Roman" w:hAnsi="Times New Roman"/>
          <w:sz w:val="28"/>
        </w:rPr>
        <w:t>===== #They reflect cultural experiences and traditions</w:t>
      </w:r>
    </w:p>
    <w:p>
      <w:pPr>
        <w:spacing w:after="0"/>
      </w:pPr>
      <w:r>
        <w:rPr>
          <w:rFonts w:ascii="Times New Roman" w:hAnsi="Times New Roman"/>
          <w:sz w:val="28"/>
        </w:rPr>
        <w:t>===== They are scientific terms</w:t>
      </w:r>
    </w:p>
    <w:p>
      <w:pPr>
        <w:spacing w:after="0"/>
      </w:pPr>
      <w:r>
        <w:rPr>
          <w:rFonts w:ascii="Times New Roman" w:hAnsi="Times New Roman"/>
          <w:sz w:val="28"/>
        </w:rPr>
        <w:t>+++++</w:t>
      </w:r>
    </w:p>
    <w:p>
      <w:pPr>
        <w:spacing w:after="0"/>
      </w:pPr>
      <w:r>
        <w:rPr>
          <w:rFonts w:ascii="Times New Roman" w:hAnsi="Times New Roman"/>
          <w:sz w:val="28"/>
        </w:rPr>
        <w:t>470. Which is an example of an English idiom?</w:t>
      </w:r>
    </w:p>
    <w:p>
      <w:pPr>
        <w:spacing w:after="0"/>
      </w:pPr>
      <w:r>
        <w:rPr>
          <w:rFonts w:ascii="Times New Roman" w:hAnsi="Times New Roman"/>
          <w:sz w:val="28"/>
        </w:rPr>
        <w:t>===== Read a book</w:t>
      </w:r>
    </w:p>
    <w:p>
      <w:pPr>
        <w:spacing w:after="0"/>
      </w:pPr>
      <w:r>
        <w:rPr>
          <w:rFonts w:ascii="Times New Roman" w:hAnsi="Times New Roman"/>
          <w:sz w:val="28"/>
        </w:rPr>
        <w:t>===== #Break the ice</w:t>
      </w:r>
    </w:p>
    <w:p>
      <w:pPr>
        <w:spacing w:after="0"/>
      </w:pPr>
      <w:r>
        <w:rPr>
          <w:rFonts w:ascii="Times New Roman" w:hAnsi="Times New Roman"/>
          <w:sz w:val="28"/>
        </w:rPr>
        <w:t>===== Write a letter</w:t>
      </w:r>
    </w:p>
    <w:p>
      <w:pPr>
        <w:spacing w:after="0"/>
      </w:pPr>
      <w:r>
        <w:rPr>
          <w:rFonts w:ascii="Times New Roman" w:hAnsi="Times New Roman"/>
          <w:sz w:val="28"/>
        </w:rPr>
        <w:t>===== Drink water</w:t>
      </w:r>
    </w:p>
    <w:p>
      <w:pPr>
        <w:spacing w:after="0"/>
      </w:pPr>
      <w:r>
        <w:rPr>
          <w:rFonts w:ascii="Times New Roman" w:hAnsi="Times New Roman"/>
          <w:sz w:val="28"/>
        </w:rPr>
        <w:t>+++++</w:t>
      </w:r>
    </w:p>
    <w:p>
      <w:pPr>
        <w:spacing w:after="0"/>
      </w:pPr>
      <w:r>
        <w:rPr>
          <w:rFonts w:ascii="Times New Roman" w:hAnsi="Times New Roman"/>
          <w:sz w:val="28"/>
        </w:rPr>
        <w:t>471. How can learning idioms help students?</w:t>
      </w:r>
    </w:p>
    <w:p>
      <w:pPr>
        <w:spacing w:after="0"/>
      </w:pPr>
      <w:r>
        <w:rPr>
          <w:rFonts w:ascii="Times New Roman" w:hAnsi="Times New Roman"/>
          <w:sz w:val="28"/>
        </w:rPr>
        <w:t>===== It reduces communication</w:t>
      </w:r>
    </w:p>
    <w:p>
      <w:pPr>
        <w:spacing w:after="0"/>
      </w:pPr>
      <w:r>
        <w:rPr>
          <w:rFonts w:ascii="Times New Roman" w:hAnsi="Times New Roman"/>
          <w:sz w:val="28"/>
        </w:rPr>
        <w:t>===== It confuses learners</w:t>
      </w:r>
    </w:p>
    <w:p>
      <w:pPr>
        <w:spacing w:after="0"/>
      </w:pPr>
      <w:r>
        <w:rPr>
          <w:rFonts w:ascii="Times New Roman" w:hAnsi="Times New Roman"/>
          <w:sz w:val="28"/>
        </w:rPr>
        <w:t>===== #It helps them understand natural language better</w:t>
      </w:r>
    </w:p>
    <w:p>
      <w:pPr>
        <w:spacing w:after="0"/>
      </w:pPr>
      <w:r>
        <w:rPr>
          <w:rFonts w:ascii="Times New Roman" w:hAnsi="Times New Roman"/>
          <w:sz w:val="28"/>
        </w:rPr>
        <w:t>===== It replaces grammar</w:t>
      </w:r>
    </w:p>
    <w:p>
      <w:pPr>
        <w:spacing w:after="0"/>
      </w:pPr>
      <w:r>
        <w:rPr>
          <w:rFonts w:ascii="Times New Roman" w:hAnsi="Times New Roman"/>
          <w:sz w:val="28"/>
        </w:rPr>
        <w:t>+++++</w:t>
      </w:r>
    </w:p>
    <w:p>
      <w:pPr>
        <w:spacing w:after="0"/>
      </w:pPr>
      <w:r>
        <w:rPr>
          <w:rFonts w:ascii="Times New Roman" w:hAnsi="Times New Roman"/>
          <w:sz w:val="28"/>
        </w:rPr>
        <w:t>472. What is intercultural conflict?</w:t>
      </w:r>
    </w:p>
    <w:p>
      <w:pPr>
        <w:spacing w:after="0"/>
      </w:pPr>
      <w:r>
        <w:rPr>
          <w:rFonts w:ascii="Times New Roman" w:hAnsi="Times New Roman"/>
          <w:sz w:val="28"/>
        </w:rPr>
        <w:t>===== Friendly communication</w:t>
      </w:r>
    </w:p>
    <w:p>
      <w:pPr>
        <w:spacing w:after="0"/>
      </w:pPr>
      <w:r>
        <w:rPr>
          <w:rFonts w:ascii="Times New Roman" w:hAnsi="Times New Roman"/>
          <w:sz w:val="28"/>
        </w:rPr>
        <w:t>===== #Disagreement or misunderstanding between people from different cultures</w:t>
      </w:r>
    </w:p>
    <w:p>
      <w:pPr>
        <w:spacing w:after="0"/>
      </w:pPr>
      <w:r>
        <w:rPr>
          <w:rFonts w:ascii="Times New Roman" w:hAnsi="Times New Roman"/>
          <w:sz w:val="28"/>
        </w:rPr>
        <w:t>===== Cultural celebration</w:t>
      </w:r>
    </w:p>
    <w:p>
      <w:pPr>
        <w:spacing w:after="0"/>
      </w:pPr>
      <w:r>
        <w:rPr>
          <w:rFonts w:ascii="Times New Roman" w:hAnsi="Times New Roman"/>
          <w:sz w:val="28"/>
        </w:rPr>
        <w:t>===== Cultural exchange</w:t>
      </w:r>
    </w:p>
    <w:p>
      <w:pPr>
        <w:spacing w:after="0"/>
      </w:pPr>
      <w:r>
        <w:rPr>
          <w:rFonts w:ascii="Times New Roman" w:hAnsi="Times New Roman"/>
          <w:sz w:val="28"/>
        </w:rPr>
        <w:t>+++++</w:t>
      </w:r>
    </w:p>
    <w:p>
      <w:pPr>
        <w:spacing w:after="0"/>
      </w:pPr>
      <w:r>
        <w:rPr>
          <w:rFonts w:ascii="Times New Roman" w:hAnsi="Times New Roman"/>
          <w:sz w:val="28"/>
        </w:rPr>
        <w:t>473. What can cause culture clash?</w:t>
      </w:r>
    </w:p>
    <w:p>
      <w:pPr>
        <w:spacing w:after="0"/>
      </w:pPr>
      <w:r>
        <w:rPr>
          <w:rFonts w:ascii="Times New Roman" w:hAnsi="Times New Roman"/>
          <w:sz w:val="28"/>
        </w:rPr>
        <w:t>===== Similar traditions</w:t>
      </w:r>
    </w:p>
    <w:p>
      <w:pPr>
        <w:spacing w:after="0"/>
      </w:pPr>
      <w:r>
        <w:rPr>
          <w:rFonts w:ascii="Times New Roman" w:hAnsi="Times New Roman"/>
          <w:sz w:val="28"/>
        </w:rPr>
        <w:t>===== Same languages</w:t>
      </w:r>
    </w:p>
    <w:p>
      <w:pPr>
        <w:spacing w:after="0"/>
      </w:pPr>
      <w:r>
        <w:rPr>
          <w:rFonts w:ascii="Times New Roman" w:hAnsi="Times New Roman"/>
          <w:sz w:val="28"/>
        </w:rPr>
        <w:t>===== #Differences in values, beliefs, and behaviors</w:t>
      </w:r>
    </w:p>
    <w:p>
      <w:pPr>
        <w:spacing w:after="0"/>
      </w:pPr>
      <w:r>
        <w:rPr>
          <w:rFonts w:ascii="Times New Roman" w:hAnsi="Times New Roman"/>
          <w:sz w:val="28"/>
        </w:rPr>
        <w:t>===== Equal education</w:t>
      </w:r>
    </w:p>
    <w:p>
      <w:pPr>
        <w:spacing w:after="0"/>
      </w:pPr>
      <w:r>
        <w:rPr>
          <w:rFonts w:ascii="Times New Roman" w:hAnsi="Times New Roman"/>
          <w:sz w:val="28"/>
        </w:rPr>
        <w:t>+++++</w:t>
      </w:r>
    </w:p>
    <w:p>
      <w:pPr>
        <w:spacing w:after="0"/>
      </w:pPr>
      <w:r>
        <w:rPr>
          <w:rFonts w:ascii="Times New Roman" w:hAnsi="Times New Roman"/>
          <w:sz w:val="28"/>
        </w:rPr>
        <w:t>474. How can differences in values lead to conflict?</w:t>
      </w:r>
    </w:p>
    <w:p>
      <w:pPr>
        <w:spacing w:after="0"/>
      </w:pPr>
      <w:r>
        <w:rPr>
          <w:rFonts w:ascii="Times New Roman" w:hAnsi="Times New Roman"/>
          <w:sz w:val="28"/>
        </w:rPr>
        <w:t>===== They improve communication</w:t>
      </w:r>
    </w:p>
    <w:p>
      <w:pPr>
        <w:spacing w:after="0"/>
      </w:pPr>
      <w:r>
        <w:rPr>
          <w:rFonts w:ascii="Times New Roman" w:hAnsi="Times New Roman"/>
          <w:sz w:val="28"/>
        </w:rPr>
        <w:t>===== They eliminate problems</w:t>
      </w:r>
    </w:p>
    <w:p>
      <w:pPr>
        <w:spacing w:after="0"/>
      </w:pPr>
      <w:r>
        <w:rPr>
          <w:rFonts w:ascii="Times New Roman" w:hAnsi="Times New Roman"/>
          <w:sz w:val="28"/>
        </w:rPr>
        <w:t>===== #They can cause misunderstandings and disagreements</w:t>
      </w:r>
    </w:p>
    <w:p>
      <w:pPr>
        <w:spacing w:after="0"/>
      </w:pPr>
      <w:r>
        <w:rPr>
          <w:rFonts w:ascii="Times New Roman" w:hAnsi="Times New Roman"/>
          <w:sz w:val="28"/>
        </w:rPr>
        <w:t>===== They reduce interaction</w:t>
      </w:r>
    </w:p>
    <w:p>
      <w:pPr>
        <w:spacing w:after="0"/>
      </w:pPr>
      <w:r>
        <w:rPr>
          <w:rFonts w:ascii="Times New Roman" w:hAnsi="Times New Roman"/>
          <w:sz w:val="28"/>
        </w:rPr>
        <w:t>+++++</w:t>
      </w:r>
    </w:p>
    <w:p>
      <w:pPr>
        <w:spacing w:after="0"/>
      </w:pPr>
      <w:r>
        <w:rPr>
          <w:rFonts w:ascii="Times New Roman" w:hAnsi="Times New Roman"/>
          <w:sz w:val="28"/>
        </w:rPr>
        <w:t>475. Why should people understand other cultures?</w:t>
      </w:r>
    </w:p>
    <w:p>
      <w:pPr>
        <w:spacing w:after="0"/>
      </w:pPr>
      <w:r>
        <w:rPr>
          <w:rFonts w:ascii="Times New Roman" w:hAnsi="Times New Roman"/>
          <w:sz w:val="28"/>
        </w:rPr>
        <w:t>===== To avoid communication</w:t>
      </w:r>
    </w:p>
    <w:p>
      <w:pPr>
        <w:spacing w:after="0"/>
      </w:pPr>
      <w:r>
        <w:rPr>
          <w:rFonts w:ascii="Times New Roman" w:hAnsi="Times New Roman"/>
          <w:sz w:val="28"/>
        </w:rPr>
        <w:t>===== To change cultures</w:t>
      </w:r>
    </w:p>
    <w:p>
      <w:pPr>
        <w:spacing w:after="0"/>
      </w:pPr>
      <w:r>
        <w:rPr>
          <w:rFonts w:ascii="Times New Roman" w:hAnsi="Times New Roman"/>
          <w:sz w:val="28"/>
        </w:rPr>
        <w:t>===== #To reduce conflicts and misunderstandings</w:t>
      </w:r>
    </w:p>
    <w:p>
      <w:pPr>
        <w:spacing w:after="0"/>
      </w:pPr>
      <w:r>
        <w:rPr>
          <w:rFonts w:ascii="Times New Roman" w:hAnsi="Times New Roman"/>
          <w:sz w:val="28"/>
        </w:rPr>
        <w:t>===== To ignore traditions</w:t>
      </w:r>
    </w:p>
    <w:p>
      <w:pPr>
        <w:spacing w:after="0"/>
      </w:pPr>
      <w:r>
        <w:rPr>
          <w:rFonts w:ascii="Times New Roman" w:hAnsi="Times New Roman"/>
          <w:sz w:val="28"/>
        </w:rPr>
        <w:t>+++++</w:t>
      </w:r>
    </w:p>
    <w:p>
      <w:pPr>
        <w:spacing w:after="0"/>
      </w:pPr>
      <w:r>
        <w:rPr>
          <w:rFonts w:ascii="Times New Roman" w:hAnsi="Times New Roman"/>
          <w:sz w:val="28"/>
        </w:rPr>
        <w:t>476. How can intercultural conflicts be solved?</w:t>
      </w:r>
    </w:p>
    <w:p>
      <w:pPr>
        <w:spacing w:after="0"/>
      </w:pPr>
      <w:r>
        <w:rPr>
          <w:rFonts w:ascii="Times New Roman" w:hAnsi="Times New Roman"/>
          <w:sz w:val="28"/>
        </w:rPr>
        <w:t>===== By ignoring the problem</w:t>
      </w:r>
    </w:p>
    <w:p>
      <w:pPr>
        <w:spacing w:after="0"/>
      </w:pPr>
      <w:r>
        <w:rPr>
          <w:rFonts w:ascii="Times New Roman" w:hAnsi="Times New Roman"/>
          <w:sz w:val="28"/>
        </w:rPr>
        <w:t>===== By arguing more</w:t>
      </w:r>
    </w:p>
    <w:p>
      <w:pPr>
        <w:spacing w:after="0"/>
      </w:pPr>
      <w:r>
        <w:rPr>
          <w:rFonts w:ascii="Times New Roman" w:hAnsi="Times New Roman"/>
          <w:sz w:val="28"/>
        </w:rPr>
        <w:t>===== #Through dialogue, respect, and understanding</w:t>
      </w:r>
    </w:p>
    <w:p>
      <w:pPr>
        <w:spacing w:after="0"/>
      </w:pPr>
      <w:r>
        <w:rPr>
          <w:rFonts w:ascii="Times New Roman" w:hAnsi="Times New Roman"/>
          <w:sz w:val="28"/>
        </w:rPr>
        <w:t>===== By avoiding communication</w:t>
      </w:r>
    </w:p>
    <w:p>
      <w:pPr>
        <w:spacing w:after="0"/>
      </w:pPr>
      <w:r>
        <w:rPr>
          <w:rFonts w:ascii="Times New Roman" w:hAnsi="Times New Roman"/>
          <w:sz w:val="28"/>
        </w:rPr>
        <w:t>+++++</w:t>
      </w:r>
    </w:p>
    <w:p>
      <w:pPr>
        <w:spacing w:after="0"/>
      </w:pPr>
      <w:r>
        <w:rPr>
          <w:rFonts w:ascii="Times New Roman" w:hAnsi="Times New Roman"/>
          <w:sz w:val="28"/>
        </w:rPr>
        <w:t>477. What is culture shock?</w:t>
      </w:r>
    </w:p>
    <w:p>
      <w:pPr>
        <w:spacing w:after="0"/>
      </w:pPr>
      <w:r>
        <w:rPr>
          <w:rFonts w:ascii="Times New Roman" w:hAnsi="Times New Roman"/>
          <w:sz w:val="28"/>
        </w:rPr>
        <w:t>===== Happiness from travel</w:t>
      </w:r>
    </w:p>
    <w:p>
      <w:pPr>
        <w:spacing w:after="0"/>
      </w:pPr>
      <w:r>
        <w:rPr>
          <w:rFonts w:ascii="Times New Roman" w:hAnsi="Times New Roman"/>
          <w:sz w:val="28"/>
        </w:rPr>
        <w:t>===== #Stress or confusion when experiencing a new culture</w:t>
      </w:r>
    </w:p>
    <w:p>
      <w:pPr>
        <w:spacing w:after="0"/>
      </w:pPr>
      <w:r>
        <w:rPr>
          <w:rFonts w:ascii="Times New Roman" w:hAnsi="Times New Roman"/>
          <w:sz w:val="28"/>
        </w:rPr>
        <w:t>===== A type of language</w:t>
      </w:r>
    </w:p>
    <w:p>
      <w:pPr>
        <w:spacing w:after="0"/>
      </w:pPr>
      <w:r>
        <w:rPr>
          <w:rFonts w:ascii="Times New Roman" w:hAnsi="Times New Roman"/>
          <w:sz w:val="28"/>
        </w:rPr>
        <w:t>===== A cultural celebration</w:t>
      </w:r>
    </w:p>
    <w:p>
      <w:pPr>
        <w:spacing w:after="0"/>
      </w:pPr>
      <w:r>
        <w:rPr>
          <w:rFonts w:ascii="Times New Roman" w:hAnsi="Times New Roman"/>
          <w:sz w:val="28"/>
        </w:rPr>
        <w:t>+++++</w:t>
      </w:r>
    </w:p>
    <w:p>
      <w:pPr>
        <w:spacing w:after="0"/>
      </w:pPr>
      <w:r>
        <w:rPr>
          <w:rFonts w:ascii="Times New Roman" w:hAnsi="Times New Roman"/>
          <w:sz w:val="28"/>
        </w:rPr>
        <w:t>478. What are stages of culture shock?</w:t>
      </w:r>
    </w:p>
    <w:p>
      <w:pPr>
        <w:spacing w:after="0"/>
      </w:pPr>
      <w:r>
        <w:rPr>
          <w:rFonts w:ascii="Times New Roman" w:hAnsi="Times New Roman"/>
          <w:sz w:val="28"/>
        </w:rPr>
        <w:t>===== Only happiness</w:t>
      </w:r>
    </w:p>
    <w:p>
      <w:pPr>
        <w:spacing w:after="0"/>
      </w:pPr>
      <w:r>
        <w:rPr>
          <w:rFonts w:ascii="Times New Roman" w:hAnsi="Times New Roman"/>
          <w:sz w:val="28"/>
        </w:rPr>
        <w:t>===== #Honeymoon, frustration, adjustment, adaptation</w:t>
      </w:r>
    </w:p>
    <w:p>
      <w:pPr>
        <w:spacing w:after="0"/>
      </w:pPr>
      <w:r>
        <w:rPr>
          <w:rFonts w:ascii="Times New Roman" w:hAnsi="Times New Roman"/>
          <w:sz w:val="28"/>
        </w:rPr>
        <w:t>===== Reading, writing, speaking</w:t>
      </w:r>
    </w:p>
    <w:p>
      <w:pPr>
        <w:spacing w:after="0"/>
      </w:pPr>
      <w:r>
        <w:rPr>
          <w:rFonts w:ascii="Times New Roman" w:hAnsi="Times New Roman"/>
          <w:sz w:val="28"/>
        </w:rPr>
        <w:t>===== Learning, teaching, testing</w:t>
      </w:r>
    </w:p>
    <w:p>
      <w:pPr>
        <w:spacing w:after="0"/>
      </w:pPr>
      <w:r>
        <w:rPr>
          <w:rFonts w:ascii="Times New Roman" w:hAnsi="Times New Roman"/>
          <w:sz w:val="28"/>
        </w:rPr>
        <w:t>+++++</w:t>
      </w:r>
    </w:p>
    <w:p>
      <w:pPr>
        <w:spacing w:after="0"/>
      </w:pPr>
      <w:r>
        <w:rPr>
          <w:rFonts w:ascii="Times New Roman" w:hAnsi="Times New Roman"/>
          <w:sz w:val="28"/>
        </w:rPr>
        <w:t>479. Why can international students experience culture shock?</w:t>
      </w:r>
    </w:p>
    <w:p>
      <w:pPr>
        <w:spacing w:after="0"/>
      </w:pPr>
      <w:r>
        <w:rPr>
          <w:rFonts w:ascii="Times New Roman" w:hAnsi="Times New Roman"/>
          <w:sz w:val="28"/>
        </w:rPr>
        <w:t>===== Because cultures are identical</w:t>
      </w:r>
    </w:p>
    <w:p>
      <w:pPr>
        <w:spacing w:after="0"/>
      </w:pPr>
      <w:r>
        <w:rPr>
          <w:rFonts w:ascii="Times New Roman" w:hAnsi="Times New Roman"/>
          <w:sz w:val="28"/>
        </w:rPr>
        <w:t>===== Because travel is easy</w:t>
      </w:r>
    </w:p>
    <w:p>
      <w:pPr>
        <w:spacing w:after="0"/>
      </w:pPr>
      <w:r>
        <w:rPr>
          <w:rFonts w:ascii="Times New Roman" w:hAnsi="Times New Roman"/>
          <w:sz w:val="28"/>
        </w:rPr>
        <w:t>===== #Because they face new traditions, language, and behaviors</w:t>
      </w:r>
    </w:p>
    <w:p>
      <w:pPr>
        <w:spacing w:after="0"/>
      </w:pPr>
      <w:r>
        <w:rPr>
          <w:rFonts w:ascii="Times New Roman" w:hAnsi="Times New Roman"/>
          <w:sz w:val="28"/>
        </w:rPr>
        <w:t>===== Because they know everything</w:t>
      </w:r>
    </w:p>
    <w:p>
      <w:pPr>
        <w:spacing w:after="0"/>
      </w:pPr>
      <w:r>
        <w:rPr>
          <w:rFonts w:ascii="Times New Roman" w:hAnsi="Times New Roman"/>
          <w:sz w:val="28"/>
        </w:rPr>
        <w:t>+++++</w:t>
      </w:r>
    </w:p>
    <w:p>
      <w:pPr>
        <w:spacing w:after="0"/>
      </w:pPr>
      <w:r>
        <w:rPr>
          <w:rFonts w:ascii="Times New Roman" w:hAnsi="Times New Roman"/>
          <w:sz w:val="28"/>
        </w:rPr>
        <w:t>480. What feelings are common during culture shock?</w:t>
      </w:r>
    </w:p>
    <w:p>
      <w:pPr>
        <w:spacing w:after="0"/>
      </w:pPr>
      <w:r>
        <w:rPr>
          <w:rFonts w:ascii="Times New Roman" w:hAnsi="Times New Roman"/>
          <w:sz w:val="28"/>
        </w:rPr>
        <w:t>===== Only happiness</w:t>
      </w:r>
    </w:p>
    <w:p>
      <w:pPr>
        <w:spacing w:after="0"/>
      </w:pPr>
      <w:r>
        <w:rPr>
          <w:rFonts w:ascii="Times New Roman" w:hAnsi="Times New Roman"/>
          <w:sz w:val="28"/>
        </w:rPr>
        <w:t>===== Only excitement</w:t>
      </w:r>
    </w:p>
    <w:p>
      <w:pPr>
        <w:spacing w:after="0"/>
      </w:pPr>
      <w:r>
        <w:rPr>
          <w:rFonts w:ascii="Times New Roman" w:hAnsi="Times New Roman"/>
          <w:sz w:val="28"/>
        </w:rPr>
        <w:t>===== #Confusion, stress, homesickness</w:t>
      </w:r>
    </w:p>
    <w:p>
      <w:pPr>
        <w:spacing w:after="0"/>
      </w:pPr>
      <w:r>
        <w:rPr>
          <w:rFonts w:ascii="Times New Roman" w:hAnsi="Times New Roman"/>
          <w:sz w:val="28"/>
        </w:rPr>
        <w:t>===== Only pride</w:t>
      </w:r>
    </w:p>
    <w:p>
      <w:pPr>
        <w:spacing w:after="0"/>
      </w:pPr>
      <w:r>
        <w:rPr>
          <w:rFonts w:ascii="Times New Roman" w:hAnsi="Times New Roman"/>
          <w:sz w:val="28"/>
        </w:rPr>
        <w:t>+++++</w:t>
      </w:r>
    </w:p>
    <w:p>
      <w:pPr>
        <w:spacing w:after="0"/>
      </w:pPr>
      <w:r>
        <w:rPr>
          <w:rFonts w:ascii="Times New Roman" w:hAnsi="Times New Roman"/>
          <w:sz w:val="28"/>
        </w:rPr>
        <w:t>481. How can people reduce culture shock?</w:t>
      </w:r>
    </w:p>
    <w:p>
      <w:pPr>
        <w:spacing w:after="0"/>
      </w:pPr>
      <w:r>
        <w:rPr>
          <w:rFonts w:ascii="Times New Roman" w:hAnsi="Times New Roman"/>
          <w:sz w:val="28"/>
        </w:rPr>
        <w:t>===== By avoiding interaction</w:t>
      </w:r>
    </w:p>
    <w:p>
      <w:pPr>
        <w:spacing w:after="0"/>
      </w:pPr>
      <w:r>
        <w:rPr>
          <w:rFonts w:ascii="Times New Roman" w:hAnsi="Times New Roman"/>
          <w:sz w:val="28"/>
        </w:rPr>
        <w:t>===== By returning home immediately</w:t>
      </w:r>
    </w:p>
    <w:p>
      <w:pPr>
        <w:spacing w:after="0"/>
      </w:pPr>
      <w:r>
        <w:rPr>
          <w:rFonts w:ascii="Times New Roman" w:hAnsi="Times New Roman"/>
          <w:sz w:val="28"/>
        </w:rPr>
        <w:t>===== #By learning about the new culture and communicating with locals</w:t>
      </w:r>
    </w:p>
    <w:p>
      <w:pPr>
        <w:spacing w:after="0"/>
      </w:pPr>
      <w:r>
        <w:rPr>
          <w:rFonts w:ascii="Times New Roman" w:hAnsi="Times New Roman"/>
          <w:sz w:val="28"/>
        </w:rPr>
        <w:t>===== By ignoring others</w:t>
      </w:r>
    </w:p>
    <w:p>
      <w:pPr>
        <w:spacing w:after="0"/>
      </w:pPr>
      <w:r>
        <w:rPr>
          <w:rFonts w:ascii="Times New Roman" w:hAnsi="Times New Roman"/>
          <w:sz w:val="28"/>
        </w:rPr>
        <w:t>+++++</w:t>
      </w:r>
    </w:p>
    <w:p>
      <w:pPr>
        <w:spacing w:after="0"/>
      </w:pPr>
      <w:r>
        <w:rPr>
          <w:rFonts w:ascii="Times New Roman" w:hAnsi="Times New Roman"/>
          <w:sz w:val="28"/>
        </w:rPr>
        <w:t>482. What does preserving cultural identity mean?</w:t>
      </w:r>
    </w:p>
    <w:p>
      <w:pPr>
        <w:spacing w:after="0"/>
      </w:pPr>
      <w:r>
        <w:rPr>
          <w:rFonts w:ascii="Times New Roman" w:hAnsi="Times New Roman"/>
          <w:sz w:val="28"/>
        </w:rPr>
        <w:t>===== Forgetting traditions</w:t>
      </w:r>
    </w:p>
    <w:p>
      <w:pPr>
        <w:spacing w:after="0"/>
      </w:pPr>
      <w:r>
        <w:rPr>
          <w:rFonts w:ascii="Times New Roman" w:hAnsi="Times New Roman"/>
          <w:sz w:val="28"/>
        </w:rPr>
        <w:t>===== Changing culture completely</w:t>
      </w:r>
    </w:p>
    <w:p>
      <w:pPr>
        <w:spacing w:after="0"/>
      </w:pPr>
      <w:r>
        <w:rPr>
          <w:rFonts w:ascii="Times New Roman" w:hAnsi="Times New Roman"/>
          <w:sz w:val="28"/>
        </w:rPr>
        <w:t>===== #Keeping one's traditions and values</w:t>
      </w:r>
    </w:p>
    <w:p>
      <w:pPr>
        <w:spacing w:after="0"/>
      </w:pPr>
      <w:r>
        <w:rPr>
          <w:rFonts w:ascii="Times New Roman" w:hAnsi="Times New Roman"/>
          <w:sz w:val="28"/>
        </w:rPr>
        <w:t>===== Rejecting culture</w:t>
      </w:r>
    </w:p>
    <w:p>
      <w:pPr>
        <w:spacing w:after="0"/>
      </w:pPr>
      <w:r>
        <w:rPr>
          <w:rFonts w:ascii="Times New Roman" w:hAnsi="Times New Roman"/>
          <w:sz w:val="28"/>
        </w:rPr>
        <w:t>+++++</w:t>
      </w:r>
    </w:p>
    <w:p>
      <w:pPr>
        <w:spacing w:after="0"/>
      </w:pPr>
      <w:r>
        <w:rPr>
          <w:rFonts w:ascii="Times New Roman" w:hAnsi="Times New Roman"/>
          <w:sz w:val="28"/>
        </w:rPr>
        <w:t>483. Why can globalization threaten cultural identity?</w:t>
      </w:r>
    </w:p>
    <w:p>
      <w:pPr>
        <w:spacing w:after="0"/>
      </w:pPr>
      <w:r>
        <w:rPr>
          <w:rFonts w:ascii="Times New Roman" w:hAnsi="Times New Roman"/>
          <w:sz w:val="28"/>
        </w:rPr>
        <w:t>===== Because cultures disappear immediately</w:t>
      </w:r>
    </w:p>
    <w:p>
      <w:pPr>
        <w:spacing w:after="0"/>
      </w:pPr>
      <w:r>
        <w:rPr>
          <w:rFonts w:ascii="Times New Roman" w:hAnsi="Times New Roman"/>
          <w:sz w:val="28"/>
        </w:rPr>
        <w:t>===== Because traditions are illegal</w:t>
      </w:r>
    </w:p>
    <w:p>
      <w:pPr>
        <w:spacing w:after="0"/>
      </w:pPr>
      <w:r>
        <w:rPr>
          <w:rFonts w:ascii="Times New Roman" w:hAnsi="Times New Roman"/>
          <w:sz w:val="28"/>
        </w:rPr>
        <w:t>===== #Because global culture may influence local traditions</w:t>
      </w:r>
    </w:p>
    <w:p>
      <w:pPr>
        <w:spacing w:after="0"/>
      </w:pPr>
      <w:r>
        <w:rPr>
          <w:rFonts w:ascii="Times New Roman" w:hAnsi="Times New Roman"/>
          <w:sz w:val="28"/>
        </w:rPr>
        <w:t>===== Because people cannot communicate</w:t>
      </w:r>
    </w:p>
    <w:p>
      <w:pPr>
        <w:spacing w:after="0"/>
      </w:pPr>
      <w:r>
        <w:rPr>
          <w:rFonts w:ascii="Times New Roman" w:hAnsi="Times New Roman"/>
          <w:sz w:val="28"/>
        </w:rPr>
        <w:t>+++++</w:t>
      </w:r>
    </w:p>
    <w:p>
      <w:pPr>
        <w:spacing w:after="0"/>
      </w:pPr>
      <w:r>
        <w:rPr>
          <w:rFonts w:ascii="Times New Roman" w:hAnsi="Times New Roman"/>
          <w:sz w:val="28"/>
        </w:rPr>
        <w:t>484. How can people keep traditions abroad?</w:t>
      </w:r>
    </w:p>
    <w:p>
      <w:pPr>
        <w:spacing w:after="0"/>
      </w:pPr>
      <w:r>
        <w:rPr>
          <w:rFonts w:ascii="Times New Roman" w:hAnsi="Times New Roman"/>
          <w:sz w:val="28"/>
        </w:rPr>
        <w:t>===== By ignoring culture</w:t>
      </w:r>
    </w:p>
    <w:p>
      <w:pPr>
        <w:spacing w:after="0"/>
      </w:pPr>
      <w:r>
        <w:rPr>
          <w:rFonts w:ascii="Times New Roman" w:hAnsi="Times New Roman"/>
          <w:sz w:val="28"/>
        </w:rPr>
        <w:t>===== By changing identity</w:t>
      </w:r>
    </w:p>
    <w:p>
      <w:pPr>
        <w:spacing w:after="0"/>
      </w:pPr>
      <w:r>
        <w:rPr>
          <w:rFonts w:ascii="Times New Roman" w:hAnsi="Times New Roman"/>
          <w:sz w:val="28"/>
        </w:rPr>
        <w:t>===== #By practicing their customs and speaking their language</w:t>
      </w:r>
    </w:p>
    <w:p>
      <w:pPr>
        <w:spacing w:after="0"/>
      </w:pPr>
      <w:r>
        <w:rPr>
          <w:rFonts w:ascii="Times New Roman" w:hAnsi="Times New Roman"/>
          <w:sz w:val="28"/>
        </w:rPr>
        <w:t>===== By rejecting traditions</w:t>
      </w:r>
    </w:p>
    <w:p>
      <w:pPr>
        <w:spacing w:after="0"/>
      </w:pPr>
      <w:r>
        <w:rPr>
          <w:rFonts w:ascii="Times New Roman" w:hAnsi="Times New Roman"/>
          <w:sz w:val="28"/>
        </w:rPr>
        <w:t>+++++</w:t>
      </w:r>
    </w:p>
    <w:p>
      <w:pPr>
        <w:spacing w:after="0"/>
      </w:pPr>
      <w:r>
        <w:rPr>
          <w:rFonts w:ascii="Times New Roman" w:hAnsi="Times New Roman"/>
          <w:sz w:val="28"/>
        </w:rPr>
        <w:t>485. How does language preserve cultural identity?</w:t>
      </w:r>
    </w:p>
    <w:p>
      <w:pPr>
        <w:spacing w:after="0"/>
      </w:pPr>
      <w:r>
        <w:rPr>
          <w:rFonts w:ascii="Times New Roman" w:hAnsi="Times New Roman"/>
          <w:sz w:val="28"/>
        </w:rPr>
        <w:t>===== It destroys traditions</w:t>
      </w:r>
    </w:p>
    <w:p>
      <w:pPr>
        <w:spacing w:after="0"/>
      </w:pPr>
      <w:r>
        <w:rPr>
          <w:rFonts w:ascii="Times New Roman" w:hAnsi="Times New Roman"/>
          <w:sz w:val="28"/>
        </w:rPr>
        <w:t>===== It removes identity</w:t>
      </w:r>
    </w:p>
    <w:p>
      <w:pPr>
        <w:spacing w:after="0"/>
      </w:pPr>
      <w:r>
        <w:rPr>
          <w:rFonts w:ascii="Times New Roman" w:hAnsi="Times New Roman"/>
          <w:sz w:val="28"/>
        </w:rPr>
        <w:t>===== #It carries cultural values and traditions</w:t>
      </w:r>
    </w:p>
    <w:p>
      <w:pPr>
        <w:spacing w:after="0"/>
      </w:pPr>
      <w:r>
        <w:rPr>
          <w:rFonts w:ascii="Times New Roman" w:hAnsi="Times New Roman"/>
          <w:sz w:val="28"/>
        </w:rPr>
        <w:t>===== It replaces culture</w:t>
      </w:r>
    </w:p>
    <w:p>
      <w:pPr>
        <w:spacing w:after="0"/>
      </w:pPr>
      <w:r>
        <w:rPr>
          <w:rFonts w:ascii="Times New Roman" w:hAnsi="Times New Roman"/>
          <w:sz w:val="28"/>
        </w:rPr>
        <w:t>+++++</w:t>
      </w:r>
    </w:p>
    <w:p>
      <w:pPr>
        <w:spacing w:after="0"/>
      </w:pPr>
      <w:r>
        <w:rPr>
          <w:rFonts w:ascii="Times New Roman" w:hAnsi="Times New Roman"/>
          <w:sz w:val="28"/>
        </w:rPr>
        <w:t>486. Why should societies respect cultural diversity?</w:t>
      </w:r>
    </w:p>
    <w:p>
      <w:pPr>
        <w:spacing w:after="0"/>
      </w:pPr>
      <w:r>
        <w:rPr>
          <w:rFonts w:ascii="Times New Roman" w:hAnsi="Times New Roman"/>
          <w:sz w:val="28"/>
        </w:rPr>
        <w:t>===== To create conflict</w:t>
      </w:r>
    </w:p>
    <w:p>
      <w:pPr>
        <w:spacing w:after="0"/>
      </w:pPr>
      <w:r>
        <w:rPr>
          <w:rFonts w:ascii="Times New Roman" w:hAnsi="Times New Roman"/>
          <w:sz w:val="28"/>
        </w:rPr>
        <w:t>===== To reduce communication</w:t>
      </w:r>
    </w:p>
    <w:p>
      <w:pPr>
        <w:spacing w:after="0"/>
      </w:pPr>
      <w:r>
        <w:rPr>
          <w:rFonts w:ascii="Times New Roman" w:hAnsi="Times New Roman"/>
          <w:sz w:val="28"/>
        </w:rPr>
        <w:t>===== #To promote tolerance and peaceful coexistence</w:t>
      </w:r>
    </w:p>
    <w:p>
      <w:pPr>
        <w:spacing w:after="0"/>
      </w:pPr>
      <w:r>
        <w:rPr>
          <w:rFonts w:ascii="Times New Roman" w:hAnsi="Times New Roman"/>
          <w:sz w:val="28"/>
        </w:rPr>
        <w:t>===== To eliminate traditions</w:t>
      </w:r>
    </w:p>
    <w:p>
      <w:pPr>
        <w:spacing w:after="0"/>
      </w:pPr>
      <w:r>
        <w:rPr>
          <w:rFonts w:ascii="Times New Roman" w:hAnsi="Times New Roman"/>
          <w:sz w:val="28"/>
        </w:rPr>
        <w:t>+++++</w:t>
      </w:r>
    </w:p>
    <w:p>
      <w:pPr>
        <w:spacing w:after="0"/>
      </w:pPr>
      <w:r>
        <w:rPr>
          <w:rFonts w:ascii="Times New Roman" w:hAnsi="Times New Roman"/>
          <w:sz w:val="28"/>
        </w:rPr>
        <w:t>487. Why use literature in language learning?</w:t>
      </w:r>
    </w:p>
    <w:p>
      <w:pPr>
        <w:spacing w:after="0"/>
      </w:pPr>
      <w:r>
        <w:rPr>
          <w:rFonts w:ascii="Times New Roman" w:hAnsi="Times New Roman"/>
          <w:sz w:val="28"/>
        </w:rPr>
        <w:t>===== To confuse students</w:t>
      </w:r>
    </w:p>
    <w:p>
      <w:pPr>
        <w:spacing w:after="0"/>
      </w:pPr>
      <w:r>
        <w:rPr>
          <w:rFonts w:ascii="Times New Roman" w:hAnsi="Times New Roman"/>
          <w:sz w:val="28"/>
        </w:rPr>
        <w:t>===== To reduce knowledge</w:t>
      </w:r>
    </w:p>
    <w:p>
      <w:pPr>
        <w:spacing w:after="0"/>
      </w:pPr>
      <w:r>
        <w:rPr>
          <w:rFonts w:ascii="Times New Roman" w:hAnsi="Times New Roman"/>
          <w:sz w:val="28"/>
        </w:rPr>
        <w:t>===== #To help understand culture and language together</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488. How can newspapers help students?</w:t>
      </w:r>
    </w:p>
    <w:p>
      <w:pPr>
        <w:spacing w:after="0"/>
      </w:pPr>
      <w:r>
        <w:rPr>
          <w:rFonts w:ascii="Times New Roman" w:hAnsi="Times New Roman"/>
          <w:sz w:val="28"/>
        </w:rPr>
        <w:t>===== They teach grammar only</w:t>
      </w:r>
    </w:p>
    <w:p>
      <w:pPr>
        <w:spacing w:after="0"/>
      </w:pPr>
      <w:r>
        <w:rPr>
          <w:rFonts w:ascii="Times New Roman" w:hAnsi="Times New Roman"/>
          <w:sz w:val="28"/>
        </w:rPr>
        <w:t>===== #They show modern culture and current events</w:t>
      </w:r>
    </w:p>
    <w:p>
      <w:pPr>
        <w:spacing w:after="0"/>
      </w:pPr>
      <w:r>
        <w:rPr>
          <w:rFonts w:ascii="Times New Roman" w:hAnsi="Times New Roman"/>
          <w:sz w:val="28"/>
        </w:rPr>
        <w:t>===== They remove culture</w:t>
      </w:r>
    </w:p>
    <w:p>
      <w:pPr>
        <w:spacing w:after="0"/>
      </w:pPr>
      <w:r>
        <w:rPr>
          <w:rFonts w:ascii="Times New Roman" w:hAnsi="Times New Roman"/>
          <w:sz w:val="28"/>
        </w:rPr>
        <w:t>===== They prevent learning</w:t>
      </w:r>
    </w:p>
    <w:p>
      <w:pPr>
        <w:spacing w:after="0"/>
      </w:pPr>
      <w:r>
        <w:rPr>
          <w:rFonts w:ascii="Times New Roman" w:hAnsi="Times New Roman"/>
          <w:sz w:val="28"/>
        </w:rPr>
        <w:t>+++++</w:t>
      </w:r>
    </w:p>
    <w:p>
      <w:pPr>
        <w:spacing w:after="0"/>
      </w:pPr>
      <w:r>
        <w:rPr>
          <w:rFonts w:ascii="Times New Roman" w:hAnsi="Times New Roman"/>
          <w:sz w:val="28"/>
        </w:rPr>
        <w:t>489. What are authentic materials?</w:t>
      </w:r>
    </w:p>
    <w:p>
      <w:pPr>
        <w:spacing w:after="0"/>
      </w:pPr>
      <w:r>
        <w:rPr>
          <w:rFonts w:ascii="Times New Roman" w:hAnsi="Times New Roman"/>
          <w:sz w:val="28"/>
        </w:rPr>
        <w:t>===== Artificial texts</w:t>
      </w:r>
    </w:p>
    <w:p>
      <w:pPr>
        <w:spacing w:after="0"/>
      </w:pPr>
      <w:r>
        <w:rPr>
          <w:rFonts w:ascii="Times New Roman" w:hAnsi="Times New Roman"/>
          <w:sz w:val="28"/>
        </w:rPr>
        <w:t>===== #Real-life materials like books, articles, and newspapers</w:t>
      </w:r>
    </w:p>
    <w:p>
      <w:pPr>
        <w:spacing w:after="0"/>
      </w:pPr>
      <w:r>
        <w:rPr>
          <w:rFonts w:ascii="Times New Roman" w:hAnsi="Times New Roman"/>
          <w:sz w:val="28"/>
        </w:rPr>
        <w:t>===== Imaginary texts</w:t>
      </w:r>
    </w:p>
    <w:p>
      <w:pPr>
        <w:spacing w:after="0"/>
      </w:pPr>
      <w:r>
        <w:rPr>
          <w:rFonts w:ascii="Times New Roman" w:hAnsi="Times New Roman"/>
          <w:sz w:val="28"/>
        </w:rPr>
        <w:t>===== Only grammar books</w:t>
      </w:r>
    </w:p>
    <w:p>
      <w:pPr>
        <w:spacing w:after="0"/>
      </w:pPr>
      <w:r>
        <w:rPr>
          <w:rFonts w:ascii="Times New Roman" w:hAnsi="Times New Roman"/>
          <w:sz w:val="28"/>
        </w:rPr>
        <w:t>+++++</w:t>
      </w:r>
    </w:p>
    <w:p>
      <w:pPr>
        <w:spacing w:after="0"/>
      </w:pPr>
      <w:r>
        <w:rPr>
          <w:rFonts w:ascii="Times New Roman" w:hAnsi="Times New Roman"/>
          <w:sz w:val="28"/>
        </w:rPr>
        <w:t>490. Can literature improve empathy?</w:t>
      </w:r>
    </w:p>
    <w:p>
      <w:pPr>
        <w:spacing w:after="0"/>
      </w:pPr>
      <w:r>
        <w:rPr>
          <w:rFonts w:ascii="Times New Roman" w:hAnsi="Times New Roman"/>
          <w:sz w:val="28"/>
        </w:rPr>
        <w:t>===== No, never</w:t>
      </w:r>
    </w:p>
    <w:p>
      <w:pPr>
        <w:spacing w:after="0"/>
      </w:pPr>
      <w:r>
        <w:rPr>
          <w:rFonts w:ascii="Times New Roman" w:hAnsi="Times New Roman"/>
          <w:sz w:val="28"/>
        </w:rPr>
        <w:t>===== Only for teachers</w:t>
      </w:r>
    </w:p>
    <w:p>
      <w:pPr>
        <w:spacing w:after="0"/>
      </w:pPr>
      <w:r>
        <w:rPr>
          <w:rFonts w:ascii="Times New Roman" w:hAnsi="Times New Roman"/>
          <w:sz w:val="28"/>
        </w:rPr>
        <w:t>===== #Yes, it helps readers understand other perspectives</w:t>
      </w:r>
    </w:p>
    <w:p>
      <w:pPr>
        <w:spacing w:after="0"/>
      </w:pPr>
      <w:r>
        <w:rPr>
          <w:rFonts w:ascii="Times New Roman" w:hAnsi="Times New Roman"/>
          <w:sz w:val="28"/>
        </w:rPr>
        <w:t>===== Only for children</w:t>
      </w:r>
    </w:p>
    <w:p>
      <w:pPr>
        <w:spacing w:after="0"/>
      </w:pPr>
      <w:r>
        <w:rPr>
          <w:rFonts w:ascii="Times New Roman" w:hAnsi="Times New Roman"/>
          <w:sz w:val="28"/>
        </w:rPr>
        <w:t>+++++</w:t>
      </w:r>
    </w:p>
    <w:p>
      <w:pPr>
        <w:spacing w:after="0"/>
      </w:pPr>
      <w:r>
        <w:rPr>
          <w:rFonts w:ascii="Times New Roman" w:hAnsi="Times New Roman"/>
          <w:sz w:val="28"/>
        </w:rPr>
        <w:t>491. What teaching materials are effective?</w:t>
      </w:r>
    </w:p>
    <w:p>
      <w:pPr>
        <w:spacing w:after="0"/>
      </w:pPr>
      <w:r>
        <w:rPr>
          <w:rFonts w:ascii="Times New Roman" w:hAnsi="Times New Roman"/>
          <w:sz w:val="28"/>
        </w:rPr>
        <w:t>===== Only textbooks</w:t>
      </w:r>
    </w:p>
    <w:p>
      <w:pPr>
        <w:spacing w:after="0"/>
      </w:pPr>
      <w:r>
        <w:rPr>
          <w:rFonts w:ascii="Times New Roman" w:hAnsi="Times New Roman"/>
          <w:sz w:val="28"/>
        </w:rPr>
        <w:t>===== Only grammar books</w:t>
      </w:r>
    </w:p>
    <w:p>
      <w:pPr>
        <w:spacing w:after="0"/>
      </w:pPr>
      <w:r>
        <w:rPr>
          <w:rFonts w:ascii="Times New Roman" w:hAnsi="Times New Roman"/>
          <w:sz w:val="28"/>
        </w:rPr>
        <w:t>===== #Books, films, articles, and real-life materials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492. Why use different teaching materials?</w:t>
      </w:r>
    </w:p>
    <w:p>
      <w:pPr>
        <w:spacing w:after="0"/>
      </w:pPr>
      <w:r>
        <w:rPr>
          <w:rFonts w:ascii="Times New Roman" w:hAnsi="Times New Roman"/>
          <w:sz w:val="28"/>
        </w:rPr>
        <w:t>===== To confuse students</w:t>
      </w:r>
    </w:p>
    <w:p>
      <w:pPr>
        <w:spacing w:after="0"/>
      </w:pPr>
      <w:r>
        <w:rPr>
          <w:rFonts w:ascii="Times New Roman" w:hAnsi="Times New Roman"/>
          <w:sz w:val="28"/>
        </w:rPr>
        <w:t>===== To reduce learning</w:t>
      </w:r>
    </w:p>
    <w:p>
      <w:pPr>
        <w:spacing w:after="0"/>
      </w:pPr>
      <w:r>
        <w:rPr>
          <w:rFonts w:ascii="Times New Roman" w:hAnsi="Times New Roman"/>
          <w:sz w:val="28"/>
        </w:rPr>
        <w:t>===== #To provide different cultural perspectives</w:t>
      </w:r>
    </w:p>
    <w:p>
      <w:pPr>
        <w:spacing w:after="0"/>
      </w:pPr>
      <w:r>
        <w:rPr>
          <w:rFonts w:ascii="Times New Roman" w:hAnsi="Times New Roman"/>
          <w:sz w:val="28"/>
        </w:rPr>
        <w:t>===== To replace teachers</w:t>
      </w:r>
    </w:p>
    <w:p>
      <w:pPr>
        <w:spacing w:after="0"/>
      </w:pPr>
      <w:r>
        <w:rPr>
          <w:rFonts w:ascii="Times New Roman" w:hAnsi="Times New Roman"/>
          <w:sz w:val="28"/>
        </w:rPr>
        <w:t>+++++</w:t>
      </w:r>
    </w:p>
    <w:p>
      <w:pPr>
        <w:spacing w:after="0"/>
      </w:pPr>
      <w:r>
        <w:rPr>
          <w:rFonts w:ascii="Times New Roman" w:hAnsi="Times New Roman"/>
          <w:sz w:val="28"/>
        </w:rPr>
        <w:t>493. How can pictures help learning culture?</w:t>
      </w:r>
    </w:p>
    <w:p>
      <w:pPr>
        <w:spacing w:after="0"/>
      </w:pPr>
      <w:r>
        <w:rPr>
          <w:rFonts w:ascii="Times New Roman" w:hAnsi="Times New Roman"/>
          <w:sz w:val="28"/>
        </w:rPr>
        <w:t>===== They have no value</w:t>
      </w:r>
    </w:p>
    <w:p>
      <w:pPr>
        <w:spacing w:after="0"/>
      </w:pPr>
      <w:r>
        <w:rPr>
          <w:rFonts w:ascii="Times New Roman" w:hAnsi="Times New Roman"/>
          <w:sz w:val="28"/>
        </w:rPr>
        <w:t>===== They confuse students</w:t>
      </w:r>
    </w:p>
    <w:p>
      <w:pPr>
        <w:spacing w:after="0"/>
      </w:pPr>
      <w:r>
        <w:rPr>
          <w:rFonts w:ascii="Times New Roman" w:hAnsi="Times New Roman"/>
          <w:sz w:val="28"/>
        </w:rPr>
        <w:t>===== #They visually show cultural differences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494. What is an advantage of TV programs?</w:t>
      </w:r>
    </w:p>
    <w:p>
      <w:pPr>
        <w:spacing w:after="0"/>
      </w:pPr>
      <w:r>
        <w:rPr>
          <w:rFonts w:ascii="Times New Roman" w:hAnsi="Times New Roman"/>
          <w:sz w:val="28"/>
        </w:rPr>
        <w:t>===== They eliminate culture</w:t>
      </w:r>
    </w:p>
    <w:p>
      <w:pPr>
        <w:spacing w:after="0"/>
      </w:pPr>
      <w:r>
        <w:rPr>
          <w:rFonts w:ascii="Times New Roman" w:hAnsi="Times New Roman"/>
          <w:sz w:val="28"/>
        </w:rPr>
        <w:t>===== They remove learning</w:t>
      </w:r>
    </w:p>
    <w:p>
      <w:pPr>
        <w:spacing w:after="0"/>
      </w:pPr>
      <w:r>
        <w:rPr>
          <w:rFonts w:ascii="Times New Roman" w:hAnsi="Times New Roman"/>
          <w:sz w:val="28"/>
        </w:rPr>
        <w:t>===== #They show real-life cultural situations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495. How is reading literature different from watching TV?</w:t>
      </w:r>
    </w:p>
    <w:p>
      <w:pPr>
        <w:spacing w:after="0"/>
      </w:pPr>
      <w:r>
        <w:rPr>
          <w:rFonts w:ascii="Times New Roman" w:hAnsi="Times New Roman"/>
          <w:sz w:val="28"/>
        </w:rPr>
        <w:t>===== They are identical</w:t>
      </w:r>
    </w:p>
    <w:p>
      <w:pPr>
        <w:spacing w:after="0"/>
      </w:pPr>
      <w:r>
        <w:rPr>
          <w:rFonts w:ascii="Times New Roman" w:hAnsi="Times New Roman"/>
          <w:sz w:val="28"/>
        </w:rPr>
        <w:t>===== Literature has no culture</w:t>
      </w:r>
    </w:p>
    <w:p>
      <w:pPr>
        <w:spacing w:after="0"/>
      </w:pPr>
      <w:r>
        <w:rPr>
          <w:rFonts w:ascii="Times New Roman" w:hAnsi="Times New Roman"/>
          <w:sz w:val="28"/>
        </w:rPr>
        <w:t>===== #Literature develops deeper understanding through text</w:t>
      </w:r>
    </w:p>
    <w:p>
      <w:pPr>
        <w:spacing w:after="0"/>
      </w:pPr>
      <w:r>
        <w:rPr>
          <w:rFonts w:ascii="Times New Roman" w:hAnsi="Times New Roman"/>
          <w:sz w:val="28"/>
        </w:rPr>
        <w:t>===== TV has no meaning</w:t>
      </w:r>
    </w:p>
    <w:p>
      <w:pPr>
        <w:spacing w:after="0"/>
      </w:pPr>
      <w:r>
        <w:rPr>
          <w:rFonts w:ascii="Times New Roman" w:hAnsi="Times New Roman"/>
          <w:sz w:val="28"/>
        </w:rPr>
        <w:t>+++++</w:t>
      </w:r>
    </w:p>
    <w:p>
      <w:pPr>
        <w:spacing w:after="0"/>
      </w:pPr>
      <w:r>
        <w:rPr>
          <w:rFonts w:ascii="Times New Roman" w:hAnsi="Times New Roman"/>
          <w:sz w:val="28"/>
        </w:rPr>
        <w:t>496. Which material improves intercultural skills best?</w:t>
      </w:r>
    </w:p>
    <w:p>
      <w:pPr>
        <w:spacing w:after="0"/>
      </w:pPr>
      <w:r>
        <w:rPr>
          <w:rFonts w:ascii="Times New Roman" w:hAnsi="Times New Roman"/>
          <w:sz w:val="28"/>
        </w:rPr>
        <w:t>===== Only grammar books</w:t>
      </w:r>
    </w:p>
    <w:p>
      <w:pPr>
        <w:spacing w:after="0"/>
      </w:pPr>
      <w:r>
        <w:rPr>
          <w:rFonts w:ascii="Times New Roman" w:hAnsi="Times New Roman"/>
          <w:sz w:val="28"/>
        </w:rPr>
        <w:t>===== Only exams</w:t>
      </w:r>
    </w:p>
    <w:p>
      <w:pPr>
        <w:spacing w:after="0"/>
      </w:pPr>
      <w:r>
        <w:rPr>
          <w:rFonts w:ascii="Times New Roman" w:hAnsi="Times New Roman"/>
          <w:sz w:val="28"/>
        </w:rPr>
        <w:t>===== #Authentic materials showing real culture</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497. How can watching films help students understand other cultures?</w:t>
      </w:r>
    </w:p>
    <w:p>
      <w:pPr>
        <w:spacing w:after="0"/>
      </w:pPr>
      <w:r>
        <w:rPr>
          <w:rFonts w:ascii="Times New Roman" w:hAnsi="Times New Roman"/>
          <w:sz w:val="28"/>
        </w:rPr>
        <w:t>===== By removing culture</w:t>
      </w:r>
    </w:p>
    <w:p>
      <w:pPr>
        <w:spacing w:after="0"/>
      </w:pPr>
      <w:r>
        <w:rPr>
          <w:rFonts w:ascii="Times New Roman" w:hAnsi="Times New Roman"/>
          <w:sz w:val="28"/>
        </w:rPr>
        <w:t>===== By avoiding communication</w:t>
      </w:r>
    </w:p>
    <w:p>
      <w:pPr>
        <w:spacing w:after="0"/>
      </w:pPr>
      <w:r>
        <w:rPr>
          <w:rFonts w:ascii="Times New Roman" w:hAnsi="Times New Roman"/>
          <w:sz w:val="28"/>
        </w:rPr>
        <w:t>===== #By showing real cultural behavior and values</w:t>
      </w:r>
    </w:p>
    <w:p>
      <w:pPr>
        <w:spacing w:after="0"/>
      </w:pPr>
      <w:r>
        <w:rPr>
          <w:rFonts w:ascii="Times New Roman" w:hAnsi="Times New Roman"/>
          <w:sz w:val="28"/>
        </w:rPr>
        <w:t>===== By replacing books</w:t>
      </w:r>
    </w:p>
    <w:p>
      <w:pPr>
        <w:spacing w:after="0"/>
      </w:pPr>
      <w:r>
        <w:rPr>
          <w:rFonts w:ascii="Times New Roman" w:hAnsi="Times New Roman"/>
          <w:sz w:val="28"/>
        </w:rPr>
        <w:t>+++++</w:t>
      </w:r>
    </w:p>
    <w:p>
      <w:pPr>
        <w:spacing w:after="0"/>
      </w:pPr>
      <w:r>
        <w:rPr>
          <w:rFonts w:ascii="Times New Roman" w:hAnsi="Times New Roman"/>
          <w:sz w:val="28"/>
        </w:rPr>
        <w:t>498. Why is it important to learn the meaning of signs and symbols in different cultures?</w:t>
      </w:r>
    </w:p>
    <w:p>
      <w:pPr>
        <w:spacing w:after="0"/>
      </w:pPr>
      <w:r>
        <w:rPr>
          <w:rFonts w:ascii="Times New Roman" w:hAnsi="Times New Roman"/>
          <w:sz w:val="28"/>
        </w:rPr>
        <w:t>===== They are not important</w:t>
      </w:r>
    </w:p>
    <w:p>
      <w:pPr>
        <w:spacing w:after="0"/>
      </w:pPr>
      <w:r>
        <w:rPr>
          <w:rFonts w:ascii="Times New Roman" w:hAnsi="Times New Roman"/>
          <w:sz w:val="28"/>
        </w:rPr>
        <w:t>===== They replace language</w:t>
      </w:r>
    </w:p>
    <w:p>
      <w:pPr>
        <w:spacing w:after="0"/>
      </w:pPr>
      <w:r>
        <w:rPr>
          <w:rFonts w:ascii="Times New Roman" w:hAnsi="Times New Roman"/>
          <w:sz w:val="28"/>
        </w:rPr>
        <w:t>===== #They help avoid misunderstandings in communication</w:t>
      </w:r>
    </w:p>
    <w:p>
      <w:pPr>
        <w:spacing w:after="0"/>
      </w:pPr>
      <w:r>
        <w:rPr>
          <w:rFonts w:ascii="Times New Roman" w:hAnsi="Times New Roman"/>
          <w:sz w:val="28"/>
        </w:rPr>
        <w:t>===== They are only decorative</w:t>
      </w:r>
    </w:p>
    <w:p>
      <w:pPr>
        <w:spacing w:after="0"/>
      </w:pPr>
      <w:r>
        <w:rPr>
          <w:rFonts w:ascii="Times New Roman" w:hAnsi="Times New Roman"/>
          <w:sz w:val="28"/>
        </w:rPr>
        <w:t>+++++</w:t>
      </w:r>
    </w:p>
    <w:p>
      <w:pPr>
        <w:spacing w:after="0"/>
      </w:pPr>
      <w:r>
        <w:rPr>
          <w:rFonts w:ascii="Times New Roman" w:hAnsi="Times New Roman"/>
          <w:sz w:val="28"/>
        </w:rPr>
        <w:t>499. What is a benefit of authentic materials such as movies and signs?</w:t>
      </w:r>
    </w:p>
    <w:p>
      <w:pPr>
        <w:spacing w:after="0"/>
      </w:pPr>
      <w:r>
        <w:rPr>
          <w:rFonts w:ascii="Times New Roman" w:hAnsi="Times New Roman"/>
          <w:sz w:val="28"/>
        </w:rPr>
        <w:t>===== They reduce knowledge</w:t>
      </w:r>
    </w:p>
    <w:p>
      <w:pPr>
        <w:spacing w:after="0"/>
      </w:pPr>
      <w:r>
        <w:rPr>
          <w:rFonts w:ascii="Times New Roman" w:hAnsi="Times New Roman"/>
          <w:sz w:val="28"/>
        </w:rPr>
        <w:t>===== They remove culture</w:t>
      </w:r>
    </w:p>
    <w:p>
      <w:pPr>
        <w:spacing w:after="0"/>
      </w:pPr>
      <w:r>
        <w:rPr>
          <w:rFonts w:ascii="Times New Roman" w:hAnsi="Times New Roman"/>
          <w:sz w:val="28"/>
        </w:rPr>
        <w:t>===== #They show real-life cultural communication</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500. Can films show cultural stereotypes?</w:t>
      </w:r>
    </w:p>
    <w:p>
      <w:pPr>
        <w:spacing w:after="0"/>
      </w:pPr>
      <w:r>
        <w:rPr>
          <w:rFonts w:ascii="Times New Roman" w:hAnsi="Times New Roman"/>
          <w:sz w:val="28"/>
        </w:rPr>
        <w:t>===== No, never</w:t>
      </w:r>
    </w:p>
    <w:p>
      <w:pPr>
        <w:spacing w:after="0"/>
      </w:pPr>
      <w:r>
        <w:rPr>
          <w:rFonts w:ascii="Times New Roman" w:hAnsi="Times New Roman"/>
          <w:sz w:val="28"/>
        </w:rPr>
        <w:t>===== Only sometimes for entertainment</w:t>
      </w:r>
    </w:p>
    <w:p>
      <w:pPr>
        <w:spacing w:after="0"/>
      </w:pPr>
      <w:r>
        <w:rPr>
          <w:rFonts w:ascii="Times New Roman" w:hAnsi="Times New Roman"/>
          <w:sz w:val="28"/>
        </w:rPr>
        <w:t>===== #Yes, and teachers can discuss them critically with students</w:t>
      </w:r>
    </w:p>
    <w:p>
      <w:pPr>
        <w:spacing w:after="0"/>
      </w:pPr>
      <w:r>
        <w:rPr>
          <w:rFonts w:ascii="Times New Roman" w:hAnsi="Times New Roman"/>
          <w:sz w:val="28"/>
        </w:rPr>
        <w:t>===== Films cannot show culture</w:t>
      </w:r>
    </w:p>
    <w:p>
      <w:pPr>
        <w:spacing w:after="0"/>
      </w:pPr>
      <w:r>
        <w:rPr>
          <w:rFonts w:ascii="Times New Roman" w:hAnsi="Times New Roman"/>
          <w:sz w:val="28"/>
        </w:rPr>
        <w:t>+++++</w:t>
      </w:r>
    </w:p>
    <w:p>
      <w:pPr>
        <w:spacing w:after="0"/>
      </w:pPr>
      <w:r>
        <w:rPr>
          <w:rFonts w:ascii="Times New Roman" w:hAnsi="Times New Roman"/>
          <w:sz w:val="28"/>
        </w:rPr>
        <w:t>501. Which teaching material can be effective for intercultural learning?</w:t>
      </w:r>
    </w:p>
    <w:p>
      <w:pPr>
        <w:spacing w:after="0"/>
      </w:pPr>
      <w:r>
        <w:rPr>
          <w:rFonts w:ascii="Times New Roman" w:hAnsi="Times New Roman"/>
          <w:sz w:val="28"/>
        </w:rPr>
        <w:t>===== Only exams</w:t>
      </w:r>
    </w:p>
    <w:p>
      <w:pPr>
        <w:spacing w:after="0"/>
      </w:pPr>
      <w:r>
        <w:rPr>
          <w:rFonts w:ascii="Times New Roman" w:hAnsi="Times New Roman"/>
          <w:sz w:val="28"/>
        </w:rPr>
        <w:t>===== Only grammar books</w:t>
      </w:r>
    </w:p>
    <w:p>
      <w:pPr>
        <w:spacing w:after="0"/>
      </w:pPr>
      <w:r>
        <w:rPr>
          <w:rFonts w:ascii="Times New Roman" w:hAnsi="Times New Roman"/>
          <w:sz w:val="28"/>
        </w:rPr>
        <w:t>===== #Films, signs, and real-life cultural objects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502. Why should teachers be careful when creating materials about other cultures?</w:t>
      </w:r>
    </w:p>
    <w:p>
      <w:pPr>
        <w:spacing w:after="0"/>
      </w:pPr>
      <w:r>
        <w:rPr>
          <w:rFonts w:ascii="Times New Roman" w:hAnsi="Times New Roman"/>
          <w:sz w:val="28"/>
        </w:rPr>
        <w:t>===== To avoid teaching</w:t>
      </w:r>
    </w:p>
    <w:p>
      <w:pPr>
        <w:spacing w:after="0"/>
      </w:pPr>
      <w:r>
        <w:rPr>
          <w:rFonts w:ascii="Times New Roman" w:hAnsi="Times New Roman"/>
          <w:sz w:val="28"/>
        </w:rPr>
        <w:t>===== To remove culture</w:t>
      </w:r>
    </w:p>
    <w:p>
      <w:pPr>
        <w:spacing w:after="0"/>
      </w:pPr>
      <w:r>
        <w:rPr>
          <w:rFonts w:ascii="Times New Roman" w:hAnsi="Times New Roman"/>
          <w:sz w:val="28"/>
        </w:rPr>
        <w:t>===== #To prevent stereotypes and incorrect information</w:t>
      </w:r>
    </w:p>
    <w:p>
      <w:pPr>
        <w:spacing w:after="0"/>
      </w:pPr>
      <w:r>
        <w:rPr>
          <w:rFonts w:ascii="Times New Roman" w:hAnsi="Times New Roman"/>
          <w:sz w:val="28"/>
        </w:rPr>
        <w:t>===== To make lessons shorter</w:t>
      </w:r>
    </w:p>
    <w:p>
      <w:pPr>
        <w:spacing w:after="0"/>
      </w:pPr>
      <w:r>
        <w:rPr>
          <w:rFonts w:ascii="Times New Roman" w:hAnsi="Times New Roman"/>
          <w:sz w:val="28"/>
        </w:rPr>
        <w:t>+++++</w:t>
      </w:r>
    </w:p>
    <w:p>
      <w:pPr>
        <w:spacing w:after="0"/>
      </w:pPr>
      <w:r>
        <w:rPr>
          <w:rFonts w:ascii="Times New Roman" w:hAnsi="Times New Roman"/>
          <w:sz w:val="28"/>
        </w:rPr>
        <w:t>503. How can teachers avoid cultural stereotypes in materials?</w:t>
      </w:r>
    </w:p>
    <w:p>
      <w:pPr>
        <w:spacing w:after="0"/>
      </w:pPr>
      <w:r>
        <w:rPr>
          <w:rFonts w:ascii="Times New Roman" w:hAnsi="Times New Roman"/>
          <w:sz w:val="28"/>
        </w:rPr>
        <w:t>===== By ignoring culture</w:t>
      </w:r>
    </w:p>
    <w:p>
      <w:pPr>
        <w:spacing w:after="0"/>
      </w:pPr>
      <w:r>
        <w:rPr>
          <w:rFonts w:ascii="Times New Roman" w:hAnsi="Times New Roman"/>
          <w:sz w:val="28"/>
        </w:rPr>
        <w:t>===== By avoiding discussion</w:t>
      </w:r>
    </w:p>
    <w:p>
      <w:pPr>
        <w:spacing w:after="0"/>
      </w:pPr>
      <w:r>
        <w:rPr>
          <w:rFonts w:ascii="Times New Roman" w:hAnsi="Times New Roman"/>
          <w:sz w:val="28"/>
        </w:rPr>
        <w:t>===== #By checking reliable sources and presenting balanced information</w:t>
      </w:r>
    </w:p>
    <w:p>
      <w:pPr>
        <w:spacing w:after="0"/>
      </w:pPr>
      <w:r>
        <w:rPr>
          <w:rFonts w:ascii="Times New Roman" w:hAnsi="Times New Roman"/>
          <w:sz w:val="28"/>
        </w:rPr>
        <w:t>===== By removing examples</w:t>
      </w:r>
    </w:p>
    <w:p>
      <w:pPr>
        <w:spacing w:after="0"/>
      </w:pPr>
      <w:r>
        <w:rPr>
          <w:rFonts w:ascii="Times New Roman" w:hAnsi="Times New Roman"/>
          <w:sz w:val="28"/>
        </w:rPr>
        <w:t>+++++</w:t>
      </w:r>
    </w:p>
    <w:p>
      <w:pPr>
        <w:spacing w:after="0"/>
      </w:pPr>
      <w:r>
        <w:rPr>
          <w:rFonts w:ascii="Times New Roman" w:hAnsi="Times New Roman"/>
          <w:sz w:val="28"/>
        </w:rPr>
        <w:t>504. What challenges do teachers face when teaching foreign cultures?</w:t>
      </w:r>
    </w:p>
    <w:p>
      <w:pPr>
        <w:spacing w:after="0"/>
      </w:pPr>
      <w:r>
        <w:rPr>
          <w:rFonts w:ascii="Times New Roman" w:hAnsi="Times New Roman"/>
          <w:sz w:val="28"/>
        </w:rPr>
        <w:t>===== No challenges exist</w:t>
      </w:r>
    </w:p>
    <w:p>
      <w:pPr>
        <w:spacing w:after="0"/>
      </w:pPr>
      <w:r>
        <w:rPr>
          <w:rFonts w:ascii="Times New Roman" w:hAnsi="Times New Roman"/>
          <w:sz w:val="28"/>
        </w:rPr>
        <w:t>===== Students know everything</w:t>
      </w:r>
    </w:p>
    <w:p>
      <w:pPr>
        <w:spacing w:after="0"/>
      </w:pPr>
      <w:r>
        <w:rPr>
          <w:rFonts w:ascii="Times New Roman" w:hAnsi="Times New Roman"/>
          <w:sz w:val="28"/>
        </w:rPr>
        <w:t>===== #Lack of resources and risk of stereotypes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505. Why should teachers analyze materials before using them?</w:t>
      </w:r>
    </w:p>
    <w:p>
      <w:pPr>
        <w:spacing w:after="0"/>
      </w:pPr>
      <w:r>
        <w:rPr>
          <w:rFonts w:ascii="Times New Roman" w:hAnsi="Times New Roman"/>
          <w:sz w:val="28"/>
        </w:rPr>
        <w:t>===== To avoid reading</w:t>
      </w:r>
    </w:p>
    <w:p>
      <w:pPr>
        <w:spacing w:after="0"/>
      </w:pPr>
      <w:r>
        <w:rPr>
          <w:rFonts w:ascii="Times New Roman" w:hAnsi="Times New Roman"/>
          <w:sz w:val="28"/>
        </w:rPr>
        <w:t>===== To make lessons easier</w:t>
      </w:r>
    </w:p>
    <w:p>
      <w:pPr>
        <w:spacing w:after="0"/>
      </w:pPr>
      <w:r>
        <w:rPr>
          <w:rFonts w:ascii="Times New Roman" w:hAnsi="Times New Roman"/>
          <w:sz w:val="28"/>
        </w:rPr>
        <w:t>===== #To ensure accurate cultural information</w:t>
      </w:r>
    </w:p>
    <w:p>
      <w:pPr>
        <w:spacing w:after="0"/>
      </w:pPr>
      <w:r>
        <w:rPr>
          <w:rFonts w:ascii="Times New Roman" w:hAnsi="Times New Roman"/>
          <w:sz w:val="28"/>
        </w:rPr>
        <w:t>===== To reduce learning</w:t>
      </w:r>
    </w:p>
    <w:p>
      <w:pPr>
        <w:spacing w:after="0"/>
      </w:pPr>
      <w:r>
        <w:rPr>
          <w:rFonts w:ascii="Times New Roman" w:hAnsi="Times New Roman"/>
          <w:sz w:val="28"/>
        </w:rPr>
        <w:t>+++++</w:t>
      </w:r>
    </w:p>
    <w:p>
      <w:pPr>
        <w:spacing w:after="0"/>
      </w:pPr>
      <w:r>
        <w:rPr>
          <w:rFonts w:ascii="Times New Roman" w:hAnsi="Times New Roman"/>
          <w:sz w:val="28"/>
        </w:rPr>
        <w:t>506. What are the three main goals when creating teaching materials about culture?</w:t>
      </w:r>
    </w:p>
    <w:p>
      <w:pPr>
        <w:spacing w:after="0"/>
      </w:pPr>
      <w:r>
        <w:rPr>
          <w:rFonts w:ascii="Times New Roman" w:hAnsi="Times New Roman"/>
          <w:sz w:val="28"/>
        </w:rPr>
        <w:t>===== Grammar, exams, marks</w:t>
      </w:r>
    </w:p>
    <w:p>
      <w:pPr>
        <w:spacing w:after="0"/>
      </w:pPr>
      <w:r>
        <w:rPr>
          <w:rFonts w:ascii="Times New Roman" w:hAnsi="Times New Roman"/>
          <w:sz w:val="28"/>
        </w:rPr>
        <w:t>===== Writing, reading, listening</w:t>
      </w:r>
    </w:p>
    <w:p>
      <w:pPr>
        <w:spacing w:after="0"/>
      </w:pPr>
      <w:r>
        <w:rPr>
          <w:rFonts w:ascii="Times New Roman" w:hAnsi="Times New Roman"/>
          <w:sz w:val="28"/>
        </w:rPr>
        <w:t>===== #Language, pedagogy, culture</w:t>
      </w:r>
    </w:p>
    <w:p>
      <w:pPr>
        <w:spacing w:after="0"/>
      </w:pPr>
      <w:r>
        <w:rPr>
          <w:rFonts w:ascii="Times New Roman" w:hAnsi="Times New Roman"/>
          <w:sz w:val="28"/>
        </w:rPr>
        <w:t>===== Speaking, listening, testing</w:t>
      </w:r>
    </w:p>
    <w:p>
      <w:pPr>
        <w:spacing w:after="0"/>
      </w:pPr>
      <w:r>
        <w:rPr>
          <w:rFonts w:ascii="Times New Roman" w:hAnsi="Times New Roman"/>
          <w:sz w:val="28"/>
        </w:rPr>
        <w:t>+++++</w:t>
      </w:r>
    </w:p>
    <w:p>
      <w:pPr>
        <w:spacing w:after="0"/>
      </w:pPr>
      <w:r>
        <w:rPr>
          <w:rFonts w:ascii="Times New Roman" w:hAnsi="Times New Roman"/>
          <w:sz w:val="28"/>
        </w:rPr>
        <w:t>507. How can teaching materials improve both language and cultural understanding?</w:t>
      </w:r>
    </w:p>
    <w:p>
      <w:pPr>
        <w:spacing w:after="0"/>
      </w:pPr>
      <w:r>
        <w:rPr>
          <w:rFonts w:ascii="Times New Roman" w:hAnsi="Times New Roman"/>
          <w:sz w:val="28"/>
        </w:rPr>
        <w:t>===== By ignoring culture</w:t>
      </w:r>
    </w:p>
    <w:p>
      <w:pPr>
        <w:spacing w:after="0"/>
      </w:pPr>
      <w:r>
        <w:rPr>
          <w:rFonts w:ascii="Times New Roman" w:hAnsi="Times New Roman"/>
          <w:sz w:val="28"/>
        </w:rPr>
        <w:t>===== By teaching grammar only</w:t>
      </w:r>
    </w:p>
    <w:p>
      <w:pPr>
        <w:spacing w:after="0"/>
      </w:pPr>
      <w:r>
        <w:rPr>
          <w:rFonts w:ascii="Times New Roman" w:hAnsi="Times New Roman"/>
          <w:sz w:val="28"/>
        </w:rPr>
        <w:t>===== #By combining language practice with cultural information</w:t>
      </w:r>
    </w:p>
    <w:p>
      <w:pPr>
        <w:spacing w:after="0"/>
      </w:pPr>
      <w:r>
        <w:rPr>
          <w:rFonts w:ascii="Times New Roman" w:hAnsi="Times New Roman"/>
          <w:sz w:val="28"/>
        </w:rPr>
        <w:t>===== By reducing communication</w:t>
      </w:r>
    </w:p>
    <w:p>
      <w:pPr>
        <w:spacing w:after="0"/>
      </w:pPr>
      <w:r>
        <w:rPr>
          <w:rFonts w:ascii="Times New Roman" w:hAnsi="Times New Roman"/>
          <w:sz w:val="28"/>
        </w:rPr>
        <w:t>+++++</w:t>
      </w:r>
    </w:p>
    <w:p>
      <w:pPr>
        <w:spacing w:after="0"/>
      </w:pPr>
      <w:r>
        <w:rPr>
          <w:rFonts w:ascii="Times New Roman" w:hAnsi="Times New Roman"/>
          <w:sz w:val="28"/>
        </w:rPr>
        <w:t>508. Why is pedagogy important in intercultural lessons?</w:t>
      </w:r>
    </w:p>
    <w:p>
      <w:pPr>
        <w:spacing w:after="0"/>
      </w:pPr>
      <w:r>
        <w:rPr>
          <w:rFonts w:ascii="Times New Roman" w:hAnsi="Times New Roman"/>
          <w:sz w:val="28"/>
        </w:rPr>
        <w:t>===== It replaces culture</w:t>
      </w:r>
    </w:p>
    <w:p>
      <w:pPr>
        <w:spacing w:after="0"/>
      </w:pPr>
      <w:r>
        <w:rPr>
          <w:rFonts w:ascii="Times New Roman" w:hAnsi="Times New Roman"/>
          <w:sz w:val="28"/>
        </w:rPr>
        <w:t>===== It removes language</w:t>
      </w:r>
    </w:p>
    <w:p>
      <w:pPr>
        <w:spacing w:after="0"/>
      </w:pPr>
      <w:r>
        <w:rPr>
          <w:rFonts w:ascii="Times New Roman" w:hAnsi="Times New Roman"/>
          <w:sz w:val="28"/>
        </w:rPr>
        <w:t>===== #It helps organize effective teaching methods</w:t>
      </w:r>
    </w:p>
    <w:p>
      <w:pPr>
        <w:spacing w:after="0"/>
      </w:pPr>
      <w:r>
        <w:rPr>
          <w:rFonts w:ascii="Times New Roman" w:hAnsi="Times New Roman"/>
          <w:sz w:val="28"/>
        </w:rPr>
        <w:t>===== It eliminates communication</w:t>
      </w:r>
    </w:p>
    <w:p>
      <w:pPr>
        <w:spacing w:after="0"/>
      </w:pPr>
      <w:r>
        <w:rPr>
          <w:rFonts w:ascii="Times New Roman" w:hAnsi="Times New Roman"/>
          <w:sz w:val="28"/>
        </w:rPr>
        <w:t>+++++</w:t>
      </w:r>
    </w:p>
    <w:p>
      <w:pPr>
        <w:spacing w:after="0"/>
      </w:pPr>
      <w:r>
        <w:rPr>
          <w:rFonts w:ascii="Times New Roman" w:hAnsi="Times New Roman"/>
          <w:sz w:val="28"/>
        </w:rPr>
        <w:t>509. How can teachers balance culture and language in a lesson?</w:t>
      </w:r>
    </w:p>
    <w:p>
      <w:pPr>
        <w:spacing w:after="0"/>
      </w:pPr>
      <w:r>
        <w:rPr>
          <w:rFonts w:ascii="Times New Roman" w:hAnsi="Times New Roman"/>
          <w:sz w:val="28"/>
        </w:rPr>
        <w:t>===== By teaching only grammar</w:t>
      </w:r>
    </w:p>
    <w:p>
      <w:pPr>
        <w:spacing w:after="0"/>
      </w:pPr>
      <w:r>
        <w:rPr>
          <w:rFonts w:ascii="Times New Roman" w:hAnsi="Times New Roman"/>
          <w:sz w:val="28"/>
        </w:rPr>
        <w:t>===== By ignoring culture</w:t>
      </w:r>
    </w:p>
    <w:p>
      <w:pPr>
        <w:spacing w:after="0"/>
      </w:pPr>
      <w:r>
        <w:rPr>
          <w:rFonts w:ascii="Times New Roman" w:hAnsi="Times New Roman"/>
          <w:sz w:val="28"/>
        </w:rPr>
        <w:t>===== #By integrating cultural topics into language activities</w:t>
      </w:r>
    </w:p>
    <w:p>
      <w:pPr>
        <w:spacing w:after="0"/>
      </w:pPr>
      <w:r>
        <w:rPr>
          <w:rFonts w:ascii="Times New Roman" w:hAnsi="Times New Roman"/>
          <w:sz w:val="28"/>
        </w:rPr>
        <w:t>===== By avoiding discussion</w:t>
      </w:r>
    </w:p>
    <w:p>
      <w:pPr>
        <w:spacing w:after="0"/>
      </w:pPr>
      <w:r>
        <w:rPr>
          <w:rFonts w:ascii="Times New Roman" w:hAnsi="Times New Roman"/>
          <w:sz w:val="28"/>
        </w:rPr>
        <w:t>+++++</w:t>
      </w:r>
    </w:p>
    <w:p>
      <w:pPr>
        <w:spacing w:after="0"/>
      </w:pPr>
      <w:r>
        <w:rPr>
          <w:rFonts w:ascii="Times New Roman" w:hAnsi="Times New Roman"/>
          <w:sz w:val="28"/>
        </w:rPr>
        <w:t>510. What strategy makes cultural materials engaging?</w:t>
      </w:r>
    </w:p>
    <w:p>
      <w:pPr>
        <w:spacing w:after="0"/>
      </w:pPr>
      <w:r>
        <w:rPr>
          <w:rFonts w:ascii="Times New Roman" w:hAnsi="Times New Roman"/>
          <w:sz w:val="28"/>
        </w:rPr>
        <w:t>===== Only lectures</w:t>
      </w:r>
    </w:p>
    <w:p>
      <w:pPr>
        <w:spacing w:after="0"/>
      </w:pPr>
      <w:r>
        <w:rPr>
          <w:rFonts w:ascii="Times New Roman" w:hAnsi="Times New Roman"/>
          <w:sz w:val="28"/>
        </w:rPr>
        <w:t>===== Only reading</w:t>
      </w:r>
    </w:p>
    <w:p>
      <w:pPr>
        <w:spacing w:after="0"/>
      </w:pPr>
      <w:r>
        <w:rPr>
          <w:rFonts w:ascii="Times New Roman" w:hAnsi="Times New Roman"/>
          <w:sz w:val="28"/>
        </w:rPr>
        <w:t>===== #Interactive activities, discussions, and examples</w:t>
      </w:r>
    </w:p>
    <w:p>
      <w:pPr>
        <w:spacing w:after="0"/>
      </w:pPr>
      <w:r>
        <w:rPr>
          <w:rFonts w:ascii="Times New Roman" w:hAnsi="Times New Roman"/>
          <w:sz w:val="28"/>
        </w:rPr>
        <w:t>===== No student participation</w:t>
      </w:r>
    </w:p>
    <w:p>
      <w:pPr>
        <w:spacing w:after="0"/>
      </w:pPr>
      <w:r>
        <w:rPr>
          <w:rFonts w:ascii="Times New Roman" w:hAnsi="Times New Roman"/>
          <w:sz w:val="28"/>
        </w:rPr>
        <w:t>+++++</w:t>
      </w:r>
    </w:p>
    <w:p>
      <w:pPr>
        <w:spacing w:after="0"/>
      </w:pPr>
      <w:r>
        <w:rPr>
          <w:rFonts w:ascii="Times New Roman" w:hAnsi="Times New Roman"/>
          <w:sz w:val="28"/>
        </w:rPr>
        <w:t>511. Why should teaching materials be presented clearly?</w:t>
      </w:r>
    </w:p>
    <w:p>
      <w:pPr>
        <w:spacing w:after="0"/>
      </w:pPr>
      <w:r>
        <w:rPr>
          <w:rFonts w:ascii="Times New Roman" w:hAnsi="Times New Roman"/>
          <w:sz w:val="28"/>
        </w:rPr>
        <w:t>===== To confuse students</w:t>
      </w:r>
    </w:p>
    <w:p>
      <w:pPr>
        <w:spacing w:after="0"/>
      </w:pPr>
      <w:r>
        <w:rPr>
          <w:rFonts w:ascii="Times New Roman" w:hAnsi="Times New Roman"/>
          <w:sz w:val="28"/>
        </w:rPr>
        <w:t>===== To make lessons difficult</w:t>
      </w:r>
    </w:p>
    <w:p>
      <w:pPr>
        <w:spacing w:after="0"/>
      </w:pPr>
      <w:r>
        <w:rPr>
          <w:rFonts w:ascii="Times New Roman" w:hAnsi="Times New Roman"/>
          <w:sz w:val="28"/>
        </w:rPr>
        <w:t>===== #To help students understand cultural information easily</w:t>
      </w:r>
    </w:p>
    <w:p>
      <w:pPr>
        <w:spacing w:after="0"/>
      </w:pPr>
      <w:r>
        <w:rPr>
          <w:rFonts w:ascii="Times New Roman" w:hAnsi="Times New Roman"/>
          <w:sz w:val="28"/>
        </w:rPr>
        <w:t>===== To avoid questions</w:t>
      </w:r>
    </w:p>
    <w:p>
      <w:pPr>
        <w:spacing w:after="0"/>
      </w:pPr>
      <w:r>
        <w:rPr>
          <w:rFonts w:ascii="Times New Roman" w:hAnsi="Times New Roman"/>
          <w:sz w:val="28"/>
        </w:rPr>
        <w:t>+++++</w:t>
      </w:r>
    </w:p>
    <w:p>
      <w:pPr>
        <w:spacing w:after="0"/>
      </w:pPr>
      <w:r>
        <w:rPr>
          <w:rFonts w:ascii="Times New Roman" w:hAnsi="Times New Roman"/>
          <w:sz w:val="28"/>
        </w:rPr>
        <w:t>512. How can teachers make cultural themes interesting?</w:t>
      </w:r>
    </w:p>
    <w:p>
      <w:pPr>
        <w:spacing w:after="0"/>
      </w:pPr>
      <w:r>
        <w:rPr>
          <w:rFonts w:ascii="Times New Roman" w:hAnsi="Times New Roman"/>
          <w:sz w:val="28"/>
        </w:rPr>
        <w:t>===== By avoiding examples</w:t>
      </w:r>
    </w:p>
    <w:p>
      <w:pPr>
        <w:spacing w:after="0"/>
      </w:pPr>
      <w:r>
        <w:rPr>
          <w:rFonts w:ascii="Times New Roman" w:hAnsi="Times New Roman"/>
          <w:sz w:val="28"/>
        </w:rPr>
        <w:t>===== By reading only textbooks</w:t>
      </w:r>
    </w:p>
    <w:p>
      <w:pPr>
        <w:spacing w:after="0"/>
      </w:pPr>
      <w:r>
        <w:rPr>
          <w:rFonts w:ascii="Times New Roman" w:hAnsi="Times New Roman"/>
          <w:sz w:val="28"/>
        </w:rPr>
        <w:t>===== #By using stories, visuals, and discussions</w:t>
      </w:r>
    </w:p>
    <w:p>
      <w:pPr>
        <w:spacing w:after="0"/>
      </w:pPr>
      <w:r>
        <w:rPr>
          <w:rFonts w:ascii="Times New Roman" w:hAnsi="Times New Roman"/>
          <w:sz w:val="28"/>
        </w:rPr>
        <w:t>===== By removing activities</w:t>
      </w:r>
    </w:p>
    <w:p>
      <w:pPr>
        <w:spacing w:after="0"/>
      </w:pPr>
      <w:r>
        <w:rPr>
          <w:rFonts w:ascii="Times New Roman" w:hAnsi="Times New Roman"/>
          <w:sz w:val="28"/>
        </w:rPr>
        <w:t>+++++</w:t>
      </w:r>
    </w:p>
    <w:p>
      <w:pPr>
        <w:spacing w:after="0"/>
      </w:pPr>
      <w:r>
        <w:rPr>
          <w:rFonts w:ascii="Times New Roman" w:hAnsi="Times New Roman"/>
          <w:sz w:val="28"/>
        </w:rPr>
        <w:t>513. How can teachers encourage student interaction?</w:t>
      </w:r>
    </w:p>
    <w:p>
      <w:pPr>
        <w:spacing w:after="0"/>
      </w:pPr>
      <w:r>
        <w:rPr>
          <w:rFonts w:ascii="Times New Roman" w:hAnsi="Times New Roman"/>
          <w:sz w:val="28"/>
        </w:rPr>
        <w:t>===== By giving no tasks</w:t>
      </w:r>
    </w:p>
    <w:p>
      <w:pPr>
        <w:spacing w:after="0"/>
      </w:pPr>
      <w:r>
        <w:rPr>
          <w:rFonts w:ascii="Times New Roman" w:hAnsi="Times New Roman"/>
          <w:sz w:val="28"/>
        </w:rPr>
        <w:t>===== By avoiding questions</w:t>
      </w:r>
    </w:p>
    <w:p>
      <w:pPr>
        <w:spacing w:after="0"/>
      </w:pPr>
      <w:r>
        <w:rPr>
          <w:rFonts w:ascii="Times New Roman" w:hAnsi="Times New Roman"/>
          <w:sz w:val="28"/>
        </w:rPr>
        <w:t>===== #By using group discussions and activities</w:t>
      </w:r>
    </w:p>
    <w:p>
      <w:pPr>
        <w:spacing w:after="0"/>
      </w:pPr>
      <w:r>
        <w:rPr>
          <w:rFonts w:ascii="Times New Roman" w:hAnsi="Times New Roman"/>
          <w:sz w:val="28"/>
        </w:rPr>
        <w:t>===== By silent lessons</w:t>
      </w:r>
    </w:p>
    <w:p>
      <w:pPr>
        <w:spacing w:after="0"/>
      </w:pPr>
      <w:r>
        <w:rPr>
          <w:rFonts w:ascii="Times New Roman" w:hAnsi="Times New Roman"/>
          <w:sz w:val="28"/>
        </w:rPr>
        <w:t>+++++</w:t>
      </w:r>
    </w:p>
    <w:p>
      <w:pPr>
        <w:spacing w:after="0"/>
      </w:pPr>
      <w:r>
        <w:rPr>
          <w:rFonts w:ascii="Times New Roman" w:hAnsi="Times New Roman"/>
          <w:sz w:val="28"/>
        </w:rPr>
        <w:t>514. What challenge may appear when presenting foreign cultures?</w:t>
      </w:r>
    </w:p>
    <w:p>
      <w:pPr>
        <w:spacing w:after="0"/>
      </w:pPr>
      <w:r>
        <w:rPr>
          <w:rFonts w:ascii="Times New Roman" w:hAnsi="Times New Roman"/>
          <w:sz w:val="28"/>
        </w:rPr>
        <w:t>===== No challenges</w:t>
      </w:r>
    </w:p>
    <w:p>
      <w:pPr>
        <w:spacing w:after="0"/>
      </w:pPr>
      <w:r>
        <w:rPr>
          <w:rFonts w:ascii="Times New Roman" w:hAnsi="Times New Roman"/>
          <w:sz w:val="28"/>
        </w:rPr>
        <w:t>===== Students know everything</w:t>
      </w:r>
    </w:p>
    <w:p>
      <w:pPr>
        <w:spacing w:after="0"/>
      </w:pPr>
      <w:r>
        <w:rPr>
          <w:rFonts w:ascii="Times New Roman" w:hAnsi="Times New Roman"/>
          <w:sz w:val="28"/>
        </w:rPr>
        <w:t>===== #Misunderstanding or stereotypes about cultures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515. How can visual aids improve cultural lessons?</w:t>
      </w:r>
    </w:p>
    <w:p>
      <w:pPr>
        <w:spacing w:after="0"/>
      </w:pPr>
      <w:r>
        <w:rPr>
          <w:rFonts w:ascii="Times New Roman" w:hAnsi="Times New Roman"/>
          <w:sz w:val="28"/>
        </w:rPr>
        <w:t>===== They have no value</w:t>
      </w:r>
    </w:p>
    <w:p>
      <w:pPr>
        <w:spacing w:after="0"/>
      </w:pPr>
      <w:r>
        <w:rPr>
          <w:rFonts w:ascii="Times New Roman" w:hAnsi="Times New Roman"/>
          <w:sz w:val="28"/>
        </w:rPr>
        <w:t>===== They remove learning</w:t>
      </w:r>
    </w:p>
    <w:p>
      <w:pPr>
        <w:spacing w:after="0"/>
      </w:pPr>
      <w:r>
        <w:rPr>
          <w:rFonts w:ascii="Times New Roman" w:hAnsi="Times New Roman"/>
          <w:sz w:val="28"/>
        </w:rPr>
        <w:t>===== #They help students see and understand cultural differences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516. What are the three main areas of culture?</w:t>
      </w:r>
    </w:p>
    <w:p>
      <w:pPr>
        <w:spacing w:after="0"/>
      </w:pPr>
      <w:r>
        <w:rPr>
          <w:rFonts w:ascii="Times New Roman" w:hAnsi="Times New Roman"/>
          <w:sz w:val="28"/>
        </w:rPr>
        <w:t>===== Music, food, clothes</w:t>
      </w:r>
    </w:p>
    <w:p>
      <w:pPr>
        <w:spacing w:after="0"/>
      </w:pPr>
      <w:r>
        <w:rPr>
          <w:rFonts w:ascii="Times New Roman" w:hAnsi="Times New Roman"/>
          <w:sz w:val="28"/>
        </w:rPr>
        <w:t>===== Language, grammar, writing</w:t>
      </w:r>
    </w:p>
    <w:p>
      <w:pPr>
        <w:spacing w:after="0"/>
      </w:pPr>
      <w:r>
        <w:rPr>
          <w:rFonts w:ascii="Times New Roman" w:hAnsi="Times New Roman"/>
          <w:sz w:val="28"/>
        </w:rPr>
        <w:t>===== #Products, ideas, behaviors</w:t>
      </w:r>
    </w:p>
    <w:p>
      <w:pPr>
        <w:spacing w:after="0"/>
      </w:pPr>
      <w:r>
        <w:rPr>
          <w:rFonts w:ascii="Times New Roman" w:hAnsi="Times New Roman"/>
          <w:sz w:val="28"/>
        </w:rPr>
        <w:t>===== Books, films, art</w:t>
      </w:r>
    </w:p>
    <w:p>
      <w:pPr>
        <w:spacing w:after="0"/>
      </w:pPr>
      <w:r>
        <w:rPr>
          <w:rFonts w:ascii="Times New Roman" w:hAnsi="Times New Roman"/>
          <w:sz w:val="28"/>
        </w:rPr>
        <w:t>+++++</w:t>
      </w:r>
    </w:p>
    <w:p>
      <w:pPr>
        <w:spacing w:after="0"/>
      </w:pPr>
      <w:r>
        <w:rPr>
          <w:rFonts w:ascii="Times New Roman" w:hAnsi="Times New Roman"/>
          <w:sz w:val="28"/>
        </w:rPr>
        <w:t>517. How do cultural products influence daily life?</w:t>
      </w:r>
    </w:p>
    <w:p>
      <w:pPr>
        <w:spacing w:after="0"/>
      </w:pPr>
      <w:r>
        <w:rPr>
          <w:rFonts w:ascii="Times New Roman" w:hAnsi="Times New Roman"/>
          <w:sz w:val="28"/>
        </w:rPr>
        <w:t>===== They have no effect</w:t>
      </w:r>
    </w:p>
    <w:p>
      <w:pPr>
        <w:spacing w:after="0"/>
      </w:pPr>
      <w:r>
        <w:rPr>
          <w:rFonts w:ascii="Times New Roman" w:hAnsi="Times New Roman"/>
          <w:sz w:val="28"/>
        </w:rPr>
        <w:t>===== They destroy culture</w:t>
      </w:r>
    </w:p>
    <w:p>
      <w:pPr>
        <w:spacing w:after="0"/>
      </w:pPr>
      <w:r>
        <w:rPr>
          <w:rFonts w:ascii="Times New Roman" w:hAnsi="Times New Roman"/>
          <w:sz w:val="28"/>
        </w:rPr>
        <w:t>===== #They shape traditions, habits, and communication</w:t>
      </w:r>
    </w:p>
    <w:p>
      <w:pPr>
        <w:spacing w:after="0"/>
      </w:pPr>
      <w:r>
        <w:rPr>
          <w:rFonts w:ascii="Times New Roman" w:hAnsi="Times New Roman"/>
          <w:sz w:val="28"/>
        </w:rPr>
        <w:t>===== They replace people</w:t>
      </w:r>
    </w:p>
    <w:p>
      <w:pPr>
        <w:spacing w:after="0"/>
      </w:pPr>
      <w:r>
        <w:rPr>
          <w:rFonts w:ascii="Times New Roman" w:hAnsi="Times New Roman"/>
          <w:sz w:val="28"/>
        </w:rPr>
        <w:t>+++++</w:t>
      </w:r>
    </w:p>
    <w:p>
      <w:pPr>
        <w:spacing w:after="0"/>
      </w:pPr>
      <w:r>
        <w:rPr>
          <w:rFonts w:ascii="Times New Roman" w:hAnsi="Times New Roman"/>
          <w:sz w:val="28"/>
        </w:rPr>
        <w:t>518. What challenge exists in multicultural societies?</w:t>
      </w:r>
    </w:p>
    <w:p>
      <w:pPr>
        <w:spacing w:after="0"/>
      </w:pPr>
      <w:r>
        <w:rPr>
          <w:rFonts w:ascii="Times New Roman" w:hAnsi="Times New Roman"/>
          <w:sz w:val="28"/>
        </w:rPr>
        <w:t>===== No challenges</w:t>
      </w:r>
    </w:p>
    <w:p>
      <w:pPr>
        <w:spacing w:after="0"/>
      </w:pPr>
      <w:r>
        <w:rPr>
          <w:rFonts w:ascii="Times New Roman" w:hAnsi="Times New Roman"/>
          <w:sz w:val="28"/>
        </w:rPr>
        <w:t>===== Everyone is identical</w:t>
      </w:r>
    </w:p>
    <w:p>
      <w:pPr>
        <w:spacing w:after="0"/>
      </w:pPr>
      <w:r>
        <w:rPr>
          <w:rFonts w:ascii="Times New Roman" w:hAnsi="Times New Roman"/>
          <w:sz w:val="28"/>
        </w:rPr>
        <w:t>===== #Cultural misunderstandings and communication differences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519. How does understanding culture improve communication?</w:t>
      </w:r>
    </w:p>
    <w:p>
      <w:pPr>
        <w:spacing w:after="0"/>
      </w:pPr>
      <w:r>
        <w:rPr>
          <w:rFonts w:ascii="Times New Roman" w:hAnsi="Times New Roman"/>
          <w:sz w:val="28"/>
        </w:rPr>
        <w:t>===== By ignoring differences</w:t>
      </w:r>
    </w:p>
    <w:p>
      <w:pPr>
        <w:spacing w:after="0"/>
      </w:pPr>
      <w:r>
        <w:rPr>
          <w:rFonts w:ascii="Times New Roman" w:hAnsi="Times New Roman"/>
          <w:sz w:val="28"/>
        </w:rPr>
        <w:t>===== By avoiding communication</w:t>
      </w:r>
    </w:p>
    <w:p>
      <w:pPr>
        <w:spacing w:after="0"/>
      </w:pPr>
      <w:r>
        <w:rPr>
          <w:rFonts w:ascii="Times New Roman" w:hAnsi="Times New Roman"/>
          <w:sz w:val="28"/>
        </w:rPr>
        <w:t>===== #By helping people respect and understand differences</w:t>
      </w:r>
    </w:p>
    <w:p>
      <w:pPr>
        <w:spacing w:after="0"/>
      </w:pPr>
      <w:r>
        <w:rPr>
          <w:rFonts w:ascii="Times New Roman" w:hAnsi="Times New Roman"/>
          <w:sz w:val="28"/>
        </w:rPr>
        <w:t>===== By changing traditions</w:t>
      </w:r>
    </w:p>
    <w:p>
      <w:pPr>
        <w:spacing w:after="0"/>
      </w:pPr>
      <w:r>
        <w:rPr>
          <w:rFonts w:ascii="Times New Roman" w:hAnsi="Times New Roman"/>
          <w:sz w:val="28"/>
        </w:rPr>
        <w:t>+++++</w:t>
      </w:r>
    </w:p>
    <w:p>
      <w:pPr>
        <w:spacing w:after="0"/>
      </w:pPr>
      <w:r>
        <w:rPr>
          <w:rFonts w:ascii="Times New Roman" w:hAnsi="Times New Roman"/>
          <w:sz w:val="28"/>
        </w:rPr>
        <w:t>520. Why should people respect cultural products and ideas?</w:t>
      </w:r>
    </w:p>
    <w:p>
      <w:pPr>
        <w:spacing w:after="0"/>
      </w:pPr>
      <w:r>
        <w:rPr>
          <w:rFonts w:ascii="Times New Roman" w:hAnsi="Times New Roman"/>
          <w:sz w:val="28"/>
        </w:rPr>
        <w:t>===== To create conflict</w:t>
      </w:r>
    </w:p>
    <w:p>
      <w:pPr>
        <w:spacing w:after="0"/>
      </w:pPr>
      <w:r>
        <w:rPr>
          <w:rFonts w:ascii="Times New Roman" w:hAnsi="Times New Roman"/>
          <w:sz w:val="28"/>
        </w:rPr>
        <w:t>===== To change culture</w:t>
      </w:r>
    </w:p>
    <w:p>
      <w:pPr>
        <w:spacing w:after="0"/>
      </w:pPr>
      <w:r>
        <w:rPr>
          <w:rFonts w:ascii="Times New Roman" w:hAnsi="Times New Roman"/>
          <w:sz w:val="28"/>
        </w:rPr>
        <w:t>===== #To maintain harmony in multicultural environments</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521. What is a multicultural society?</w:t>
      </w:r>
    </w:p>
    <w:p>
      <w:pPr>
        <w:spacing w:after="0"/>
      </w:pPr>
      <w:r>
        <w:rPr>
          <w:rFonts w:ascii="Times New Roman" w:hAnsi="Times New Roman"/>
          <w:sz w:val="28"/>
        </w:rPr>
        <w:t>===== A society with one culture</w:t>
      </w:r>
    </w:p>
    <w:p>
      <w:pPr>
        <w:spacing w:after="0"/>
      </w:pPr>
      <w:r>
        <w:rPr>
          <w:rFonts w:ascii="Times New Roman" w:hAnsi="Times New Roman"/>
          <w:sz w:val="28"/>
        </w:rPr>
        <w:t>===== A society without traditions</w:t>
      </w:r>
    </w:p>
    <w:p>
      <w:pPr>
        <w:spacing w:after="0"/>
      </w:pPr>
      <w:r>
        <w:rPr>
          <w:rFonts w:ascii="Times New Roman" w:hAnsi="Times New Roman"/>
          <w:sz w:val="28"/>
        </w:rPr>
        <w:t>===== #A society where many cultures live together</w:t>
      </w:r>
    </w:p>
    <w:p>
      <w:pPr>
        <w:spacing w:after="0"/>
      </w:pPr>
      <w:r>
        <w:rPr>
          <w:rFonts w:ascii="Times New Roman" w:hAnsi="Times New Roman"/>
          <w:sz w:val="28"/>
        </w:rPr>
        <w:t>===== A society without language</w:t>
      </w:r>
    </w:p>
    <w:p>
      <w:pPr>
        <w:spacing w:after="0"/>
      </w:pPr>
      <w:r>
        <w:rPr>
          <w:rFonts w:ascii="Times New Roman" w:hAnsi="Times New Roman"/>
          <w:sz w:val="28"/>
        </w:rPr>
        <w:t>+++++</w:t>
      </w:r>
    </w:p>
    <w:p>
      <w:pPr>
        <w:spacing w:after="0"/>
      </w:pPr>
      <w:r>
        <w:rPr>
          <w:rFonts w:ascii="Times New Roman" w:hAnsi="Times New Roman"/>
          <w:sz w:val="28"/>
        </w:rPr>
        <w:t>522. What is a benefit of multicultural societies?</w:t>
      </w:r>
    </w:p>
    <w:p>
      <w:pPr>
        <w:spacing w:after="0"/>
      </w:pPr>
      <w:r>
        <w:rPr>
          <w:rFonts w:ascii="Times New Roman" w:hAnsi="Times New Roman"/>
          <w:sz w:val="28"/>
        </w:rPr>
        <w:t>===== No communication</w:t>
      </w:r>
    </w:p>
    <w:p>
      <w:pPr>
        <w:spacing w:after="0"/>
      </w:pPr>
      <w:r>
        <w:rPr>
          <w:rFonts w:ascii="Times New Roman" w:hAnsi="Times New Roman"/>
          <w:sz w:val="28"/>
        </w:rPr>
        <w:t>===== Only one language</w:t>
      </w:r>
    </w:p>
    <w:p>
      <w:pPr>
        <w:spacing w:after="0"/>
      </w:pPr>
      <w:r>
        <w:rPr>
          <w:rFonts w:ascii="Times New Roman" w:hAnsi="Times New Roman"/>
          <w:sz w:val="28"/>
        </w:rPr>
        <w:t>===== #Cultural exchange and diversity</w:t>
      </w:r>
    </w:p>
    <w:p>
      <w:pPr>
        <w:spacing w:after="0"/>
      </w:pPr>
      <w:r>
        <w:rPr>
          <w:rFonts w:ascii="Times New Roman" w:hAnsi="Times New Roman"/>
          <w:sz w:val="28"/>
        </w:rPr>
        <w:t>===== No traditions</w:t>
      </w:r>
    </w:p>
    <w:p>
      <w:pPr>
        <w:spacing w:after="0"/>
      </w:pPr>
      <w:r>
        <w:rPr>
          <w:rFonts w:ascii="Times New Roman" w:hAnsi="Times New Roman"/>
          <w:sz w:val="28"/>
        </w:rPr>
        <w:t>+++++</w:t>
      </w:r>
    </w:p>
    <w:p>
      <w:pPr>
        <w:spacing w:after="0"/>
      </w:pPr>
      <w:r>
        <w:rPr>
          <w:rFonts w:ascii="Times New Roman" w:hAnsi="Times New Roman"/>
          <w:sz w:val="28"/>
        </w:rPr>
        <w:t>523. What challenge can multicultural societies face?</w:t>
      </w:r>
    </w:p>
    <w:p>
      <w:pPr>
        <w:spacing w:after="0"/>
      </w:pPr>
      <w:r>
        <w:rPr>
          <w:rFonts w:ascii="Times New Roman" w:hAnsi="Times New Roman"/>
          <w:sz w:val="28"/>
        </w:rPr>
        <w:t>===== No problems</w:t>
      </w:r>
    </w:p>
    <w:p>
      <w:pPr>
        <w:spacing w:after="0"/>
      </w:pPr>
      <w:r>
        <w:rPr>
          <w:rFonts w:ascii="Times New Roman" w:hAnsi="Times New Roman"/>
          <w:sz w:val="28"/>
        </w:rPr>
        <w:t>===== Everyone agrees always</w:t>
      </w:r>
    </w:p>
    <w:p>
      <w:pPr>
        <w:spacing w:after="0"/>
      </w:pPr>
      <w:r>
        <w:rPr>
          <w:rFonts w:ascii="Times New Roman" w:hAnsi="Times New Roman"/>
          <w:sz w:val="28"/>
        </w:rPr>
        <w:t>===== #Cultural misunderstandings and conflicts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524. How can individuals show tolerance?</w:t>
      </w:r>
    </w:p>
    <w:p>
      <w:pPr>
        <w:spacing w:after="0"/>
      </w:pPr>
      <w:r>
        <w:rPr>
          <w:rFonts w:ascii="Times New Roman" w:hAnsi="Times New Roman"/>
          <w:sz w:val="28"/>
        </w:rPr>
        <w:t>===== By rejecting differences</w:t>
      </w:r>
    </w:p>
    <w:p>
      <w:pPr>
        <w:spacing w:after="0"/>
      </w:pPr>
      <w:r>
        <w:rPr>
          <w:rFonts w:ascii="Times New Roman" w:hAnsi="Times New Roman"/>
          <w:sz w:val="28"/>
        </w:rPr>
        <w:t>===== By criticizing traditions</w:t>
      </w:r>
    </w:p>
    <w:p>
      <w:pPr>
        <w:spacing w:after="0"/>
      </w:pPr>
      <w:r>
        <w:rPr>
          <w:rFonts w:ascii="Times New Roman" w:hAnsi="Times New Roman"/>
          <w:sz w:val="28"/>
        </w:rPr>
        <w:t>===== #By respecting and accepting cultural diversity</w:t>
      </w:r>
    </w:p>
    <w:p>
      <w:pPr>
        <w:spacing w:after="0"/>
      </w:pPr>
      <w:r>
        <w:rPr>
          <w:rFonts w:ascii="Times New Roman" w:hAnsi="Times New Roman"/>
          <w:sz w:val="28"/>
        </w:rPr>
        <w:t>===== By avoiding interaction</w:t>
      </w:r>
    </w:p>
    <w:p>
      <w:pPr>
        <w:spacing w:after="0"/>
      </w:pPr>
      <w:r>
        <w:rPr>
          <w:rFonts w:ascii="Times New Roman" w:hAnsi="Times New Roman"/>
          <w:sz w:val="28"/>
        </w:rPr>
        <w:t>+++++</w:t>
      </w:r>
    </w:p>
    <w:p>
      <w:pPr>
        <w:spacing w:after="0"/>
      </w:pPr>
      <w:r>
        <w:rPr>
          <w:rFonts w:ascii="Times New Roman" w:hAnsi="Times New Roman"/>
          <w:sz w:val="28"/>
        </w:rPr>
        <w:t>525. Why is intercultural communication important in multicultural societies?</w:t>
      </w:r>
    </w:p>
    <w:p>
      <w:pPr>
        <w:spacing w:after="0"/>
      </w:pPr>
      <w:r>
        <w:rPr>
          <w:rFonts w:ascii="Times New Roman" w:hAnsi="Times New Roman"/>
          <w:sz w:val="28"/>
        </w:rPr>
        <w:t>===== It reduces communication</w:t>
      </w:r>
    </w:p>
    <w:p>
      <w:pPr>
        <w:spacing w:after="0"/>
      </w:pPr>
      <w:r>
        <w:rPr>
          <w:rFonts w:ascii="Times New Roman" w:hAnsi="Times New Roman"/>
          <w:sz w:val="28"/>
        </w:rPr>
        <w:t>===== It replaces culture</w:t>
      </w:r>
    </w:p>
    <w:p>
      <w:pPr>
        <w:spacing w:after="0"/>
      </w:pPr>
      <w:r>
        <w:rPr>
          <w:rFonts w:ascii="Times New Roman" w:hAnsi="Times New Roman"/>
          <w:sz w:val="28"/>
        </w:rPr>
        <w:t>===== #It helps people live and work together successfully</w:t>
      </w:r>
    </w:p>
    <w:p>
      <w:pPr>
        <w:spacing w:after="0"/>
      </w:pPr>
      <w:r>
        <w:rPr>
          <w:rFonts w:ascii="Times New Roman" w:hAnsi="Times New Roman"/>
          <w:sz w:val="28"/>
        </w:rPr>
        <w:t>===== It removes traditions</w:t>
      </w:r>
    </w:p>
    <w:p>
      <w:pPr>
        <w:spacing w:after="0"/>
      </w:pPr>
      <w:r>
        <w:rPr>
          <w:rFonts w:ascii="Times New Roman" w:hAnsi="Times New Roman"/>
          <w:sz w:val="28"/>
        </w:rPr>
        <w:t>+++++</w:t>
      </w:r>
    </w:p>
    <w:p>
      <w:pPr>
        <w:spacing w:after="0"/>
      </w:pPr>
      <w:r>
        <w:rPr>
          <w:rFonts w:ascii="Times New Roman" w:hAnsi="Times New Roman"/>
          <w:sz w:val="28"/>
        </w:rPr>
        <w:t>526. How does globalization influence culture?</w:t>
      </w:r>
    </w:p>
    <w:p>
      <w:pPr>
        <w:spacing w:after="0"/>
      </w:pPr>
      <w:r>
        <w:rPr>
          <w:rFonts w:ascii="Times New Roman" w:hAnsi="Times New Roman"/>
          <w:sz w:val="28"/>
        </w:rPr>
        <w:t>===== It removes all cultures</w:t>
      </w:r>
    </w:p>
    <w:p>
      <w:pPr>
        <w:spacing w:after="0"/>
      </w:pPr>
      <w:r>
        <w:rPr>
          <w:rFonts w:ascii="Times New Roman" w:hAnsi="Times New Roman"/>
          <w:sz w:val="28"/>
        </w:rPr>
        <w:t>===== It eliminates traditions</w:t>
      </w:r>
    </w:p>
    <w:p>
      <w:pPr>
        <w:spacing w:after="0"/>
      </w:pPr>
      <w:r>
        <w:rPr>
          <w:rFonts w:ascii="Times New Roman" w:hAnsi="Times New Roman"/>
          <w:sz w:val="28"/>
        </w:rPr>
        <w:t>===== #It spreads ideas and cultural elements worldwide</w:t>
      </w:r>
    </w:p>
    <w:p>
      <w:pPr>
        <w:spacing w:after="0"/>
      </w:pPr>
      <w:r>
        <w:rPr>
          <w:rFonts w:ascii="Times New Roman" w:hAnsi="Times New Roman"/>
          <w:sz w:val="28"/>
        </w:rPr>
        <w:t>===== It stops communication</w:t>
      </w:r>
    </w:p>
    <w:p>
      <w:pPr>
        <w:spacing w:after="0"/>
      </w:pPr>
      <w:r>
        <w:rPr>
          <w:rFonts w:ascii="Times New Roman" w:hAnsi="Times New Roman"/>
          <w:sz w:val="28"/>
        </w:rPr>
        <w:t>+++++</w:t>
      </w:r>
    </w:p>
    <w:p>
      <w:pPr>
        <w:spacing w:after="0"/>
      </w:pPr>
      <w:r>
        <w:rPr>
          <w:rFonts w:ascii="Times New Roman" w:hAnsi="Times New Roman"/>
          <w:sz w:val="28"/>
        </w:rPr>
        <w:t>527. What is individual identity?</w:t>
      </w:r>
    </w:p>
    <w:p>
      <w:pPr>
        <w:spacing w:after="0"/>
      </w:pPr>
      <w:r>
        <w:rPr>
          <w:rFonts w:ascii="Times New Roman" w:hAnsi="Times New Roman"/>
          <w:sz w:val="28"/>
        </w:rPr>
        <w:t>===== A type of language</w:t>
      </w:r>
    </w:p>
    <w:p>
      <w:pPr>
        <w:spacing w:after="0"/>
      </w:pPr>
      <w:r>
        <w:rPr>
          <w:rFonts w:ascii="Times New Roman" w:hAnsi="Times New Roman"/>
          <w:sz w:val="28"/>
        </w:rPr>
        <w:t>===== A cultural symbol</w:t>
      </w:r>
    </w:p>
    <w:p>
      <w:pPr>
        <w:spacing w:after="0"/>
      </w:pPr>
      <w:r>
        <w:rPr>
          <w:rFonts w:ascii="Times New Roman" w:hAnsi="Times New Roman"/>
          <w:sz w:val="28"/>
        </w:rPr>
        <w:t>===== #A person's sense of self shaped by culture and experiences</w:t>
      </w:r>
    </w:p>
    <w:p>
      <w:pPr>
        <w:spacing w:after="0"/>
      </w:pPr>
      <w:r>
        <w:rPr>
          <w:rFonts w:ascii="Times New Roman" w:hAnsi="Times New Roman"/>
          <w:sz w:val="28"/>
        </w:rPr>
        <w:t>===== A grammar rule</w:t>
      </w:r>
    </w:p>
    <w:p>
      <w:pPr>
        <w:spacing w:after="0"/>
      </w:pPr>
      <w:r>
        <w:rPr>
          <w:rFonts w:ascii="Times New Roman" w:hAnsi="Times New Roman"/>
          <w:sz w:val="28"/>
        </w:rPr>
        <w:t>+++++</w:t>
      </w:r>
    </w:p>
    <w:p>
      <w:pPr>
        <w:spacing w:after="0"/>
      </w:pPr>
      <w:r>
        <w:rPr>
          <w:rFonts w:ascii="Times New Roman" w:hAnsi="Times New Roman"/>
          <w:sz w:val="28"/>
        </w:rPr>
        <w:t>528. Can people maintain cultural identity in globalization?</w:t>
      </w:r>
    </w:p>
    <w:p>
      <w:pPr>
        <w:spacing w:after="0"/>
      </w:pPr>
      <w:r>
        <w:rPr>
          <w:rFonts w:ascii="Times New Roman" w:hAnsi="Times New Roman"/>
          <w:sz w:val="28"/>
        </w:rPr>
        <w:t>===== No, never</w:t>
      </w:r>
    </w:p>
    <w:p>
      <w:pPr>
        <w:spacing w:after="0"/>
      </w:pPr>
      <w:r>
        <w:rPr>
          <w:rFonts w:ascii="Times New Roman" w:hAnsi="Times New Roman"/>
          <w:sz w:val="28"/>
        </w:rPr>
        <w:t>===== Only sometimes</w:t>
      </w:r>
    </w:p>
    <w:p>
      <w:pPr>
        <w:spacing w:after="0"/>
      </w:pPr>
      <w:r>
        <w:rPr>
          <w:rFonts w:ascii="Times New Roman" w:hAnsi="Times New Roman"/>
          <w:sz w:val="28"/>
        </w:rPr>
        <w:t>===== #Yes, by keeping traditions, language, and values</w:t>
      </w:r>
    </w:p>
    <w:p>
      <w:pPr>
        <w:spacing w:after="0"/>
      </w:pPr>
      <w:r>
        <w:rPr>
          <w:rFonts w:ascii="Times New Roman" w:hAnsi="Times New Roman"/>
          <w:sz w:val="28"/>
        </w:rPr>
        <w:t>===== Only in villages</w:t>
      </w:r>
    </w:p>
    <w:p>
      <w:pPr>
        <w:spacing w:after="0"/>
      </w:pPr>
      <w:r>
        <w:rPr>
          <w:rFonts w:ascii="Times New Roman" w:hAnsi="Times New Roman"/>
          <w:sz w:val="28"/>
        </w:rPr>
        <w:t>+++++</w:t>
      </w:r>
    </w:p>
    <w:p>
      <w:pPr>
        <w:spacing w:after="0"/>
      </w:pPr>
      <w:r>
        <w:rPr>
          <w:rFonts w:ascii="Times New Roman" w:hAnsi="Times New Roman"/>
          <w:sz w:val="28"/>
        </w:rPr>
        <w:t>529. What is a negative effect of globalization?</w:t>
      </w:r>
    </w:p>
    <w:p>
      <w:pPr>
        <w:spacing w:after="0"/>
      </w:pPr>
      <w:r>
        <w:rPr>
          <w:rFonts w:ascii="Times New Roman" w:hAnsi="Times New Roman"/>
          <w:sz w:val="28"/>
        </w:rPr>
        <w:t>===== More communication</w:t>
      </w:r>
    </w:p>
    <w:p>
      <w:pPr>
        <w:spacing w:after="0"/>
      </w:pPr>
      <w:r>
        <w:rPr>
          <w:rFonts w:ascii="Times New Roman" w:hAnsi="Times New Roman"/>
          <w:sz w:val="28"/>
        </w:rPr>
        <w:t>===== #Possible loss of local traditions</w:t>
      </w:r>
    </w:p>
    <w:p>
      <w:pPr>
        <w:spacing w:after="0"/>
      </w:pPr>
      <w:r>
        <w:rPr>
          <w:rFonts w:ascii="Times New Roman" w:hAnsi="Times New Roman"/>
          <w:sz w:val="28"/>
        </w:rPr>
        <w:t>===== Cultural exchange</w:t>
      </w:r>
    </w:p>
    <w:p>
      <w:pPr>
        <w:spacing w:after="0"/>
      </w:pPr>
      <w:r>
        <w:rPr>
          <w:rFonts w:ascii="Times New Roman" w:hAnsi="Times New Roman"/>
          <w:sz w:val="28"/>
        </w:rPr>
        <w:t>===== Global cooperation</w:t>
      </w:r>
    </w:p>
    <w:p>
      <w:pPr>
        <w:spacing w:after="0"/>
      </w:pPr>
      <w:r>
        <w:rPr>
          <w:rFonts w:ascii="Times New Roman" w:hAnsi="Times New Roman"/>
          <w:sz w:val="28"/>
        </w:rPr>
        <w:t>+++++</w:t>
      </w:r>
    </w:p>
    <w:p>
      <w:pPr>
        <w:spacing w:after="0"/>
      </w:pPr>
      <w:r>
        <w:rPr>
          <w:rFonts w:ascii="Times New Roman" w:hAnsi="Times New Roman"/>
          <w:sz w:val="28"/>
        </w:rPr>
        <w:t>530. Why balance global and personal culture?</w:t>
      </w:r>
    </w:p>
    <w:p>
      <w:pPr>
        <w:spacing w:after="0"/>
      </w:pPr>
      <w:r>
        <w:rPr>
          <w:rFonts w:ascii="Times New Roman" w:hAnsi="Times New Roman"/>
          <w:sz w:val="28"/>
        </w:rPr>
        <w:t>===== To eliminate identity</w:t>
      </w:r>
    </w:p>
    <w:p>
      <w:pPr>
        <w:spacing w:after="0"/>
      </w:pPr>
      <w:r>
        <w:rPr>
          <w:rFonts w:ascii="Times New Roman" w:hAnsi="Times New Roman"/>
          <w:sz w:val="28"/>
        </w:rPr>
        <w:t>===== To reject globalization</w:t>
      </w:r>
    </w:p>
    <w:p>
      <w:pPr>
        <w:spacing w:after="0"/>
      </w:pPr>
      <w:r>
        <w:rPr>
          <w:rFonts w:ascii="Times New Roman" w:hAnsi="Times New Roman"/>
          <w:sz w:val="28"/>
        </w:rPr>
        <w:t>===== #To keep cultural identity while participating globally</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531. How does culture influence communication?</w:t>
      </w:r>
    </w:p>
    <w:p>
      <w:pPr>
        <w:spacing w:after="0"/>
      </w:pPr>
      <w:r>
        <w:rPr>
          <w:rFonts w:ascii="Times New Roman" w:hAnsi="Times New Roman"/>
          <w:sz w:val="28"/>
        </w:rPr>
        <w:t>===== It has no influence</w:t>
      </w:r>
    </w:p>
    <w:p>
      <w:pPr>
        <w:spacing w:after="0"/>
      </w:pPr>
      <w:r>
        <w:rPr>
          <w:rFonts w:ascii="Times New Roman" w:hAnsi="Times New Roman"/>
          <w:sz w:val="28"/>
        </w:rPr>
        <w:t>===== It eliminates language</w:t>
      </w:r>
    </w:p>
    <w:p>
      <w:pPr>
        <w:spacing w:after="0"/>
      </w:pPr>
      <w:r>
        <w:rPr>
          <w:rFonts w:ascii="Times New Roman" w:hAnsi="Times New Roman"/>
          <w:sz w:val="28"/>
        </w:rPr>
        <w:t>===== #It shapes communication styles, values, and meanings</w:t>
      </w:r>
    </w:p>
    <w:p>
      <w:pPr>
        <w:spacing w:after="0"/>
      </w:pPr>
      <w:r>
        <w:rPr>
          <w:rFonts w:ascii="Times New Roman" w:hAnsi="Times New Roman"/>
          <w:sz w:val="28"/>
        </w:rPr>
        <w:t>===== It removes gestures</w:t>
      </w:r>
    </w:p>
    <w:p>
      <w:pPr>
        <w:spacing w:after="0"/>
      </w:pPr>
      <w:r>
        <w:rPr>
          <w:rFonts w:ascii="Times New Roman" w:hAnsi="Times New Roman"/>
          <w:sz w:val="28"/>
        </w:rPr>
        <w:t>+++++</w:t>
      </w:r>
    </w:p>
    <w:p>
      <w:pPr>
        <w:spacing w:after="0"/>
      </w:pPr>
      <w:r>
        <w:rPr>
          <w:rFonts w:ascii="Times New Roman" w:hAnsi="Times New Roman"/>
          <w:sz w:val="28"/>
        </w:rPr>
        <w:t>532. What is high-context communication?</w:t>
      </w:r>
    </w:p>
    <w:p>
      <w:pPr>
        <w:spacing w:after="0"/>
      </w:pPr>
      <w:r>
        <w:rPr>
          <w:rFonts w:ascii="Times New Roman" w:hAnsi="Times New Roman"/>
          <w:sz w:val="28"/>
        </w:rPr>
        <w:t>===== Direct communication</w:t>
      </w:r>
    </w:p>
    <w:p>
      <w:pPr>
        <w:spacing w:after="0"/>
      </w:pPr>
      <w:r>
        <w:rPr>
          <w:rFonts w:ascii="Times New Roman" w:hAnsi="Times New Roman"/>
          <w:sz w:val="28"/>
        </w:rPr>
        <w:t>===== #Communication relying on context, relationships, and non-verbal cues</w:t>
      </w:r>
    </w:p>
    <w:p>
      <w:pPr>
        <w:spacing w:after="0"/>
      </w:pPr>
      <w:r>
        <w:rPr>
          <w:rFonts w:ascii="Times New Roman" w:hAnsi="Times New Roman"/>
          <w:sz w:val="28"/>
        </w:rPr>
        <w:t>===== Only written communication</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533. Why do misunderstandings happen between cultures?</w:t>
      </w:r>
    </w:p>
    <w:p>
      <w:pPr>
        <w:spacing w:after="0"/>
      </w:pPr>
      <w:r>
        <w:rPr>
          <w:rFonts w:ascii="Times New Roman" w:hAnsi="Times New Roman"/>
          <w:sz w:val="28"/>
        </w:rPr>
        <w:t>===== People are identical</w:t>
      </w:r>
    </w:p>
    <w:p>
      <w:pPr>
        <w:spacing w:after="0"/>
      </w:pPr>
      <w:r>
        <w:rPr>
          <w:rFonts w:ascii="Times New Roman" w:hAnsi="Times New Roman"/>
          <w:sz w:val="28"/>
        </w:rPr>
        <w:t>===== Communication is universal</w:t>
      </w:r>
    </w:p>
    <w:p>
      <w:pPr>
        <w:spacing w:after="0"/>
      </w:pPr>
      <w:r>
        <w:rPr>
          <w:rFonts w:ascii="Times New Roman" w:hAnsi="Times New Roman"/>
          <w:sz w:val="28"/>
        </w:rPr>
        <w:t>===== #Different communication styles and expectations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534. What is an example of non-verbal communication?</w:t>
      </w:r>
    </w:p>
    <w:p>
      <w:pPr>
        <w:spacing w:after="0"/>
      </w:pPr>
      <w:r>
        <w:rPr>
          <w:rFonts w:ascii="Times New Roman" w:hAnsi="Times New Roman"/>
          <w:sz w:val="28"/>
        </w:rPr>
        <w:t>===== Writing an essay</w:t>
      </w:r>
    </w:p>
    <w:p>
      <w:pPr>
        <w:spacing w:after="0"/>
      </w:pPr>
      <w:r>
        <w:rPr>
          <w:rFonts w:ascii="Times New Roman" w:hAnsi="Times New Roman"/>
          <w:sz w:val="28"/>
        </w:rPr>
        <w:t>===== Speaking loudly</w:t>
      </w:r>
    </w:p>
    <w:p>
      <w:pPr>
        <w:spacing w:after="0"/>
      </w:pPr>
      <w:r>
        <w:rPr>
          <w:rFonts w:ascii="Times New Roman" w:hAnsi="Times New Roman"/>
          <w:sz w:val="28"/>
        </w:rPr>
        <w:t>===== #Gestures, facial expressions, and eye contact</w:t>
      </w:r>
    </w:p>
    <w:p>
      <w:pPr>
        <w:spacing w:after="0"/>
      </w:pPr>
      <w:r>
        <w:rPr>
          <w:rFonts w:ascii="Times New Roman" w:hAnsi="Times New Roman"/>
          <w:sz w:val="28"/>
        </w:rPr>
        <w:t>===== Reading books</w:t>
      </w:r>
    </w:p>
    <w:p>
      <w:pPr>
        <w:spacing w:after="0"/>
      </w:pPr>
      <w:r>
        <w:rPr>
          <w:rFonts w:ascii="Times New Roman" w:hAnsi="Times New Roman"/>
          <w:sz w:val="28"/>
        </w:rPr>
        <w:t>+++++</w:t>
      </w:r>
    </w:p>
    <w:p>
      <w:pPr>
        <w:spacing w:after="0"/>
      </w:pPr>
      <w:r>
        <w:rPr>
          <w:rFonts w:ascii="Times New Roman" w:hAnsi="Times New Roman"/>
          <w:sz w:val="28"/>
        </w:rPr>
        <w:t>535. How can learning communication styles help?</w:t>
      </w:r>
    </w:p>
    <w:p>
      <w:pPr>
        <w:spacing w:after="0"/>
      </w:pPr>
      <w:r>
        <w:rPr>
          <w:rFonts w:ascii="Times New Roman" w:hAnsi="Times New Roman"/>
          <w:sz w:val="28"/>
        </w:rPr>
        <w:t>===== It removes culture</w:t>
      </w:r>
    </w:p>
    <w:p>
      <w:pPr>
        <w:spacing w:after="0"/>
      </w:pPr>
      <w:r>
        <w:rPr>
          <w:rFonts w:ascii="Times New Roman" w:hAnsi="Times New Roman"/>
          <w:sz w:val="28"/>
        </w:rPr>
        <w:t>===== It avoids communication</w:t>
      </w:r>
    </w:p>
    <w:p>
      <w:pPr>
        <w:spacing w:after="0"/>
      </w:pPr>
      <w:r>
        <w:rPr>
          <w:rFonts w:ascii="Times New Roman" w:hAnsi="Times New Roman"/>
          <w:sz w:val="28"/>
        </w:rPr>
        <w:t>===== #It improves understanding between cultures</w:t>
      </w:r>
    </w:p>
    <w:p>
      <w:pPr>
        <w:spacing w:after="0"/>
      </w:pPr>
      <w:r>
        <w:rPr>
          <w:rFonts w:ascii="Times New Roman" w:hAnsi="Times New Roman"/>
          <w:sz w:val="28"/>
        </w:rPr>
        <w:t>===== It reduces knowledge</w:t>
      </w:r>
    </w:p>
    <w:p>
      <w:pPr>
        <w:spacing w:after="0"/>
      </w:pPr>
      <w:r>
        <w:rPr>
          <w:rFonts w:ascii="Times New Roman" w:hAnsi="Times New Roman"/>
          <w:sz w:val="28"/>
        </w:rPr>
        <w:t>+++++</w:t>
      </w:r>
    </w:p>
    <w:p>
      <w:pPr>
        <w:spacing w:after="0"/>
      </w:pPr>
      <w:r>
        <w:rPr>
          <w:rFonts w:ascii="Times New Roman" w:hAnsi="Times New Roman"/>
          <w:sz w:val="28"/>
        </w:rPr>
        <w:t>536. Why are rituals important in cultures?</w:t>
      </w:r>
    </w:p>
    <w:p>
      <w:pPr>
        <w:spacing w:after="0"/>
      </w:pPr>
      <w:r>
        <w:rPr>
          <w:rFonts w:ascii="Times New Roman" w:hAnsi="Times New Roman"/>
          <w:sz w:val="28"/>
        </w:rPr>
        <w:t>===== They have no meaning</w:t>
      </w:r>
    </w:p>
    <w:p>
      <w:pPr>
        <w:spacing w:after="0"/>
      </w:pPr>
      <w:r>
        <w:rPr>
          <w:rFonts w:ascii="Times New Roman" w:hAnsi="Times New Roman"/>
          <w:sz w:val="28"/>
        </w:rPr>
        <w:t>===== They replace language</w:t>
      </w:r>
    </w:p>
    <w:p>
      <w:pPr>
        <w:spacing w:after="0"/>
      </w:pPr>
      <w:r>
        <w:rPr>
          <w:rFonts w:ascii="Times New Roman" w:hAnsi="Times New Roman"/>
          <w:sz w:val="28"/>
        </w:rPr>
        <w:t>===== #They reflect cultural beliefs, traditions, and identity</w:t>
      </w:r>
    </w:p>
    <w:p>
      <w:pPr>
        <w:spacing w:after="0"/>
      </w:pPr>
      <w:r>
        <w:rPr>
          <w:rFonts w:ascii="Times New Roman" w:hAnsi="Times New Roman"/>
          <w:sz w:val="28"/>
        </w:rPr>
        <w:t>===== They stop communication</w:t>
      </w:r>
    </w:p>
    <w:p>
      <w:pPr>
        <w:spacing w:after="0"/>
      </w:pPr>
      <w:r>
        <w:rPr>
          <w:rFonts w:ascii="Times New Roman" w:hAnsi="Times New Roman"/>
          <w:sz w:val="28"/>
        </w:rPr>
        <w:t>+++++</w:t>
      </w:r>
    </w:p>
    <w:p>
      <w:pPr>
        <w:spacing w:after="0"/>
      </w:pPr>
      <w:r>
        <w:rPr>
          <w:rFonts w:ascii="Times New Roman" w:hAnsi="Times New Roman"/>
          <w:sz w:val="28"/>
        </w:rPr>
        <w:t>537. What is culture and why is it important in communication between people from different countries?</w:t>
      </w:r>
    </w:p>
    <w:p>
      <w:pPr>
        <w:spacing w:after="0"/>
      </w:pPr>
      <w:r>
        <w:rPr>
          <w:rFonts w:ascii="Times New Roman" w:hAnsi="Times New Roman"/>
          <w:sz w:val="28"/>
        </w:rPr>
        <w:t>===== #Culture only refers to food and clothing</w:t>
      </w:r>
    </w:p>
    <w:p>
      <w:pPr>
        <w:spacing w:after="0"/>
      </w:pPr>
      <w:r>
        <w:rPr>
          <w:rFonts w:ascii="Times New Roman" w:hAnsi="Times New Roman"/>
          <w:sz w:val="28"/>
        </w:rPr>
        <w:t>===== Culture includes beliefs, values, traditions and helps people understand each other</w:t>
      </w:r>
    </w:p>
    <w:p>
      <w:pPr>
        <w:spacing w:after="0"/>
      </w:pPr>
      <w:r>
        <w:rPr>
          <w:rFonts w:ascii="Times New Roman" w:hAnsi="Times New Roman"/>
          <w:sz w:val="28"/>
        </w:rPr>
        <w:t>===== Culture is only about language</w:t>
      </w:r>
    </w:p>
    <w:p>
      <w:pPr>
        <w:spacing w:after="0"/>
      </w:pPr>
      <w:r>
        <w:rPr>
          <w:rFonts w:ascii="Times New Roman" w:hAnsi="Times New Roman"/>
          <w:sz w:val="28"/>
        </w:rPr>
        <w:t>===== Culture is not important in communication</w:t>
      </w:r>
    </w:p>
    <w:p>
      <w:pPr>
        <w:spacing w:after="0"/>
      </w:pPr>
      <w:r>
        <w:rPr>
          <w:rFonts w:ascii="Times New Roman" w:hAnsi="Times New Roman"/>
          <w:sz w:val="28"/>
        </w:rPr>
        <w:t>+++++</w:t>
      </w:r>
    </w:p>
    <w:p>
      <w:pPr>
        <w:spacing w:after="0"/>
      </w:pPr>
      <w:r>
        <w:rPr>
          <w:rFonts w:ascii="Times New Roman" w:hAnsi="Times New Roman"/>
          <w:sz w:val="28"/>
        </w:rPr>
        <w:t>538. How can cultural differences affect communication?</w:t>
      </w:r>
    </w:p>
    <w:p>
      <w:pPr>
        <w:spacing w:after="0"/>
      </w:pPr>
      <w:r>
        <w:rPr>
          <w:rFonts w:ascii="Times New Roman" w:hAnsi="Times New Roman"/>
          <w:sz w:val="28"/>
        </w:rPr>
        <w:t>===== #They have no influence on communication</w:t>
      </w:r>
    </w:p>
    <w:p>
      <w:pPr>
        <w:spacing w:after="0"/>
      </w:pPr>
      <w:r>
        <w:rPr>
          <w:rFonts w:ascii="Times New Roman" w:hAnsi="Times New Roman"/>
          <w:sz w:val="28"/>
        </w:rPr>
        <w:t>===== They can change meanings, behaviors, and understanding between people</w:t>
      </w:r>
    </w:p>
    <w:p>
      <w:pPr>
        <w:spacing w:after="0"/>
      </w:pPr>
      <w:r>
        <w:rPr>
          <w:rFonts w:ascii="Times New Roman" w:hAnsi="Times New Roman"/>
          <w:sz w:val="28"/>
        </w:rPr>
        <w:t>===== They only affect written communication</w:t>
      </w:r>
    </w:p>
    <w:p>
      <w:pPr>
        <w:spacing w:after="0"/>
      </w:pPr>
      <w:r>
        <w:rPr>
          <w:rFonts w:ascii="Times New Roman" w:hAnsi="Times New Roman"/>
          <w:sz w:val="28"/>
        </w:rPr>
        <w:t>===== They affect only children</w:t>
      </w:r>
    </w:p>
    <w:p>
      <w:pPr>
        <w:spacing w:after="0"/>
      </w:pPr>
      <w:r>
        <w:rPr>
          <w:rFonts w:ascii="Times New Roman" w:hAnsi="Times New Roman"/>
          <w:sz w:val="28"/>
        </w:rPr>
        <w:t>+++++</w:t>
      </w:r>
    </w:p>
    <w:p>
      <w:pPr>
        <w:spacing w:after="0"/>
      </w:pPr>
      <w:r>
        <w:rPr>
          <w:rFonts w:ascii="Times New Roman" w:hAnsi="Times New Roman"/>
          <w:sz w:val="28"/>
        </w:rPr>
        <w:t>539. What are some examples of cultural traditions?</w:t>
      </w:r>
    </w:p>
    <w:p>
      <w:pPr>
        <w:spacing w:after="0"/>
      </w:pPr>
      <w:r>
        <w:rPr>
          <w:rFonts w:ascii="Times New Roman" w:hAnsi="Times New Roman"/>
          <w:sz w:val="28"/>
        </w:rPr>
        <w:t>===== #Weather and climate</w:t>
      </w:r>
    </w:p>
    <w:p>
      <w:pPr>
        <w:spacing w:after="0"/>
      </w:pPr>
      <w:r>
        <w:rPr>
          <w:rFonts w:ascii="Times New Roman" w:hAnsi="Times New Roman"/>
          <w:sz w:val="28"/>
        </w:rPr>
        <w:t>===== Weddings, holidays, and festivals</w:t>
      </w:r>
    </w:p>
    <w:p>
      <w:pPr>
        <w:spacing w:after="0"/>
      </w:pPr>
      <w:r>
        <w:rPr>
          <w:rFonts w:ascii="Times New Roman" w:hAnsi="Times New Roman"/>
          <w:sz w:val="28"/>
        </w:rPr>
        <w:t>===== Mountains and rivers</w:t>
      </w:r>
    </w:p>
    <w:p>
      <w:pPr>
        <w:spacing w:after="0"/>
      </w:pPr>
      <w:r>
        <w:rPr>
          <w:rFonts w:ascii="Times New Roman" w:hAnsi="Times New Roman"/>
          <w:sz w:val="28"/>
        </w:rPr>
        <w:t>===== Technology</w:t>
      </w:r>
    </w:p>
    <w:p>
      <w:pPr>
        <w:spacing w:after="0"/>
      </w:pPr>
      <w:r>
        <w:rPr>
          <w:rFonts w:ascii="Times New Roman" w:hAnsi="Times New Roman"/>
          <w:sz w:val="28"/>
        </w:rPr>
        <w:t>+++++</w:t>
      </w:r>
    </w:p>
    <w:p>
      <w:pPr>
        <w:spacing w:after="0"/>
      </w:pPr>
      <w:r>
        <w:rPr>
          <w:rFonts w:ascii="Times New Roman" w:hAnsi="Times New Roman"/>
          <w:sz w:val="28"/>
        </w:rPr>
        <w:t>540. Why is intercultural communication important today?</w:t>
      </w:r>
    </w:p>
    <w:p>
      <w:pPr>
        <w:spacing w:after="0"/>
      </w:pPr>
      <w:r>
        <w:rPr>
          <w:rFonts w:ascii="Times New Roman" w:hAnsi="Times New Roman"/>
          <w:sz w:val="28"/>
        </w:rPr>
        <w:t>===== #Because people never travel</w:t>
      </w:r>
    </w:p>
    <w:p>
      <w:pPr>
        <w:spacing w:after="0"/>
      </w:pPr>
      <w:r>
        <w:rPr>
          <w:rFonts w:ascii="Times New Roman" w:hAnsi="Times New Roman"/>
          <w:sz w:val="28"/>
        </w:rPr>
        <w:t>===== Because globalization connects people from different cultures</w:t>
      </w:r>
    </w:p>
    <w:p>
      <w:pPr>
        <w:spacing w:after="0"/>
      </w:pPr>
      <w:r>
        <w:rPr>
          <w:rFonts w:ascii="Times New Roman" w:hAnsi="Times New Roman"/>
          <w:sz w:val="28"/>
        </w:rPr>
        <w:t>===== Because only one culture exists</w:t>
      </w:r>
    </w:p>
    <w:p>
      <w:pPr>
        <w:spacing w:after="0"/>
      </w:pPr>
      <w:r>
        <w:rPr>
          <w:rFonts w:ascii="Times New Roman" w:hAnsi="Times New Roman"/>
          <w:sz w:val="28"/>
        </w:rPr>
        <w:t>===== Because people speak the same language</w:t>
      </w:r>
    </w:p>
    <w:p>
      <w:pPr>
        <w:spacing w:after="0"/>
      </w:pPr>
      <w:r>
        <w:rPr>
          <w:rFonts w:ascii="Times New Roman" w:hAnsi="Times New Roman"/>
          <w:sz w:val="28"/>
        </w:rPr>
        <w:t>+++++</w:t>
      </w:r>
    </w:p>
    <w:p>
      <w:pPr>
        <w:spacing w:after="0"/>
      </w:pPr>
      <w:r>
        <w:rPr>
          <w:rFonts w:ascii="Times New Roman" w:hAnsi="Times New Roman"/>
          <w:sz w:val="28"/>
        </w:rPr>
        <w:t>541. How can learning about other cultures help students?</w:t>
      </w:r>
    </w:p>
    <w:p>
      <w:pPr>
        <w:spacing w:after="0"/>
      </w:pPr>
      <w:r>
        <w:rPr>
          <w:rFonts w:ascii="Times New Roman" w:hAnsi="Times New Roman"/>
          <w:sz w:val="28"/>
        </w:rPr>
        <w:t>===== #It makes communication harder</w:t>
      </w:r>
    </w:p>
    <w:p>
      <w:pPr>
        <w:spacing w:after="0"/>
      </w:pPr>
      <w:r>
        <w:rPr>
          <w:rFonts w:ascii="Times New Roman" w:hAnsi="Times New Roman"/>
          <w:sz w:val="28"/>
        </w:rPr>
        <w:t>===== It helps students understand and respect people from different cultures</w:t>
      </w:r>
    </w:p>
    <w:p>
      <w:pPr>
        <w:spacing w:after="0"/>
      </w:pPr>
      <w:r>
        <w:rPr>
          <w:rFonts w:ascii="Times New Roman" w:hAnsi="Times New Roman"/>
          <w:sz w:val="28"/>
        </w:rPr>
        <w:t>===== It reduces knowledge</w:t>
      </w:r>
    </w:p>
    <w:p>
      <w:pPr>
        <w:spacing w:after="0"/>
      </w:pPr>
      <w:r>
        <w:rPr>
          <w:rFonts w:ascii="Times New Roman" w:hAnsi="Times New Roman"/>
          <w:sz w:val="28"/>
        </w:rPr>
        <w:t>===== It prevents communication</w:t>
      </w:r>
    </w:p>
    <w:p>
      <w:pPr>
        <w:spacing w:after="0"/>
      </w:pPr>
      <w:r>
        <w:rPr>
          <w:rFonts w:ascii="Times New Roman" w:hAnsi="Times New Roman"/>
          <w:sz w:val="28"/>
        </w:rPr>
        <w:t>+++++</w:t>
      </w:r>
    </w:p>
    <w:p>
      <w:pPr>
        <w:spacing w:after="0"/>
      </w:pPr>
      <w:r>
        <w:rPr>
          <w:rFonts w:ascii="Times New Roman" w:hAnsi="Times New Roman"/>
          <w:sz w:val="28"/>
        </w:rPr>
        <w:t>542. What is intercultural communication?</w:t>
      </w:r>
    </w:p>
    <w:p>
      <w:pPr>
        <w:spacing w:after="0"/>
      </w:pPr>
      <w:r>
        <w:rPr>
          <w:rFonts w:ascii="Times New Roman" w:hAnsi="Times New Roman"/>
          <w:sz w:val="28"/>
        </w:rPr>
        <w:t>===== #Communication between animals</w:t>
      </w:r>
    </w:p>
    <w:p>
      <w:pPr>
        <w:spacing w:after="0"/>
      </w:pPr>
      <w:r>
        <w:rPr>
          <w:rFonts w:ascii="Times New Roman" w:hAnsi="Times New Roman"/>
          <w:sz w:val="28"/>
        </w:rPr>
        <w:t>===== Communication only in one country</w:t>
      </w:r>
    </w:p>
    <w:p>
      <w:pPr>
        <w:spacing w:after="0"/>
      </w:pPr>
      <w:r>
        <w:rPr>
          <w:rFonts w:ascii="Times New Roman" w:hAnsi="Times New Roman"/>
          <w:sz w:val="28"/>
        </w:rPr>
        <w:t>===== Communication between people from different cultural backgrounds</w:t>
      </w:r>
    </w:p>
    <w:p>
      <w:pPr>
        <w:spacing w:after="0"/>
      </w:pPr>
      <w:r>
        <w:rPr>
          <w:rFonts w:ascii="Times New Roman" w:hAnsi="Times New Roman"/>
          <w:sz w:val="28"/>
        </w:rPr>
        <w:t>===== Communication without language</w:t>
      </w:r>
    </w:p>
    <w:p>
      <w:pPr>
        <w:spacing w:after="0"/>
      </w:pPr>
      <w:r>
        <w:rPr>
          <w:rFonts w:ascii="Times New Roman" w:hAnsi="Times New Roman"/>
          <w:sz w:val="28"/>
        </w:rPr>
        <w:t>+++++</w:t>
      </w:r>
    </w:p>
    <w:p>
      <w:pPr>
        <w:spacing w:after="0"/>
      </w:pPr>
      <w:r>
        <w:rPr>
          <w:rFonts w:ascii="Times New Roman" w:hAnsi="Times New Roman"/>
          <w:sz w:val="28"/>
        </w:rPr>
        <w:t>543. What does intercultural competence mean?</w:t>
      </w:r>
    </w:p>
    <w:p>
      <w:pPr>
        <w:spacing w:after="0"/>
      </w:pPr>
      <w:r>
        <w:rPr>
          <w:rFonts w:ascii="Times New Roman" w:hAnsi="Times New Roman"/>
          <w:sz w:val="28"/>
        </w:rPr>
        <w:t>===== #Ability to speak loudly</w:t>
      </w:r>
    </w:p>
    <w:p>
      <w:pPr>
        <w:spacing w:after="0"/>
      </w:pPr>
      <w:r>
        <w:rPr>
          <w:rFonts w:ascii="Times New Roman" w:hAnsi="Times New Roman"/>
          <w:sz w:val="28"/>
        </w:rPr>
        <w:t>===== Ability to avoid communication</w:t>
      </w:r>
    </w:p>
    <w:p>
      <w:pPr>
        <w:spacing w:after="0"/>
      </w:pPr>
      <w:r>
        <w:rPr>
          <w:rFonts w:ascii="Times New Roman" w:hAnsi="Times New Roman"/>
          <w:sz w:val="28"/>
        </w:rPr>
        <w:t>===== Ability to communicate effectively with people from different cultures</w:t>
      </w:r>
    </w:p>
    <w:p>
      <w:pPr>
        <w:spacing w:after="0"/>
      </w:pPr>
      <w:r>
        <w:rPr>
          <w:rFonts w:ascii="Times New Roman" w:hAnsi="Times New Roman"/>
          <w:sz w:val="28"/>
        </w:rPr>
        <w:t>===== Ability to travel often</w:t>
      </w:r>
    </w:p>
    <w:p>
      <w:pPr>
        <w:spacing w:after="0"/>
      </w:pPr>
      <w:r>
        <w:rPr>
          <w:rFonts w:ascii="Times New Roman" w:hAnsi="Times New Roman"/>
          <w:sz w:val="28"/>
        </w:rPr>
        <w:t>+++++</w:t>
      </w:r>
    </w:p>
    <w:p>
      <w:pPr>
        <w:spacing w:after="0"/>
      </w:pPr>
      <w:r>
        <w:rPr>
          <w:rFonts w:ascii="Times New Roman" w:hAnsi="Times New Roman"/>
          <w:sz w:val="28"/>
        </w:rPr>
        <w:t>544. What skills are necessary for intercultural competence?</w:t>
      </w:r>
    </w:p>
    <w:p>
      <w:pPr>
        <w:spacing w:after="0"/>
      </w:pPr>
      <w:r>
        <w:rPr>
          <w:rFonts w:ascii="Times New Roman" w:hAnsi="Times New Roman"/>
          <w:sz w:val="28"/>
        </w:rPr>
        <w:t>===== #Ignoring other cultures</w:t>
      </w:r>
    </w:p>
    <w:p>
      <w:pPr>
        <w:spacing w:after="0"/>
      </w:pPr>
      <w:r>
        <w:rPr>
          <w:rFonts w:ascii="Times New Roman" w:hAnsi="Times New Roman"/>
          <w:sz w:val="28"/>
        </w:rPr>
        <w:t>===== Speaking only one language</w:t>
      </w:r>
    </w:p>
    <w:p>
      <w:pPr>
        <w:spacing w:after="0"/>
      </w:pPr>
      <w:r>
        <w:rPr>
          <w:rFonts w:ascii="Times New Roman" w:hAnsi="Times New Roman"/>
          <w:sz w:val="28"/>
        </w:rPr>
        <w:t>===== Open-mindedness, respect, and communication skills</w:t>
      </w:r>
    </w:p>
    <w:p>
      <w:pPr>
        <w:spacing w:after="0"/>
      </w:pPr>
      <w:r>
        <w:rPr>
          <w:rFonts w:ascii="Times New Roman" w:hAnsi="Times New Roman"/>
          <w:sz w:val="28"/>
        </w:rPr>
        <w:t>===== Avoiding interaction</w:t>
      </w:r>
    </w:p>
    <w:p>
      <w:pPr>
        <w:spacing w:after="0"/>
      </w:pPr>
      <w:r>
        <w:rPr>
          <w:rFonts w:ascii="Times New Roman" w:hAnsi="Times New Roman"/>
          <w:sz w:val="28"/>
        </w:rPr>
        <w:t>+++++</w:t>
      </w:r>
    </w:p>
    <w:p>
      <w:pPr>
        <w:spacing w:after="0"/>
      </w:pPr>
      <w:r>
        <w:rPr>
          <w:rFonts w:ascii="Times New Roman" w:hAnsi="Times New Roman"/>
          <w:sz w:val="28"/>
        </w:rPr>
        <w:t>545. How can people improve intercultural communication skills?</w:t>
      </w:r>
    </w:p>
    <w:p>
      <w:pPr>
        <w:spacing w:after="0"/>
      </w:pPr>
      <w:r>
        <w:rPr>
          <w:rFonts w:ascii="Times New Roman" w:hAnsi="Times New Roman"/>
          <w:sz w:val="28"/>
        </w:rPr>
        <w:t>===== #By avoiding foreigners</w:t>
      </w:r>
    </w:p>
    <w:p>
      <w:pPr>
        <w:spacing w:after="0"/>
      </w:pPr>
      <w:r>
        <w:rPr>
          <w:rFonts w:ascii="Times New Roman" w:hAnsi="Times New Roman"/>
          <w:sz w:val="28"/>
        </w:rPr>
        <w:t>===== By ignoring cultural differences</w:t>
      </w:r>
    </w:p>
    <w:p>
      <w:pPr>
        <w:spacing w:after="0"/>
      </w:pPr>
      <w:r>
        <w:rPr>
          <w:rFonts w:ascii="Times New Roman" w:hAnsi="Times New Roman"/>
          <w:sz w:val="28"/>
        </w:rPr>
        <w:t>===== By learning about cultures and practicing communication</w:t>
      </w:r>
    </w:p>
    <w:p>
      <w:pPr>
        <w:spacing w:after="0"/>
      </w:pPr>
      <w:r>
        <w:rPr>
          <w:rFonts w:ascii="Times New Roman" w:hAnsi="Times New Roman"/>
          <w:sz w:val="28"/>
        </w:rPr>
        <w:t>===== By refusing to travel</w:t>
      </w:r>
    </w:p>
    <w:p>
      <w:pPr>
        <w:spacing w:after="0"/>
      </w:pPr>
      <w:r>
        <w:rPr>
          <w:rFonts w:ascii="Times New Roman" w:hAnsi="Times New Roman"/>
          <w:sz w:val="28"/>
        </w:rPr>
        <w:t>+++++</w:t>
      </w:r>
    </w:p>
    <w:p>
      <w:pPr>
        <w:spacing w:after="0"/>
      </w:pPr>
      <w:r>
        <w:rPr>
          <w:rFonts w:ascii="Times New Roman" w:hAnsi="Times New Roman"/>
          <w:sz w:val="28"/>
        </w:rPr>
        <w:t>546. Why is intercultural competence important today?</w:t>
      </w:r>
    </w:p>
    <w:p>
      <w:pPr>
        <w:spacing w:after="0"/>
      </w:pPr>
      <w:r>
        <w:rPr>
          <w:rFonts w:ascii="Times New Roman" w:hAnsi="Times New Roman"/>
          <w:sz w:val="28"/>
        </w:rPr>
        <w:t>===== #Because people never interact globally</w:t>
      </w:r>
    </w:p>
    <w:p>
      <w:pPr>
        <w:spacing w:after="0"/>
      </w:pPr>
      <w:r>
        <w:rPr>
          <w:rFonts w:ascii="Times New Roman" w:hAnsi="Times New Roman"/>
          <w:sz w:val="28"/>
        </w:rPr>
        <w:t>===== Because students and professionals work in international environments</w:t>
      </w:r>
    </w:p>
    <w:p>
      <w:pPr>
        <w:spacing w:after="0"/>
      </w:pPr>
      <w:r>
        <w:rPr>
          <w:rFonts w:ascii="Times New Roman" w:hAnsi="Times New Roman"/>
          <w:sz w:val="28"/>
        </w:rPr>
        <w:t>===== Because cultures are the same everywhere</w:t>
      </w:r>
    </w:p>
    <w:p>
      <w:pPr>
        <w:spacing w:after="0"/>
      </w:pPr>
      <w:r>
        <w:rPr>
          <w:rFonts w:ascii="Times New Roman" w:hAnsi="Times New Roman"/>
          <w:sz w:val="28"/>
        </w:rPr>
        <w:t>===== Because communication is unnecessary</w:t>
      </w:r>
    </w:p>
    <w:p>
      <w:pPr>
        <w:spacing w:after="0"/>
      </w:pPr>
      <w:r>
        <w:rPr>
          <w:rFonts w:ascii="Times New Roman" w:hAnsi="Times New Roman"/>
          <w:sz w:val="28"/>
        </w:rPr>
        <w:t>+++++</w:t>
      </w:r>
    </w:p>
    <w:p>
      <w:pPr>
        <w:spacing w:after="0"/>
      </w:pPr>
      <w:r>
        <w:rPr>
          <w:rFonts w:ascii="Times New Roman" w:hAnsi="Times New Roman"/>
          <w:sz w:val="28"/>
        </w:rPr>
        <w:t>547. What is body language?</w:t>
      </w:r>
    </w:p>
    <w:p>
      <w:pPr>
        <w:spacing w:after="0"/>
      </w:pPr>
      <w:r>
        <w:rPr>
          <w:rFonts w:ascii="Times New Roman" w:hAnsi="Times New Roman"/>
          <w:sz w:val="28"/>
        </w:rPr>
        <w:t>===== #Spoken language</w:t>
      </w:r>
    </w:p>
    <w:p>
      <w:pPr>
        <w:spacing w:after="0"/>
      </w:pPr>
      <w:r>
        <w:rPr>
          <w:rFonts w:ascii="Times New Roman" w:hAnsi="Times New Roman"/>
          <w:sz w:val="28"/>
        </w:rPr>
        <w:t>===== Written communication</w:t>
      </w:r>
    </w:p>
    <w:p>
      <w:pPr>
        <w:spacing w:after="0"/>
      </w:pPr>
      <w:r>
        <w:rPr>
          <w:rFonts w:ascii="Times New Roman" w:hAnsi="Times New Roman"/>
          <w:sz w:val="28"/>
        </w:rPr>
        <w:t>===== Non-verbal communication using gestures, facial expressions, and posture</w:t>
      </w:r>
    </w:p>
    <w:p>
      <w:pPr>
        <w:spacing w:after="0"/>
      </w:pPr>
      <w:r>
        <w:rPr>
          <w:rFonts w:ascii="Times New Roman" w:hAnsi="Times New Roman"/>
          <w:sz w:val="28"/>
        </w:rPr>
        <w:t>===== Only sign language</w:t>
      </w:r>
    </w:p>
    <w:p>
      <w:pPr>
        <w:spacing w:after="0"/>
      </w:pPr>
      <w:r>
        <w:rPr>
          <w:rFonts w:ascii="Times New Roman" w:hAnsi="Times New Roman"/>
          <w:sz w:val="28"/>
        </w:rPr>
        <w:t>+++++</w:t>
      </w:r>
    </w:p>
    <w:p>
      <w:pPr>
        <w:spacing w:after="0"/>
      </w:pPr>
      <w:r>
        <w:rPr>
          <w:rFonts w:ascii="Times New Roman" w:hAnsi="Times New Roman"/>
          <w:sz w:val="28"/>
        </w:rPr>
        <w:t>548. Why can the same gesture have different meanings in different cultures?</w:t>
      </w:r>
    </w:p>
    <w:p>
      <w:pPr>
        <w:spacing w:after="0"/>
      </w:pPr>
      <w:r>
        <w:rPr>
          <w:rFonts w:ascii="Times New Roman" w:hAnsi="Times New Roman"/>
          <w:sz w:val="28"/>
        </w:rPr>
        <w:t>===== #Because gestures are universal</w:t>
      </w:r>
    </w:p>
    <w:p>
      <w:pPr>
        <w:spacing w:after="0"/>
      </w:pPr>
      <w:r>
        <w:rPr>
          <w:rFonts w:ascii="Times New Roman" w:hAnsi="Times New Roman"/>
          <w:sz w:val="28"/>
        </w:rPr>
        <w:t>===== Because gestures never change</w:t>
      </w:r>
    </w:p>
    <w:p>
      <w:pPr>
        <w:spacing w:after="0"/>
      </w:pPr>
      <w:r>
        <w:rPr>
          <w:rFonts w:ascii="Times New Roman" w:hAnsi="Times New Roman"/>
          <w:sz w:val="28"/>
        </w:rPr>
        <w:t>===== Because cultural interpretations of gestures differ</w:t>
      </w:r>
    </w:p>
    <w:p>
      <w:pPr>
        <w:spacing w:after="0"/>
      </w:pPr>
      <w:r>
        <w:rPr>
          <w:rFonts w:ascii="Times New Roman" w:hAnsi="Times New Roman"/>
          <w:sz w:val="28"/>
        </w:rPr>
        <w:t>===== Because gestures are not important</w:t>
      </w:r>
    </w:p>
    <w:p>
      <w:pPr>
        <w:spacing w:after="0"/>
      </w:pPr>
      <w:r>
        <w:rPr>
          <w:rFonts w:ascii="Times New Roman" w:hAnsi="Times New Roman"/>
          <w:sz w:val="28"/>
        </w:rPr>
        <w:t>+++++</w:t>
      </w:r>
    </w:p>
    <w:p>
      <w:pPr>
        <w:spacing w:after="0"/>
      </w:pPr>
      <w:r>
        <w:rPr>
          <w:rFonts w:ascii="Times New Roman" w:hAnsi="Times New Roman"/>
          <w:sz w:val="28"/>
        </w:rPr>
        <w:t>549. What are cultural taboos?</w:t>
      </w:r>
    </w:p>
    <w:p>
      <w:pPr>
        <w:spacing w:after="0"/>
      </w:pPr>
      <w:r>
        <w:rPr>
          <w:rFonts w:ascii="Times New Roman" w:hAnsi="Times New Roman"/>
          <w:sz w:val="28"/>
        </w:rPr>
        <w:t>===== #Cultural celebrations</w:t>
      </w:r>
    </w:p>
    <w:p>
      <w:pPr>
        <w:spacing w:after="0"/>
      </w:pPr>
      <w:r>
        <w:rPr>
          <w:rFonts w:ascii="Times New Roman" w:hAnsi="Times New Roman"/>
          <w:sz w:val="28"/>
        </w:rPr>
        <w:t>===== Actions or topics that are considered unacceptable in a culture</w:t>
      </w:r>
    </w:p>
    <w:p>
      <w:pPr>
        <w:spacing w:after="0"/>
      </w:pPr>
      <w:r>
        <w:rPr>
          <w:rFonts w:ascii="Times New Roman" w:hAnsi="Times New Roman"/>
          <w:sz w:val="28"/>
        </w:rPr>
        <w:t>===== Cultural foods</w:t>
      </w:r>
    </w:p>
    <w:p>
      <w:pPr>
        <w:spacing w:after="0"/>
      </w:pPr>
      <w:r>
        <w:rPr>
          <w:rFonts w:ascii="Times New Roman" w:hAnsi="Times New Roman"/>
          <w:sz w:val="28"/>
        </w:rPr>
        <w:t>===== Cultural music</w:t>
      </w:r>
    </w:p>
    <w:p>
      <w:pPr>
        <w:spacing w:after="0"/>
      </w:pPr>
      <w:r>
        <w:rPr>
          <w:rFonts w:ascii="Times New Roman" w:hAnsi="Times New Roman"/>
          <w:sz w:val="28"/>
        </w:rPr>
        <w:t>+++++</w:t>
      </w:r>
    </w:p>
    <w:p>
      <w:pPr>
        <w:spacing w:after="0"/>
      </w:pPr>
      <w:r>
        <w:rPr>
          <w:rFonts w:ascii="Times New Roman" w:hAnsi="Times New Roman"/>
          <w:sz w:val="28"/>
        </w:rPr>
        <w:t>550. What are stereotypes?</w:t>
      </w:r>
    </w:p>
    <w:p>
      <w:pPr>
        <w:spacing w:after="0"/>
      </w:pPr>
      <w:r>
        <w:rPr>
          <w:rFonts w:ascii="Times New Roman" w:hAnsi="Times New Roman"/>
          <w:sz w:val="28"/>
        </w:rPr>
        <w:t>===== #Scientific facts</w:t>
      </w:r>
    </w:p>
    <w:p>
      <w:pPr>
        <w:spacing w:after="0"/>
      </w:pPr>
      <w:r>
        <w:rPr>
          <w:rFonts w:ascii="Times New Roman" w:hAnsi="Times New Roman"/>
          <w:sz w:val="28"/>
        </w:rPr>
        <w:t>===== Simplified and often incorrect beliefs about a group of people</w:t>
      </w:r>
    </w:p>
    <w:p>
      <w:pPr>
        <w:spacing w:after="0"/>
      </w:pPr>
      <w:r>
        <w:rPr>
          <w:rFonts w:ascii="Times New Roman" w:hAnsi="Times New Roman"/>
          <w:sz w:val="28"/>
        </w:rPr>
        <w:t>===== Cultural traditions</w:t>
      </w:r>
    </w:p>
    <w:p>
      <w:pPr>
        <w:spacing w:after="0"/>
      </w:pPr>
      <w:r>
        <w:rPr>
          <w:rFonts w:ascii="Times New Roman" w:hAnsi="Times New Roman"/>
          <w:sz w:val="28"/>
        </w:rPr>
        <w:t>===== Cultural symbols</w:t>
      </w:r>
    </w:p>
    <w:p>
      <w:pPr>
        <w:spacing w:after="0"/>
      </w:pPr>
      <w:r>
        <w:rPr>
          <w:rFonts w:ascii="Times New Roman" w:hAnsi="Times New Roman"/>
          <w:sz w:val="28"/>
        </w:rPr>
        <w:t>+++++</w:t>
      </w:r>
    </w:p>
    <w:p>
      <w:pPr>
        <w:spacing w:after="0"/>
      </w:pPr>
      <w:r>
        <w:rPr>
          <w:rFonts w:ascii="Times New Roman" w:hAnsi="Times New Roman"/>
          <w:sz w:val="28"/>
        </w:rPr>
        <w:t>551. How can understanding body language and stereotypes improve communication?</w:t>
      </w:r>
    </w:p>
    <w:p>
      <w:pPr>
        <w:spacing w:after="0"/>
      </w:pPr>
      <w:r>
        <w:rPr>
          <w:rFonts w:ascii="Times New Roman" w:hAnsi="Times New Roman"/>
          <w:sz w:val="28"/>
        </w:rPr>
        <w:t>===== #By ignoring other cultures</w:t>
      </w:r>
    </w:p>
    <w:p>
      <w:pPr>
        <w:spacing w:after="0"/>
      </w:pPr>
      <w:r>
        <w:rPr>
          <w:rFonts w:ascii="Times New Roman" w:hAnsi="Times New Roman"/>
          <w:sz w:val="28"/>
        </w:rPr>
        <w:t>===== By creating conflicts</w:t>
      </w:r>
    </w:p>
    <w:p>
      <w:pPr>
        <w:spacing w:after="0"/>
      </w:pPr>
      <w:r>
        <w:rPr>
          <w:rFonts w:ascii="Times New Roman" w:hAnsi="Times New Roman"/>
          <w:sz w:val="28"/>
        </w:rPr>
        <w:t>===== By helping people avoid misunderstandings</w:t>
      </w:r>
    </w:p>
    <w:p>
      <w:pPr>
        <w:spacing w:after="0"/>
      </w:pPr>
      <w:r>
        <w:rPr>
          <w:rFonts w:ascii="Times New Roman" w:hAnsi="Times New Roman"/>
          <w:sz w:val="28"/>
        </w:rPr>
        <w:t>===== By reducing interaction</w:t>
      </w:r>
    </w:p>
    <w:p>
      <w:pPr>
        <w:spacing w:after="0"/>
      </w:pPr>
      <w:r>
        <w:rPr>
          <w:rFonts w:ascii="Times New Roman" w:hAnsi="Times New Roman"/>
          <w:sz w:val="28"/>
        </w:rPr>
        <w:t>+++++</w:t>
      </w:r>
    </w:p>
    <w:p>
      <w:pPr>
        <w:spacing w:after="0"/>
      </w:pPr>
      <w:r>
        <w:rPr>
          <w:rFonts w:ascii="Times New Roman" w:hAnsi="Times New Roman"/>
          <w:sz w:val="28"/>
        </w:rPr>
        <w:t>552. What is worldview?</w:t>
      </w:r>
    </w:p>
    <w:p>
      <w:pPr>
        <w:spacing w:after="0"/>
      </w:pPr>
      <w:r>
        <w:rPr>
          <w:rFonts w:ascii="Times New Roman" w:hAnsi="Times New Roman"/>
          <w:sz w:val="28"/>
        </w:rPr>
        <w:t>===== #A type of language</w:t>
      </w:r>
    </w:p>
    <w:p>
      <w:pPr>
        <w:spacing w:after="0"/>
      </w:pPr>
      <w:r>
        <w:rPr>
          <w:rFonts w:ascii="Times New Roman" w:hAnsi="Times New Roman"/>
          <w:sz w:val="28"/>
        </w:rPr>
        <w:t>===== The way people see and interpret the world based on their culture</w:t>
      </w:r>
    </w:p>
    <w:p>
      <w:pPr>
        <w:spacing w:after="0"/>
      </w:pPr>
      <w:r>
        <w:rPr>
          <w:rFonts w:ascii="Times New Roman" w:hAnsi="Times New Roman"/>
          <w:sz w:val="28"/>
        </w:rPr>
        <w:t>===== A cultural holiday</w:t>
      </w:r>
    </w:p>
    <w:p>
      <w:pPr>
        <w:spacing w:after="0"/>
      </w:pPr>
      <w:r>
        <w:rPr>
          <w:rFonts w:ascii="Times New Roman" w:hAnsi="Times New Roman"/>
          <w:sz w:val="28"/>
        </w:rPr>
        <w:t>===== A communication method</w:t>
      </w:r>
    </w:p>
    <w:p>
      <w:pPr>
        <w:spacing w:after="0"/>
      </w:pPr>
      <w:r>
        <w:rPr>
          <w:rFonts w:ascii="Times New Roman" w:hAnsi="Times New Roman"/>
          <w:sz w:val="28"/>
        </w:rPr>
        <w:t>+++++</w:t>
      </w:r>
    </w:p>
    <w:p>
      <w:pPr>
        <w:spacing w:after="0"/>
      </w:pPr>
      <w:r>
        <w:rPr>
          <w:rFonts w:ascii="Times New Roman" w:hAnsi="Times New Roman"/>
          <w:sz w:val="28"/>
        </w:rPr>
        <w:t>553. What role do rituals play in cultures?</w:t>
      </w:r>
    </w:p>
    <w:p>
      <w:pPr>
        <w:spacing w:after="0"/>
      </w:pPr>
      <w:r>
        <w:rPr>
          <w:rFonts w:ascii="Times New Roman" w:hAnsi="Times New Roman"/>
          <w:sz w:val="28"/>
        </w:rPr>
        <w:t>===== #They are not important</w:t>
      </w:r>
    </w:p>
    <w:p>
      <w:pPr>
        <w:spacing w:after="0"/>
      </w:pPr>
      <w:r>
        <w:rPr>
          <w:rFonts w:ascii="Times New Roman" w:hAnsi="Times New Roman"/>
          <w:sz w:val="28"/>
        </w:rPr>
        <w:t>===== They only exist in religion</w:t>
      </w:r>
    </w:p>
    <w:p>
      <w:pPr>
        <w:spacing w:after="0"/>
      </w:pPr>
      <w:r>
        <w:rPr>
          <w:rFonts w:ascii="Times New Roman" w:hAnsi="Times New Roman"/>
          <w:sz w:val="28"/>
        </w:rPr>
        <w:t>===== They reflect cultural values and traditions</w:t>
      </w:r>
    </w:p>
    <w:p>
      <w:pPr>
        <w:spacing w:after="0"/>
      </w:pPr>
      <w:r>
        <w:rPr>
          <w:rFonts w:ascii="Times New Roman" w:hAnsi="Times New Roman"/>
          <w:sz w:val="28"/>
        </w:rPr>
        <w:t>===== They replace communication</w:t>
      </w:r>
    </w:p>
    <w:p>
      <w:pPr>
        <w:spacing w:after="0"/>
      </w:pPr>
      <w:r>
        <w:rPr>
          <w:rFonts w:ascii="Times New Roman" w:hAnsi="Times New Roman"/>
          <w:sz w:val="28"/>
        </w:rPr>
        <w:t>+++++</w:t>
      </w:r>
    </w:p>
    <w:p>
      <w:pPr>
        <w:spacing w:after="0"/>
      </w:pPr>
      <w:r>
        <w:rPr>
          <w:rFonts w:ascii="Times New Roman" w:hAnsi="Times New Roman"/>
          <w:sz w:val="28"/>
        </w:rPr>
        <w:t>554. What is the difference between customs and traditions?</w:t>
      </w:r>
    </w:p>
    <w:p>
      <w:pPr>
        <w:spacing w:after="0"/>
      </w:pPr>
      <w:r>
        <w:rPr>
          <w:rFonts w:ascii="Times New Roman" w:hAnsi="Times New Roman"/>
          <w:sz w:val="28"/>
        </w:rPr>
        <w:t>===== #They are completely unrelated</w:t>
      </w:r>
    </w:p>
    <w:p>
      <w:pPr>
        <w:spacing w:after="0"/>
      </w:pPr>
      <w:r>
        <w:rPr>
          <w:rFonts w:ascii="Times New Roman" w:hAnsi="Times New Roman"/>
          <w:sz w:val="28"/>
        </w:rPr>
        <w:t>===== Customs are common practices, while traditions are long-established cultural practices</w:t>
      </w:r>
    </w:p>
    <w:p>
      <w:pPr>
        <w:spacing w:after="0"/>
      </w:pPr>
      <w:r>
        <w:rPr>
          <w:rFonts w:ascii="Times New Roman" w:hAnsi="Times New Roman"/>
          <w:sz w:val="28"/>
        </w:rPr>
        <w:t>===== Customs are modern and traditions are scientific</w:t>
      </w:r>
    </w:p>
    <w:p>
      <w:pPr>
        <w:spacing w:after="0"/>
      </w:pPr>
      <w:r>
        <w:rPr>
          <w:rFonts w:ascii="Times New Roman" w:hAnsi="Times New Roman"/>
          <w:sz w:val="28"/>
        </w:rPr>
        <w:t>===== They are the same as language</w:t>
      </w:r>
    </w:p>
    <w:p>
      <w:pPr>
        <w:spacing w:after="0"/>
      </w:pPr>
      <w:r>
        <w:rPr>
          <w:rFonts w:ascii="Times New Roman" w:hAnsi="Times New Roman"/>
          <w:sz w:val="28"/>
        </w:rPr>
        <w:t>+++++</w:t>
      </w:r>
    </w:p>
    <w:p>
      <w:pPr>
        <w:spacing w:after="0"/>
      </w:pPr>
      <w:r>
        <w:rPr>
          <w:rFonts w:ascii="Times New Roman" w:hAnsi="Times New Roman"/>
          <w:sz w:val="28"/>
        </w:rPr>
        <w:t>555. Why is it important to understand other cultures' customs and traditions?</w:t>
      </w:r>
    </w:p>
    <w:p>
      <w:pPr>
        <w:spacing w:after="0"/>
      </w:pPr>
      <w:r>
        <w:rPr>
          <w:rFonts w:ascii="Times New Roman" w:hAnsi="Times New Roman"/>
          <w:sz w:val="28"/>
        </w:rPr>
        <w:t>===== #To ignore them</w:t>
      </w:r>
    </w:p>
    <w:p>
      <w:pPr>
        <w:spacing w:after="0"/>
      </w:pPr>
      <w:r>
        <w:rPr>
          <w:rFonts w:ascii="Times New Roman" w:hAnsi="Times New Roman"/>
          <w:sz w:val="28"/>
        </w:rPr>
        <w:t>===== To communicate respectfully and avoid misunderstandings</w:t>
      </w:r>
    </w:p>
    <w:p>
      <w:pPr>
        <w:spacing w:after="0"/>
      </w:pPr>
      <w:r>
        <w:rPr>
          <w:rFonts w:ascii="Times New Roman" w:hAnsi="Times New Roman"/>
          <w:sz w:val="28"/>
        </w:rPr>
        <w:t>===== To change them</w:t>
      </w:r>
    </w:p>
    <w:p>
      <w:pPr>
        <w:spacing w:after="0"/>
      </w:pPr>
      <w:r>
        <w:rPr>
          <w:rFonts w:ascii="Times New Roman" w:hAnsi="Times New Roman"/>
          <w:sz w:val="28"/>
        </w:rPr>
        <w:t>===== To reject them</w:t>
      </w:r>
    </w:p>
    <w:p>
      <w:pPr>
        <w:spacing w:after="0"/>
      </w:pPr>
      <w:r>
        <w:rPr>
          <w:rFonts w:ascii="Times New Roman" w:hAnsi="Times New Roman"/>
          <w:sz w:val="28"/>
        </w:rPr>
        <w:t>+++++</w:t>
      </w:r>
    </w:p>
    <w:p>
      <w:pPr>
        <w:spacing w:after="0"/>
      </w:pPr>
      <w:r>
        <w:rPr>
          <w:rFonts w:ascii="Times New Roman" w:hAnsi="Times New Roman"/>
          <w:sz w:val="28"/>
        </w:rPr>
        <w:t>556. How can cultural rituals affect communication?</w:t>
      </w:r>
    </w:p>
    <w:p>
      <w:pPr>
        <w:spacing w:after="0"/>
      </w:pPr>
      <w:r>
        <w:rPr>
          <w:rFonts w:ascii="Times New Roman" w:hAnsi="Times New Roman"/>
          <w:sz w:val="28"/>
        </w:rPr>
        <w:t>===== #They have no effect</w:t>
      </w:r>
    </w:p>
    <w:p>
      <w:pPr>
        <w:spacing w:after="0"/>
      </w:pPr>
      <w:r>
        <w:rPr>
          <w:rFonts w:ascii="Times New Roman" w:hAnsi="Times New Roman"/>
          <w:sz w:val="28"/>
        </w:rPr>
        <w:t>===== They make communication impossible</w:t>
      </w:r>
    </w:p>
    <w:p>
      <w:pPr>
        <w:spacing w:after="0"/>
      </w:pPr>
      <w:r>
        <w:rPr>
          <w:rFonts w:ascii="Times New Roman" w:hAnsi="Times New Roman"/>
          <w:sz w:val="28"/>
        </w:rPr>
        <w:t>===== They influence behavior and expectations during interactions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557. What are symbols in culture?</w:t>
      </w:r>
    </w:p>
    <w:p>
      <w:pPr>
        <w:spacing w:after="0"/>
      </w:pPr>
      <w:r>
        <w:rPr>
          <w:rFonts w:ascii="Times New Roman" w:hAnsi="Times New Roman"/>
          <w:sz w:val="28"/>
        </w:rPr>
        <w:t>===== #Random pictures</w:t>
      </w:r>
    </w:p>
    <w:p>
      <w:pPr>
        <w:spacing w:after="0"/>
      </w:pPr>
      <w:r>
        <w:rPr>
          <w:rFonts w:ascii="Times New Roman" w:hAnsi="Times New Roman"/>
          <w:sz w:val="28"/>
        </w:rPr>
        <w:t>===== Signs or objects that represent cultural meanings or ideas</w:t>
      </w:r>
    </w:p>
    <w:p>
      <w:pPr>
        <w:spacing w:after="0"/>
      </w:pPr>
      <w:r>
        <w:rPr>
          <w:rFonts w:ascii="Times New Roman" w:hAnsi="Times New Roman"/>
          <w:sz w:val="28"/>
        </w:rPr>
        <w:t>===== Only letters</w:t>
      </w:r>
    </w:p>
    <w:p>
      <w:pPr>
        <w:spacing w:after="0"/>
      </w:pPr>
      <w:r>
        <w:rPr>
          <w:rFonts w:ascii="Times New Roman" w:hAnsi="Times New Roman"/>
          <w:sz w:val="28"/>
        </w:rPr>
        <w:t>===== Scientific formulas</w:t>
      </w:r>
    </w:p>
    <w:p>
      <w:pPr>
        <w:spacing w:after="0"/>
      </w:pPr>
      <w:r>
        <w:rPr>
          <w:rFonts w:ascii="Times New Roman" w:hAnsi="Times New Roman"/>
          <w:sz w:val="28"/>
        </w:rPr>
        <w:t>+++++</w:t>
      </w:r>
    </w:p>
    <w:p>
      <w:pPr>
        <w:spacing w:after="0"/>
      </w:pPr>
      <w:r>
        <w:rPr>
          <w:rFonts w:ascii="Times New Roman" w:hAnsi="Times New Roman"/>
          <w:sz w:val="28"/>
        </w:rPr>
        <w:t>558. Why can symbols have different meanings in different cultures?</w:t>
      </w:r>
    </w:p>
    <w:p>
      <w:pPr>
        <w:spacing w:after="0"/>
      </w:pPr>
      <w:r>
        <w:rPr>
          <w:rFonts w:ascii="Times New Roman" w:hAnsi="Times New Roman"/>
          <w:sz w:val="28"/>
        </w:rPr>
        <w:t>===== #Because cultures are identical</w:t>
      </w:r>
    </w:p>
    <w:p>
      <w:pPr>
        <w:spacing w:after="0"/>
      </w:pPr>
      <w:r>
        <w:rPr>
          <w:rFonts w:ascii="Times New Roman" w:hAnsi="Times New Roman"/>
          <w:sz w:val="28"/>
        </w:rPr>
        <w:t>===== Because symbols never change</w:t>
      </w:r>
    </w:p>
    <w:p>
      <w:pPr>
        <w:spacing w:after="0"/>
      </w:pPr>
      <w:r>
        <w:rPr>
          <w:rFonts w:ascii="Times New Roman" w:hAnsi="Times New Roman"/>
          <w:sz w:val="28"/>
        </w:rPr>
        <w:t>===== Because cultural interpretations vary</w:t>
      </w:r>
    </w:p>
    <w:p>
      <w:pPr>
        <w:spacing w:after="0"/>
      </w:pPr>
      <w:r>
        <w:rPr>
          <w:rFonts w:ascii="Times New Roman" w:hAnsi="Times New Roman"/>
          <w:sz w:val="28"/>
        </w:rPr>
        <w:t>===== Because symbols are universal</w:t>
      </w:r>
    </w:p>
    <w:p>
      <w:pPr>
        <w:spacing w:after="0"/>
      </w:pPr>
      <w:r>
        <w:rPr>
          <w:rFonts w:ascii="Times New Roman" w:hAnsi="Times New Roman"/>
          <w:sz w:val="28"/>
        </w:rPr>
        <w:t>+++++</w:t>
      </w:r>
    </w:p>
    <w:p>
      <w:pPr>
        <w:spacing w:after="0"/>
      </w:pPr>
      <w:r>
        <w:rPr>
          <w:rFonts w:ascii="Times New Roman" w:hAnsi="Times New Roman"/>
          <w:sz w:val="28"/>
        </w:rPr>
        <w:t>559. What role does society play in shaping symbols?</w:t>
      </w:r>
    </w:p>
    <w:p>
      <w:pPr>
        <w:spacing w:after="0"/>
      </w:pPr>
      <w:r>
        <w:rPr>
          <w:rFonts w:ascii="Times New Roman" w:hAnsi="Times New Roman"/>
          <w:sz w:val="28"/>
        </w:rPr>
        <w:t>===== #No role</w:t>
      </w:r>
    </w:p>
    <w:p>
      <w:pPr>
        <w:spacing w:after="0"/>
      </w:pPr>
      <w:r>
        <w:rPr>
          <w:rFonts w:ascii="Times New Roman" w:hAnsi="Times New Roman"/>
          <w:sz w:val="28"/>
        </w:rPr>
        <w:t>===== It destroys symbols</w:t>
      </w:r>
    </w:p>
    <w:p>
      <w:pPr>
        <w:spacing w:after="0"/>
      </w:pPr>
      <w:r>
        <w:rPr>
          <w:rFonts w:ascii="Times New Roman" w:hAnsi="Times New Roman"/>
          <w:sz w:val="28"/>
        </w:rPr>
        <w:t>===== Society creates and gives meaning to cultural symbols</w:t>
      </w:r>
    </w:p>
    <w:p>
      <w:pPr>
        <w:spacing w:after="0"/>
      </w:pPr>
      <w:r>
        <w:rPr>
          <w:rFonts w:ascii="Times New Roman" w:hAnsi="Times New Roman"/>
          <w:sz w:val="28"/>
        </w:rPr>
        <w:t>===== Society ignores symbols</w:t>
      </w:r>
    </w:p>
    <w:p>
      <w:pPr>
        <w:spacing w:after="0"/>
      </w:pPr>
      <w:r>
        <w:rPr>
          <w:rFonts w:ascii="Times New Roman" w:hAnsi="Times New Roman"/>
          <w:sz w:val="28"/>
        </w:rPr>
        <w:t>+++++</w:t>
      </w:r>
    </w:p>
    <w:p>
      <w:pPr>
        <w:spacing w:after="0"/>
      </w:pPr>
      <w:r>
        <w:rPr>
          <w:rFonts w:ascii="Times New Roman" w:hAnsi="Times New Roman"/>
          <w:sz w:val="28"/>
        </w:rPr>
        <w:t>560. Why is it important to understand cultural symbols?</w:t>
      </w:r>
    </w:p>
    <w:p>
      <w:pPr>
        <w:spacing w:after="0"/>
      </w:pPr>
      <w:r>
        <w:rPr>
          <w:rFonts w:ascii="Times New Roman" w:hAnsi="Times New Roman"/>
          <w:sz w:val="28"/>
        </w:rPr>
        <w:t>===== #To avoid learning languages</w:t>
      </w:r>
    </w:p>
    <w:p>
      <w:pPr>
        <w:spacing w:after="0"/>
      </w:pPr>
      <w:r>
        <w:rPr>
          <w:rFonts w:ascii="Times New Roman" w:hAnsi="Times New Roman"/>
          <w:sz w:val="28"/>
        </w:rPr>
        <w:t>===== To prevent misunderstandings in communication</w:t>
      </w:r>
    </w:p>
    <w:p>
      <w:pPr>
        <w:spacing w:after="0"/>
      </w:pPr>
      <w:r>
        <w:rPr>
          <w:rFonts w:ascii="Times New Roman" w:hAnsi="Times New Roman"/>
          <w:sz w:val="28"/>
        </w:rPr>
        <w:t>===== To create confusion</w:t>
      </w:r>
    </w:p>
    <w:p>
      <w:pPr>
        <w:spacing w:after="0"/>
      </w:pPr>
      <w:r>
        <w:rPr>
          <w:rFonts w:ascii="Times New Roman" w:hAnsi="Times New Roman"/>
          <w:sz w:val="28"/>
        </w:rPr>
        <w:t>===== To replace traditions</w:t>
      </w:r>
    </w:p>
    <w:p>
      <w:pPr>
        <w:spacing w:after="0"/>
      </w:pPr>
      <w:r>
        <w:rPr>
          <w:rFonts w:ascii="Times New Roman" w:hAnsi="Times New Roman"/>
          <w:sz w:val="28"/>
        </w:rPr>
        <w:t>+++++</w:t>
      </w:r>
    </w:p>
    <w:p>
      <w:pPr>
        <w:spacing w:after="0"/>
      </w:pPr>
      <w:r>
        <w:rPr>
          <w:rFonts w:ascii="Times New Roman" w:hAnsi="Times New Roman"/>
          <w:sz w:val="28"/>
        </w:rPr>
        <w:t>561. Can misunderstanding symbols cause communication problems?</w:t>
      </w:r>
    </w:p>
    <w:p>
      <w:pPr>
        <w:spacing w:after="0"/>
      </w:pPr>
      <w:r>
        <w:rPr>
          <w:rFonts w:ascii="Times New Roman" w:hAnsi="Times New Roman"/>
          <w:sz w:val="28"/>
        </w:rPr>
        <w:t>===== #No, never</w:t>
      </w:r>
    </w:p>
    <w:p>
      <w:pPr>
        <w:spacing w:after="0"/>
      </w:pPr>
      <w:r>
        <w:rPr>
          <w:rFonts w:ascii="Times New Roman" w:hAnsi="Times New Roman"/>
          <w:sz w:val="28"/>
        </w:rPr>
        <w:t>===== Only in schools</w:t>
      </w:r>
    </w:p>
    <w:p>
      <w:pPr>
        <w:spacing w:after="0"/>
      </w:pPr>
      <w:r>
        <w:rPr>
          <w:rFonts w:ascii="Times New Roman" w:hAnsi="Times New Roman"/>
          <w:sz w:val="28"/>
        </w:rPr>
        <w:t>===== Yes, because people may interpret meanings differently</w:t>
      </w:r>
    </w:p>
    <w:p>
      <w:pPr>
        <w:spacing w:after="0"/>
      </w:pPr>
      <w:r>
        <w:rPr>
          <w:rFonts w:ascii="Times New Roman" w:hAnsi="Times New Roman"/>
          <w:sz w:val="28"/>
        </w:rPr>
        <w:t>===== Only in written communication</w:t>
      </w:r>
    </w:p>
    <w:p>
      <w:pPr>
        <w:spacing w:after="0"/>
      </w:pPr>
      <w:r>
        <w:rPr>
          <w:rFonts w:ascii="Times New Roman" w:hAnsi="Times New Roman"/>
          <w:sz w:val="28"/>
        </w:rPr>
        <w:t>+++++</w:t>
      </w:r>
    </w:p>
    <w:p>
      <w:pPr>
        <w:spacing w:after="0"/>
      </w:pPr>
      <w:r>
        <w:rPr>
          <w:rFonts w:ascii="Times New Roman" w:hAnsi="Times New Roman"/>
          <w:sz w:val="28"/>
        </w:rPr>
        <w:t>562. Why should culture be taught together with language?</w:t>
      </w:r>
    </w:p>
    <w:p>
      <w:pPr>
        <w:spacing w:after="0"/>
      </w:pPr>
      <w:r>
        <w:rPr>
          <w:rFonts w:ascii="Times New Roman" w:hAnsi="Times New Roman"/>
          <w:sz w:val="28"/>
        </w:rPr>
        <w:t>===== #Because language has no culture</w:t>
      </w:r>
    </w:p>
    <w:p>
      <w:pPr>
        <w:spacing w:after="0"/>
      </w:pPr>
      <w:r>
        <w:rPr>
          <w:rFonts w:ascii="Times New Roman" w:hAnsi="Times New Roman"/>
          <w:sz w:val="28"/>
        </w:rPr>
        <w:t>===== Because culture is unimportant</w:t>
      </w:r>
    </w:p>
    <w:p>
      <w:pPr>
        <w:spacing w:after="0"/>
      </w:pPr>
      <w:r>
        <w:rPr>
          <w:rFonts w:ascii="Times New Roman" w:hAnsi="Times New Roman"/>
          <w:sz w:val="28"/>
        </w:rPr>
        <w:t>===== Because language and culture are closely connected</w:t>
      </w:r>
    </w:p>
    <w:p>
      <w:pPr>
        <w:spacing w:after="0"/>
      </w:pPr>
      <w:r>
        <w:rPr>
          <w:rFonts w:ascii="Times New Roman" w:hAnsi="Times New Roman"/>
          <w:sz w:val="28"/>
        </w:rPr>
        <w:t>===== Because language replaces culture</w:t>
      </w:r>
    </w:p>
    <w:p>
      <w:pPr>
        <w:spacing w:after="0"/>
      </w:pPr>
      <w:r>
        <w:rPr>
          <w:rFonts w:ascii="Times New Roman" w:hAnsi="Times New Roman"/>
          <w:sz w:val="28"/>
        </w:rPr>
        <w:t>+++++</w:t>
      </w:r>
    </w:p>
    <w:p>
      <w:pPr>
        <w:spacing w:after="0"/>
      </w:pPr>
      <w:r>
        <w:rPr>
          <w:rFonts w:ascii="Times New Roman" w:hAnsi="Times New Roman"/>
          <w:sz w:val="28"/>
        </w:rPr>
        <w:t>563. How do greetings differ in cultures?</w:t>
      </w:r>
    </w:p>
    <w:p>
      <w:pPr>
        <w:spacing w:after="0"/>
      </w:pPr>
      <w:r>
        <w:rPr>
          <w:rFonts w:ascii="Times New Roman" w:hAnsi="Times New Roman"/>
          <w:sz w:val="28"/>
        </w:rPr>
        <w:t>===== #They are the same everywhere</w:t>
      </w:r>
    </w:p>
    <w:p>
      <w:pPr>
        <w:spacing w:after="0"/>
      </w:pPr>
      <w:r>
        <w:rPr>
          <w:rFonts w:ascii="Times New Roman" w:hAnsi="Times New Roman"/>
          <w:sz w:val="28"/>
        </w:rPr>
        <w:t>===== People never greet each other</w:t>
      </w:r>
    </w:p>
    <w:p>
      <w:pPr>
        <w:spacing w:after="0"/>
      </w:pPr>
      <w:r>
        <w:rPr>
          <w:rFonts w:ascii="Times New Roman" w:hAnsi="Times New Roman"/>
          <w:sz w:val="28"/>
        </w:rPr>
        <w:t>===== Some cultures use handshakes, bows, or hugs</w:t>
      </w:r>
    </w:p>
    <w:p>
      <w:pPr>
        <w:spacing w:after="0"/>
      </w:pPr>
      <w:r>
        <w:rPr>
          <w:rFonts w:ascii="Times New Roman" w:hAnsi="Times New Roman"/>
          <w:sz w:val="28"/>
        </w:rPr>
        <w:t>===== Greetings are unnecessary</w:t>
      </w:r>
    </w:p>
    <w:p>
      <w:pPr>
        <w:spacing w:after="0"/>
      </w:pPr>
      <w:r>
        <w:rPr>
          <w:rFonts w:ascii="Times New Roman" w:hAnsi="Times New Roman"/>
          <w:sz w:val="28"/>
        </w:rPr>
        <w:t>+++++</w:t>
      </w:r>
    </w:p>
    <w:p>
      <w:pPr>
        <w:spacing w:after="0"/>
      </w:pPr>
      <w:r>
        <w:rPr>
          <w:rFonts w:ascii="Times New Roman" w:hAnsi="Times New Roman"/>
          <w:sz w:val="28"/>
        </w:rPr>
        <w:t>564. How can people demonstrate tolerance?</w:t>
      </w:r>
    </w:p>
    <w:p>
      <w:pPr>
        <w:spacing w:after="0"/>
      </w:pPr>
      <w:r>
        <w:rPr>
          <w:rFonts w:ascii="Times New Roman" w:hAnsi="Times New Roman"/>
          <w:sz w:val="28"/>
        </w:rPr>
        <w:t>===== #By rejecting other cultures</w:t>
      </w:r>
    </w:p>
    <w:p>
      <w:pPr>
        <w:spacing w:after="0"/>
      </w:pPr>
      <w:r>
        <w:rPr>
          <w:rFonts w:ascii="Times New Roman" w:hAnsi="Times New Roman"/>
          <w:sz w:val="28"/>
        </w:rPr>
        <w:t>===== By criticizing traditions</w:t>
      </w:r>
    </w:p>
    <w:p>
      <w:pPr>
        <w:spacing w:after="0"/>
      </w:pPr>
      <w:r>
        <w:rPr>
          <w:rFonts w:ascii="Times New Roman" w:hAnsi="Times New Roman"/>
          <w:sz w:val="28"/>
        </w:rPr>
        <w:t>===== By respecting cultural differences</w:t>
      </w:r>
    </w:p>
    <w:p>
      <w:pPr>
        <w:spacing w:after="0"/>
      </w:pPr>
      <w:r>
        <w:rPr>
          <w:rFonts w:ascii="Times New Roman" w:hAnsi="Times New Roman"/>
          <w:sz w:val="28"/>
        </w:rPr>
        <w:t>===== By ignoring communication</w:t>
      </w:r>
    </w:p>
    <w:p>
      <w:pPr>
        <w:spacing w:after="0"/>
      </w:pPr>
      <w:r>
        <w:rPr>
          <w:rFonts w:ascii="Times New Roman" w:hAnsi="Times New Roman"/>
          <w:sz w:val="28"/>
        </w:rPr>
        <w:t>+++++</w:t>
      </w:r>
    </w:p>
    <w:p>
      <w:pPr>
        <w:spacing w:after="0"/>
      </w:pPr>
      <w:r>
        <w:rPr>
          <w:rFonts w:ascii="Times New Roman" w:hAnsi="Times New Roman"/>
          <w:sz w:val="28"/>
        </w:rPr>
        <w:t>565. Why is it important to know correct forms of address?</w:t>
      </w:r>
    </w:p>
    <w:p>
      <w:pPr>
        <w:spacing w:after="0"/>
      </w:pPr>
      <w:r>
        <w:rPr>
          <w:rFonts w:ascii="Times New Roman" w:hAnsi="Times New Roman"/>
          <w:sz w:val="28"/>
        </w:rPr>
        <w:t>===== #To avoid communication</w:t>
      </w:r>
    </w:p>
    <w:p>
      <w:pPr>
        <w:spacing w:after="0"/>
      </w:pPr>
      <w:r>
        <w:rPr>
          <w:rFonts w:ascii="Times New Roman" w:hAnsi="Times New Roman"/>
          <w:sz w:val="28"/>
        </w:rPr>
        <w:t>===== To confuse people</w:t>
      </w:r>
    </w:p>
    <w:p>
      <w:pPr>
        <w:spacing w:after="0"/>
      </w:pPr>
      <w:r>
        <w:rPr>
          <w:rFonts w:ascii="Times New Roman" w:hAnsi="Times New Roman"/>
          <w:sz w:val="28"/>
        </w:rPr>
        <w:t>===== To show respect in different cultural situations</w:t>
      </w:r>
    </w:p>
    <w:p>
      <w:pPr>
        <w:spacing w:after="0"/>
      </w:pPr>
      <w:r>
        <w:rPr>
          <w:rFonts w:ascii="Times New Roman" w:hAnsi="Times New Roman"/>
          <w:sz w:val="28"/>
        </w:rPr>
        <w:t>===== To change traditions</w:t>
      </w:r>
    </w:p>
    <w:p>
      <w:pPr>
        <w:spacing w:after="0"/>
      </w:pPr>
      <w:r>
        <w:rPr>
          <w:rFonts w:ascii="Times New Roman" w:hAnsi="Times New Roman"/>
          <w:sz w:val="28"/>
        </w:rPr>
        <w:t>+++++</w:t>
      </w:r>
    </w:p>
    <w:p>
      <w:pPr>
        <w:spacing w:after="0"/>
      </w:pPr>
      <w:r>
        <w:rPr>
          <w:rFonts w:ascii="Times New Roman" w:hAnsi="Times New Roman"/>
          <w:sz w:val="28"/>
        </w:rPr>
        <w:t>566. How can learning greetings improve intercultural communication?</w:t>
      </w:r>
    </w:p>
    <w:p>
      <w:pPr>
        <w:spacing w:after="0"/>
      </w:pPr>
      <w:r>
        <w:rPr>
          <w:rFonts w:ascii="Times New Roman" w:hAnsi="Times New Roman"/>
          <w:sz w:val="28"/>
        </w:rPr>
        <w:t>===== #It makes communication difficult</w:t>
      </w:r>
    </w:p>
    <w:p>
      <w:pPr>
        <w:spacing w:after="0"/>
      </w:pPr>
      <w:r>
        <w:rPr>
          <w:rFonts w:ascii="Times New Roman" w:hAnsi="Times New Roman"/>
          <w:sz w:val="28"/>
        </w:rPr>
        <w:t>===== It replaces language learning</w:t>
      </w:r>
    </w:p>
    <w:p>
      <w:pPr>
        <w:spacing w:after="0"/>
      </w:pPr>
      <w:r>
        <w:rPr>
          <w:rFonts w:ascii="Times New Roman" w:hAnsi="Times New Roman"/>
          <w:sz w:val="28"/>
        </w:rPr>
        <w:t>===== It helps people start interactions respectfully</w:t>
      </w:r>
    </w:p>
    <w:p>
      <w:pPr>
        <w:spacing w:after="0"/>
      </w:pPr>
      <w:r>
        <w:rPr>
          <w:rFonts w:ascii="Times New Roman" w:hAnsi="Times New Roman"/>
          <w:sz w:val="28"/>
        </w:rPr>
        <w:t>===== It prevents conversation</w:t>
      </w:r>
    </w:p>
    <w:p>
      <w:pPr>
        <w:spacing w:after="0"/>
      </w:pPr>
      <w:r>
        <w:rPr>
          <w:rFonts w:ascii="Times New Roman" w:hAnsi="Times New Roman"/>
          <w:sz w:val="28"/>
        </w:rPr>
        <w:t>+++++</w:t>
      </w:r>
    </w:p>
    <w:p>
      <w:pPr>
        <w:spacing w:after="0"/>
      </w:pPr>
      <w:r>
        <w:rPr>
          <w:rFonts w:ascii="Times New Roman" w:hAnsi="Times New Roman"/>
          <w:sz w:val="28"/>
        </w:rPr>
        <w:t>567. What is an idiom?</w:t>
      </w:r>
    </w:p>
    <w:p>
      <w:pPr>
        <w:spacing w:after="0"/>
      </w:pPr>
      <w:r>
        <w:rPr>
          <w:rFonts w:ascii="Times New Roman" w:hAnsi="Times New Roman"/>
          <w:sz w:val="28"/>
        </w:rPr>
        <w:t>===== #A grammatical rule</w:t>
      </w:r>
    </w:p>
    <w:p>
      <w:pPr>
        <w:spacing w:after="0"/>
      </w:pPr>
      <w:r>
        <w:rPr>
          <w:rFonts w:ascii="Times New Roman" w:hAnsi="Times New Roman"/>
          <w:sz w:val="28"/>
        </w:rPr>
        <w:t>===== A scientific word</w:t>
      </w:r>
    </w:p>
    <w:p>
      <w:pPr>
        <w:spacing w:after="0"/>
      </w:pPr>
      <w:r>
        <w:rPr>
          <w:rFonts w:ascii="Times New Roman" w:hAnsi="Times New Roman"/>
          <w:sz w:val="28"/>
        </w:rPr>
        <w:t>===== A phrase whose meaning is different from the literal meaning of the words</w:t>
      </w:r>
    </w:p>
    <w:p>
      <w:pPr>
        <w:spacing w:after="0"/>
      </w:pPr>
      <w:r>
        <w:rPr>
          <w:rFonts w:ascii="Times New Roman" w:hAnsi="Times New Roman"/>
          <w:sz w:val="28"/>
        </w:rPr>
        <w:t>===== A type of pronunciation</w:t>
      </w:r>
    </w:p>
    <w:p>
      <w:pPr>
        <w:spacing w:after="0"/>
      </w:pPr>
      <w:r>
        <w:rPr>
          <w:rFonts w:ascii="Times New Roman" w:hAnsi="Times New Roman"/>
          <w:sz w:val="28"/>
        </w:rPr>
        <w:t>+++++</w:t>
      </w:r>
    </w:p>
    <w:p>
      <w:pPr>
        <w:spacing w:after="0"/>
      </w:pPr>
      <w:r>
        <w:rPr>
          <w:rFonts w:ascii="Times New Roman" w:hAnsi="Times New Roman"/>
          <w:sz w:val="28"/>
        </w:rPr>
        <w:t>568. Why are idioms difficult for foreign learners?</w:t>
      </w:r>
    </w:p>
    <w:p>
      <w:pPr>
        <w:spacing w:after="0"/>
      </w:pPr>
      <w:r>
        <w:rPr>
          <w:rFonts w:ascii="Times New Roman" w:hAnsi="Times New Roman"/>
          <w:sz w:val="28"/>
        </w:rPr>
        <w:t>===== #Because they are always short</w:t>
      </w:r>
    </w:p>
    <w:p>
      <w:pPr>
        <w:spacing w:after="0"/>
      </w:pPr>
      <w:r>
        <w:rPr>
          <w:rFonts w:ascii="Times New Roman" w:hAnsi="Times New Roman"/>
          <w:sz w:val="28"/>
        </w:rPr>
        <w:t>===== Because their meanings cannot be understood from individual words</w:t>
      </w:r>
    </w:p>
    <w:p>
      <w:pPr>
        <w:spacing w:after="0"/>
      </w:pPr>
      <w:r>
        <w:rPr>
          <w:rFonts w:ascii="Times New Roman" w:hAnsi="Times New Roman"/>
          <w:sz w:val="28"/>
        </w:rPr>
        <w:t>===== Because they are easy</w:t>
      </w:r>
    </w:p>
    <w:p>
      <w:pPr>
        <w:spacing w:after="0"/>
      </w:pPr>
      <w:r>
        <w:rPr>
          <w:rFonts w:ascii="Times New Roman" w:hAnsi="Times New Roman"/>
          <w:sz w:val="28"/>
        </w:rPr>
        <w:t>===== Because they are numbers</w:t>
      </w:r>
    </w:p>
    <w:p>
      <w:pPr>
        <w:spacing w:after="0"/>
      </w:pPr>
      <w:r>
        <w:rPr>
          <w:rFonts w:ascii="Times New Roman" w:hAnsi="Times New Roman"/>
          <w:sz w:val="28"/>
        </w:rPr>
        <w:t>+++++</w:t>
      </w:r>
    </w:p>
    <w:p>
      <w:pPr>
        <w:spacing w:after="0"/>
      </w:pPr>
      <w:r>
        <w:rPr>
          <w:rFonts w:ascii="Times New Roman" w:hAnsi="Times New Roman"/>
          <w:sz w:val="28"/>
        </w:rPr>
        <w:t>569. How are idioms connected with culture?</w:t>
      </w:r>
    </w:p>
    <w:p>
      <w:pPr>
        <w:spacing w:after="0"/>
      </w:pPr>
      <w:r>
        <w:rPr>
          <w:rFonts w:ascii="Times New Roman" w:hAnsi="Times New Roman"/>
          <w:sz w:val="28"/>
        </w:rPr>
        <w:t>===== #They are not connected</w:t>
      </w:r>
    </w:p>
    <w:p>
      <w:pPr>
        <w:spacing w:after="0"/>
      </w:pPr>
      <w:r>
        <w:rPr>
          <w:rFonts w:ascii="Times New Roman" w:hAnsi="Times New Roman"/>
          <w:sz w:val="28"/>
        </w:rPr>
        <w:t>===== They are only grammatical</w:t>
      </w:r>
    </w:p>
    <w:p>
      <w:pPr>
        <w:spacing w:after="0"/>
      </w:pPr>
      <w:r>
        <w:rPr>
          <w:rFonts w:ascii="Times New Roman" w:hAnsi="Times New Roman"/>
          <w:sz w:val="28"/>
        </w:rPr>
        <w:t>===== They reflect cultural experiences and traditions</w:t>
      </w:r>
    </w:p>
    <w:p>
      <w:pPr>
        <w:spacing w:after="0"/>
      </w:pPr>
      <w:r>
        <w:rPr>
          <w:rFonts w:ascii="Times New Roman" w:hAnsi="Times New Roman"/>
          <w:sz w:val="28"/>
        </w:rPr>
        <w:t>===== They are scientific terms</w:t>
      </w:r>
    </w:p>
    <w:p>
      <w:pPr>
        <w:spacing w:after="0"/>
      </w:pPr>
      <w:r>
        <w:rPr>
          <w:rFonts w:ascii="Times New Roman" w:hAnsi="Times New Roman"/>
          <w:sz w:val="28"/>
        </w:rPr>
        <w:t>+++++</w:t>
      </w:r>
    </w:p>
    <w:p>
      <w:pPr>
        <w:spacing w:after="0"/>
      </w:pPr>
      <w:r>
        <w:rPr>
          <w:rFonts w:ascii="Times New Roman" w:hAnsi="Times New Roman"/>
          <w:sz w:val="28"/>
        </w:rPr>
        <w:t>570. Which is an example of an English idiom?</w:t>
      </w:r>
    </w:p>
    <w:p>
      <w:pPr>
        <w:spacing w:after="0"/>
      </w:pPr>
      <w:r>
        <w:rPr>
          <w:rFonts w:ascii="Times New Roman" w:hAnsi="Times New Roman"/>
          <w:sz w:val="28"/>
        </w:rPr>
        <w:t>===== #Read a book</w:t>
      </w:r>
    </w:p>
    <w:p>
      <w:pPr>
        <w:spacing w:after="0"/>
      </w:pPr>
      <w:r>
        <w:rPr>
          <w:rFonts w:ascii="Times New Roman" w:hAnsi="Times New Roman"/>
          <w:sz w:val="28"/>
        </w:rPr>
        <w:t>===== Break the ice</w:t>
      </w:r>
    </w:p>
    <w:p>
      <w:pPr>
        <w:spacing w:after="0"/>
      </w:pPr>
      <w:r>
        <w:rPr>
          <w:rFonts w:ascii="Times New Roman" w:hAnsi="Times New Roman"/>
          <w:sz w:val="28"/>
        </w:rPr>
        <w:t>===== Write a letter</w:t>
      </w:r>
    </w:p>
    <w:p>
      <w:pPr>
        <w:spacing w:after="0"/>
      </w:pPr>
      <w:r>
        <w:rPr>
          <w:rFonts w:ascii="Times New Roman" w:hAnsi="Times New Roman"/>
          <w:sz w:val="28"/>
        </w:rPr>
        <w:t>===== Drink water</w:t>
      </w:r>
    </w:p>
    <w:p>
      <w:pPr>
        <w:spacing w:after="0"/>
      </w:pPr>
      <w:r>
        <w:rPr>
          <w:rFonts w:ascii="Times New Roman" w:hAnsi="Times New Roman"/>
          <w:sz w:val="28"/>
        </w:rPr>
        <w:t>+++++</w:t>
      </w:r>
    </w:p>
    <w:p>
      <w:pPr>
        <w:spacing w:after="0"/>
      </w:pPr>
      <w:r>
        <w:rPr>
          <w:rFonts w:ascii="Times New Roman" w:hAnsi="Times New Roman"/>
          <w:sz w:val="28"/>
        </w:rPr>
        <w:t>571. How can learning idioms help students?</w:t>
      </w:r>
    </w:p>
    <w:p>
      <w:pPr>
        <w:spacing w:after="0"/>
      </w:pPr>
      <w:r>
        <w:rPr>
          <w:rFonts w:ascii="Times New Roman" w:hAnsi="Times New Roman"/>
          <w:sz w:val="28"/>
        </w:rPr>
        <w:t>===== #It reduces communication</w:t>
      </w:r>
    </w:p>
    <w:p>
      <w:pPr>
        <w:spacing w:after="0"/>
      </w:pPr>
      <w:r>
        <w:rPr>
          <w:rFonts w:ascii="Times New Roman" w:hAnsi="Times New Roman"/>
          <w:sz w:val="28"/>
        </w:rPr>
        <w:t>===== It confuses learners</w:t>
      </w:r>
    </w:p>
    <w:p>
      <w:pPr>
        <w:spacing w:after="0"/>
      </w:pPr>
      <w:r>
        <w:rPr>
          <w:rFonts w:ascii="Times New Roman" w:hAnsi="Times New Roman"/>
          <w:sz w:val="28"/>
        </w:rPr>
        <w:t>===== It helps them understand natural language better</w:t>
      </w:r>
    </w:p>
    <w:p>
      <w:pPr>
        <w:spacing w:after="0"/>
      </w:pPr>
      <w:r>
        <w:rPr>
          <w:rFonts w:ascii="Times New Roman" w:hAnsi="Times New Roman"/>
          <w:sz w:val="28"/>
        </w:rPr>
        <w:t>===== It replaces grammar</w:t>
      </w:r>
    </w:p>
    <w:p>
      <w:pPr>
        <w:spacing w:after="0"/>
      </w:pPr>
      <w:r>
        <w:rPr>
          <w:rFonts w:ascii="Times New Roman" w:hAnsi="Times New Roman"/>
          <w:sz w:val="28"/>
        </w:rPr>
        <w:t>+++++</w:t>
      </w:r>
    </w:p>
    <w:p>
      <w:pPr>
        <w:spacing w:after="0"/>
      </w:pPr>
      <w:r>
        <w:rPr>
          <w:rFonts w:ascii="Times New Roman" w:hAnsi="Times New Roman"/>
          <w:sz w:val="28"/>
        </w:rPr>
        <w:t>572. What is intercultural conflict?</w:t>
      </w:r>
    </w:p>
    <w:p>
      <w:pPr>
        <w:spacing w:after="0"/>
      </w:pPr>
      <w:r>
        <w:rPr>
          <w:rFonts w:ascii="Times New Roman" w:hAnsi="Times New Roman"/>
          <w:sz w:val="28"/>
        </w:rPr>
        <w:t>===== #Friendly communication</w:t>
      </w:r>
    </w:p>
    <w:p>
      <w:pPr>
        <w:spacing w:after="0"/>
      </w:pPr>
      <w:r>
        <w:rPr>
          <w:rFonts w:ascii="Times New Roman" w:hAnsi="Times New Roman"/>
          <w:sz w:val="28"/>
        </w:rPr>
        <w:t>===== Disagreement or misunderstanding between people from different cultures</w:t>
      </w:r>
    </w:p>
    <w:p>
      <w:pPr>
        <w:spacing w:after="0"/>
      </w:pPr>
      <w:r>
        <w:rPr>
          <w:rFonts w:ascii="Times New Roman" w:hAnsi="Times New Roman"/>
          <w:sz w:val="28"/>
        </w:rPr>
        <w:t>===== Cultural celebration</w:t>
      </w:r>
    </w:p>
    <w:p>
      <w:pPr>
        <w:spacing w:after="0"/>
      </w:pPr>
      <w:r>
        <w:rPr>
          <w:rFonts w:ascii="Times New Roman" w:hAnsi="Times New Roman"/>
          <w:sz w:val="28"/>
        </w:rPr>
        <w:t>===== Cultural exchange</w:t>
      </w:r>
    </w:p>
    <w:p>
      <w:pPr>
        <w:spacing w:after="0"/>
      </w:pPr>
      <w:r>
        <w:rPr>
          <w:rFonts w:ascii="Times New Roman" w:hAnsi="Times New Roman"/>
          <w:sz w:val="28"/>
        </w:rPr>
        <w:t>+++++</w:t>
      </w:r>
    </w:p>
    <w:p>
      <w:pPr>
        <w:spacing w:after="0"/>
      </w:pPr>
      <w:r>
        <w:rPr>
          <w:rFonts w:ascii="Times New Roman" w:hAnsi="Times New Roman"/>
          <w:sz w:val="28"/>
        </w:rPr>
        <w:t>573. What can cause culture clash?</w:t>
      </w:r>
    </w:p>
    <w:p>
      <w:pPr>
        <w:spacing w:after="0"/>
      </w:pPr>
      <w:r>
        <w:rPr>
          <w:rFonts w:ascii="Times New Roman" w:hAnsi="Times New Roman"/>
          <w:sz w:val="28"/>
        </w:rPr>
        <w:t>===== #Similar traditions</w:t>
      </w:r>
    </w:p>
    <w:p>
      <w:pPr>
        <w:spacing w:after="0"/>
      </w:pPr>
      <w:r>
        <w:rPr>
          <w:rFonts w:ascii="Times New Roman" w:hAnsi="Times New Roman"/>
          <w:sz w:val="28"/>
        </w:rPr>
        <w:t>===== Same languages</w:t>
      </w:r>
    </w:p>
    <w:p>
      <w:pPr>
        <w:spacing w:after="0"/>
      </w:pPr>
      <w:r>
        <w:rPr>
          <w:rFonts w:ascii="Times New Roman" w:hAnsi="Times New Roman"/>
          <w:sz w:val="28"/>
        </w:rPr>
        <w:t>===== Differences in values, beliefs, and behaviors</w:t>
      </w:r>
    </w:p>
    <w:p>
      <w:pPr>
        <w:spacing w:after="0"/>
      </w:pPr>
      <w:r>
        <w:rPr>
          <w:rFonts w:ascii="Times New Roman" w:hAnsi="Times New Roman"/>
          <w:sz w:val="28"/>
        </w:rPr>
        <w:t>===== Equal education</w:t>
      </w:r>
    </w:p>
    <w:p>
      <w:pPr>
        <w:spacing w:after="0"/>
      </w:pPr>
      <w:r>
        <w:rPr>
          <w:rFonts w:ascii="Times New Roman" w:hAnsi="Times New Roman"/>
          <w:sz w:val="28"/>
        </w:rPr>
        <w:t>+++++</w:t>
      </w:r>
    </w:p>
    <w:p>
      <w:pPr>
        <w:spacing w:after="0"/>
      </w:pPr>
      <w:r>
        <w:rPr>
          <w:rFonts w:ascii="Times New Roman" w:hAnsi="Times New Roman"/>
          <w:sz w:val="28"/>
        </w:rPr>
        <w:t>574. How can differences in values lead to conflict?</w:t>
      </w:r>
    </w:p>
    <w:p>
      <w:pPr>
        <w:spacing w:after="0"/>
      </w:pPr>
      <w:r>
        <w:rPr>
          <w:rFonts w:ascii="Times New Roman" w:hAnsi="Times New Roman"/>
          <w:sz w:val="28"/>
        </w:rPr>
        <w:t>===== #They improve communication</w:t>
      </w:r>
    </w:p>
    <w:p>
      <w:pPr>
        <w:spacing w:after="0"/>
      </w:pPr>
      <w:r>
        <w:rPr>
          <w:rFonts w:ascii="Times New Roman" w:hAnsi="Times New Roman"/>
          <w:sz w:val="28"/>
        </w:rPr>
        <w:t>===== They eliminate problems</w:t>
      </w:r>
    </w:p>
    <w:p>
      <w:pPr>
        <w:spacing w:after="0"/>
      </w:pPr>
      <w:r>
        <w:rPr>
          <w:rFonts w:ascii="Times New Roman" w:hAnsi="Times New Roman"/>
          <w:sz w:val="28"/>
        </w:rPr>
        <w:t>===== They can cause misunderstandings and disagreements</w:t>
      </w:r>
    </w:p>
    <w:p>
      <w:pPr>
        <w:spacing w:after="0"/>
      </w:pPr>
      <w:r>
        <w:rPr>
          <w:rFonts w:ascii="Times New Roman" w:hAnsi="Times New Roman"/>
          <w:sz w:val="28"/>
        </w:rPr>
        <w:t>===== They reduce interaction</w:t>
      </w:r>
    </w:p>
    <w:p>
      <w:pPr>
        <w:spacing w:after="0"/>
      </w:pPr>
      <w:r>
        <w:rPr>
          <w:rFonts w:ascii="Times New Roman" w:hAnsi="Times New Roman"/>
          <w:sz w:val="28"/>
        </w:rPr>
        <w:t>+++++</w:t>
      </w:r>
    </w:p>
    <w:p>
      <w:pPr>
        <w:spacing w:after="0"/>
      </w:pPr>
      <w:r>
        <w:rPr>
          <w:rFonts w:ascii="Times New Roman" w:hAnsi="Times New Roman"/>
          <w:sz w:val="28"/>
        </w:rPr>
        <w:t>575. Why should people understand other cultures?</w:t>
      </w:r>
    </w:p>
    <w:p>
      <w:pPr>
        <w:spacing w:after="0"/>
      </w:pPr>
      <w:r>
        <w:rPr>
          <w:rFonts w:ascii="Times New Roman" w:hAnsi="Times New Roman"/>
          <w:sz w:val="28"/>
        </w:rPr>
        <w:t>===== #To avoid communication</w:t>
      </w:r>
    </w:p>
    <w:p>
      <w:pPr>
        <w:spacing w:after="0"/>
      </w:pPr>
      <w:r>
        <w:rPr>
          <w:rFonts w:ascii="Times New Roman" w:hAnsi="Times New Roman"/>
          <w:sz w:val="28"/>
        </w:rPr>
        <w:t>===== To change cultures</w:t>
      </w:r>
    </w:p>
    <w:p>
      <w:pPr>
        <w:spacing w:after="0"/>
      </w:pPr>
      <w:r>
        <w:rPr>
          <w:rFonts w:ascii="Times New Roman" w:hAnsi="Times New Roman"/>
          <w:sz w:val="28"/>
        </w:rPr>
        <w:t>===== To reduce conflicts and misunderstandings</w:t>
      </w:r>
    </w:p>
    <w:p>
      <w:pPr>
        <w:spacing w:after="0"/>
      </w:pPr>
      <w:r>
        <w:rPr>
          <w:rFonts w:ascii="Times New Roman" w:hAnsi="Times New Roman"/>
          <w:sz w:val="28"/>
        </w:rPr>
        <w:t>===== To ignore traditions</w:t>
      </w:r>
    </w:p>
    <w:p>
      <w:pPr>
        <w:spacing w:after="0"/>
      </w:pPr>
      <w:r>
        <w:rPr>
          <w:rFonts w:ascii="Times New Roman" w:hAnsi="Times New Roman"/>
          <w:sz w:val="28"/>
        </w:rPr>
        <w:t>+++++</w:t>
      </w:r>
    </w:p>
    <w:p>
      <w:pPr>
        <w:spacing w:after="0"/>
      </w:pPr>
      <w:r>
        <w:rPr>
          <w:rFonts w:ascii="Times New Roman" w:hAnsi="Times New Roman"/>
          <w:sz w:val="28"/>
        </w:rPr>
        <w:t>576. How can intercultural conflicts be solved?</w:t>
      </w:r>
    </w:p>
    <w:p>
      <w:pPr>
        <w:spacing w:after="0"/>
      </w:pPr>
      <w:r>
        <w:rPr>
          <w:rFonts w:ascii="Times New Roman" w:hAnsi="Times New Roman"/>
          <w:sz w:val="28"/>
        </w:rPr>
        <w:t>===== #By ignoring the problem</w:t>
      </w:r>
    </w:p>
    <w:p>
      <w:pPr>
        <w:spacing w:after="0"/>
      </w:pPr>
      <w:r>
        <w:rPr>
          <w:rFonts w:ascii="Times New Roman" w:hAnsi="Times New Roman"/>
          <w:sz w:val="28"/>
        </w:rPr>
        <w:t>===== By arguing more</w:t>
      </w:r>
    </w:p>
    <w:p>
      <w:pPr>
        <w:spacing w:after="0"/>
      </w:pPr>
      <w:r>
        <w:rPr>
          <w:rFonts w:ascii="Times New Roman" w:hAnsi="Times New Roman"/>
          <w:sz w:val="28"/>
        </w:rPr>
        <w:t>===== Through dialogue, respect, and understanding</w:t>
      </w:r>
    </w:p>
    <w:p>
      <w:pPr>
        <w:spacing w:after="0"/>
      </w:pPr>
      <w:r>
        <w:rPr>
          <w:rFonts w:ascii="Times New Roman" w:hAnsi="Times New Roman"/>
          <w:sz w:val="28"/>
        </w:rPr>
        <w:t>===== By avoiding communication</w:t>
      </w:r>
    </w:p>
    <w:p>
      <w:pPr>
        <w:spacing w:after="0"/>
      </w:pPr>
      <w:r>
        <w:rPr>
          <w:rFonts w:ascii="Times New Roman" w:hAnsi="Times New Roman"/>
          <w:sz w:val="28"/>
        </w:rPr>
        <w:t>+++++</w:t>
      </w:r>
    </w:p>
    <w:p>
      <w:pPr>
        <w:spacing w:after="0"/>
      </w:pPr>
      <w:r>
        <w:rPr>
          <w:rFonts w:ascii="Times New Roman" w:hAnsi="Times New Roman"/>
          <w:sz w:val="28"/>
        </w:rPr>
        <w:t>577. What is culture shock?</w:t>
      </w:r>
    </w:p>
    <w:p>
      <w:pPr>
        <w:spacing w:after="0"/>
      </w:pPr>
      <w:r>
        <w:rPr>
          <w:rFonts w:ascii="Times New Roman" w:hAnsi="Times New Roman"/>
          <w:sz w:val="28"/>
        </w:rPr>
        <w:t>===== #Happiness from travel</w:t>
      </w:r>
    </w:p>
    <w:p>
      <w:pPr>
        <w:spacing w:after="0"/>
      </w:pPr>
      <w:r>
        <w:rPr>
          <w:rFonts w:ascii="Times New Roman" w:hAnsi="Times New Roman"/>
          <w:sz w:val="28"/>
        </w:rPr>
        <w:t>===== Stress or confusion when experiencing a new culture</w:t>
      </w:r>
    </w:p>
    <w:p>
      <w:pPr>
        <w:spacing w:after="0"/>
      </w:pPr>
      <w:r>
        <w:rPr>
          <w:rFonts w:ascii="Times New Roman" w:hAnsi="Times New Roman"/>
          <w:sz w:val="28"/>
        </w:rPr>
        <w:t>===== A type of language</w:t>
      </w:r>
    </w:p>
    <w:p>
      <w:pPr>
        <w:spacing w:after="0"/>
      </w:pPr>
      <w:r>
        <w:rPr>
          <w:rFonts w:ascii="Times New Roman" w:hAnsi="Times New Roman"/>
          <w:sz w:val="28"/>
        </w:rPr>
        <w:t>===== A cultural celebration</w:t>
      </w:r>
    </w:p>
    <w:p>
      <w:pPr>
        <w:spacing w:after="0"/>
      </w:pPr>
      <w:r>
        <w:rPr>
          <w:rFonts w:ascii="Times New Roman" w:hAnsi="Times New Roman"/>
          <w:sz w:val="28"/>
        </w:rPr>
        <w:t>+++++</w:t>
      </w:r>
    </w:p>
    <w:p>
      <w:pPr>
        <w:spacing w:after="0"/>
      </w:pPr>
      <w:r>
        <w:rPr>
          <w:rFonts w:ascii="Times New Roman" w:hAnsi="Times New Roman"/>
          <w:sz w:val="28"/>
        </w:rPr>
        <w:t>578. What are stages of culture shock?</w:t>
      </w:r>
    </w:p>
    <w:p>
      <w:pPr>
        <w:spacing w:after="0"/>
      </w:pPr>
      <w:r>
        <w:rPr>
          <w:rFonts w:ascii="Times New Roman" w:hAnsi="Times New Roman"/>
          <w:sz w:val="28"/>
        </w:rPr>
        <w:t>===== #Only happiness</w:t>
      </w:r>
    </w:p>
    <w:p>
      <w:pPr>
        <w:spacing w:after="0"/>
      </w:pPr>
      <w:r>
        <w:rPr>
          <w:rFonts w:ascii="Times New Roman" w:hAnsi="Times New Roman"/>
          <w:sz w:val="28"/>
        </w:rPr>
        <w:t>===== Honeymoon, frustration, adjustment, adaptation</w:t>
      </w:r>
    </w:p>
    <w:p>
      <w:pPr>
        <w:spacing w:after="0"/>
      </w:pPr>
      <w:r>
        <w:rPr>
          <w:rFonts w:ascii="Times New Roman" w:hAnsi="Times New Roman"/>
          <w:sz w:val="28"/>
        </w:rPr>
        <w:t>===== Reading, writing, speaking</w:t>
      </w:r>
    </w:p>
    <w:p>
      <w:pPr>
        <w:spacing w:after="0"/>
      </w:pPr>
      <w:r>
        <w:rPr>
          <w:rFonts w:ascii="Times New Roman" w:hAnsi="Times New Roman"/>
          <w:sz w:val="28"/>
        </w:rPr>
        <w:t>===== Learning, teaching, testing</w:t>
      </w:r>
    </w:p>
    <w:p>
      <w:pPr>
        <w:spacing w:after="0"/>
      </w:pPr>
      <w:r>
        <w:rPr>
          <w:rFonts w:ascii="Times New Roman" w:hAnsi="Times New Roman"/>
          <w:sz w:val="28"/>
        </w:rPr>
        <w:t>+++++</w:t>
      </w:r>
    </w:p>
    <w:p>
      <w:pPr>
        <w:spacing w:after="0"/>
      </w:pPr>
      <w:r>
        <w:rPr>
          <w:rFonts w:ascii="Times New Roman" w:hAnsi="Times New Roman"/>
          <w:sz w:val="28"/>
        </w:rPr>
        <w:t>579. Why can international students experience culture shock?</w:t>
      </w:r>
    </w:p>
    <w:p>
      <w:pPr>
        <w:spacing w:after="0"/>
      </w:pPr>
      <w:r>
        <w:rPr>
          <w:rFonts w:ascii="Times New Roman" w:hAnsi="Times New Roman"/>
          <w:sz w:val="28"/>
        </w:rPr>
        <w:t>===== #Because cultures are identical</w:t>
      </w:r>
    </w:p>
    <w:p>
      <w:pPr>
        <w:spacing w:after="0"/>
      </w:pPr>
      <w:r>
        <w:rPr>
          <w:rFonts w:ascii="Times New Roman" w:hAnsi="Times New Roman"/>
          <w:sz w:val="28"/>
        </w:rPr>
        <w:t>===== Because travel is easy</w:t>
      </w:r>
    </w:p>
    <w:p>
      <w:pPr>
        <w:spacing w:after="0"/>
      </w:pPr>
      <w:r>
        <w:rPr>
          <w:rFonts w:ascii="Times New Roman" w:hAnsi="Times New Roman"/>
          <w:sz w:val="28"/>
        </w:rPr>
        <w:t>===== Because they face new traditions, language, and behaviors</w:t>
      </w:r>
    </w:p>
    <w:p>
      <w:pPr>
        <w:spacing w:after="0"/>
      </w:pPr>
      <w:r>
        <w:rPr>
          <w:rFonts w:ascii="Times New Roman" w:hAnsi="Times New Roman"/>
          <w:sz w:val="28"/>
        </w:rPr>
        <w:t>===== Because they know everything</w:t>
      </w:r>
    </w:p>
    <w:p>
      <w:pPr>
        <w:spacing w:after="0"/>
      </w:pPr>
      <w:r>
        <w:rPr>
          <w:rFonts w:ascii="Times New Roman" w:hAnsi="Times New Roman"/>
          <w:sz w:val="28"/>
        </w:rPr>
        <w:t>+++++</w:t>
      </w:r>
    </w:p>
    <w:p>
      <w:pPr>
        <w:spacing w:after="0"/>
      </w:pPr>
      <w:r>
        <w:rPr>
          <w:rFonts w:ascii="Times New Roman" w:hAnsi="Times New Roman"/>
          <w:sz w:val="28"/>
        </w:rPr>
        <w:t>580. What feelings are common during culture shock?</w:t>
      </w:r>
    </w:p>
    <w:p>
      <w:pPr>
        <w:spacing w:after="0"/>
      </w:pPr>
      <w:r>
        <w:rPr>
          <w:rFonts w:ascii="Times New Roman" w:hAnsi="Times New Roman"/>
          <w:sz w:val="28"/>
        </w:rPr>
        <w:t>===== #Only happiness</w:t>
      </w:r>
    </w:p>
    <w:p>
      <w:pPr>
        <w:spacing w:after="0"/>
      </w:pPr>
      <w:r>
        <w:rPr>
          <w:rFonts w:ascii="Times New Roman" w:hAnsi="Times New Roman"/>
          <w:sz w:val="28"/>
        </w:rPr>
        <w:t>===== Only excitement</w:t>
      </w:r>
    </w:p>
    <w:p>
      <w:pPr>
        <w:spacing w:after="0"/>
      </w:pPr>
      <w:r>
        <w:rPr>
          <w:rFonts w:ascii="Times New Roman" w:hAnsi="Times New Roman"/>
          <w:sz w:val="28"/>
        </w:rPr>
        <w:t>===== Confusion, stress, homesickness</w:t>
      </w:r>
    </w:p>
    <w:p>
      <w:pPr>
        <w:spacing w:after="0"/>
      </w:pPr>
      <w:r>
        <w:rPr>
          <w:rFonts w:ascii="Times New Roman" w:hAnsi="Times New Roman"/>
          <w:sz w:val="28"/>
        </w:rPr>
        <w:t>===== Only pride</w:t>
      </w:r>
    </w:p>
    <w:p>
      <w:pPr>
        <w:spacing w:after="0"/>
      </w:pPr>
      <w:r>
        <w:rPr>
          <w:rFonts w:ascii="Times New Roman" w:hAnsi="Times New Roman"/>
          <w:sz w:val="28"/>
        </w:rPr>
        <w:t>+++++</w:t>
      </w:r>
    </w:p>
    <w:p>
      <w:pPr>
        <w:spacing w:after="0"/>
      </w:pPr>
      <w:r>
        <w:rPr>
          <w:rFonts w:ascii="Times New Roman" w:hAnsi="Times New Roman"/>
          <w:sz w:val="28"/>
        </w:rPr>
        <w:t>581. How can people reduce culture shock?</w:t>
      </w:r>
    </w:p>
    <w:p>
      <w:pPr>
        <w:spacing w:after="0"/>
      </w:pPr>
      <w:r>
        <w:rPr>
          <w:rFonts w:ascii="Times New Roman" w:hAnsi="Times New Roman"/>
          <w:sz w:val="28"/>
        </w:rPr>
        <w:t>===== #By avoiding interaction</w:t>
      </w:r>
    </w:p>
    <w:p>
      <w:pPr>
        <w:spacing w:after="0"/>
      </w:pPr>
      <w:r>
        <w:rPr>
          <w:rFonts w:ascii="Times New Roman" w:hAnsi="Times New Roman"/>
          <w:sz w:val="28"/>
        </w:rPr>
        <w:t>===== By returning home immediately</w:t>
      </w:r>
    </w:p>
    <w:p>
      <w:pPr>
        <w:spacing w:after="0"/>
      </w:pPr>
      <w:r>
        <w:rPr>
          <w:rFonts w:ascii="Times New Roman" w:hAnsi="Times New Roman"/>
          <w:sz w:val="28"/>
        </w:rPr>
        <w:t>===== By learning about the new culture and communicating with locals</w:t>
      </w:r>
    </w:p>
    <w:p>
      <w:pPr>
        <w:spacing w:after="0"/>
      </w:pPr>
      <w:r>
        <w:rPr>
          <w:rFonts w:ascii="Times New Roman" w:hAnsi="Times New Roman"/>
          <w:sz w:val="28"/>
        </w:rPr>
        <w:t>===== By ignoring others</w:t>
      </w:r>
    </w:p>
    <w:p>
      <w:pPr>
        <w:spacing w:after="0"/>
      </w:pPr>
      <w:r>
        <w:rPr>
          <w:rFonts w:ascii="Times New Roman" w:hAnsi="Times New Roman"/>
          <w:sz w:val="28"/>
        </w:rPr>
        <w:t>+++++</w:t>
      </w:r>
    </w:p>
    <w:p>
      <w:pPr>
        <w:spacing w:after="0"/>
      </w:pPr>
      <w:r>
        <w:rPr>
          <w:rFonts w:ascii="Times New Roman" w:hAnsi="Times New Roman"/>
          <w:sz w:val="28"/>
        </w:rPr>
        <w:t>582. What does preserving cultural identity mean?</w:t>
      </w:r>
    </w:p>
    <w:p>
      <w:pPr>
        <w:spacing w:after="0"/>
      </w:pPr>
      <w:r>
        <w:rPr>
          <w:rFonts w:ascii="Times New Roman" w:hAnsi="Times New Roman"/>
          <w:sz w:val="28"/>
        </w:rPr>
        <w:t>===== #Forgetting traditions</w:t>
      </w:r>
    </w:p>
    <w:p>
      <w:pPr>
        <w:spacing w:after="0"/>
      </w:pPr>
      <w:r>
        <w:rPr>
          <w:rFonts w:ascii="Times New Roman" w:hAnsi="Times New Roman"/>
          <w:sz w:val="28"/>
        </w:rPr>
        <w:t>===== Changing culture completely</w:t>
      </w:r>
    </w:p>
    <w:p>
      <w:pPr>
        <w:spacing w:after="0"/>
      </w:pPr>
      <w:r>
        <w:rPr>
          <w:rFonts w:ascii="Times New Roman" w:hAnsi="Times New Roman"/>
          <w:sz w:val="28"/>
        </w:rPr>
        <w:t>===== Keeping one's traditions and values</w:t>
      </w:r>
    </w:p>
    <w:p>
      <w:pPr>
        <w:spacing w:after="0"/>
      </w:pPr>
      <w:r>
        <w:rPr>
          <w:rFonts w:ascii="Times New Roman" w:hAnsi="Times New Roman"/>
          <w:sz w:val="28"/>
        </w:rPr>
        <w:t>===== Rejecting culture</w:t>
      </w:r>
    </w:p>
    <w:p>
      <w:pPr>
        <w:spacing w:after="0"/>
      </w:pPr>
      <w:r>
        <w:rPr>
          <w:rFonts w:ascii="Times New Roman" w:hAnsi="Times New Roman"/>
          <w:sz w:val="28"/>
        </w:rPr>
        <w:t>+++++</w:t>
      </w:r>
    </w:p>
    <w:p>
      <w:pPr>
        <w:spacing w:after="0"/>
      </w:pPr>
      <w:r>
        <w:rPr>
          <w:rFonts w:ascii="Times New Roman" w:hAnsi="Times New Roman"/>
          <w:sz w:val="28"/>
        </w:rPr>
        <w:t>583. Why can globalization threaten cultural identity?</w:t>
      </w:r>
    </w:p>
    <w:p>
      <w:pPr>
        <w:spacing w:after="0"/>
      </w:pPr>
      <w:r>
        <w:rPr>
          <w:rFonts w:ascii="Times New Roman" w:hAnsi="Times New Roman"/>
          <w:sz w:val="28"/>
        </w:rPr>
        <w:t>===== #Because cultures disappear immediately</w:t>
      </w:r>
    </w:p>
    <w:p>
      <w:pPr>
        <w:spacing w:after="0"/>
      </w:pPr>
      <w:r>
        <w:rPr>
          <w:rFonts w:ascii="Times New Roman" w:hAnsi="Times New Roman"/>
          <w:sz w:val="28"/>
        </w:rPr>
        <w:t>===== Because traditions are illegal</w:t>
      </w:r>
    </w:p>
    <w:p>
      <w:pPr>
        <w:spacing w:after="0"/>
      </w:pPr>
      <w:r>
        <w:rPr>
          <w:rFonts w:ascii="Times New Roman" w:hAnsi="Times New Roman"/>
          <w:sz w:val="28"/>
        </w:rPr>
        <w:t>===== Because global culture may influence local traditions</w:t>
      </w:r>
    </w:p>
    <w:p>
      <w:pPr>
        <w:spacing w:after="0"/>
      </w:pPr>
      <w:r>
        <w:rPr>
          <w:rFonts w:ascii="Times New Roman" w:hAnsi="Times New Roman"/>
          <w:sz w:val="28"/>
        </w:rPr>
        <w:t>===== Because people cannot communicate</w:t>
      </w:r>
    </w:p>
    <w:p>
      <w:pPr>
        <w:spacing w:after="0"/>
      </w:pPr>
      <w:r>
        <w:rPr>
          <w:rFonts w:ascii="Times New Roman" w:hAnsi="Times New Roman"/>
          <w:sz w:val="28"/>
        </w:rPr>
        <w:t>+++++</w:t>
      </w:r>
    </w:p>
    <w:p>
      <w:pPr>
        <w:spacing w:after="0"/>
      </w:pPr>
      <w:r>
        <w:rPr>
          <w:rFonts w:ascii="Times New Roman" w:hAnsi="Times New Roman"/>
          <w:sz w:val="28"/>
        </w:rPr>
        <w:t>584. How can people keep traditions abroad?</w:t>
      </w:r>
    </w:p>
    <w:p>
      <w:pPr>
        <w:spacing w:after="0"/>
      </w:pPr>
      <w:r>
        <w:rPr>
          <w:rFonts w:ascii="Times New Roman" w:hAnsi="Times New Roman"/>
          <w:sz w:val="28"/>
        </w:rPr>
        <w:t>===== #By ignoring culture</w:t>
      </w:r>
    </w:p>
    <w:p>
      <w:pPr>
        <w:spacing w:after="0"/>
      </w:pPr>
      <w:r>
        <w:rPr>
          <w:rFonts w:ascii="Times New Roman" w:hAnsi="Times New Roman"/>
          <w:sz w:val="28"/>
        </w:rPr>
        <w:t>===== By changing identity</w:t>
      </w:r>
    </w:p>
    <w:p>
      <w:pPr>
        <w:spacing w:after="0"/>
      </w:pPr>
      <w:r>
        <w:rPr>
          <w:rFonts w:ascii="Times New Roman" w:hAnsi="Times New Roman"/>
          <w:sz w:val="28"/>
        </w:rPr>
        <w:t>===== By practicing their customs and speaking their language</w:t>
      </w:r>
    </w:p>
    <w:p>
      <w:pPr>
        <w:spacing w:after="0"/>
      </w:pPr>
      <w:r>
        <w:rPr>
          <w:rFonts w:ascii="Times New Roman" w:hAnsi="Times New Roman"/>
          <w:sz w:val="28"/>
        </w:rPr>
        <w:t>===== By rejecting traditions</w:t>
      </w:r>
    </w:p>
    <w:p>
      <w:pPr>
        <w:spacing w:after="0"/>
      </w:pPr>
      <w:r>
        <w:rPr>
          <w:rFonts w:ascii="Times New Roman" w:hAnsi="Times New Roman"/>
          <w:sz w:val="28"/>
        </w:rPr>
        <w:t>+++++</w:t>
      </w:r>
    </w:p>
    <w:p>
      <w:pPr>
        <w:spacing w:after="0"/>
      </w:pPr>
      <w:r>
        <w:rPr>
          <w:rFonts w:ascii="Times New Roman" w:hAnsi="Times New Roman"/>
          <w:sz w:val="28"/>
        </w:rPr>
        <w:t>585. How does language preserve cultural identity?</w:t>
      </w:r>
    </w:p>
    <w:p>
      <w:pPr>
        <w:spacing w:after="0"/>
      </w:pPr>
      <w:r>
        <w:rPr>
          <w:rFonts w:ascii="Times New Roman" w:hAnsi="Times New Roman"/>
          <w:sz w:val="28"/>
        </w:rPr>
        <w:t>===== #It destroys traditions</w:t>
      </w:r>
    </w:p>
    <w:p>
      <w:pPr>
        <w:spacing w:after="0"/>
      </w:pPr>
      <w:r>
        <w:rPr>
          <w:rFonts w:ascii="Times New Roman" w:hAnsi="Times New Roman"/>
          <w:sz w:val="28"/>
        </w:rPr>
        <w:t>===== It removes identity</w:t>
      </w:r>
    </w:p>
    <w:p>
      <w:pPr>
        <w:spacing w:after="0"/>
      </w:pPr>
      <w:r>
        <w:rPr>
          <w:rFonts w:ascii="Times New Roman" w:hAnsi="Times New Roman"/>
          <w:sz w:val="28"/>
        </w:rPr>
        <w:t>===== It carries cultural values and traditions</w:t>
      </w:r>
    </w:p>
    <w:p>
      <w:pPr>
        <w:spacing w:after="0"/>
      </w:pPr>
      <w:r>
        <w:rPr>
          <w:rFonts w:ascii="Times New Roman" w:hAnsi="Times New Roman"/>
          <w:sz w:val="28"/>
        </w:rPr>
        <w:t>===== It replaces culture</w:t>
      </w:r>
    </w:p>
    <w:p>
      <w:pPr>
        <w:spacing w:after="0"/>
      </w:pPr>
      <w:r>
        <w:rPr>
          <w:rFonts w:ascii="Times New Roman" w:hAnsi="Times New Roman"/>
          <w:sz w:val="28"/>
        </w:rPr>
        <w:t>+++++</w:t>
      </w:r>
    </w:p>
    <w:p>
      <w:pPr>
        <w:spacing w:after="0"/>
      </w:pPr>
      <w:r>
        <w:rPr>
          <w:rFonts w:ascii="Times New Roman" w:hAnsi="Times New Roman"/>
          <w:sz w:val="28"/>
        </w:rPr>
        <w:t>586. Why should societies respect cultural diversity?</w:t>
      </w:r>
    </w:p>
    <w:p>
      <w:pPr>
        <w:spacing w:after="0"/>
      </w:pPr>
      <w:r>
        <w:rPr>
          <w:rFonts w:ascii="Times New Roman" w:hAnsi="Times New Roman"/>
          <w:sz w:val="28"/>
        </w:rPr>
        <w:t>===== #To create conflict</w:t>
      </w:r>
    </w:p>
    <w:p>
      <w:pPr>
        <w:spacing w:after="0"/>
      </w:pPr>
      <w:r>
        <w:rPr>
          <w:rFonts w:ascii="Times New Roman" w:hAnsi="Times New Roman"/>
          <w:sz w:val="28"/>
        </w:rPr>
        <w:t>===== To reduce communication</w:t>
      </w:r>
    </w:p>
    <w:p>
      <w:pPr>
        <w:spacing w:after="0"/>
      </w:pPr>
      <w:r>
        <w:rPr>
          <w:rFonts w:ascii="Times New Roman" w:hAnsi="Times New Roman"/>
          <w:sz w:val="28"/>
        </w:rPr>
        <w:t>===== To promote tolerance and peaceful coexistence</w:t>
      </w:r>
    </w:p>
    <w:p>
      <w:pPr>
        <w:spacing w:after="0"/>
      </w:pPr>
      <w:r>
        <w:rPr>
          <w:rFonts w:ascii="Times New Roman" w:hAnsi="Times New Roman"/>
          <w:sz w:val="28"/>
        </w:rPr>
        <w:t>===== To eliminate traditions</w:t>
      </w:r>
    </w:p>
    <w:p>
      <w:pPr>
        <w:spacing w:after="0"/>
      </w:pPr>
      <w:r>
        <w:rPr>
          <w:rFonts w:ascii="Times New Roman" w:hAnsi="Times New Roman"/>
          <w:sz w:val="28"/>
        </w:rPr>
        <w:t>+++++</w:t>
      </w:r>
    </w:p>
    <w:p>
      <w:pPr>
        <w:spacing w:after="0"/>
      </w:pPr>
      <w:r>
        <w:rPr>
          <w:rFonts w:ascii="Times New Roman" w:hAnsi="Times New Roman"/>
          <w:sz w:val="28"/>
        </w:rPr>
        <w:t>587. Why use literature in language learning?</w:t>
      </w:r>
    </w:p>
    <w:p>
      <w:pPr>
        <w:spacing w:after="0"/>
      </w:pPr>
      <w:r>
        <w:rPr>
          <w:rFonts w:ascii="Times New Roman" w:hAnsi="Times New Roman"/>
          <w:sz w:val="28"/>
        </w:rPr>
        <w:t>===== #To confuse students</w:t>
      </w:r>
    </w:p>
    <w:p>
      <w:pPr>
        <w:spacing w:after="0"/>
      </w:pPr>
      <w:r>
        <w:rPr>
          <w:rFonts w:ascii="Times New Roman" w:hAnsi="Times New Roman"/>
          <w:sz w:val="28"/>
        </w:rPr>
        <w:t>===== To reduce knowledge</w:t>
      </w:r>
    </w:p>
    <w:p>
      <w:pPr>
        <w:spacing w:after="0"/>
      </w:pPr>
      <w:r>
        <w:rPr>
          <w:rFonts w:ascii="Times New Roman" w:hAnsi="Times New Roman"/>
          <w:sz w:val="28"/>
        </w:rPr>
        <w:t>===== To help understand culture and language together</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588. How can newspapers help students?</w:t>
      </w:r>
    </w:p>
    <w:p>
      <w:pPr>
        <w:spacing w:after="0"/>
      </w:pPr>
      <w:r>
        <w:rPr>
          <w:rFonts w:ascii="Times New Roman" w:hAnsi="Times New Roman"/>
          <w:sz w:val="28"/>
        </w:rPr>
        <w:t>===== #They teach grammar only</w:t>
      </w:r>
    </w:p>
    <w:p>
      <w:pPr>
        <w:spacing w:after="0"/>
      </w:pPr>
      <w:r>
        <w:rPr>
          <w:rFonts w:ascii="Times New Roman" w:hAnsi="Times New Roman"/>
          <w:sz w:val="28"/>
        </w:rPr>
        <w:t>===== They show modern culture and current events</w:t>
      </w:r>
    </w:p>
    <w:p>
      <w:pPr>
        <w:spacing w:after="0"/>
      </w:pPr>
      <w:r>
        <w:rPr>
          <w:rFonts w:ascii="Times New Roman" w:hAnsi="Times New Roman"/>
          <w:sz w:val="28"/>
        </w:rPr>
        <w:t>===== They remove culture</w:t>
      </w:r>
    </w:p>
    <w:p>
      <w:pPr>
        <w:spacing w:after="0"/>
      </w:pPr>
      <w:r>
        <w:rPr>
          <w:rFonts w:ascii="Times New Roman" w:hAnsi="Times New Roman"/>
          <w:sz w:val="28"/>
        </w:rPr>
        <w:t>===== They prevent learning</w:t>
      </w:r>
    </w:p>
    <w:p>
      <w:pPr>
        <w:spacing w:after="0"/>
      </w:pPr>
      <w:r>
        <w:rPr>
          <w:rFonts w:ascii="Times New Roman" w:hAnsi="Times New Roman"/>
          <w:sz w:val="28"/>
        </w:rPr>
        <w:t>+++++</w:t>
      </w:r>
    </w:p>
    <w:p>
      <w:pPr>
        <w:spacing w:after="0"/>
      </w:pPr>
      <w:r>
        <w:rPr>
          <w:rFonts w:ascii="Times New Roman" w:hAnsi="Times New Roman"/>
          <w:sz w:val="28"/>
        </w:rPr>
        <w:t>589. What are authentic materials?</w:t>
      </w:r>
    </w:p>
    <w:p>
      <w:pPr>
        <w:spacing w:after="0"/>
      </w:pPr>
      <w:r>
        <w:rPr>
          <w:rFonts w:ascii="Times New Roman" w:hAnsi="Times New Roman"/>
          <w:sz w:val="28"/>
        </w:rPr>
        <w:t>===== #Artificial texts</w:t>
      </w:r>
    </w:p>
    <w:p>
      <w:pPr>
        <w:spacing w:after="0"/>
      </w:pPr>
      <w:r>
        <w:rPr>
          <w:rFonts w:ascii="Times New Roman" w:hAnsi="Times New Roman"/>
          <w:sz w:val="28"/>
        </w:rPr>
        <w:t>===== Real-life materials like books, articles, and newspapers</w:t>
      </w:r>
    </w:p>
    <w:p>
      <w:pPr>
        <w:spacing w:after="0"/>
      </w:pPr>
      <w:r>
        <w:rPr>
          <w:rFonts w:ascii="Times New Roman" w:hAnsi="Times New Roman"/>
          <w:sz w:val="28"/>
        </w:rPr>
        <w:t>===== Imaginary texts</w:t>
      </w:r>
    </w:p>
    <w:p>
      <w:pPr>
        <w:spacing w:after="0"/>
      </w:pPr>
      <w:r>
        <w:rPr>
          <w:rFonts w:ascii="Times New Roman" w:hAnsi="Times New Roman"/>
          <w:sz w:val="28"/>
        </w:rPr>
        <w:t>===== Only grammar books</w:t>
      </w:r>
    </w:p>
    <w:p>
      <w:pPr>
        <w:spacing w:after="0"/>
      </w:pPr>
      <w:r>
        <w:rPr>
          <w:rFonts w:ascii="Times New Roman" w:hAnsi="Times New Roman"/>
          <w:sz w:val="28"/>
        </w:rPr>
        <w:t>+++++</w:t>
      </w:r>
    </w:p>
    <w:p>
      <w:pPr>
        <w:spacing w:after="0"/>
      </w:pPr>
      <w:r>
        <w:rPr>
          <w:rFonts w:ascii="Times New Roman" w:hAnsi="Times New Roman"/>
          <w:sz w:val="28"/>
        </w:rPr>
        <w:t>590. Can literature improve empathy?</w:t>
      </w:r>
    </w:p>
    <w:p>
      <w:pPr>
        <w:spacing w:after="0"/>
      </w:pPr>
      <w:r>
        <w:rPr>
          <w:rFonts w:ascii="Times New Roman" w:hAnsi="Times New Roman"/>
          <w:sz w:val="28"/>
        </w:rPr>
        <w:t>===== #No, never</w:t>
      </w:r>
    </w:p>
    <w:p>
      <w:pPr>
        <w:spacing w:after="0"/>
      </w:pPr>
      <w:r>
        <w:rPr>
          <w:rFonts w:ascii="Times New Roman" w:hAnsi="Times New Roman"/>
          <w:sz w:val="28"/>
        </w:rPr>
        <w:t>===== Only for teachers</w:t>
      </w:r>
    </w:p>
    <w:p>
      <w:pPr>
        <w:spacing w:after="0"/>
      </w:pPr>
      <w:r>
        <w:rPr>
          <w:rFonts w:ascii="Times New Roman" w:hAnsi="Times New Roman"/>
          <w:sz w:val="28"/>
        </w:rPr>
        <w:t>===== Yes, it helps readers understand other perspectives</w:t>
      </w:r>
    </w:p>
    <w:p>
      <w:pPr>
        <w:spacing w:after="0"/>
      </w:pPr>
      <w:r>
        <w:rPr>
          <w:rFonts w:ascii="Times New Roman" w:hAnsi="Times New Roman"/>
          <w:sz w:val="28"/>
        </w:rPr>
        <w:t>===== Only for children</w:t>
      </w:r>
    </w:p>
    <w:p>
      <w:pPr>
        <w:spacing w:after="0"/>
      </w:pPr>
      <w:r>
        <w:rPr>
          <w:rFonts w:ascii="Times New Roman" w:hAnsi="Times New Roman"/>
          <w:sz w:val="28"/>
        </w:rPr>
        <w:t>+++++</w:t>
      </w:r>
    </w:p>
    <w:p>
      <w:pPr>
        <w:spacing w:after="0"/>
      </w:pPr>
      <w:r>
        <w:rPr>
          <w:rFonts w:ascii="Times New Roman" w:hAnsi="Times New Roman"/>
          <w:sz w:val="28"/>
        </w:rPr>
        <w:t>591. What teaching materials are effective?</w:t>
      </w:r>
    </w:p>
    <w:p>
      <w:pPr>
        <w:spacing w:after="0"/>
      </w:pPr>
      <w:r>
        <w:rPr>
          <w:rFonts w:ascii="Times New Roman" w:hAnsi="Times New Roman"/>
          <w:sz w:val="28"/>
        </w:rPr>
        <w:t>===== #Only textbooks</w:t>
      </w:r>
    </w:p>
    <w:p>
      <w:pPr>
        <w:spacing w:after="0"/>
      </w:pPr>
      <w:r>
        <w:rPr>
          <w:rFonts w:ascii="Times New Roman" w:hAnsi="Times New Roman"/>
          <w:sz w:val="28"/>
        </w:rPr>
        <w:t>===== Only grammar books</w:t>
      </w:r>
    </w:p>
    <w:p>
      <w:pPr>
        <w:spacing w:after="0"/>
      </w:pPr>
      <w:r>
        <w:rPr>
          <w:rFonts w:ascii="Times New Roman" w:hAnsi="Times New Roman"/>
          <w:sz w:val="28"/>
        </w:rPr>
        <w:t>===== Books, films, articles, and real-life materials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592. Why use different teaching materials?</w:t>
      </w:r>
    </w:p>
    <w:p>
      <w:pPr>
        <w:spacing w:after="0"/>
      </w:pPr>
      <w:r>
        <w:rPr>
          <w:rFonts w:ascii="Times New Roman" w:hAnsi="Times New Roman"/>
          <w:sz w:val="28"/>
        </w:rPr>
        <w:t>===== #To confuse students</w:t>
      </w:r>
    </w:p>
    <w:p>
      <w:pPr>
        <w:spacing w:after="0"/>
      </w:pPr>
      <w:r>
        <w:rPr>
          <w:rFonts w:ascii="Times New Roman" w:hAnsi="Times New Roman"/>
          <w:sz w:val="28"/>
        </w:rPr>
        <w:t>===== To reduce learning</w:t>
      </w:r>
    </w:p>
    <w:p>
      <w:pPr>
        <w:spacing w:after="0"/>
      </w:pPr>
      <w:r>
        <w:rPr>
          <w:rFonts w:ascii="Times New Roman" w:hAnsi="Times New Roman"/>
          <w:sz w:val="28"/>
        </w:rPr>
        <w:t>===== To provide different cultural perspectives</w:t>
      </w:r>
    </w:p>
    <w:p>
      <w:pPr>
        <w:spacing w:after="0"/>
      </w:pPr>
      <w:r>
        <w:rPr>
          <w:rFonts w:ascii="Times New Roman" w:hAnsi="Times New Roman"/>
          <w:sz w:val="28"/>
        </w:rPr>
        <w:t>===== To replace teachers</w:t>
      </w:r>
    </w:p>
    <w:p>
      <w:pPr>
        <w:spacing w:after="0"/>
      </w:pPr>
      <w:r>
        <w:rPr>
          <w:rFonts w:ascii="Times New Roman" w:hAnsi="Times New Roman"/>
          <w:sz w:val="28"/>
        </w:rPr>
        <w:t>+++++</w:t>
      </w:r>
    </w:p>
    <w:p>
      <w:pPr>
        <w:spacing w:after="0"/>
      </w:pPr>
      <w:r>
        <w:rPr>
          <w:rFonts w:ascii="Times New Roman" w:hAnsi="Times New Roman"/>
          <w:sz w:val="28"/>
        </w:rPr>
        <w:t>593. How can pictures help learning culture?</w:t>
      </w:r>
    </w:p>
    <w:p>
      <w:pPr>
        <w:spacing w:after="0"/>
      </w:pPr>
      <w:r>
        <w:rPr>
          <w:rFonts w:ascii="Times New Roman" w:hAnsi="Times New Roman"/>
          <w:sz w:val="28"/>
        </w:rPr>
        <w:t>===== #They have no value</w:t>
      </w:r>
    </w:p>
    <w:p>
      <w:pPr>
        <w:spacing w:after="0"/>
      </w:pPr>
      <w:r>
        <w:rPr>
          <w:rFonts w:ascii="Times New Roman" w:hAnsi="Times New Roman"/>
          <w:sz w:val="28"/>
        </w:rPr>
        <w:t>===== They confuse students</w:t>
      </w:r>
    </w:p>
    <w:p>
      <w:pPr>
        <w:spacing w:after="0"/>
      </w:pPr>
      <w:r>
        <w:rPr>
          <w:rFonts w:ascii="Times New Roman" w:hAnsi="Times New Roman"/>
          <w:sz w:val="28"/>
        </w:rPr>
        <w:t>===== They visually show cultural differences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594. What is an advantage of TV programs?</w:t>
      </w:r>
    </w:p>
    <w:p>
      <w:pPr>
        <w:spacing w:after="0"/>
      </w:pPr>
      <w:r>
        <w:rPr>
          <w:rFonts w:ascii="Times New Roman" w:hAnsi="Times New Roman"/>
          <w:sz w:val="28"/>
        </w:rPr>
        <w:t>===== #They eliminate culture</w:t>
      </w:r>
    </w:p>
    <w:p>
      <w:pPr>
        <w:spacing w:after="0"/>
      </w:pPr>
      <w:r>
        <w:rPr>
          <w:rFonts w:ascii="Times New Roman" w:hAnsi="Times New Roman"/>
          <w:sz w:val="28"/>
        </w:rPr>
        <w:t>===== They remove learning</w:t>
      </w:r>
    </w:p>
    <w:p>
      <w:pPr>
        <w:spacing w:after="0"/>
      </w:pPr>
      <w:r>
        <w:rPr>
          <w:rFonts w:ascii="Times New Roman" w:hAnsi="Times New Roman"/>
          <w:sz w:val="28"/>
        </w:rPr>
        <w:t>===== They show real-life cultural situations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595. How is reading literature different from watching TV?</w:t>
      </w:r>
    </w:p>
    <w:p>
      <w:pPr>
        <w:spacing w:after="0"/>
      </w:pPr>
      <w:r>
        <w:rPr>
          <w:rFonts w:ascii="Times New Roman" w:hAnsi="Times New Roman"/>
          <w:sz w:val="28"/>
        </w:rPr>
        <w:t>===== #They are identical</w:t>
      </w:r>
    </w:p>
    <w:p>
      <w:pPr>
        <w:spacing w:after="0"/>
      </w:pPr>
      <w:r>
        <w:rPr>
          <w:rFonts w:ascii="Times New Roman" w:hAnsi="Times New Roman"/>
          <w:sz w:val="28"/>
        </w:rPr>
        <w:t>===== Literature has no culture</w:t>
      </w:r>
    </w:p>
    <w:p>
      <w:pPr>
        <w:spacing w:after="0"/>
      </w:pPr>
      <w:r>
        <w:rPr>
          <w:rFonts w:ascii="Times New Roman" w:hAnsi="Times New Roman"/>
          <w:sz w:val="28"/>
        </w:rPr>
        <w:t>===== Literature develops deeper understanding through text</w:t>
      </w:r>
    </w:p>
    <w:p>
      <w:pPr>
        <w:spacing w:after="0"/>
      </w:pPr>
      <w:r>
        <w:rPr>
          <w:rFonts w:ascii="Times New Roman" w:hAnsi="Times New Roman"/>
          <w:sz w:val="28"/>
        </w:rPr>
        <w:t>===== TV has no meaning</w:t>
      </w:r>
    </w:p>
    <w:p>
      <w:pPr>
        <w:spacing w:after="0"/>
      </w:pPr>
      <w:r>
        <w:rPr>
          <w:rFonts w:ascii="Times New Roman" w:hAnsi="Times New Roman"/>
          <w:sz w:val="28"/>
        </w:rPr>
        <w:t>+++++</w:t>
      </w:r>
    </w:p>
    <w:p>
      <w:pPr>
        <w:spacing w:after="0"/>
      </w:pPr>
      <w:r>
        <w:rPr>
          <w:rFonts w:ascii="Times New Roman" w:hAnsi="Times New Roman"/>
          <w:sz w:val="28"/>
        </w:rPr>
        <w:t>596. Which material improves intercultural skills best?</w:t>
      </w:r>
    </w:p>
    <w:p>
      <w:pPr>
        <w:spacing w:after="0"/>
      </w:pPr>
      <w:r>
        <w:rPr>
          <w:rFonts w:ascii="Times New Roman" w:hAnsi="Times New Roman"/>
          <w:sz w:val="28"/>
        </w:rPr>
        <w:t>===== #Only grammar books</w:t>
      </w:r>
    </w:p>
    <w:p>
      <w:pPr>
        <w:spacing w:after="0"/>
      </w:pPr>
      <w:r>
        <w:rPr>
          <w:rFonts w:ascii="Times New Roman" w:hAnsi="Times New Roman"/>
          <w:sz w:val="28"/>
        </w:rPr>
        <w:t>===== Only exams</w:t>
      </w:r>
    </w:p>
    <w:p>
      <w:pPr>
        <w:spacing w:after="0"/>
      </w:pPr>
      <w:r>
        <w:rPr>
          <w:rFonts w:ascii="Times New Roman" w:hAnsi="Times New Roman"/>
          <w:sz w:val="28"/>
        </w:rPr>
        <w:t>===== Authentic materials showing real culture</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597. How can watching films help students understand other cultures?</w:t>
      </w:r>
    </w:p>
    <w:p>
      <w:pPr>
        <w:spacing w:after="0"/>
      </w:pPr>
      <w:r>
        <w:rPr>
          <w:rFonts w:ascii="Times New Roman" w:hAnsi="Times New Roman"/>
          <w:sz w:val="28"/>
        </w:rPr>
        <w:t>===== #By removing culture</w:t>
      </w:r>
    </w:p>
    <w:p>
      <w:pPr>
        <w:spacing w:after="0"/>
      </w:pPr>
      <w:r>
        <w:rPr>
          <w:rFonts w:ascii="Times New Roman" w:hAnsi="Times New Roman"/>
          <w:sz w:val="28"/>
        </w:rPr>
        <w:t>===== By avoiding communication</w:t>
      </w:r>
    </w:p>
    <w:p>
      <w:pPr>
        <w:spacing w:after="0"/>
      </w:pPr>
      <w:r>
        <w:rPr>
          <w:rFonts w:ascii="Times New Roman" w:hAnsi="Times New Roman"/>
          <w:sz w:val="28"/>
        </w:rPr>
        <w:t>===== By showing real cultural behavior and values</w:t>
      </w:r>
    </w:p>
    <w:p>
      <w:pPr>
        <w:spacing w:after="0"/>
      </w:pPr>
      <w:r>
        <w:rPr>
          <w:rFonts w:ascii="Times New Roman" w:hAnsi="Times New Roman"/>
          <w:sz w:val="28"/>
        </w:rPr>
        <w:t>===== By replacing books</w:t>
      </w:r>
    </w:p>
    <w:p>
      <w:pPr>
        <w:spacing w:after="0"/>
      </w:pPr>
      <w:r>
        <w:rPr>
          <w:rFonts w:ascii="Times New Roman" w:hAnsi="Times New Roman"/>
          <w:sz w:val="28"/>
        </w:rPr>
        <w:t>+++++</w:t>
      </w:r>
    </w:p>
    <w:p>
      <w:pPr>
        <w:spacing w:after="0"/>
      </w:pPr>
      <w:r>
        <w:rPr>
          <w:rFonts w:ascii="Times New Roman" w:hAnsi="Times New Roman"/>
          <w:sz w:val="28"/>
        </w:rPr>
        <w:t>598. Why is it important to learn the meaning of signs and symbols in different cultures?</w:t>
      </w:r>
    </w:p>
    <w:p>
      <w:pPr>
        <w:spacing w:after="0"/>
      </w:pPr>
      <w:r>
        <w:rPr>
          <w:rFonts w:ascii="Times New Roman" w:hAnsi="Times New Roman"/>
          <w:sz w:val="28"/>
        </w:rPr>
        <w:t>===== #They are not important</w:t>
      </w:r>
    </w:p>
    <w:p>
      <w:pPr>
        <w:spacing w:after="0"/>
      </w:pPr>
      <w:r>
        <w:rPr>
          <w:rFonts w:ascii="Times New Roman" w:hAnsi="Times New Roman"/>
          <w:sz w:val="28"/>
        </w:rPr>
        <w:t>===== They replace language</w:t>
      </w:r>
    </w:p>
    <w:p>
      <w:pPr>
        <w:spacing w:after="0"/>
      </w:pPr>
      <w:r>
        <w:rPr>
          <w:rFonts w:ascii="Times New Roman" w:hAnsi="Times New Roman"/>
          <w:sz w:val="28"/>
        </w:rPr>
        <w:t>===== They help avoid misunderstandings in communication</w:t>
      </w:r>
    </w:p>
    <w:p>
      <w:pPr>
        <w:spacing w:after="0"/>
      </w:pPr>
      <w:r>
        <w:rPr>
          <w:rFonts w:ascii="Times New Roman" w:hAnsi="Times New Roman"/>
          <w:sz w:val="28"/>
        </w:rPr>
        <w:t>===== They are only decorative</w:t>
      </w:r>
    </w:p>
    <w:p>
      <w:pPr>
        <w:spacing w:after="0"/>
      </w:pPr>
      <w:r>
        <w:rPr>
          <w:rFonts w:ascii="Times New Roman" w:hAnsi="Times New Roman"/>
          <w:sz w:val="28"/>
        </w:rPr>
        <w:t>+++++</w:t>
      </w:r>
    </w:p>
    <w:p>
      <w:pPr>
        <w:spacing w:after="0"/>
      </w:pPr>
      <w:r>
        <w:rPr>
          <w:rFonts w:ascii="Times New Roman" w:hAnsi="Times New Roman"/>
          <w:sz w:val="28"/>
        </w:rPr>
        <w:t>599. What is a benefit of authentic materials such as movies and signs?</w:t>
      </w:r>
    </w:p>
    <w:p>
      <w:pPr>
        <w:spacing w:after="0"/>
      </w:pPr>
      <w:r>
        <w:rPr>
          <w:rFonts w:ascii="Times New Roman" w:hAnsi="Times New Roman"/>
          <w:sz w:val="28"/>
        </w:rPr>
        <w:t>===== #They reduce knowledge</w:t>
      </w:r>
    </w:p>
    <w:p>
      <w:pPr>
        <w:spacing w:after="0"/>
      </w:pPr>
      <w:r>
        <w:rPr>
          <w:rFonts w:ascii="Times New Roman" w:hAnsi="Times New Roman"/>
          <w:sz w:val="28"/>
        </w:rPr>
        <w:t>===== They remove culture</w:t>
      </w:r>
    </w:p>
    <w:p>
      <w:pPr>
        <w:spacing w:after="0"/>
      </w:pPr>
      <w:r>
        <w:rPr>
          <w:rFonts w:ascii="Times New Roman" w:hAnsi="Times New Roman"/>
          <w:sz w:val="28"/>
        </w:rPr>
        <w:t>===== They show real-life cultural communication</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600. Can films show cultural stereotypes?</w:t>
      </w:r>
    </w:p>
    <w:p>
      <w:pPr>
        <w:spacing w:after="0"/>
      </w:pPr>
      <w:r>
        <w:rPr>
          <w:rFonts w:ascii="Times New Roman" w:hAnsi="Times New Roman"/>
          <w:sz w:val="28"/>
        </w:rPr>
        <w:t>===== #No, never</w:t>
      </w:r>
    </w:p>
    <w:p>
      <w:pPr>
        <w:spacing w:after="0"/>
      </w:pPr>
      <w:r>
        <w:rPr>
          <w:rFonts w:ascii="Times New Roman" w:hAnsi="Times New Roman"/>
          <w:sz w:val="28"/>
        </w:rPr>
        <w:t>===== Only sometimes for entertainment</w:t>
      </w:r>
    </w:p>
    <w:p>
      <w:pPr>
        <w:spacing w:after="0"/>
      </w:pPr>
      <w:r>
        <w:rPr>
          <w:rFonts w:ascii="Times New Roman" w:hAnsi="Times New Roman"/>
          <w:sz w:val="28"/>
        </w:rPr>
        <w:t>===== Yes, and teachers can discuss them critically with students</w:t>
      </w:r>
    </w:p>
    <w:p>
      <w:pPr>
        <w:spacing w:after="0"/>
      </w:pPr>
      <w:r>
        <w:rPr>
          <w:rFonts w:ascii="Times New Roman" w:hAnsi="Times New Roman"/>
          <w:sz w:val="28"/>
        </w:rPr>
        <w:t>===== Films cannot show culture</w:t>
      </w:r>
    </w:p>
    <w:p>
      <w:pPr>
        <w:spacing w:after="0"/>
      </w:pPr>
      <w:r>
        <w:rPr>
          <w:rFonts w:ascii="Times New Roman" w:hAnsi="Times New Roman"/>
          <w:sz w:val="28"/>
        </w:rPr>
        <w:t>+++++</w:t>
      </w:r>
    </w:p>
    <w:p>
      <w:pPr>
        <w:spacing w:after="0"/>
      </w:pPr>
      <w:r>
        <w:rPr>
          <w:rFonts w:ascii="Times New Roman" w:hAnsi="Times New Roman"/>
          <w:sz w:val="28"/>
        </w:rPr>
        <w:t>601. Which teaching material can be effective for intercultural learning?</w:t>
      </w:r>
    </w:p>
    <w:p>
      <w:pPr>
        <w:spacing w:after="0"/>
      </w:pPr>
      <w:r>
        <w:rPr>
          <w:rFonts w:ascii="Times New Roman" w:hAnsi="Times New Roman"/>
          <w:sz w:val="28"/>
        </w:rPr>
        <w:t>===== #Only exams</w:t>
      </w:r>
    </w:p>
    <w:p>
      <w:pPr>
        <w:spacing w:after="0"/>
      </w:pPr>
      <w:r>
        <w:rPr>
          <w:rFonts w:ascii="Times New Roman" w:hAnsi="Times New Roman"/>
          <w:sz w:val="28"/>
        </w:rPr>
        <w:t>===== Only grammar books</w:t>
      </w:r>
    </w:p>
    <w:p>
      <w:pPr>
        <w:spacing w:after="0"/>
      </w:pPr>
      <w:r>
        <w:rPr>
          <w:rFonts w:ascii="Times New Roman" w:hAnsi="Times New Roman"/>
          <w:sz w:val="28"/>
        </w:rPr>
        <w:t>===== Films, signs, and real-life cultural objects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602. Why should teachers be careful when creating materials about other cultures?</w:t>
      </w:r>
    </w:p>
    <w:p>
      <w:pPr>
        <w:spacing w:after="0"/>
      </w:pPr>
      <w:r>
        <w:rPr>
          <w:rFonts w:ascii="Times New Roman" w:hAnsi="Times New Roman"/>
          <w:sz w:val="28"/>
        </w:rPr>
        <w:t>===== #To avoid teaching</w:t>
      </w:r>
    </w:p>
    <w:p>
      <w:pPr>
        <w:spacing w:after="0"/>
      </w:pPr>
      <w:r>
        <w:rPr>
          <w:rFonts w:ascii="Times New Roman" w:hAnsi="Times New Roman"/>
          <w:sz w:val="28"/>
        </w:rPr>
        <w:t>===== To remove culture</w:t>
      </w:r>
    </w:p>
    <w:p>
      <w:pPr>
        <w:spacing w:after="0"/>
      </w:pPr>
      <w:r>
        <w:rPr>
          <w:rFonts w:ascii="Times New Roman" w:hAnsi="Times New Roman"/>
          <w:sz w:val="28"/>
        </w:rPr>
        <w:t>===== To prevent stereotypes and incorrect information</w:t>
      </w:r>
    </w:p>
    <w:p>
      <w:pPr>
        <w:spacing w:after="0"/>
      </w:pPr>
      <w:r>
        <w:rPr>
          <w:rFonts w:ascii="Times New Roman" w:hAnsi="Times New Roman"/>
          <w:sz w:val="28"/>
        </w:rPr>
        <w:t>===== To make lessons shorter</w:t>
      </w:r>
    </w:p>
    <w:p>
      <w:pPr>
        <w:spacing w:after="0"/>
      </w:pPr>
      <w:r>
        <w:rPr>
          <w:rFonts w:ascii="Times New Roman" w:hAnsi="Times New Roman"/>
          <w:sz w:val="28"/>
        </w:rPr>
        <w:t>+++++</w:t>
      </w:r>
    </w:p>
    <w:p>
      <w:pPr>
        <w:spacing w:after="0"/>
      </w:pPr>
      <w:r>
        <w:rPr>
          <w:rFonts w:ascii="Times New Roman" w:hAnsi="Times New Roman"/>
          <w:sz w:val="28"/>
        </w:rPr>
        <w:t>603. How can teachers avoid cultural stereotypes in materials?</w:t>
      </w:r>
    </w:p>
    <w:p>
      <w:pPr>
        <w:spacing w:after="0"/>
      </w:pPr>
      <w:r>
        <w:rPr>
          <w:rFonts w:ascii="Times New Roman" w:hAnsi="Times New Roman"/>
          <w:sz w:val="28"/>
        </w:rPr>
        <w:t>===== #By ignoring culture</w:t>
      </w:r>
    </w:p>
    <w:p>
      <w:pPr>
        <w:spacing w:after="0"/>
      </w:pPr>
      <w:r>
        <w:rPr>
          <w:rFonts w:ascii="Times New Roman" w:hAnsi="Times New Roman"/>
          <w:sz w:val="28"/>
        </w:rPr>
        <w:t>===== By avoiding discussion</w:t>
      </w:r>
    </w:p>
    <w:p>
      <w:pPr>
        <w:spacing w:after="0"/>
      </w:pPr>
      <w:r>
        <w:rPr>
          <w:rFonts w:ascii="Times New Roman" w:hAnsi="Times New Roman"/>
          <w:sz w:val="28"/>
        </w:rPr>
        <w:t>===== By checking reliable sources and presenting balanced information</w:t>
      </w:r>
    </w:p>
    <w:p>
      <w:pPr>
        <w:spacing w:after="0"/>
      </w:pPr>
      <w:r>
        <w:rPr>
          <w:rFonts w:ascii="Times New Roman" w:hAnsi="Times New Roman"/>
          <w:sz w:val="28"/>
        </w:rPr>
        <w:t>===== By removing examples</w:t>
      </w:r>
    </w:p>
    <w:p>
      <w:pPr>
        <w:spacing w:after="0"/>
      </w:pPr>
      <w:r>
        <w:rPr>
          <w:rFonts w:ascii="Times New Roman" w:hAnsi="Times New Roman"/>
          <w:sz w:val="28"/>
        </w:rPr>
        <w:t>+++++</w:t>
      </w:r>
    </w:p>
    <w:p>
      <w:pPr>
        <w:spacing w:after="0"/>
      </w:pPr>
      <w:r>
        <w:rPr>
          <w:rFonts w:ascii="Times New Roman" w:hAnsi="Times New Roman"/>
          <w:sz w:val="28"/>
        </w:rPr>
        <w:t>604. What challenges do teachers face when teaching foreign cultures?</w:t>
      </w:r>
    </w:p>
    <w:p>
      <w:pPr>
        <w:spacing w:after="0"/>
      </w:pPr>
      <w:r>
        <w:rPr>
          <w:rFonts w:ascii="Times New Roman" w:hAnsi="Times New Roman"/>
          <w:sz w:val="28"/>
        </w:rPr>
        <w:t>===== #No challenges exist</w:t>
      </w:r>
    </w:p>
    <w:p>
      <w:pPr>
        <w:spacing w:after="0"/>
      </w:pPr>
      <w:r>
        <w:rPr>
          <w:rFonts w:ascii="Times New Roman" w:hAnsi="Times New Roman"/>
          <w:sz w:val="28"/>
        </w:rPr>
        <w:t>===== Students know everything</w:t>
      </w:r>
    </w:p>
    <w:p>
      <w:pPr>
        <w:spacing w:after="0"/>
      </w:pPr>
      <w:r>
        <w:rPr>
          <w:rFonts w:ascii="Times New Roman" w:hAnsi="Times New Roman"/>
          <w:sz w:val="28"/>
        </w:rPr>
        <w:t>===== Lack of resources and risk of stereotypes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605. Why should teachers analyze materials before using them?</w:t>
      </w:r>
    </w:p>
    <w:p>
      <w:pPr>
        <w:spacing w:after="0"/>
      </w:pPr>
      <w:r>
        <w:rPr>
          <w:rFonts w:ascii="Times New Roman" w:hAnsi="Times New Roman"/>
          <w:sz w:val="28"/>
        </w:rPr>
        <w:t>===== #To avoid reading</w:t>
      </w:r>
    </w:p>
    <w:p>
      <w:pPr>
        <w:spacing w:after="0"/>
      </w:pPr>
      <w:r>
        <w:rPr>
          <w:rFonts w:ascii="Times New Roman" w:hAnsi="Times New Roman"/>
          <w:sz w:val="28"/>
        </w:rPr>
        <w:t>===== To make lessons easier</w:t>
      </w:r>
    </w:p>
    <w:p>
      <w:pPr>
        <w:spacing w:after="0"/>
      </w:pPr>
      <w:r>
        <w:rPr>
          <w:rFonts w:ascii="Times New Roman" w:hAnsi="Times New Roman"/>
          <w:sz w:val="28"/>
        </w:rPr>
        <w:t>===== To ensure accurate cultural information</w:t>
      </w:r>
    </w:p>
    <w:p>
      <w:pPr>
        <w:spacing w:after="0"/>
      </w:pPr>
      <w:r>
        <w:rPr>
          <w:rFonts w:ascii="Times New Roman" w:hAnsi="Times New Roman"/>
          <w:sz w:val="28"/>
        </w:rPr>
        <w:t>===== To reduce learning</w:t>
      </w:r>
    </w:p>
    <w:p>
      <w:pPr>
        <w:spacing w:after="0"/>
      </w:pPr>
      <w:r>
        <w:rPr>
          <w:rFonts w:ascii="Times New Roman" w:hAnsi="Times New Roman"/>
          <w:sz w:val="28"/>
        </w:rPr>
        <w:t>+++++</w:t>
      </w:r>
    </w:p>
    <w:p>
      <w:pPr>
        <w:spacing w:after="0"/>
      </w:pPr>
      <w:r>
        <w:rPr>
          <w:rFonts w:ascii="Times New Roman" w:hAnsi="Times New Roman"/>
          <w:sz w:val="28"/>
        </w:rPr>
        <w:t>606. What are the three main goals when creating teaching materials about culture?</w:t>
      </w:r>
    </w:p>
    <w:p>
      <w:pPr>
        <w:spacing w:after="0"/>
      </w:pPr>
      <w:r>
        <w:rPr>
          <w:rFonts w:ascii="Times New Roman" w:hAnsi="Times New Roman"/>
          <w:sz w:val="28"/>
        </w:rPr>
        <w:t>===== #Grammar, exams, marks</w:t>
      </w:r>
    </w:p>
    <w:p>
      <w:pPr>
        <w:spacing w:after="0"/>
      </w:pPr>
      <w:r>
        <w:rPr>
          <w:rFonts w:ascii="Times New Roman" w:hAnsi="Times New Roman"/>
          <w:sz w:val="28"/>
        </w:rPr>
        <w:t>===== Writing, reading, listening</w:t>
      </w:r>
    </w:p>
    <w:p>
      <w:pPr>
        <w:spacing w:after="0"/>
      </w:pPr>
      <w:r>
        <w:rPr>
          <w:rFonts w:ascii="Times New Roman" w:hAnsi="Times New Roman"/>
          <w:sz w:val="28"/>
        </w:rPr>
        <w:t>===== Language, pedagogy, culture</w:t>
      </w:r>
    </w:p>
    <w:p>
      <w:pPr>
        <w:spacing w:after="0"/>
      </w:pPr>
      <w:r>
        <w:rPr>
          <w:rFonts w:ascii="Times New Roman" w:hAnsi="Times New Roman"/>
          <w:sz w:val="28"/>
        </w:rPr>
        <w:t>===== Speaking, listening, testing</w:t>
      </w:r>
    </w:p>
    <w:p>
      <w:pPr>
        <w:spacing w:after="0"/>
      </w:pPr>
      <w:r>
        <w:rPr>
          <w:rFonts w:ascii="Times New Roman" w:hAnsi="Times New Roman"/>
          <w:sz w:val="28"/>
        </w:rPr>
        <w:t>+++++</w:t>
      </w:r>
    </w:p>
    <w:p>
      <w:pPr>
        <w:spacing w:after="0"/>
      </w:pPr>
      <w:r>
        <w:rPr>
          <w:rFonts w:ascii="Times New Roman" w:hAnsi="Times New Roman"/>
          <w:sz w:val="28"/>
        </w:rPr>
        <w:t>607. How can teaching materials improve both language and cultural understanding?</w:t>
      </w:r>
    </w:p>
    <w:p>
      <w:pPr>
        <w:spacing w:after="0"/>
      </w:pPr>
      <w:r>
        <w:rPr>
          <w:rFonts w:ascii="Times New Roman" w:hAnsi="Times New Roman"/>
          <w:sz w:val="28"/>
        </w:rPr>
        <w:t>===== #By ignoring culture</w:t>
      </w:r>
    </w:p>
    <w:p>
      <w:pPr>
        <w:spacing w:after="0"/>
      </w:pPr>
      <w:r>
        <w:rPr>
          <w:rFonts w:ascii="Times New Roman" w:hAnsi="Times New Roman"/>
          <w:sz w:val="28"/>
        </w:rPr>
        <w:t>===== By teaching grammar only</w:t>
      </w:r>
    </w:p>
    <w:p>
      <w:pPr>
        <w:spacing w:after="0"/>
      </w:pPr>
      <w:r>
        <w:rPr>
          <w:rFonts w:ascii="Times New Roman" w:hAnsi="Times New Roman"/>
          <w:sz w:val="28"/>
        </w:rPr>
        <w:t>===== By combining language practice with cultural information</w:t>
      </w:r>
    </w:p>
    <w:p>
      <w:pPr>
        <w:spacing w:after="0"/>
      </w:pPr>
      <w:r>
        <w:rPr>
          <w:rFonts w:ascii="Times New Roman" w:hAnsi="Times New Roman"/>
          <w:sz w:val="28"/>
        </w:rPr>
        <w:t>===== By reducing communication</w:t>
      </w:r>
    </w:p>
    <w:p>
      <w:pPr>
        <w:spacing w:after="0"/>
      </w:pPr>
      <w:r>
        <w:rPr>
          <w:rFonts w:ascii="Times New Roman" w:hAnsi="Times New Roman"/>
          <w:sz w:val="28"/>
        </w:rPr>
        <w:t>+++++</w:t>
      </w:r>
    </w:p>
    <w:p>
      <w:pPr>
        <w:spacing w:after="0"/>
      </w:pPr>
      <w:r>
        <w:rPr>
          <w:rFonts w:ascii="Times New Roman" w:hAnsi="Times New Roman"/>
          <w:sz w:val="28"/>
        </w:rPr>
        <w:t>608. Why is pedagogy important in intercultural lessons?</w:t>
      </w:r>
    </w:p>
    <w:p>
      <w:pPr>
        <w:spacing w:after="0"/>
      </w:pPr>
      <w:r>
        <w:rPr>
          <w:rFonts w:ascii="Times New Roman" w:hAnsi="Times New Roman"/>
          <w:sz w:val="28"/>
        </w:rPr>
        <w:t>===== #It replaces culture</w:t>
      </w:r>
    </w:p>
    <w:p>
      <w:pPr>
        <w:spacing w:after="0"/>
      </w:pPr>
      <w:r>
        <w:rPr>
          <w:rFonts w:ascii="Times New Roman" w:hAnsi="Times New Roman"/>
          <w:sz w:val="28"/>
        </w:rPr>
        <w:t>===== It removes language</w:t>
      </w:r>
    </w:p>
    <w:p>
      <w:pPr>
        <w:spacing w:after="0"/>
      </w:pPr>
      <w:r>
        <w:rPr>
          <w:rFonts w:ascii="Times New Roman" w:hAnsi="Times New Roman"/>
          <w:sz w:val="28"/>
        </w:rPr>
        <w:t>===== It helps organize effective teaching methods</w:t>
      </w:r>
    </w:p>
    <w:p>
      <w:pPr>
        <w:spacing w:after="0"/>
      </w:pPr>
      <w:r>
        <w:rPr>
          <w:rFonts w:ascii="Times New Roman" w:hAnsi="Times New Roman"/>
          <w:sz w:val="28"/>
        </w:rPr>
        <w:t>===== It eliminates communication</w:t>
      </w:r>
    </w:p>
    <w:p>
      <w:pPr>
        <w:spacing w:after="0"/>
      </w:pPr>
      <w:r>
        <w:rPr>
          <w:rFonts w:ascii="Times New Roman" w:hAnsi="Times New Roman"/>
          <w:sz w:val="28"/>
        </w:rPr>
        <w:t>+++++</w:t>
      </w:r>
    </w:p>
    <w:p>
      <w:pPr>
        <w:spacing w:after="0"/>
      </w:pPr>
      <w:r>
        <w:rPr>
          <w:rFonts w:ascii="Times New Roman" w:hAnsi="Times New Roman"/>
          <w:sz w:val="28"/>
        </w:rPr>
        <w:t>609. How can teachers balance culture and language in a lesson?</w:t>
      </w:r>
    </w:p>
    <w:p>
      <w:pPr>
        <w:spacing w:after="0"/>
      </w:pPr>
      <w:r>
        <w:rPr>
          <w:rFonts w:ascii="Times New Roman" w:hAnsi="Times New Roman"/>
          <w:sz w:val="28"/>
        </w:rPr>
        <w:t>===== #By teaching only grammar</w:t>
      </w:r>
    </w:p>
    <w:p>
      <w:pPr>
        <w:spacing w:after="0"/>
      </w:pPr>
      <w:r>
        <w:rPr>
          <w:rFonts w:ascii="Times New Roman" w:hAnsi="Times New Roman"/>
          <w:sz w:val="28"/>
        </w:rPr>
        <w:t>===== By ignoring culture</w:t>
      </w:r>
    </w:p>
    <w:p>
      <w:pPr>
        <w:spacing w:after="0"/>
      </w:pPr>
      <w:r>
        <w:rPr>
          <w:rFonts w:ascii="Times New Roman" w:hAnsi="Times New Roman"/>
          <w:sz w:val="28"/>
        </w:rPr>
        <w:t>===== By integrating cultural topics into language activities</w:t>
      </w:r>
    </w:p>
    <w:p>
      <w:pPr>
        <w:spacing w:after="0"/>
      </w:pPr>
      <w:r>
        <w:rPr>
          <w:rFonts w:ascii="Times New Roman" w:hAnsi="Times New Roman"/>
          <w:sz w:val="28"/>
        </w:rPr>
        <w:t>===== By avoiding discussion</w:t>
      </w:r>
    </w:p>
    <w:p>
      <w:pPr>
        <w:spacing w:after="0"/>
      </w:pPr>
      <w:r>
        <w:rPr>
          <w:rFonts w:ascii="Times New Roman" w:hAnsi="Times New Roman"/>
          <w:sz w:val="28"/>
        </w:rPr>
        <w:t>+++++</w:t>
      </w:r>
    </w:p>
    <w:p>
      <w:pPr>
        <w:spacing w:after="0"/>
      </w:pPr>
      <w:r>
        <w:rPr>
          <w:rFonts w:ascii="Times New Roman" w:hAnsi="Times New Roman"/>
          <w:sz w:val="28"/>
        </w:rPr>
        <w:t>610. What strategy makes cultural materials engaging?</w:t>
      </w:r>
    </w:p>
    <w:p>
      <w:pPr>
        <w:spacing w:after="0"/>
      </w:pPr>
      <w:r>
        <w:rPr>
          <w:rFonts w:ascii="Times New Roman" w:hAnsi="Times New Roman"/>
          <w:sz w:val="28"/>
        </w:rPr>
        <w:t>===== #Only lectures</w:t>
      </w:r>
    </w:p>
    <w:p>
      <w:pPr>
        <w:spacing w:after="0"/>
      </w:pPr>
      <w:r>
        <w:rPr>
          <w:rFonts w:ascii="Times New Roman" w:hAnsi="Times New Roman"/>
          <w:sz w:val="28"/>
        </w:rPr>
        <w:t>===== Only reading</w:t>
      </w:r>
    </w:p>
    <w:p>
      <w:pPr>
        <w:spacing w:after="0"/>
      </w:pPr>
      <w:r>
        <w:rPr>
          <w:rFonts w:ascii="Times New Roman" w:hAnsi="Times New Roman"/>
          <w:sz w:val="28"/>
        </w:rPr>
        <w:t>===== Interactive activities, discussions, and examples</w:t>
      </w:r>
    </w:p>
    <w:p>
      <w:pPr>
        <w:spacing w:after="0"/>
      </w:pPr>
      <w:r>
        <w:rPr>
          <w:rFonts w:ascii="Times New Roman" w:hAnsi="Times New Roman"/>
          <w:sz w:val="28"/>
        </w:rPr>
        <w:t>===== No student participation</w:t>
      </w:r>
    </w:p>
    <w:p>
      <w:pPr>
        <w:spacing w:after="0"/>
      </w:pPr>
      <w:r>
        <w:rPr>
          <w:rFonts w:ascii="Times New Roman" w:hAnsi="Times New Roman"/>
          <w:sz w:val="28"/>
        </w:rPr>
        <w:t>+++++</w:t>
      </w:r>
    </w:p>
    <w:p>
      <w:pPr>
        <w:spacing w:after="0"/>
      </w:pPr>
      <w:r>
        <w:rPr>
          <w:rFonts w:ascii="Times New Roman" w:hAnsi="Times New Roman"/>
          <w:sz w:val="28"/>
        </w:rPr>
        <w:t>611. Why should teaching materials be presented clearly?</w:t>
      </w:r>
    </w:p>
    <w:p>
      <w:pPr>
        <w:spacing w:after="0"/>
      </w:pPr>
      <w:r>
        <w:rPr>
          <w:rFonts w:ascii="Times New Roman" w:hAnsi="Times New Roman"/>
          <w:sz w:val="28"/>
        </w:rPr>
        <w:t>===== #To confuse students</w:t>
      </w:r>
    </w:p>
    <w:p>
      <w:pPr>
        <w:spacing w:after="0"/>
      </w:pPr>
      <w:r>
        <w:rPr>
          <w:rFonts w:ascii="Times New Roman" w:hAnsi="Times New Roman"/>
          <w:sz w:val="28"/>
        </w:rPr>
        <w:t>===== To make lessons difficult</w:t>
      </w:r>
    </w:p>
    <w:p>
      <w:pPr>
        <w:spacing w:after="0"/>
      </w:pPr>
      <w:r>
        <w:rPr>
          <w:rFonts w:ascii="Times New Roman" w:hAnsi="Times New Roman"/>
          <w:sz w:val="28"/>
        </w:rPr>
        <w:t>===== To help students understand cultural information easily</w:t>
      </w:r>
    </w:p>
    <w:p>
      <w:pPr>
        <w:spacing w:after="0"/>
      </w:pPr>
      <w:r>
        <w:rPr>
          <w:rFonts w:ascii="Times New Roman" w:hAnsi="Times New Roman"/>
          <w:sz w:val="28"/>
        </w:rPr>
        <w:t>===== To avoid questions</w:t>
      </w:r>
    </w:p>
    <w:p>
      <w:pPr>
        <w:spacing w:after="0"/>
      </w:pPr>
      <w:r>
        <w:rPr>
          <w:rFonts w:ascii="Times New Roman" w:hAnsi="Times New Roman"/>
          <w:sz w:val="28"/>
        </w:rPr>
        <w:t>+++++</w:t>
      </w:r>
    </w:p>
    <w:p>
      <w:pPr>
        <w:spacing w:after="0"/>
      </w:pPr>
      <w:r>
        <w:rPr>
          <w:rFonts w:ascii="Times New Roman" w:hAnsi="Times New Roman"/>
          <w:sz w:val="28"/>
        </w:rPr>
        <w:t>612. How can teachers make cultural themes interesting?</w:t>
      </w:r>
    </w:p>
    <w:p>
      <w:pPr>
        <w:spacing w:after="0"/>
      </w:pPr>
      <w:r>
        <w:rPr>
          <w:rFonts w:ascii="Times New Roman" w:hAnsi="Times New Roman"/>
          <w:sz w:val="28"/>
        </w:rPr>
        <w:t>===== #By avoiding examples</w:t>
      </w:r>
    </w:p>
    <w:p>
      <w:pPr>
        <w:spacing w:after="0"/>
      </w:pPr>
      <w:r>
        <w:rPr>
          <w:rFonts w:ascii="Times New Roman" w:hAnsi="Times New Roman"/>
          <w:sz w:val="28"/>
        </w:rPr>
        <w:t>===== By reading only textbooks</w:t>
      </w:r>
    </w:p>
    <w:p>
      <w:pPr>
        <w:spacing w:after="0"/>
      </w:pPr>
      <w:r>
        <w:rPr>
          <w:rFonts w:ascii="Times New Roman" w:hAnsi="Times New Roman"/>
          <w:sz w:val="28"/>
        </w:rPr>
        <w:t>===== By using stories, visuals, and discussions</w:t>
      </w:r>
    </w:p>
    <w:p>
      <w:pPr>
        <w:spacing w:after="0"/>
      </w:pPr>
      <w:r>
        <w:rPr>
          <w:rFonts w:ascii="Times New Roman" w:hAnsi="Times New Roman"/>
          <w:sz w:val="28"/>
        </w:rPr>
        <w:t>===== By removing activities</w:t>
      </w:r>
    </w:p>
    <w:p>
      <w:pPr>
        <w:spacing w:after="0"/>
      </w:pPr>
      <w:r>
        <w:rPr>
          <w:rFonts w:ascii="Times New Roman" w:hAnsi="Times New Roman"/>
          <w:sz w:val="28"/>
        </w:rPr>
        <w:t>+++++</w:t>
      </w:r>
    </w:p>
    <w:p>
      <w:pPr>
        <w:spacing w:after="0"/>
      </w:pPr>
      <w:r>
        <w:rPr>
          <w:rFonts w:ascii="Times New Roman" w:hAnsi="Times New Roman"/>
          <w:sz w:val="28"/>
        </w:rPr>
        <w:t>613. How can teachers encourage student interaction?</w:t>
      </w:r>
    </w:p>
    <w:p>
      <w:pPr>
        <w:spacing w:after="0"/>
      </w:pPr>
      <w:r>
        <w:rPr>
          <w:rFonts w:ascii="Times New Roman" w:hAnsi="Times New Roman"/>
          <w:sz w:val="28"/>
        </w:rPr>
        <w:t>===== #By giving no tasks</w:t>
      </w:r>
    </w:p>
    <w:p>
      <w:pPr>
        <w:spacing w:after="0"/>
      </w:pPr>
      <w:r>
        <w:rPr>
          <w:rFonts w:ascii="Times New Roman" w:hAnsi="Times New Roman"/>
          <w:sz w:val="28"/>
        </w:rPr>
        <w:t>===== By avoiding questions</w:t>
      </w:r>
    </w:p>
    <w:p>
      <w:pPr>
        <w:spacing w:after="0"/>
      </w:pPr>
      <w:r>
        <w:rPr>
          <w:rFonts w:ascii="Times New Roman" w:hAnsi="Times New Roman"/>
          <w:sz w:val="28"/>
        </w:rPr>
        <w:t>===== By using group discussions and activities</w:t>
      </w:r>
    </w:p>
    <w:p>
      <w:pPr>
        <w:spacing w:after="0"/>
      </w:pPr>
      <w:r>
        <w:rPr>
          <w:rFonts w:ascii="Times New Roman" w:hAnsi="Times New Roman"/>
          <w:sz w:val="28"/>
        </w:rPr>
        <w:t>===== By silent lessons</w:t>
      </w:r>
    </w:p>
    <w:p>
      <w:pPr>
        <w:spacing w:after="0"/>
      </w:pPr>
      <w:r>
        <w:rPr>
          <w:rFonts w:ascii="Times New Roman" w:hAnsi="Times New Roman"/>
          <w:sz w:val="28"/>
        </w:rPr>
        <w:t>+++++</w:t>
      </w:r>
    </w:p>
    <w:p>
      <w:pPr>
        <w:spacing w:after="0"/>
      </w:pPr>
      <w:r>
        <w:rPr>
          <w:rFonts w:ascii="Times New Roman" w:hAnsi="Times New Roman"/>
          <w:sz w:val="28"/>
        </w:rPr>
        <w:t>614. What challenge may appear when presenting foreign cultures?</w:t>
      </w:r>
    </w:p>
    <w:p>
      <w:pPr>
        <w:spacing w:after="0"/>
      </w:pPr>
      <w:r>
        <w:rPr>
          <w:rFonts w:ascii="Times New Roman" w:hAnsi="Times New Roman"/>
          <w:sz w:val="28"/>
        </w:rPr>
        <w:t>===== #No challenges</w:t>
      </w:r>
    </w:p>
    <w:p>
      <w:pPr>
        <w:spacing w:after="0"/>
      </w:pPr>
      <w:r>
        <w:rPr>
          <w:rFonts w:ascii="Times New Roman" w:hAnsi="Times New Roman"/>
          <w:sz w:val="28"/>
        </w:rPr>
        <w:t>===== Students know everything</w:t>
      </w:r>
    </w:p>
    <w:p>
      <w:pPr>
        <w:spacing w:after="0"/>
      </w:pPr>
      <w:r>
        <w:rPr>
          <w:rFonts w:ascii="Times New Roman" w:hAnsi="Times New Roman"/>
          <w:sz w:val="28"/>
        </w:rPr>
        <w:t>===== Misunderstanding or stereotypes about cultures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615. How can visual aids improve cultural lessons?</w:t>
      </w:r>
    </w:p>
    <w:p>
      <w:pPr>
        <w:spacing w:after="0"/>
      </w:pPr>
      <w:r>
        <w:rPr>
          <w:rFonts w:ascii="Times New Roman" w:hAnsi="Times New Roman"/>
          <w:sz w:val="28"/>
        </w:rPr>
        <w:t>===== #They have no value</w:t>
      </w:r>
    </w:p>
    <w:p>
      <w:pPr>
        <w:spacing w:after="0"/>
      </w:pPr>
      <w:r>
        <w:rPr>
          <w:rFonts w:ascii="Times New Roman" w:hAnsi="Times New Roman"/>
          <w:sz w:val="28"/>
        </w:rPr>
        <w:t>===== They remove learning</w:t>
      </w:r>
    </w:p>
    <w:p>
      <w:pPr>
        <w:spacing w:after="0"/>
      </w:pPr>
      <w:r>
        <w:rPr>
          <w:rFonts w:ascii="Times New Roman" w:hAnsi="Times New Roman"/>
          <w:sz w:val="28"/>
        </w:rPr>
        <w:t>===== They help students see and understand cultural differences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616. What are the three main areas of culture?</w:t>
      </w:r>
    </w:p>
    <w:p>
      <w:pPr>
        <w:spacing w:after="0"/>
      </w:pPr>
      <w:r>
        <w:rPr>
          <w:rFonts w:ascii="Times New Roman" w:hAnsi="Times New Roman"/>
          <w:sz w:val="28"/>
        </w:rPr>
        <w:t>===== #Music, food, clothes</w:t>
      </w:r>
    </w:p>
    <w:p>
      <w:pPr>
        <w:spacing w:after="0"/>
      </w:pPr>
      <w:r>
        <w:rPr>
          <w:rFonts w:ascii="Times New Roman" w:hAnsi="Times New Roman"/>
          <w:sz w:val="28"/>
        </w:rPr>
        <w:t>===== Language, grammar, writing</w:t>
      </w:r>
    </w:p>
    <w:p>
      <w:pPr>
        <w:spacing w:after="0"/>
      </w:pPr>
      <w:r>
        <w:rPr>
          <w:rFonts w:ascii="Times New Roman" w:hAnsi="Times New Roman"/>
          <w:sz w:val="28"/>
        </w:rPr>
        <w:t>===== Products, ideas, behaviors</w:t>
      </w:r>
    </w:p>
    <w:p>
      <w:pPr>
        <w:spacing w:after="0"/>
      </w:pPr>
      <w:r>
        <w:rPr>
          <w:rFonts w:ascii="Times New Roman" w:hAnsi="Times New Roman"/>
          <w:sz w:val="28"/>
        </w:rPr>
        <w:t>===== Books, films, art</w:t>
      </w:r>
    </w:p>
    <w:p>
      <w:pPr>
        <w:spacing w:after="0"/>
      </w:pPr>
      <w:r>
        <w:rPr>
          <w:rFonts w:ascii="Times New Roman" w:hAnsi="Times New Roman"/>
          <w:sz w:val="28"/>
        </w:rPr>
        <w:t>+++++</w:t>
      </w:r>
    </w:p>
    <w:p>
      <w:pPr>
        <w:spacing w:after="0"/>
      </w:pPr>
      <w:r>
        <w:rPr>
          <w:rFonts w:ascii="Times New Roman" w:hAnsi="Times New Roman"/>
          <w:sz w:val="28"/>
        </w:rPr>
        <w:t>617. How do cultural products influence daily life?</w:t>
      </w:r>
    </w:p>
    <w:p>
      <w:pPr>
        <w:spacing w:after="0"/>
      </w:pPr>
      <w:r>
        <w:rPr>
          <w:rFonts w:ascii="Times New Roman" w:hAnsi="Times New Roman"/>
          <w:sz w:val="28"/>
        </w:rPr>
        <w:t>===== #They have no effect</w:t>
      </w:r>
    </w:p>
    <w:p>
      <w:pPr>
        <w:spacing w:after="0"/>
      </w:pPr>
      <w:r>
        <w:rPr>
          <w:rFonts w:ascii="Times New Roman" w:hAnsi="Times New Roman"/>
          <w:sz w:val="28"/>
        </w:rPr>
        <w:t>===== They destroy culture</w:t>
      </w:r>
    </w:p>
    <w:p>
      <w:pPr>
        <w:spacing w:after="0"/>
      </w:pPr>
      <w:r>
        <w:rPr>
          <w:rFonts w:ascii="Times New Roman" w:hAnsi="Times New Roman"/>
          <w:sz w:val="28"/>
        </w:rPr>
        <w:t>===== They shape traditions, habits, and communication</w:t>
      </w:r>
    </w:p>
    <w:p>
      <w:pPr>
        <w:spacing w:after="0"/>
      </w:pPr>
      <w:r>
        <w:rPr>
          <w:rFonts w:ascii="Times New Roman" w:hAnsi="Times New Roman"/>
          <w:sz w:val="28"/>
        </w:rPr>
        <w:t>===== They replace people</w:t>
      </w:r>
    </w:p>
    <w:p>
      <w:pPr>
        <w:spacing w:after="0"/>
      </w:pPr>
      <w:r>
        <w:rPr>
          <w:rFonts w:ascii="Times New Roman" w:hAnsi="Times New Roman"/>
          <w:sz w:val="28"/>
        </w:rPr>
        <w:t>+++++</w:t>
      </w:r>
    </w:p>
    <w:p>
      <w:pPr>
        <w:spacing w:after="0"/>
      </w:pPr>
      <w:r>
        <w:rPr>
          <w:rFonts w:ascii="Times New Roman" w:hAnsi="Times New Roman"/>
          <w:sz w:val="28"/>
        </w:rPr>
        <w:t>618. What challenge exists in multicultural societies?</w:t>
      </w:r>
    </w:p>
    <w:p>
      <w:pPr>
        <w:spacing w:after="0"/>
      </w:pPr>
      <w:r>
        <w:rPr>
          <w:rFonts w:ascii="Times New Roman" w:hAnsi="Times New Roman"/>
          <w:sz w:val="28"/>
        </w:rPr>
        <w:t>===== #No challenges</w:t>
      </w:r>
    </w:p>
    <w:p>
      <w:pPr>
        <w:spacing w:after="0"/>
      </w:pPr>
      <w:r>
        <w:rPr>
          <w:rFonts w:ascii="Times New Roman" w:hAnsi="Times New Roman"/>
          <w:sz w:val="28"/>
        </w:rPr>
        <w:t>===== Everyone is identical</w:t>
      </w:r>
    </w:p>
    <w:p>
      <w:pPr>
        <w:spacing w:after="0"/>
      </w:pPr>
      <w:r>
        <w:rPr>
          <w:rFonts w:ascii="Times New Roman" w:hAnsi="Times New Roman"/>
          <w:sz w:val="28"/>
        </w:rPr>
        <w:t>===== Cultural misunderstandings and communication differences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619. How does understanding culture improve communication?</w:t>
      </w:r>
    </w:p>
    <w:p>
      <w:pPr>
        <w:spacing w:after="0"/>
      </w:pPr>
      <w:r>
        <w:rPr>
          <w:rFonts w:ascii="Times New Roman" w:hAnsi="Times New Roman"/>
          <w:sz w:val="28"/>
        </w:rPr>
        <w:t>===== #By ignoring differences</w:t>
      </w:r>
    </w:p>
    <w:p>
      <w:pPr>
        <w:spacing w:after="0"/>
      </w:pPr>
      <w:r>
        <w:rPr>
          <w:rFonts w:ascii="Times New Roman" w:hAnsi="Times New Roman"/>
          <w:sz w:val="28"/>
        </w:rPr>
        <w:t>===== By avoiding communication</w:t>
      </w:r>
    </w:p>
    <w:p>
      <w:pPr>
        <w:spacing w:after="0"/>
      </w:pPr>
      <w:r>
        <w:rPr>
          <w:rFonts w:ascii="Times New Roman" w:hAnsi="Times New Roman"/>
          <w:sz w:val="28"/>
        </w:rPr>
        <w:t>===== By helping people respect and understand differences</w:t>
      </w:r>
    </w:p>
    <w:p>
      <w:pPr>
        <w:spacing w:after="0"/>
      </w:pPr>
      <w:r>
        <w:rPr>
          <w:rFonts w:ascii="Times New Roman" w:hAnsi="Times New Roman"/>
          <w:sz w:val="28"/>
        </w:rPr>
        <w:t>===== By changing traditions</w:t>
      </w:r>
    </w:p>
    <w:p>
      <w:pPr>
        <w:spacing w:after="0"/>
      </w:pPr>
      <w:r>
        <w:rPr>
          <w:rFonts w:ascii="Times New Roman" w:hAnsi="Times New Roman"/>
          <w:sz w:val="28"/>
        </w:rPr>
        <w:t>+++++</w:t>
      </w:r>
    </w:p>
    <w:p>
      <w:pPr>
        <w:spacing w:after="0"/>
      </w:pPr>
      <w:r>
        <w:rPr>
          <w:rFonts w:ascii="Times New Roman" w:hAnsi="Times New Roman"/>
          <w:sz w:val="28"/>
        </w:rPr>
        <w:t>620. Why should people respect cultural products and ideas?</w:t>
      </w:r>
    </w:p>
    <w:p>
      <w:pPr>
        <w:spacing w:after="0"/>
      </w:pPr>
      <w:r>
        <w:rPr>
          <w:rFonts w:ascii="Times New Roman" w:hAnsi="Times New Roman"/>
          <w:sz w:val="28"/>
        </w:rPr>
        <w:t>===== #To create conflict</w:t>
      </w:r>
    </w:p>
    <w:p>
      <w:pPr>
        <w:spacing w:after="0"/>
      </w:pPr>
      <w:r>
        <w:rPr>
          <w:rFonts w:ascii="Times New Roman" w:hAnsi="Times New Roman"/>
          <w:sz w:val="28"/>
        </w:rPr>
        <w:t>===== To change culture</w:t>
      </w:r>
    </w:p>
    <w:p>
      <w:pPr>
        <w:spacing w:after="0"/>
      </w:pPr>
      <w:r>
        <w:rPr>
          <w:rFonts w:ascii="Times New Roman" w:hAnsi="Times New Roman"/>
          <w:sz w:val="28"/>
        </w:rPr>
        <w:t>===== To maintain harmony in multicultural environments</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621. What is a multicultural society?</w:t>
      </w:r>
    </w:p>
    <w:p>
      <w:pPr>
        <w:spacing w:after="0"/>
      </w:pPr>
      <w:r>
        <w:rPr>
          <w:rFonts w:ascii="Times New Roman" w:hAnsi="Times New Roman"/>
          <w:sz w:val="28"/>
        </w:rPr>
        <w:t>===== #A society with one culture</w:t>
      </w:r>
    </w:p>
    <w:p>
      <w:pPr>
        <w:spacing w:after="0"/>
      </w:pPr>
      <w:r>
        <w:rPr>
          <w:rFonts w:ascii="Times New Roman" w:hAnsi="Times New Roman"/>
          <w:sz w:val="28"/>
        </w:rPr>
        <w:t>===== A society without traditions</w:t>
      </w:r>
    </w:p>
    <w:p>
      <w:pPr>
        <w:spacing w:after="0"/>
      </w:pPr>
      <w:r>
        <w:rPr>
          <w:rFonts w:ascii="Times New Roman" w:hAnsi="Times New Roman"/>
          <w:sz w:val="28"/>
        </w:rPr>
        <w:t>===== A society where many cultures live together</w:t>
      </w:r>
    </w:p>
    <w:p>
      <w:pPr>
        <w:spacing w:after="0"/>
      </w:pPr>
      <w:r>
        <w:rPr>
          <w:rFonts w:ascii="Times New Roman" w:hAnsi="Times New Roman"/>
          <w:sz w:val="28"/>
        </w:rPr>
        <w:t>===== A society without language</w:t>
      </w:r>
    </w:p>
    <w:p>
      <w:pPr>
        <w:spacing w:after="0"/>
      </w:pPr>
      <w:r>
        <w:rPr>
          <w:rFonts w:ascii="Times New Roman" w:hAnsi="Times New Roman"/>
          <w:sz w:val="28"/>
        </w:rPr>
        <w:t>+++++</w:t>
      </w:r>
    </w:p>
    <w:p>
      <w:pPr>
        <w:spacing w:after="0"/>
      </w:pPr>
      <w:r>
        <w:rPr>
          <w:rFonts w:ascii="Times New Roman" w:hAnsi="Times New Roman"/>
          <w:sz w:val="28"/>
        </w:rPr>
        <w:t>622. What is a benefit of multicultural societies?</w:t>
      </w:r>
    </w:p>
    <w:p>
      <w:pPr>
        <w:spacing w:after="0"/>
      </w:pPr>
      <w:r>
        <w:rPr>
          <w:rFonts w:ascii="Times New Roman" w:hAnsi="Times New Roman"/>
          <w:sz w:val="28"/>
        </w:rPr>
        <w:t>===== #No communication</w:t>
      </w:r>
    </w:p>
    <w:p>
      <w:pPr>
        <w:spacing w:after="0"/>
      </w:pPr>
      <w:r>
        <w:rPr>
          <w:rFonts w:ascii="Times New Roman" w:hAnsi="Times New Roman"/>
          <w:sz w:val="28"/>
        </w:rPr>
        <w:t>===== Only one language</w:t>
      </w:r>
    </w:p>
    <w:p>
      <w:pPr>
        <w:spacing w:after="0"/>
      </w:pPr>
      <w:r>
        <w:rPr>
          <w:rFonts w:ascii="Times New Roman" w:hAnsi="Times New Roman"/>
          <w:sz w:val="28"/>
        </w:rPr>
        <w:t>===== Cultural exchange and diversity</w:t>
      </w:r>
    </w:p>
    <w:p>
      <w:pPr>
        <w:spacing w:after="0"/>
      </w:pPr>
      <w:r>
        <w:rPr>
          <w:rFonts w:ascii="Times New Roman" w:hAnsi="Times New Roman"/>
          <w:sz w:val="28"/>
        </w:rPr>
        <w:t>===== No traditions</w:t>
      </w:r>
    </w:p>
    <w:p>
      <w:pPr>
        <w:spacing w:after="0"/>
      </w:pPr>
      <w:r>
        <w:rPr>
          <w:rFonts w:ascii="Times New Roman" w:hAnsi="Times New Roman"/>
          <w:sz w:val="28"/>
        </w:rPr>
        <w:t>+++++</w:t>
      </w:r>
    </w:p>
    <w:p>
      <w:pPr>
        <w:spacing w:after="0"/>
      </w:pPr>
      <w:r>
        <w:rPr>
          <w:rFonts w:ascii="Times New Roman" w:hAnsi="Times New Roman"/>
          <w:sz w:val="28"/>
        </w:rPr>
        <w:t>623. What challenge can multicultural societies face?</w:t>
      </w:r>
    </w:p>
    <w:p>
      <w:pPr>
        <w:spacing w:after="0"/>
      </w:pPr>
      <w:r>
        <w:rPr>
          <w:rFonts w:ascii="Times New Roman" w:hAnsi="Times New Roman"/>
          <w:sz w:val="28"/>
        </w:rPr>
        <w:t>===== #No problems</w:t>
      </w:r>
    </w:p>
    <w:p>
      <w:pPr>
        <w:spacing w:after="0"/>
      </w:pPr>
      <w:r>
        <w:rPr>
          <w:rFonts w:ascii="Times New Roman" w:hAnsi="Times New Roman"/>
          <w:sz w:val="28"/>
        </w:rPr>
        <w:t>===== Everyone agrees always</w:t>
      </w:r>
    </w:p>
    <w:p>
      <w:pPr>
        <w:spacing w:after="0"/>
      </w:pPr>
      <w:r>
        <w:rPr>
          <w:rFonts w:ascii="Times New Roman" w:hAnsi="Times New Roman"/>
          <w:sz w:val="28"/>
        </w:rPr>
        <w:t>===== Cultural misunderstandings and conflicts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624. How can individuals show tolerance?</w:t>
      </w:r>
    </w:p>
    <w:p>
      <w:pPr>
        <w:spacing w:after="0"/>
      </w:pPr>
      <w:r>
        <w:rPr>
          <w:rFonts w:ascii="Times New Roman" w:hAnsi="Times New Roman"/>
          <w:sz w:val="28"/>
        </w:rPr>
        <w:t>===== #By rejecting differences</w:t>
      </w:r>
    </w:p>
    <w:p>
      <w:pPr>
        <w:spacing w:after="0"/>
      </w:pPr>
      <w:r>
        <w:rPr>
          <w:rFonts w:ascii="Times New Roman" w:hAnsi="Times New Roman"/>
          <w:sz w:val="28"/>
        </w:rPr>
        <w:t>===== By criticizing traditions</w:t>
      </w:r>
    </w:p>
    <w:p>
      <w:pPr>
        <w:spacing w:after="0"/>
      </w:pPr>
      <w:r>
        <w:rPr>
          <w:rFonts w:ascii="Times New Roman" w:hAnsi="Times New Roman"/>
          <w:sz w:val="28"/>
        </w:rPr>
        <w:t>===== By respecting and accepting cultural diversity</w:t>
      </w:r>
    </w:p>
    <w:p>
      <w:pPr>
        <w:spacing w:after="0"/>
      </w:pPr>
      <w:r>
        <w:rPr>
          <w:rFonts w:ascii="Times New Roman" w:hAnsi="Times New Roman"/>
          <w:sz w:val="28"/>
        </w:rPr>
        <w:t>===== By avoiding interaction</w:t>
      </w:r>
    </w:p>
    <w:p>
      <w:pPr>
        <w:spacing w:after="0"/>
      </w:pPr>
      <w:r>
        <w:rPr>
          <w:rFonts w:ascii="Times New Roman" w:hAnsi="Times New Roman"/>
          <w:sz w:val="28"/>
        </w:rPr>
        <w:t>+++++</w:t>
      </w:r>
    </w:p>
    <w:p>
      <w:pPr>
        <w:spacing w:after="0"/>
      </w:pPr>
      <w:r>
        <w:rPr>
          <w:rFonts w:ascii="Times New Roman" w:hAnsi="Times New Roman"/>
          <w:sz w:val="28"/>
        </w:rPr>
        <w:t>625. Why is intercultural communication important in multicultural societies?</w:t>
      </w:r>
    </w:p>
    <w:p>
      <w:pPr>
        <w:spacing w:after="0"/>
      </w:pPr>
      <w:r>
        <w:rPr>
          <w:rFonts w:ascii="Times New Roman" w:hAnsi="Times New Roman"/>
          <w:sz w:val="28"/>
        </w:rPr>
        <w:t>===== #It reduces communication</w:t>
      </w:r>
    </w:p>
    <w:p>
      <w:pPr>
        <w:spacing w:after="0"/>
      </w:pPr>
      <w:r>
        <w:rPr>
          <w:rFonts w:ascii="Times New Roman" w:hAnsi="Times New Roman"/>
          <w:sz w:val="28"/>
        </w:rPr>
        <w:t>===== It replaces culture</w:t>
      </w:r>
    </w:p>
    <w:p>
      <w:pPr>
        <w:spacing w:after="0"/>
      </w:pPr>
      <w:r>
        <w:rPr>
          <w:rFonts w:ascii="Times New Roman" w:hAnsi="Times New Roman"/>
          <w:sz w:val="28"/>
        </w:rPr>
        <w:t>===== It helps people live and work together successfully</w:t>
      </w:r>
    </w:p>
    <w:p>
      <w:pPr>
        <w:spacing w:after="0"/>
      </w:pPr>
      <w:r>
        <w:rPr>
          <w:rFonts w:ascii="Times New Roman" w:hAnsi="Times New Roman"/>
          <w:sz w:val="28"/>
        </w:rPr>
        <w:t>===== It removes traditions</w:t>
      </w:r>
    </w:p>
    <w:p>
      <w:pPr>
        <w:spacing w:after="0"/>
      </w:pPr>
      <w:r>
        <w:rPr>
          <w:rFonts w:ascii="Times New Roman" w:hAnsi="Times New Roman"/>
          <w:sz w:val="28"/>
        </w:rPr>
        <w:t>+++++</w:t>
      </w:r>
    </w:p>
    <w:p>
      <w:pPr>
        <w:spacing w:after="0"/>
      </w:pPr>
      <w:r>
        <w:rPr>
          <w:rFonts w:ascii="Times New Roman" w:hAnsi="Times New Roman"/>
          <w:sz w:val="28"/>
        </w:rPr>
        <w:t>626. How does globalization influence culture?</w:t>
      </w:r>
    </w:p>
    <w:p>
      <w:pPr>
        <w:spacing w:after="0"/>
      </w:pPr>
      <w:r>
        <w:rPr>
          <w:rFonts w:ascii="Times New Roman" w:hAnsi="Times New Roman"/>
          <w:sz w:val="28"/>
        </w:rPr>
        <w:t>===== #It removes all cultures</w:t>
      </w:r>
    </w:p>
    <w:p>
      <w:pPr>
        <w:spacing w:after="0"/>
      </w:pPr>
      <w:r>
        <w:rPr>
          <w:rFonts w:ascii="Times New Roman" w:hAnsi="Times New Roman"/>
          <w:sz w:val="28"/>
        </w:rPr>
        <w:t>===== It eliminates traditions</w:t>
      </w:r>
    </w:p>
    <w:p>
      <w:pPr>
        <w:spacing w:after="0"/>
      </w:pPr>
      <w:r>
        <w:rPr>
          <w:rFonts w:ascii="Times New Roman" w:hAnsi="Times New Roman"/>
          <w:sz w:val="28"/>
        </w:rPr>
        <w:t>===== It spreads ideas and cultural elements worldwide</w:t>
      </w:r>
    </w:p>
    <w:p>
      <w:pPr>
        <w:spacing w:after="0"/>
      </w:pPr>
      <w:r>
        <w:rPr>
          <w:rFonts w:ascii="Times New Roman" w:hAnsi="Times New Roman"/>
          <w:sz w:val="28"/>
        </w:rPr>
        <w:t>===== It stops communication</w:t>
      </w:r>
    </w:p>
    <w:p>
      <w:pPr>
        <w:spacing w:after="0"/>
      </w:pPr>
      <w:r>
        <w:rPr>
          <w:rFonts w:ascii="Times New Roman" w:hAnsi="Times New Roman"/>
          <w:sz w:val="28"/>
        </w:rPr>
        <w:t>+++++</w:t>
      </w:r>
    </w:p>
    <w:p>
      <w:pPr>
        <w:spacing w:after="0"/>
      </w:pPr>
      <w:r>
        <w:rPr>
          <w:rFonts w:ascii="Times New Roman" w:hAnsi="Times New Roman"/>
          <w:sz w:val="28"/>
        </w:rPr>
        <w:t>627. What is individual identity?</w:t>
      </w:r>
    </w:p>
    <w:p>
      <w:pPr>
        <w:spacing w:after="0"/>
      </w:pPr>
      <w:r>
        <w:rPr>
          <w:rFonts w:ascii="Times New Roman" w:hAnsi="Times New Roman"/>
          <w:sz w:val="28"/>
        </w:rPr>
        <w:t>===== #A type of language</w:t>
      </w:r>
    </w:p>
    <w:p>
      <w:pPr>
        <w:spacing w:after="0"/>
      </w:pPr>
      <w:r>
        <w:rPr>
          <w:rFonts w:ascii="Times New Roman" w:hAnsi="Times New Roman"/>
          <w:sz w:val="28"/>
        </w:rPr>
        <w:t>===== A cultural symbol</w:t>
      </w:r>
    </w:p>
    <w:p>
      <w:pPr>
        <w:spacing w:after="0"/>
      </w:pPr>
      <w:r>
        <w:rPr>
          <w:rFonts w:ascii="Times New Roman" w:hAnsi="Times New Roman"/>
          <w:sz w:val="28"/>
        </w:rPr>
        <w:t>===== A person's sense of self shaped by culture and experiences</w:t>
      </w:r>
    </w:p>
    <w:p>
      <w:pPr>
        <w:spacing w:after="0"/>
      </w:pPr>
      <w:r>
        <w:rPr>
          <w:rFonts w:ascii="Times New Roman" w:hAnsi="Times New Roman"/>
          <w:sz w:val="28"/>
        </w:rPr>
        <w:t>===== A grammar rule</w:t>
      </w:r>
    </w:p>
    <w:p>
      <w:pPr>
        <w:spacing w:after="0"/>
      </w:pPr>
      <w:r>
        <w:rPr>
          <w:rFonts w:ascii="Times New Roman" w:hAnsi="Times New Roman"/>
          <w:sz w:val="28"/>
        </w:rPr>
        <w:t>+++++</w:t>
      </w:r>
    </w:p>
    <w:p>
      <w:pPr>
        <w:spacing w:after="0"/>
      </w:pPr>
      <w:r>
        <w:rPr>
          <w:rFonts w:ascii="Times New Roman" w:hAnsi="Times New Roman"/>
          <w:sz w:val="28"/>
        </w:rPr>
        <w:t>628. Can people maintain cultural identity in globalization?</w:t>
      </w:r>
    </w:p>
    <w:p>
      <w:pPr>
        <w:spacing w:after="0"/>
      </w:pPr>
      <w:r>
        <w:rPr>
          <w:rFonts w:ascii="Times New Roman" w:hAnsi="Times New Roman"/>
          <w:sz w:val="28"/>
        </w:rPr>
        <w:t>===== #No, never</w:t>
      </w:r>
    </w:p>
    <w:p>
      <w:pPr>
        <w:spacing w:after="0"/>
      </w:pPr>
      <w:r>
        <w:rPr>
          <w:rFonts w:ascii="Times New Roman" w:hAnsi="Times New Roman"/>
          <w:sz w:val="28"/>
        </w:rPr>
        <w:t>===== Only sometimes</w:t>
      </w:r>
    </w:p>
    <w:p>
      <w:pPr>
        <w:spacing w:after="0"/>
      </w:pPr>
      <w:r>
        <w:rPr>
          <w:rFonts w:ascii="Times New Roman" w:hAnsi="Times New Roman"/>
          <w:sz w:val="28"/>
        </w:rPr>
        <w:t>===== Yes, by keeping traditions, language, and values</w:t>
      </w:r>
    </w:p>
    <w:p>
      <w:pPr>
        <w:spacing w:after="0"/>
      </w:pPr>
      <w:r>
        <w:rPr>
          <w:rFonts w:ascii="Times New Roman" w:hAnsi="Times New Roman"/>
          <w:sz w:val="28"/>
        </w:rPr>
        <w:t>===== Only in villages</w:t>
      </w:r>
    </w:p>
    <w:p>
      <w:pPr>
        <w:spacing w:after="0"/>
      </w:pPr>
      <w:r>
        <w:rPr>
          <w:rFonts w:ascii="Times New Roman" w:hAnsi="Times New Roman"/>
          <w:sz w:val="28"/>
        </w:rPr>
        <w:t>+++++</w:t>
      </w:r>
    </w:p>
    <w:p>
      <w:pPr>
        <w:spacing w:after="0"/>
      </w:pPr>
      <w:r>
        <w:rPr>
          <w:rFonts w:ascii="Times New Roman" w:hAnsi="Times New Roman"/>
          <w:sz w:val="28"/>
        </w:rPr>
        <w:t>629. What is a negative effect of globalization?</w:t>
      </w:r>
    </w:p>
    <w:p>
      <w:pPr>
        <w:spacing w:after="0"/>
      </w:pPr>
      <w:r>
        <w:rPr>
          <w:rFonts w:ascii="Times New Roman" w:hAnsi="Times New Roman"/>
          <w:sz w:val="28"/>
        </w:rPr>
        <w:t>===== #More communication</w:t>
      </w:r>
    </w:p>
    <w:p>
      <w:pPr>
        <w:spacing w:after="0"/>
      </w:pPr>
      <w:r>
        <w:rPr>
          <w:rFonts w:ascii="Times New Roman" w:hAnsi="Times New Roman"/>
          <w:sz w:val="28"/>
        </w:rPr>
        <w:t>===== Possible loss of local traditions</w:t>
      </w:r>
    </w:p>
    <w:p>
      <w:pPr>
        <w:spacing w:after="0"/>
      </w:pPr>
      <w:r>
        <w:rPr>
          <w:rFonts w:ascii="Times New Roman" w:hAnsi="Times New Roman"/>
          <w:sz w:val="28"/>
        </w:rPr>
        <w:t>===== Cultural exchange</w:t>
      </w:r>
    </w:p>
    <w:p>
      <w:pPr>
        <w:spacing w:after="0"/>
      </w:pPr>
      <w:r>
        <w:rPr>
          <w:rFonts w:ascii="Times New Roman" w:hAnsi="Times New Roman"/>
          <w:sz w:val="28"/>
        </w:rPr>
        <w:t>===== Global cooperation</w:t>
      </w:r>
    </w:p>
    <w:p>
      <w:pPr>
        <w:spacing w:after="0"/>
      </w:pPr>
      <w:r>
        <w:rPr>
          <w:rFonts w:ascii="Times New Roman" w:hAnsi="Times New Roman"/>
          <w:sz w:val="28"/>
        </w:rPr>
        <w:t>+++++</w:t>
      </w:r>
    </w:p>
    <w:p>
      <w:pPr>
        <w:spacing w:after="0"/>
      </w:pPr>
      <w:r>
        <w:rPr>
          <w:rFonts w:ascii="Times New Roman" w:hAnsi="Times New Roman"/>
          <w:sz w:val="28"/>
        </w:rPr>
        <w:t>630. Why balance global and personal culture?</w:t>
      </w:r>
    </w:p>
    <w:p>
      <w:pPr>
        <w:spacing w:after="0"/>
      </w:pPr>
      <w:r>
        <w:rPr>
          <w:rFonts w:ascii="Times New Roman" w:hAnsi="Times New Roman"/>
          <w:sz w:val="28"/>
        </w:rPr>
        <w:t>===== #To eliminate identity</w:t>
      </w:r>
    </w:p>
    <w:p>
      <w:pPr>
        <w:spacing w:after="0"/>
      </w:pPr>
      <w:r>
        <w:rPr>
          <w:rFonts w:ascii="Times New Roman" w:hAnsi="Times New Roman"/>
          <w:sz w:val="28"/>
        </w:rPr>
        <w:t>===== To reject globalization</w:t>
      </w:r>
    </w:p>
    <w:p>
      <w:pPr>
        <w:spacing w:after="0"/>
      </w:pPr>
      <w:r>
        <w:rPr>
          <w:rFonts w:ascii="Times New Roman" w:hAnsi="Times New Roman"/>
          <w:sz w:val="28"/>
        </w:rPr>
        <w:t>===== To keep cultural identity while participating globally</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631. How does culture influence communication?</w:t>
      </w:r>
    </w:p>
    <w:p>
      <w:pPr>
        <w:spacing w:after="0"/>
      </w:pPr>
      <w:r>
        <w:rPr>
          <w:rFonts w:ascii="Times New Roman" w:hAnsi="Times New Roman"/>
          <w:sz w:val="28"/>
        </w:rPr>
        <w:t>===== #It has no influence</w:t>
      </w:r>
    </w:p>
    <w:p>
      <w:pPr>
        <w:spacing w:after="0"/>
      </w:pPr>
      <w:r>
        <w:rPr>
          <w:rFonts w:ascii="Times New Roman" w:hAnsi="Times New Roman"/>
          <w:sz w:val="28"/>
        </w:rPr>
        <w:t>===== It eliminates language</w:t>
      </w:r>
    </w:p>
    <w:p>
      <w:pPr>
        <w:spacing w:after="0"/>
      </w:pPr>
      <w:r>
        <w:rPr>
          <w:rFonts w:ascii="Times New Roman" w:hAnsi="Times New Roman"/>
          <w:sz w:val="28"/>
        </w:rPr>
        <w:t>===== It shapes communication styles, values, and meanings</w:t>
      </w:r>
    </w:p>
    <w:p>
      <w:pPr>
        <w:spacing w:after="0"/>
      </w:pPr>
      <w:r>
        <w:rPr>
          <w:rFonts w:ascii="Times New Roman" w:hAnsi="Times New Roman"/>
          <w:sz w:val="28"/>
        </w:rPr>
        <w:t>===== It removes gestures</w:t>
      </w:r>
    </w:p>
    <w:p>
      <w:pPr>
        <w:spacing w:after="0"/>
      </w:pPr>
      <w:r>
        <w:rPr>
          <w:rFonts w:ascii="Times New Roman" w:hAnsi="Times New Roman"/>
          <w:sz w:val="28"/>
        </w:rPr>
        <w:t>+++++</w:t>
      </w:r>
    </w:p>
    <w:p>
      <w:pPr>
        <w:spacing w:after="0"/>
      </w:pPr>
      <w:r>
        <w:rPr>
          <w:rFonts w:ascii="Times New Roman" w:hAnsi="Times New Roman"/>
          <w:sz w:val="28"/>
        </w:rPr>
        <w:t>632. What is high-context communication?</w:t>
      </w:r>
    </w:p>
    <w:p>
      <w:pPr>
        <w:spacing w:after="0"/>
      </w:pPr>
      <w:r>
        <w:rPr>
          <w:rFonts w:ascii="Times New Roman" w:hAnsi="Times New Roman"/>
          <w:sz w:val="28"/>
        </w:rPr>
        <w:t>===== #Direct communication</w:t>
      </w:r>
    </w:p>
    <w:p>
      <w:pPr>
        <w:spacing w:after="0"/>
      </w:pPr>
      <w:r>
        <w:rPr>
          <w:rFonts w:ascii="Times New Roman" w:hAnsi="Times New Roman"/>
          <w:sz w:val="28"/>
        </w:rPr>
        <w:t>===== Communication relying on context, relationships, and non-verbal cues</w:t>
      </w:r>
    </w:p>
    <w:p>
      <w:pPr>
        <w:spacing w:after="0"/>
      </w:pPr>
      <w:r>
        <w:rPr>
          <w:rFonts w:ascii="Times New Roman" w:hAnsi="Times New Roman"/>
          <w:sz w:val="28"/>
        </w:rPr>
        <w:t>===== Only written communication</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633. Why do misunderstandings happen between cultures?</w:t>
      </w:r>
    </w:p>
    <w:p>
      <w:pPr>
        <w:spacing w:after="0"/>
      </w:pPr>
      <w:r>
        <w:rPr>
          <w:rFonts w:ascii="Times New Roman" w:hAnsi="Times New Roman"/>
          <w:sz w:val="28"/>
        </w:rPr>
        <w:t>===== #People are identical</w:t>
      </w:r>
    </w:p>
    <w:p>
      <w:pPr>
        <w:spacing w:after="0"/>
      </w:pPr>
      <w:r>
        <w:rPr>
          <w:rFonts w:ascii="Times New Roman" w:hAnsi="Times New Roman"/>
          <w:sz w:val="28"/>
        </w:rPr>
        <w:t>===== Communication is universal</w:t>
      </w:r>
    </w:p>
    <w:p>
      <w:pPr>
        <w:spacing w:after="0"/>
      </w:pPr>
      <w:r>
        <w:rPr>
          <w:rFonts w:ascii="Times New Roman" w:hAnsi="Times New Roman"/>
          <w:sz w:val="28"/>
        </w:rPr>
        <w:t>===== Different communication styles and expectations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634. What is an example of non-verbal communication?</w:t>
      </w:r>
    </w:p>
    <w:p>
      <w:pPr>
        <w:spacing w:after="0"/>
      </w:pPr>
      <w:r>
        <w:rPr>
          <w:rFonts w:ascii="Times New Roman" w:hAnsi="Times New Roman"/>
          <w:sz w:val="28"/>
        </w:rPr>
        <w:t>===== #Writing an essay</w:t>
      </w:r>
    </w:p>
    <w:p>
      <w:pPr>
        <w:spacing w:after="0"/>
      </w:pPr>
      <w:r>
        <w:rPr>
          <w:rFonts w:ascii="Times New Roman" w:hAnsi="Times New Roman"/>
          <w:sz w:val="28"/>
        </w:rPr>
        <w:t>===== Speaking loudly</w:t>
      </w:r>
    </w:p>
    <w:p>
      <w:pPr>
        <w:spacing w:after="0"/>
      </w:pPr>
      <w:r>
        <w:rPr>
          <w:rFonts w:ascii="Times New Roman" w:hAnsi="Times New Roman"/>
          <w:sz w:val="28"/>
        </w:rPr>
        <w:t>===== Gestures, facial expressions, and eye contact</w:t>
      </w:r>
    </w:p>
    <w:p>
      <w:pPr>
        <w:spacing w:after="0"/>
      </w:pPr>
      <w:r>
        <w:rPr>
          <w:rFonts w:ascii="Times New Roman" w:hAnsi="Times New Roman"/>
          <w:sz w:val="28"/>
        </w:rPr>
        <w:t>===== Reading books</w:t>
      </w:r>
    </w:p>
    <w:p>
      <w:pPr>
        <w:spacing w:after="0"/>
      </w:pPr>
      <w:r>
        <w:rPr>
          <w:rFonts w:ascii="Times New Roman" w:hAnsi="Times New Roman"/>
          <w:sz w:val="28"/>
        </w:rPr>
        <w:t>+++++</w:t>
      </w:r>
    </w:p>
    <w:p>
      <w:pPr>
        <w:spacing w:after="0"/>
      </w:pPr>
      <w:r>
        <w:rPr>
          <w:rFonts w:ascii="Times New Roman" w:hAnsi="Times New Roman"/>
          <w:sz w:val="28"/>
        </w:rPr>
        <w:t>635. How can learning communication styles help?</w:t>
      </w:r>
    </w:p>
    <w:p>
      <w:pPr>
        <w:spacing w:after="0"/>
      </w:pPr>
      <w:r>
        <w:rPr>
          <w:rFonts w:ascii="Times New Roman" w:hAnsi="Times New Roman"/>
          <w:sz w:val="28"/>
        </w:rPr>
        <w:t>===== #It removes culture</w:t>
      </w:r>
    </w:p>
    <w:p>
      <w:pPr>
        <w:spacing w:after="0"/>
      </w:pPr>
      <w:r>
        <w:rPr>
          <w:rFonts w:ascii="Times New Roman" w:hAnsi="Times New Roman"/>
          <w:sz w:val="28"/>
        </w:rPr>
        <w:t>===== It avoids communication</w:t>
      </w:r>
    </w:p>
    <w:p>
      <w:pPr>
        <w:spacing w:after="0"/>
      </w:pPr>
      <w:r>
        <w:rPr>
          <w:rFonts w:ascii="Times New Roman" w:hAnsi="Times New Roman"/>
          <w:sz w:val="28"/>
        </w:rPr>
        <w:t>===== It improves understanding between cultures</w:t>
      </w:r>
    </w:p>
    <w:p>
      <w:pPr>
        <w:spacing w:after="0"/>
      </w:pPr>
      <w:r>
        <w:rPr>
          <w:rFonts w:ascii="Times New Roman" w:hAnsi="Times New Roman"/>
          <w:sz w:val="28"/>
        </w:rPr>
        <w:t>===== It reduces knowledge</w:t>
      </w:r>
    </w:p>
    <w:p>
      <w:pPr>
        <w:spacing w:after="0"/>
      </w:pPr>
      <w:r>
        <w:rPr>
          <w:rFonts w:ascii="Times New Roman" w:hAnsi="Times New Roman"/>
          <w:sz w:val="28"/>
        </w:rPr>
        <w:t>+++++</w:t>
      </w:r>
    </w:p>
    <w:p>
      <w:pPr>
        <w:spacing w:after="0"/>
      </w:pPr>
      <w:r>
        <w:rPr>
          <w:rFonts w:ascii="Times New Roman" w:hAnsi="Times New Roman"/>
          <w:sz w:val="28"/>
        </w:rPr>
        <w:t>636. Why are rituals important in cultures?</w:t>
      </w:r>
    </w:p>
    <w:p>
      <w:pPr>
        <w:spacing w:after="0"/>
      </w:pPr>
      <w:r>
        <w:rPr>
          <w:rFonts w:ascii="Times New Roman" w:hAnsi="Times New Roman"/>
          <w:sz w:val="28"/>
        </w:rPr>
        <w:t>===== #They have no meaning</w:t>
      </w:r>
    </w:p>
    <w:p>
      <w:pPr>
        <w:spacing w:after="0"/>
      </w:pPr>
      <w:r>
        <w:rPr>
          <w:rFonts w:ascii="Times New Roman" w:hAnsi="Times New Roman"/>
          <w:sz w:val="28"/>
        </w:rPr>
        <w:t>===== They replace language</w:t>
      </w:r>
    </w:p>
    <w:p>
      <w:pPr>
        <w:spacing w:after="0"/>
      </w:pPr>
      <w:r>
        <w:rPr>
          <w:rFonts w:ascii="Times New Roman" w:hAnsi="Times New Roman"/>
          <w:sz w:val="28"/>
        </w:rPr>
        <w:t>===== They reflect cultural beliefs, traditions, and identity</w:t>
      </w:r>
    </w:p>
    <w:p>
      <w:pPr>
        <w:spacing w:after="0"/>
      </w:pPr>
      <w:r>
        <w:rPr>
          <w:rFonts w:ascii="Times New Roman" w:hAnsi="Times New Roman"/>
          <w:sz w:val="28"/>
        </w:rPr>
        <w:t>===== They stop communication</w:t>
      </w:r>
    </w:p>
    <w:p>
      <w:pPr>
        <w:spacing w:after="0"/>
      </w:pPr>
      <w:r>
        <w:rPr>
          <w:rFonts w:ascii="Times New Roman" w:hAnsi="Times New Roman"/>
          <w:sz w:val="28"/>
        </w:rPr>
        <w:t>+++++</w:t>
      </w:r>
    </w:p>
    <w:p>
      <w:pPr>
        <w:spacing w:after="0"/>
      </w:pPr>
      <w:r>
        <w:rPr>
          <w:rFonts w:ascii="Times New Roman" w:hAnsi="Times New Roman"/>
          <w:sz w:val="28"/>
        </w:rPr>
        <w:t>637. When meeting someone for the first time, what is the most appropriate way to introduce yourself?</w:t>
      </w:r>
    </w:p>
    <w:p>
      <w:pPr>
        <w:spacing w:after="0"/>
      </w:pPr>
      <w:r>
        <w:rPr>
          <w:rFonts w:ascii="Times New Roman" w:hAnsi="Times New Roman"/>
          <w:sz w:val="28"/>
        </w:rPr>
        <w:t>===== Walk past the person without greeting or acknowledging their presence</w:t>
      </w:r>
    </w:p>
    <w:p>
      <w:pPr>
        <w:spacing w:after="0"/>
      </w:pPr>
      <w:r>
        <w:rPr>
          <w:rFonts w:ascii="Times New Roman" w:hAnsi="Times New Roman"/>
          <w:sz w:val="28"/>
        </w:rPr>
        <w:t>===== #Say your name clearly and greet the person politely to start a conversation</w:t>
      </w:r>
    </w:p>
    <w:p>
      <w:pPr>
        <w:spacing w:after="0"/>
      </w:pPr>
      <w:r>
        <w:rPr>
          <w:rFonts w:ascii="Times New Roman" w:hAnsi="Times New Roman"/>
          <w:sz w:val="28"/>
        </w:rPr>
        <w:t>===== Immediately ask the person about their salary and personal finances</w:t>
      </w:r>
    </w:p>
    <w:p>
      <w:pPr>
        <w:spacing w:after="0"/>
      </w:pPr>
      <w:r>
        <w:rPr>
          <w:rFonts w:ascii="Times New Roman" w:hAnsi="Times New Roman"/>
          <w:sz w:val="28"/>
        </w:rPr>
        <w:t>===== Leave the place without speaking to the person</w:t>
      </w:r>
    </w:p>
    <w:p>
      <w:pPr>
        <w:spacing w:after="0"/>
      </w:pPr>
      <w:r>
        <w:rPr>
          <w:rFonts w:ascii="Times New Roman" w:hAnsi="Times New Roman"/>
          <w:sz w:val="28"/>
        </w:rPr>
        <w:t>+++++</w:t>
      </w:r>
    </w:p>
    <w:p>
      <w:pPr>
        <w:spacing w:after="0"/>
      </w:pPr>
      <w:r>
        <w:rPr>
          <w:rFonts w:ascii="Times New Roman" w:hAnsi="Times New Roman"/>
          <w:sz w:val="28"/>
        </w:rPr>
        <w:t>638. What is a family tree?</w:t>
      </w:r>
    </w:p>
    <w:p>
      <w:pPr>
        <w:spacing w:after="0"/>
      </w:pPr>
      <w:r>
        <w:rPr>
          <w:rFonts w:ascii="Times New Roman" w:hAnsi="Times New Roman"/>
          <w:sz w:val="28"/>
        </w:rPr>
        <w:t>===== A real tree planted in the garden to represent family unity</w:t>
      </w:r>
    </w:p>
    <w:p>
      <w:pPr>
        <w:spacing w:after="0"/>
      </w:pPr>
      <w:r>
        <w:rPr>
          <w:rFonts w:ascii="Times New Roman" w:hAnsi="Times New Roman"/>
          <w:sz w:val="28"/>
        </w:rPr>
        <w:t>===== A decoration placed in the house during holidays</w:t>
      </w:r>
    </w:p>
    <w:p>
      <w:pPr>
        <w:spacing w:after="0"/>
      </w:pPr>
      <w:r>
        <w:rPr>
          <w:rFonts w:ascii="Times New Roman" w:hAnsi="Times New Roman"/>
          <w:sz w:val="28"/>
        </w:rPr>
        <w:t>===== #A diagram that shows relationships between members of a family</w:t>
      </w:r>
    </w:p>
    <w:p>
      <w:pPr>
        <w:spacing w:after="0"/>
      </w:pPr>
      <w:r>
        <w:rPr>
          <w:rFonts w:ascii="Times New Roman" w:hAnsi="Times New Roman"/>
          <w:sz w:val="28"/>
        </w:rPr>
        <w:t>===== A geographical map showing where relatives live</w:t>
      </w:r>
    </w:p>
    <w:p>
      <w:pPr>
        <w:spacing w:after="0"/>
      </w:pPr>
      <w:r>
        <w:rPr>
          <w:rFonts w:ascii="Times New Roman" w:hAnsi="Times New Roman"/>
          <w:sz w:val="28"/>
        </w:rPr>
        <w:t>+++++</w:t>
      </w:r>
    </w:p>
    <w:p>
      <w:pPr>
        <w:spacing w:after="0"/>
      </w:pPr>
      <w:r>
        <w:rPr>
          <w:rFonts w:ascii="Times New Roman" w:hAnsi="Times New Roman"/>
          <w:sz w:val="28"/>
        </w:rPr>
        <w:t>639. A nuclear family usually consists of:</w:t>
      </w:r>
    </w:p>
    <w:p>
      <w:pPr>
        <w:spacing w:after="0"/>
      </w:pPr>
      <w:r>
        <w:rPr>
          <w:rFonts w:ascii="Times New Roman" w:hAnsi="Times New Roman"/>
          <w:sz w:val="28"/>
        </w:rPr>
        <w:t>===== Grandparents and cousins living together in one house</w:t>
      </w:r>
    </w:p>
    <w:p>
      <w:pPr>
        <w:spacing w:after="0"/>
      </w:pPr>
      <w:r>
        <w:rPr>
          <w:rFonts w:ascii="Times New Roman" w:hAnsi="Times New Roman"/>
          <w:sz w:val="28"/>
        </w:rPr>
        <w:t>===== #Parents and their children living together as a family unit</w:t>
      </w:r>
    </w:p>
    <w:p>
      <w:pPr>
        <w:spacing w:after="0"/>
      </w:pPr>
      <w:r>
        <w:rPr>
          <w:rFonts w:ascii="Times New Roman" w:hAnsi="Times New Roman"/>
          <w:sz w:val="28"/>
        </w:rPr>
        <w:t>===== Friends sharing a house permanently</w:t>
      </w:r>
    </w:p>
    <w:p>
      <w:pPr>
        <w:spacing w:after="0"/>
      </w:pPr>
      <w:r>
        <w:rPr>
          <w:rFonts w:ascii="Times New Roman" w:hAnsi="Times New Roman"/>
          <w:sz w:val="28"/>
        </w:rPr>
        <w:t>===== Neighbours who support each other like relatives</w:t>
      </w:r>
    </w:p>
    <w:p>
      <w:pPr>
        <w:spacing w:after="0"/>
      </w:pPr>
      <w:r>
        <w:rPr>
          <w:rFonts w:ascii="Times New Roman" w:hAnsi="Times New Roman"/>
          <w:sz w:val="28"/>
        </w:rPr>
        <w:t>+++++</w:t>
      </w:r>
    </w:p>
    <w:p>
      <w:pPr>
        <w:spacing w:after="0"/>
      </w:pPr>
      <w:r>
        <w:rPr>
          <w:rFonts w:ascii="Times New Roman" w:hAnsi="Times New Roman"/>
          <w:sz w:val="28"/>
        </w:rPr>
        <w:t>640. Which activity strengthens family traditions?</w:t>
      </w:r>
    </w:p>
    <w:p>
      <w:pPr>
        <w:spacing w:after="0"/>
      </w:pPr>
      <w:r>
        <w:rPr>
          <w:rFonts w:ascii="Times New Roman" w:hAnsi="Times New Roman"/>
          <w:sz w:val="28"/>
        </w:rPr>
        <w:t>===== Avoiding family gatherings and celebrations</w:t>
      </w:r>
    </w:p>
    <w:p>
      <w:pPr>
        <w:spacing w:after="0"/>
      </w:pPr>
      <w:r>
        <w:rPr>
          <w:rFonts w:ascii="Times New Roman" w:hAnsi="Times New Roman"/>
          <w:sz w:val="28"/>
        </w:rPr>
        <w:t>===== Ignoring holidays and special family events</w:t>
      </w:r>
    </w:p>
    <w:p>
      <w:pPr>
        <w:spacing w:after="0"/>
      </w:pPr>
      <w:r>
        <w:rPr>
          <w:rFonts w:ascii="Times New Roman" w:hAnsi="Times New Roman"/>
          <w:sz w:val="28"/>
        </w:rPr>
        <w:t>===== Moving away and never contacting relatives again</w:t>
      </w:r>
    </w:p>
    <w:p>
      <w:pPr>
        <w:spacing w:after="0"/>
      </w:pPr>
      <w:r>
        <w:rPr>
          <w:rFonts w:ascii="Times New Roman" w:hAnsi="Times New Roman"/>
          <w:sz w:val="28"/>
        </w:rPr>
        <w:t>===== #Celebrating holidays and important occasions together</w:t>
      </w:r>
    </w:p>
    <w:p>
      <w:pPr>
        <w:spacing w:after="0"/>
      </w:pPr>
      <w:r>
        <w:rPr>
          <w:rFonts w:ascii="Times New Roman" w:hAnsi="Times New Roman"/>
          <w:sz w:val="28"/>
        </w:rPr>
        <w:t>+++++</w:t>
      </w:r>
    </w:p>
    <w:p>
      <w:pPr>
        <w:spacing w:after="0"/>
      </w:pPr>
      <w:r>
        <w:rPr>
          <w:rFonts w:ascii="Times New Roman" w:hAnsi="Times New Roman"/>
          <w:sz w:val="28"/>
        </w:rPr>
        <w:t>641. Arranged marriages are usually related to:</w:t>
      </w:r>
    </w:p>
    <w:p>
      <w:pPr>
        <w:spacing w:after="0"/>
      </w:pPr>
      <w:r>
        <w:rPr>
          <w:rFonts w:ascii="Times New Roman" w:hAnsi="Times New Roman"/>
          <w:sz w:val="28"/>
        </w:rPr>
        <w:t>===== Sports clubs where teams are organized</w:t>
      </w:r>
    </w:p>
    <w:p>
      <w:pPr>
        <w:spacing w:after="0"/>
      </w:pPr>
      <w:r>
        <w:rPr>
          <w:rFonts w:ascii="Times New Roman" w:hAnsi="Times New Roman"/>
          <w:sz w:val="28"/>
        </w:rPr>
        <w:t>===== School rules decided by teachers</w:t>
      </w:r>
    </w:p>
    <w:p>
      <w:pPr>
        <w:spacing w:after="0"/>
      </w:pPr>
      <w:r>
        <w:rPr>
          <w:rFonts w:ascii="Times New Roman" w:hAnsi="Times New Roman"/>
          <w:sz w:val="28"/>
        </w:rPr>
        <w:t>===== #Cultural traditions where families help choose partners</w:t>
      </w:r>
    </w:p>
    <w:p>
      <w:pPr>
        <w:spacing w:after="0"/>
      </w:pPr>
      <w:r>
        <w:rPr>
          <w:rFonts w:ascii="Times New Roman" w:hAnsi="Times New Roman"/>
          <w:sz w:val="28"/>
        </w:rPr>
        <w:t>===== Online communities that organize social events</w:t>
      </w:r>
    </w:p>
    <w:p>
      <w:pPr>
        <w:spacing w:after="0"/>
      </w:pPr>
      <w:r>
        <w:rPr>
          <w:rFonts w:ascii="Times New Roman" w:hAnsi="Times New Roman"/>
          <w:sz w:val="28"/>
        </w:rPr>
        <w:t>+++++</w:t>
      </w:r>
    </w:p>
    <w:p>
      <w:pPr>
        <w:spacing w:after="0"/>
      </w:pPr>
      <w:r>
        <w:rPr>
          <w:rFonts w:ascii="Times New Roman" w:hAnsi="Times New Roman"/>
          <w:sz w:val="28"/>
        </w:rPr>
        <w:t>642. Good teacher-student communication helps to:</w:t>
      </w:r>
    </w:p>
    <w:p>
      <w:pPr>
        <w:spacing w:after="0"/>
      </w:pPr>
      <w:r>
        <w:rPr>
          <w:rFonts w:ascii="Times New Roman" w:hAnsi="Times New Roman"/>
          <w:sz w:val="28"/>
        </w:rPr>
        <w:t>===== Reduce students' interest in education</w:t>
      </w:r>
    </w:p>
    <w:p>
      <w:pPr>
        <w:spacing w:after="0"/>
      </w:pPr>
      <w:r>
        <w:rPr>
          <w:rFonts w:ascii="Times New Roman" w:hAnsi="Times New Roman"/>
          <w:sz w:val="28"/>
        </w:rPr>
        <w:t>===== Create misunderstandings in the classroom</w:t>
      </w:r>
    </w:p>
    <w:p>
      <w:pPr>
        <w:spacing w:after="0"/>
      </w:pPr>
      <w:r>
        <w:rPr>
          <w:rFonts w:ascii="Times New Roman" w:hAnsi="Times New Roman"/>
          <w:sz w:val="28"/>
        </w:rPr>
        <w:t>===== #Improve learning results and cooperation in class</w:t>
      </w:r>
    </w:p>
    <w:p>
      <w:pPr>
        <w:spacing w:after="0"/>
      </w:pPr>
      <w:r>
        <w:rPr>
          <w:rFonts w:ascii="Times New Roman" w:hAnsi="Times New Roman"/>
          <w:sz w:val="28"/>
        </w:rPr>
        <w:t>===== Prevent students from asking questions</w:t>
      </w:r>
    </w:p>
    <w:p>
      <w:pPr>
        <w:spacing w:after="0"/>
      </w:pPr>
      <w:r>
        <w:rPr>
          <w:rFonts w:ascii="Times New Roman" w:hAnsi="Times New Roman"/>
          <w:sz w:val="28"/>
        </w:rPr>
        <w:t>+++++</w:t>
      </w:r>
    </w:p>
    <w:p>
      <w:pPr>
        <w:spacing w:after="0"/>
      </w:pPr>
      <w:r>
        <w:rPr>
          <w:rFonts w:ascii="Times New Roman" w:hAnsi="Times New Roman"/>
          <w:sz w:val="28"/>
        </w:rPr>
        <w:t>643. A neighbour is someone who:</w:t>
      </w:r>
    </w:p>
    <w:p>
      <w:pPr>
        <w:spacing w:after="0"/>
      </w:pPr>
      <w:r>
        <w:rPr>
          <w:rFonts w:ascii="Times New Roman" w:hAnsi="Times New Roman"/>
          <w:sz w:val="28"/>
        </w:rPr>
        <w:t>===== Works in the same office as you every day</w:t>
      </w:r>
    </w:p>
    <w:p>
      <w:pPr>
        <w:spacing w:after="0"/>
      </w:pPr>
      <w:r>
        <w:rPr>
          <w:rFonts w:ascii="Times New Roman" w:hAnsi="Times New Roman"/>
          <w:sz w:val="28"/>
        </w:rPr>
        <w:t>===== #Lives near your home or in the same area</w:t>
      </w:r>
    </w:p>
    <w:p>
      <w:pPr>
        <w:spacing w:after="0"/>
      </w:pPr>
      <w:r>
        <w:rPr>
          <w:rFonts w:ascii="Times New Roman" w:hAnsi="Times New Roman"/>
          <w:sz w:val="28"/>
        </w:rPr>
        <w:t>===== Studies in the same university group</w:t>
      </w:r>
    </w:p>
    <w:p>
      <w:pPr>
        <w:spacing w:after="0"/>
      </w:pPr>
      <w:r>
        <w:rPr>
          <w:rFonts w:ascii="Times New Roman" w:hAnsi="Times New Roman"/>
          <w:sz w:val="28"/>
        </w:rPr>
        <w:t>===== Travels with you during vacations</w:t>
      </w:r>
    </w:p>
    <w:p>
      <w:pPr>
        <w:spacing w:after="0"/>
      </w:pPr>
      <w:r>
        <w:rPr>
          <w:rFonts w:ascii="Times New Roman" w:hAnsi="Times New Roman"/>
          <w:sz w:val="28"/>
        </w:rPr>
        <w:t>+++++</w:t>
      </w:r>
    </w:p>
    <w:p>
      <w:pPr>
        <w:spacing w:after="0"/>
      </w:pPr>
      <w:r>
        <w:rPr>
          <w:rFonts w:ascii="Times New Roman" w:hAnsi="Times New Roman"/>
          <w:sz w:val="28"/>
        </w:rPr>
        <w:t>644. Literacy generally means:</w:t>
      </w:r>
    </w:p>
    <w:p>
      <w:pPr>
        <w:spacing w:after="0"/>
      </w:pPr>
      <w:r>
        <w:rPr>
          <w:rFonts w:ascii="Times New Roman" w:hAnsi="Times New Roman"/>
          <w:sz w:val="28"/>
        </w:rPr>
        <w:t>===== Speaking loudly during discussions</w:t>
      </w:r>
    </w:p>
    <w:p>
      <w:pPr>
        <w:spacing w:after="0"/>
      </w:pPr>
      <w:r>
        <w:rPr>
          <w:rFonts w:ascii="Times New Roman" w:hAnsi="Times New Roman"/>
          <w:sz w:val="28"/>
        </w:rPr>
        <w:t>===== Solving difficult mathematical equations</w:t>
      </w:r>
    </w:p>
    <w:p>
      <w:pPr>
        <w:spacing w:after="0"/>
      </w:pPr>
      <w:r>
        <w:rPr>
          <w:rFonts w:ascii="Times New Roman" w:hAnsi="Times New Roman"/>
          <w:sz w:val="28"/>
        </w:rPr>
        <w:t>===== #The ability to read and write effectively</w:t>
      </w:r>
    </w:p>
    <w:p>
      <w:pPr>
        <w:spacing w:after="0"/>
      </w:pPr>
      <w:r>
        <w:rPr>
          <w:rFonts w:ascii="Times New Roman" w:hAnsi="Times New Roman"/>
          <w:sz w:val="28"/>
        </w:rPr>
        <w:t>===== Listening carefully to spoken language</w:t>
      </w:r>
    </w:p>
    <w:p>
      <w:pPr>
        <w:spacing w:after="0"/>
      </w:pPr>
      <w:r>
        <w:rPr>
          <w:rFonts w:ascii="Times New Roman" w:hAnsi="Times New Roman"/>
          <w:sz w:val="28"/>
        </w:rPr>
        <w:t>+++++</w:t>
      </w:r>
    </w:p>
    <w:p>
      <w:pPr>
        <w:spacing w:after="0"/>
      </w:pPr>
      <w:r>
        <w:rPr>
          <w:rFonts w:ascii="Times New Roman" w:hAnsi="Times New Roman"/>
          <w:sz w:val="28"/>
        </w:rPr>
        <w:t>645. A landmark in a city is:</w:t>
      </w:r>
    </w:p>
    <w:p>
      <w:pPr>
        <w:spacing w:after="0"/>
      </w:pPr>
      <w:r>
        <w:rPr>
          <w:rFonts w:ascii="Times New Roman" w:hAnsi="Times New Roman"/>
          <w:sz w:val="28"/>
        </w:rPr>
        <w:t>===== A random building people pass every day</w:t>
      </w:r>
    </w:p>
    <w:p>
      <w:pPr>
        <w:spacing w:after="0"/>
      </w:pPr>
      <w:r>
        <w:rPr>
          <w:rFonts w:ascii="Times New Roman" w:hAnsi="Times New Roman"/>
          <w:sz w:val="28"/>
        </w:rPr>
        <w:t>===== A restaurant that serves traditional meals</w:t>
      </w:r>
    </w:p>
    <w:p>
      <w:pPr>
        <w:spacing w:after="0"/>
      </w:pPr>
      <w:r>
        <w:rPr>
          <w:rFonts w:ascii="Times New Roman" w:hAnsi="Times New Roman"/>
          <w:sz w:val="28"/>
        </w:rPr>
        <w:t>===== A subject studied in geography lessons</w:t>
      </w:r>
    </w:p>
    <w:p>
      <w:pPr>
        <w:spacing w:after="0"/>
      </w:pPr>
      <w:r>
        <w:rPr>
          <w:rFonts w:ascii="Times New Roman" w:hAnsi="Times New Roman"/>
          <w:sz w:val="28"/>
        </w:rPr>
        <w:t>===== #A famous place or structure that represents a city</w:t>
      </w:r>
    </w:p>
    <w:p>
      <w:pPr>
        <w:spacing w:after="0"/>
      </w:pPr>
      <w:r>
        <w:rPr>
          <w:rFonts w:ascii="Times New Roman" w:hAnsi="Times New Roman"/>
          <w:sz w:val="28"/>
        </w:rPr>
        <w:t>+++++</w:t>
      </w:r>
    </w:p>
    <w:p>
      <w:pPr>
        <w:spacing w:after="0"/>
      </w:pPr>
      <w:r>
        <w:rPr>
          <w:rFonts w:ascii="Times New Roman" w:hAnsi="Times New Roman"/>
          <w:sz w:val="28"/>
        </w:rPr>
        <w:t>646. Which activity is part of a daily routine?</w:t>
      </w:r>
    </w:p>
    <w:p>
      <w:pPr>
        <w:spacing w:after="0"/>
      </w:pPr>
      <w:r>
        <w:rPr>
          <w:rFonts w:ascii="Times New Roman" w:hAnsi="Times New Roman"/>
          <w:sz w:val="28"/>
        </w:rPr>
        <w:t>===== Traveling abroad every week</w:t>
      </w:r>
    </w:p>
    <w:p>
      <w:pPr>
        <w:spacing w:after="0"/>
      </w:pPr>
      <w:r>
        <w:rPr>
          <w:rFonts w:ascii="Times New Roman" w:hAnsi="Times New Roman"/>
          <w:sz w:val="28"/>
        </w:rPr>
        <w:t>===== #Brushing your teeth and preparing for the day</w:t>
      </w:r>
    </w:p>
    <w:p>
      <w:pPr>
        <w:spacing w:after="0"/>
      </w:pPr>
      <w:r>
        <w:rPr>
          <w:rFonts w:ascii="Times New Roman" w:hAnsi="Times New Roman"/>
          <w:sz w:val="28"/>
        </w:rPr>
        <w:t>===== Climbing the highest mountain in the world</w:t>
      </w:r>
    </w:p>
    <w:p>
      <w:pPr>
        <w:spacing w:after="0"/>
      </w:pPr>
      <w:r>
        <w:rPr>
          <w:rFonts w:ascii="Times New Roman" w:hAnsi="Times New Roman"/>
          <w:sz w:val="28"/>
        </w:rPr>
        <w:t>===== Flying a private airplane</w:t>
      </w:r>
    </w:p>
    <w:p>
      <w:pPr>
        <w:spacing w:after="0"/>
      </w:pPr>
      <w:r>
        <w:rPr>
          <w:rFonts w:ascii="Times New Roman" w:hAnsi="Times New Roman"/>
          <w:sz w:val="28"/>
        </w:rPr>
        <w:t>+++++</w:t>
      </w:r>
    </w:p>
    <w:p>
      <w:pPr>
        <w:spacing w:after="0"/>
      </w:pPr>
      <w:r>
        <w:rPr>
          <w:rFonts w:ascii="Times New Roman" w:hAnsi="Times New Roman"/>
          <w:sz w:val="28"/>
        </w:rPr>
        <w:t>647. Weekends are usually associated with:</w:t>
      </w:r>
    </w:p>
    <w:p>
      <w:pPr>
        <w:spacing w:after="0"/>
      </w:pPr>
      <w:r>
        <w:rPr>
          <w:rFonts w:ascii="Times New Roman" w:hAnsi="Times New Roman"/>
          <w:sz w:val="28"/>
        </w:rPr>
        <w:t>===== Official business meetings</w:t>
      </w:r>
    </w:p>
    <w:p>
      <w:pPr>
        <w:spacing w:after="0"/>
      </w:pPr>
      <w:r>
        <w:rPr>
          <w:rFonts w:ascii="Times New Roman" w:hAnsi="Times New Roman"/>
          <w:sz w:val="28"/>
        </w:rPr>
        <w:t>===== University entrance examinations</w:t>
      </w:r>
    </w:p>
    <w:p>
      <w:pPr>
        <w:spacing w:after="0"/>
      </w:pPr>
      <w:r>
        <w:rPr>
          <w:rFonts w:ascii="Times New Roman" w:hAnsi="Times New Roman"/>
          <w:sz w:val="28"/>
        </w:rPr>
        <w:t>===== #Rest, hobbies, and spending time with family</w:t>
      </w:r>
    </w:p>
    <w:p>
      <w:pPr>
        <w:spacing w:after="0"/>
      </w:pPr>
      <w:r>
        <w:rPr>
          <w:rFonts w:ascii="Times New Roman" w:hAnsi="Times New Roman"/>
          <w:sz w:val="28"/>
        </w:rPr>
        <w:t>===== Heavy physical labor</w:t>
      </w:r>
    </w:p>
    <w:p>
      <w:pPr>
        <w:spacing w:after="0"/>
      </w:pPr>
      <w:r>
        <w:rPr>
          <w:rFonts w:ascii="Times New Roman" w:hAnsi="Times New Roman"/>
          <w:sz w:val="28"/>
        </w:rPr>
        <w:t>+++++</w:t>
      </w:r>
    </w:p>
    <w:p>
      <w:pPr>
        <w:spacing w:after="0"/>
      </w:pPr>
      <w:r>
        <w:rPr>
          <w:rFonts w:ascii="Times New Roman" w:hAnsi="Times New Roman"/>
          <w:sz w:val="28"/>
        </w:rPr>
        <w:t>648. A hobby is:</w:t>
      </w:r>
    </w:p>
    <w:p>
      <w:pPr>
        <w:spacing w:after="0"/>
      </w:pPr>
      <w:r>
        <w:rPr>
          <w:rFonts w:ascii="Times New Roman" w:hAnsi="Times New Roman"/>
          <w:sz w:val="28"/>
        </w:rPr>
        <w:t>===== A professional job done for salary</w:t>
      </w:r>
    </w:p>
    <w:p>
      <w:pPr>
        <w:spacing w:after="0"/>
      </w:pPr>
      <w:r>
        <w:rPr>
          <w:rFonts w:ascii="Times New Roman" w:hAnsi="Times New Roman"/>
          <w:sz w:val="28"/>
        </w:rPr>
        <w:t>===== A punishment given by teachers</w:t>
      </w:r>
    </w:p>
    <w:p>
      <w:pPr>
        <w:spacing w:after="0"/>
      </w:pPr>
      <w:r>
        <w:rPr>
          <w:rFonts w:ascii="Times New Roman" w:hAnsi="Times New Roman"/>
          <w:sz w:val="28"/>
        </w:rPr>
        <w:t>===== #An activity done for enjoyment during free time</w:t>
      </w:r>
    </w:p>
    <w:p>
      <w:pPr>
        <w:spacing w:after="0"/>
      </w:pPr>
      <w:r>
        <w:rPr>
          <w:rFonts w:ascii="Times New Roman" w:hAnsi="Times New Roman"/>
          <w:sz w:val="28"/>
        </w:rPr>
        <w:t>===== A compulsory school subject</w:t>
      </w:r>
    </w:p>
    <w:p>
      <w:pPr>
        <w:spacing w:after="0"/>
      </w:pPr>
      <w:r>
        <w:rPr>
          <w:rFonts w:ascii="Times New Roman" w:hAnsi="Times New Roman"/>
          <w:sz w:val="28"/>
        </w:rPr>
        <w:t>+++++</w:t>
      </w:r>
    </w:p>
    <w:p>
      <w:pPr>
        <w:spacing w:after="0"/>
      </w:pPr>
      <w:r>
        <w:rPr>
          <w:rFonts w:ascii="Times New Roman" w:hAnsi="Times New Roman"/>
          <w:sz w:val="28"/>
        </w:rPr>
        <w:t>649. A balanced diet includes:</w:t>
      </w:r>
    </w:p>
    <w:p>
      <w:pPr>
        <w:spacing w:after="0"/>
      </w:pPr>
      <w:r>
        <w:rPr>
          <w:rFonts w:ascii="Times New Roman" w:hAnsi="Times New Roman"/>
          <w:sz w:val="28"/>
        </w:rPr>
        <w:t>===== Eating only sweet food every day</w:t>
      </w:r>
    </w:p>
    <w:p>
      <w:pPr>
        <w:spacing w:after="0"/>
      </w:pPr>
      <w:r>
        <w:rPr>
          <w:rFonts w:ascii="Times New Roman" w:hAnsi="Times New Roman"/>
          <w:sz w:val="28"/>
        </w:rPr>
        <w:t>===== Eating only meat without vegetables</w:t>
      </w:r>
    </w:p>
    <w:p>
      <w:pPr>
        <w:spacing w:after="0"/>
      </w:pPr>
      <w:r>
        <w:rPr>
          <w:rFonts w:ascii="Times New Roman" w:hAnsi="Times New Roman"/>
          <w:sz w:val="28"/>
        </w:rPr>
        <w:t>===== Eating only vegetables without other foods</w:t>
      </w:r>
    </w:p>
    <w:p>
      <w:pPr>
        <w:spacing w:after="0"/>
      </w:pPr>
      <w:r>
        <w:rPr>
          <w:rFonts w:ascii="Times New Roman" w:hAnsi="Times New Roman"/>
          <w:sz w:val="28"/>
        </w:rPr>
        <w:t>===== #Eating a variety of nutritious foods</w:t>
      </w:r>
    </w:p>
    <w:p>
      <w:pPr>
        <w:spacing w:after="0"/>
      </w:pPr>
      <w:r>
        <w:rPr>
          <w:rFonts w:ascii="Times New Roman" w:hAnsi="Times New Roman"/>
          <w:sz w:val="28"/>
        </w:rPr>
        <w:t>+++++</w:t>
      </w:r>
    </w:p>
    <w:p>
      <w:pPr>
        <w:spacing w:after="0"/>
      </w:pPr>
      <w:r>
        <w:rPr>
          <w:rFonts w:ascii="Times New Roman" w:hAnsi="Times New Roman"/>
          <w:sz w:val="28"/>
        </w:rPr>
        <w:t>650. Fast food is often criticized because it:</w:t>
      </w:r>
    </w:p>
    <w:p>
      <w:pPr>
        <w:spacing w:after="0"/>
      </w:pPr>
      <w:r>
        <w:rPr>
          <w:rFonts w:ascii="Times New Roman" w:hAnsi="Times New Roman"/>
          <w:sz w:val="28"/>
        </w:rPr>
        <w:t>===== Is very expensive for most people</w:t>
      </w:r>
    </w:p>
    <w:p>
      <w:pPr>
        <w:spacing w:after="0"/>
      </w:pPr>
      <w:r>
        <w:rPr>
          <w:rFonts w:ascii="Times New Roman" w:hAnsi="Times New Roman"/>
          <w:sz w:val="28"/>
        </w:rPr>
        <w:t>===== #Can be unhealthy if eaten too frequently</w:t>
      </w:r>
    </w:p>
    <w:p>
      <w:pPr>
        <w:spacing w:after="0"/>
      </w:pPr>
      <w:r>
        <w:rPr>
          <w:rFonts w:ascii="Times New Roman" w:hAnsi="Times New Roman"/>
          <w:sz w:val="28"/>
        </w:rPr>
        <w:t>===== Has no taste at all</w:t>
      </w:r>
    </w:p>
    <w:p>
      <w:pPr>
        <w:spacing w:after="0"/>
      </w:pPr>
      <w:r>
        <w:rPr>
          <w:rFonts w:ascii="Times New Roman" w:hAnsi="Times New Roman"/>
          <w:sz w:val="28"/>
        </w:rPr>
        <w:t>===== Is difficult to cook</w:t>
      </w:r>
    </w:p>
    <w:p>
      <w:pPr>
        <w:spacing w:after="0"/>
      </w:pPr>
      <w:r>
        <w:rPr>
          <w:rFonts w:ascii="Times New Roman" w:hAnsi="Times New Roman"/>
          <w:sz w:val="28"/>
        </w:rPr>
        <w:t>+++++</w:t>
      </w:r>
    </w:p>
    <w:p>
      <w:pPr>
        <w:spacing w:after="0"/>
      </w:pPr>
      <w:r>
        <w:rPr>
          <w:rFonts w:ascii="Times New Roman" w:hAnsi="Times New Roman"/>
          <w:sz w:val="28"/>
        </w:rPr>
        <w:t>651. A vegetarian is someone who:</w:t>
      </w:r>
    </w:p>
    <w:p>
      <w:pPr>
        <w:spacing w:after="0"/>
      </w:pPr>
      <w:r>
        <w:rPr>
          <w:rFonts w:ascii="Times New Roman" w:hAnsi="Times New Roman"/>
          <w:sz w:val="28"/>
        </w:rPr>
        <w:t>===== Avoids eating fruits and vegetables</w:t>
      </w:r>
    </w:p>
    <w:p>
      <w:pPr>
        <w:spacing w:after="0"/>
      </w:pPr>
      <w:r>
        <w:rPr>
          <w:rFonts w:ascii="Times New Roman" w:hAnsi="Times New Roman"/>
          <w:sz w:val="28"/>
        </w:rPr>
        <w:t>===== #Does not eat meat products such as beef or chicken</w:t>
      </w:r>
    </w:p>
    <w:p>
      <w:pPr>
        <w:spacing w:after="0"/>
      </w:pPr>
      <w:r>
        <w:rPr>
          <w:rFonts w:ascii="Times New Roman" w:hAnsi="Times New Roman"/>
          <w:sz w:val="28"/>
        </w:rPr>
        <w:t>===== Refuses to eat bread and rice</w:t>
      </w:r>
    </w:p>
    <w:p>
      <w:pPr>
        <w:spacing w:after="0"/>
      </w:pPr>
      <w:r>
        <w:rPr>
          <w:rFonts w:ascii="Times New Roman" w:hAnsi="Times New Roman"/>
          <w:sz w:val="28"/>
        </w:rPr>
        <w:t>===== Avoids dairy products completely</w:t>
      </w:r>
    </w:p>
    <w:p>
      <w:pPr>
        <w:spacing w:after="0"/>
      </w:pPr>
      <w:r>
        <w:rPr>
          <w:rFonts w:ascii="Times New Roman" w:hAnsi="Times New Roman"/>
          <w:sz w:val="28"/>
        </w:rPr>
        <w:t>+++++</w:t>
      </w:r>
    </w:p>
    <w:p>
      <w:pPr>
        <w:spacing w:after="0"/>
      </w:pPr>
      <w:r>
        <w:rPr>
          <w:rFonts w:ascii="Times New Roman" w:hAnsi="Times New Roman"/>
          <w:sz w:val="28"/>
        </w:rPr>
        <w:t>652. A cafe is a place where people usually:</w:t>
      </w:r>
    </w:p>
    <w:p>
      <w:pPr>
        <w:spacing w:after="0"/>
      </w:pPr>
      <w:r>
        <w:rPr>
          <w:rFonts w:ascii="Times New Roman" w:hAnsi="Times New Roman"/>
          <w:sz w:val="28"/>
        </w:rPr>
        <w:t>===== Repair mechanical equipment</w:t>
      </w:r>
    </w:p>
    <w:p>
      <w:pPr>
        <w:spacing w:after="0"/>
      </w:pPr>
      <w:r>
        <w:rPr>
          <w:rFonts w:ascii="Times New Roman" w:hAnsi="Times New Roman"/>
          <w:sz w:val="28"/>
        </w:rPr>
        <w:t>===== #Drink coffee and eat light meals</w:t>
      </w:r>
    </w:p>
    <w:p>
      <w:pPr>
        <w:spacing w:after="0"/>
      </w:pPr>
      <w:r>
        <w:rPr>
          <w:rFonts w:ascii="Times New Roman" w:hAnsi="Times New Roman"/>
          <w:sz w:val="28"/>
        </w:rPr>
        <w:t>===== Study medicine in laboratories</w:t>
      </w:r>
    </w:p>
    <w:p>
      <w:pPr>
        <w:spacing w:after="0"/>
      </w:pPr>
      <w:r>
        <w:rPr>
          <w:rFonts w:ascii="Times New Roman" w:hAnsi="Times New Roman"/>
          <w:sz w:val="28"/>
        </w:rPr>
        <w:t>===== Buy clothes and shoes</w:t>
      </w:r>
    </w:p>
    <w:p>
      <w:pPr>
        <w:spacing w:after="0"/>
      </w:pPr>
      <w:r>
        <w:rPr>
          <w:rFonts w:ascii="Times New Roman" w:hAnsi="Times New Roman"/>
          <w:sz w:val="28"/>
        </w:rPr>
        <w:t>+++++</w:t>
      </w:r>
    </w:p>
    <w:p>
      <w:pPr>
        <w:spacing w:after="0"/>
      </w:pPr>
      <w:r>
        <w:rPr>
          <w:rFonts w:ascii="Times New Roman" w:hAnsi="Times New Roman"/>
          <w:sz w:val="28"/>
        </w:rPr>
        <w:t>653. A shopaholic is a person who:</w:t>
      </w:r>
    </w:p>
    <w:p>
      <w:pPr>
        <w:spacing w:after="0"/>
      </w:pPr>
      <w:r>
        <w:rPr>
          <w:rFonts w:ascii="Times New Roman" w:hAnsi="Times New Roman"/>
          <w:sz w:val="28"/>
        </w:rPr>
        <w:t>===== Never buys anything from shops</w:t>
      </w:r>
    </w:p>
    <w:p>
      <w:pPr>
        <w:spacing w:after="0"/>
      </w:pPr>
      <w:r>
        <w:rPr>
          <w:rFonts w:ascii="Times New Roman" w:hAnsi="Times New Roman"/>
          <w:sz w:val="28"/>
        </w:rPr>
        <w:t>===== Works in a supermarket</w:t>
      </w:r>
    </w:p>
    <w:p>
      <w:pPr>
        <w:spacing w:after="0"/>
      </w:pPr>
      <w:r>
        <w:rPr>
          <w:rFonts w:ascii="Times New Roman" w:hAnsi="Times New Roman"/>
          <w:sz w:val="28"/>
        </w:rPr>
        <w:t>===== #Loves shopping and buys things very often</w:t>
      </w:r>
    </w:p>
    <w:p>
      <w:pPr>
        <w:spacing w:after="0"/>
      </w:pPr>
      <w:r>
        <w:rPr>
          <w:rFonts w:ascii="Times New Roman" w:hAnsi="Times New Roman"/>
          <w:sz w:val="28"/>
        </w:rPr>
        <w:t>===== Sells food in markets</w:t>
      </w:r>
    </w:p>
    <w:p>
      <w:pPr>
        <w:spacing w:after="0"/>
      </w:pPr>
      <w:r>
        <w:rPr>
          <w:rFonts w:ascii="Times New Roman" w:hAnsi="Times New Roman"/>
          <w:sz w:val="28"/>
        </w:rPr>
        <w:t>+++++</w:t>
      </w:r>
    </w:p>
    <w:p>
      <w:pPr>
        <w:spacing w:after="0"/>
      </w:pPr>
      <w:r>
        <w:rPr>
          <w:rFonts w:ascii="Times New Roman" w:hAnsi="Times New Roman"/>
          <w:sz w:val="28"/>
        </w:rPr>
        <w:t>654. Online shopping means purchasing goods:</w:t>
      </w:r>
    </w:p>
    <w:p>
      <w:pPr>
        <w:spacing w:after="0"/>
      </w:pPr>
      <w:r>
        <w:rPr>
          <w:rFonts w:ascii="Times New Roman" w:hAnsi="Times New Roman"/>
          <w:sz w:val="28"/>
        </w:rPr>
        <w:t>===== In traditional street markets</w:t>
      </w:r>
    </w:p>
    <w:p>
      <w:pPr>
        <w:spacing w:after="0"/>
      </w:pPr>
      <w:r>
        <w:rPr>
          <w:rFonts w:ascii="Times New Roman" w:hAnsi="Times New Roman"/>
          <w:sz w:val="28"/>
        </w:rPr>
        <w:t>===== Inside restaurants during meals</w:t>
      </w:r>
    </w:p>
    <w:p>
      <w:pPr>
        <w:spacing w:after="0"/>
      </w:pPr>
      <w:r>
        <w:rPr>
          <w:rFonts w:ascii="Times New Roman" w:hAnsi="Times New Roman"/>
          <w:sz w:val="28"/>
        </w:rPr>
        <w:t>===== #Through the internet using websites or apps</w:t>
      </w:r>
    </w:p>
    <w:p>
      <w:pPr>
        <w:spacing w:after="0"/>
      </w:pPr>
      <w:r>
        <w:rPr>
          <w:rFonts w:ascii="Times New Roman" w:hAnsi="Times New Roman"/>
          <w:sz w:val="28"/>
        </w:rPr>
        <w:t>===== Only during school events</w:t>
      </w:r>
    </w:p>
    <w:p>
      <w:pPr>
        <w:spacing w:after="0"/>
      </w:pPr>
      <w:r>
        <w:rPr>
          <w:rFonts w:ascii="Times New Roman" w:hAnsi="Times New Roman"/>
          <w:sz w:val="28"/>
        </w:rPr>
        <w:t>+++++</w:t>
      </w:r>
    </w:p>
    <w:p>
      <w:pPr>
        <w:spacing w:after="0"/>
      </w:pPr>
      <w:r>
        <w:rPr>
          <w:rFonts w:ascii="Times New Roman" w:hAnsi="Times New Roman"/>
          <w:sz w:val="28"/>
        </w:rPr>
        <w:t>655. Saving money means:</w:t>
      </w:r>
    </w:p>
    <w:p>
      <w:pPr>
        <w:spacing w:after="0"/>
      </w:pPr>
      <w:r>
        <w:rPr>
          <w:rFonts w:ascii="Times New Roman" w:hAnsi="Times New Roman"/>
          <w:sz w:val="28"/>
        </w:rPr>
        <w:t>===== Spending all money immediately</w:t>
      </w:r>
    </w:p>
    <w:p>
      <w:pPr>
        <w:spacing w:after="0"/>
      </w:pPr>
      <w:r>
        <w:rPr>
          <w:rFonts w:ascii="Times New Roman" w:hAnsi="Times New Roman"/>
          <w:sz w:val="28"/>
        </w:rPr>
        <w:t>===== #Keeping some money for future use</w:t>
      </w:r>
    </w:p>
    <w:p>
      <w:pPr>
        <w:spacing w:after="0"/>
      </w:pPr>
      <w:r>
        <w:rPr>
          <w:rFonts w:ascii="Times New Roman" w:hAnsi="Times New Roman"/>
          <w:sz w:val="28"/>
        </w:rPr>
        <w:t>===== Losing money accidentally</w:t>
      </w:r>
    </w:p>
    <w:p>
      <w:pPr>
        <w:spacing w:after="0"/>
      </w:pPr>
      <w:r>
        <w:rPr>
          <w:rFonts w:ascii="Times New Roman" w:hAnsi="Times New Roman"/>
          <w:sz w:val="28"/>
        </w:rPr>
        <w:t>===== Borrowing money regularly</w:t>
      </w:r>
    </w:p>
    <w:p>
      <w:pPr>
        <w:spacing w:after="0"/>
      </w:pPr>
      <w:r>
        <w:rPr>
          <w:rFonts w:ascii="Times New Roman" w:hAnsi="Times New Roman"/>
          <w:sz w:val="28"/>
        </w:rPr>
        <w:t>+++++</w:t>
      </w:r>
    </w:p>
    <w:p>
      <w:pPr>
        <w:spacing w:after="0"/>
      </w:pPr>
      <w:r>
        <w:rPr>
          <w:rFonts w:ascii="Times New Roman" w:hAnsi="Times New Roman"/>
          <w:sz w:val="28"/>
        </w:rPr>
        <w:t>656. A toy shop usually sells:</w:t>
      </w:r>
    </w:p>
    <w:p>
      <w:pPr>
        <w:spacing w:after="0"/>
      </w:pPr>
      <w:r>
        <w:rPr>
          <w:rFonts w:ascii="Times New Roman" w:hAnsi="Times New Roman"/>
          <w:sz w:val="28"/>
        </w:rPr>
        <w:t>===== Fresh fruits and vegetables</w:t>
      </w:r>
    </w:p>
    <w:p>
      <w:pPr>
        <w:spacing w:after="0"/>
      </w:pPr>
      <w:r>
        <w:rPr>
          <w:rFonts w:ascii="Times New Roman" w:hAnsi="Times New Roman"/>
          <w:sz w:val="28"/>
        </w:rPr>
        <w:t>===== Furniture for houses</w:t>
      </w:r>
    </w:p>
    <w:p>
      <w:pPr>
        <w:spacing w:after="0"/>
      </w:pPr>
      <w:r>
        <w:rPr>
          <w:rFonts w:ascii="Times New Roman" w:hAnsi="Times New Roman"/>
          <w:sz w:val="28"/>
        </w:rPr>
        <w:t>===== #Toys and games for children</w:t>
      </w:r>
    </w:p>
    <w:p>
      <w:pPr>
        <w:spacing w:after="0"/>
      </w:pPr>
      <w:r>
        <w:rPr>
          <w:rFonts w:ascii="Times New Roman" w:hAnsi="Times New Roman"/>
          <w:sz w:val="28"/>
        </w:rPr>
        <w:t>===== Medical supplies</w:t>
      </w:r>
    </w:p>
    <w:p>
      <w:pPr>
        <w:spacing w:after="0"/>
      </w:pPr>
      <w:r>
        <w:rPr>
          <w:rFonts w:ascii="Times New Roman" w:hAnsi="Times New Roman"/>
          <w:sz w:val="28"/>
        </w:rPr>
        <w:t>+++++</w:t>
      </w:r>
    </w:p>
    <w:p>
      <w:pPr>
        <w:spacing w:after="0"/>
      </w:pPr>
      <w:r>
        <w:rPr>
          <w:rFonts w:ascii="Times New Roman" w:hAnsi="Times New Roman"/>
          <w:sz w:val="28"/>
        </w:rPr>
        <w:t>657. Physical appearance refers to:</w:t>
      </w:r>
    </w:p>
    <w:p>
      <w:pPr>
        <w:spacing w:after="0"/>
      </w:pPr>
      <w:r>
        <w:rPr>
          <w:rFonts w:ascii="Times New Roman" w:hAnsi="Times New Roman"/>
          <w:sz w:val="28"/>
        </w:rPr>
        <w:t>===== A person's intelligence level</w:t>
      </w:r>
    </w:p>
    <w:p>
      <w:pPr>
        <w:spacing w:after="0"/>
      </w:pPr>
      <w:r>
        <w:rPr>
          <w:rFonts w:ascii="Times New Roman" w:hAnsi="Times New Roman"/>
          <w:sz w:val="28"/>
        </w:rPr>
        <w:t>===== Professional achievements in life</w:t>
      </w:r>
    </w:p>
    <w:p>
      <w:pPr>
        <w:spacing w:after="0"/>
      </w:pPr>
      <w:r>
        <w:rPr>
          <w:rFonts w:ascii="Times New Roman" w:hAnsi="Times New Roman"/>
          <w:sz w:val="28"/>
        </w:rPr>
        <w:t>===== #How a person looks including face and body features</w:t>
      </w:r>
    </w:p>
    <w:p>
      <w:pPr>
        <w:spacing w:after="0"/>
      </w:pPr>
      <w:r>
        <w:rPr>
          <w:rFonts w:ascii="Times New Roman" w:hAnsi="Times New Roman"/>
          <w:sz w:val="28"/>
        </w:rPr>
        <w:t>===== The education someone receives</w:t>
      </w:r>
    </w:p>
    <w:p>
      <w:pPr>
        <w:spacing w:after="0"/>
      </w:pPr>
      <w:r>
        <w:rPr>
          <w:rFonts w:ascii="Times New Roman" w:hAnsi="Times New Roman"/>
          <w:sz w:val="28"/>
        </w:rPr>
        <w:t>+++++</w:t>
      </w:r>
    </w:p>
    <w:p>
      <w:pPr>
        <w:spacing w:after="0"/>
      </w:pPr>
      <w:r>
        <w:rPr>
          <w:rFonts w:ascii="Times New Roman" w:hAnsi="Times New Roman"/>
          <w:sz w:val="28"/>
        </w:rPr>
        <w:t>658. A loyal friend is someone who:</w:t>
      </w:r>
    </w:p>
    <w:p>
      <w:pPr>
        <w:spacing w:after="0"/>
      </w:pPr>
      <w:r>
        <w:rPr>
          <w:rFonts w:ascii="Times New Roman" w:hAnsi="Times New Roman"/>
          <w:sz w:val="28"/>
        </w:rPr>
        <w:t>===== Frequently lies to others</w:t>
      </w:r>
    </w:p>
    <w:p>
      <w:pPr>
        <w:spacing w:after="0"/>
      </w:pPr>
      <w:r>
        <w:rPr>
          <w:rFonts w:ascii="Times New Roman" w:hAnsi="Times New Roman"/>
          <w:sz w:val="28"/>
        </w:rPr>
        <w:t>===== Betrays friends easily</w:t>
      </w:r>
    </w:p>
    <w:p>
      <w:pPr>
        <w:spacing w:after="0"/>
      </w:pPr>
      <w:r>
        <w:rPr>
          <w:rFonts w:ascii="Times New Roman" w:hAnsi="Times New Roman"/>
          <w:sz w:val="28"/>
        </w:rPr>
        <w:t>===== #Supports and trusts you in difficult situations</w:t>
      </w:r>
    </w:p>
    <w:p>
      <w:pPr>
        <w:spacing w:after="0"/>
      </w:pPr>
      <w:r>
        <w:rPr>
          <w:rFonts w:ascii="Times New Roman" w:hAnsi="Times New Roman"/>
          <w:sz w:val="28"/>
        </w:rPr>
        <w:t>===== Ignores your problems</w:t>
      </w:r>
    </w:p>
    <w:p>
      <w:pPr>
        <w:spacing w:after="0"/>
      </w:pPr>
      <w:r>
        <w:rPr>
          <w:rFonts w:ascii="Times New Roman" w:hAnsi="Times New Roman"/>
          <w:sz w:val="28"/>
        </w:rPr>
        <w:t>+++++</w:t>
      </w:r>
    </w:p>
    <w:p>
      <w:pPr>
        <w:spacing w:after="0"/>
      </w:pPr>
      <w:r>
        <w:rPr>
          <w:rFonts w:ascii="Times New Roman" w:hAnsi="Times New Roman"/>
          <w:sz w:val="28"/>
        </w:rPr>
        <w:t>659. Music can benefit people because it:</w:t>
      </w:r>
    </w:p>
    <w:p>
      <w:pPr>
        <w:spacing w:after="0"/>
      </w:pPr>
      <w:r>
        <w:rPr>
          <w:rFonts w:ascii="Times New Roman" w:hAnsi="Times New Roman"/>
          <w:sz w:val="28"/>
        </w:rPr>
        <w:t>===== Prevents people from thinking</w:t>
      </w:r>
    </w:p>
    <w:p>
      <w:pPr>
        <w:spacing w:after="0"/>
      </w:pPr>
      <w:r>
        <w:rPr>
          <w:rFonts w:ascii="Times New Roman" w:hAnsi="Times New Roman"/>
          <w:sz w:val="28"/>
        </w:rPr>
        <w:t>===== Creates unnecessary noise</w:t>
      </w:r>
    </w:p>
    <w:p>
      <w:pPr>
        <w:spacing w:after="0"/>
      </w:pPr>
      <w:r>
        <w:rPr>
          <w:rFonts w:ascii="Times New Roman" w:hAnsi="Times New Roman"/>
          <w:sz w:val="28"/>
        </w:rPr>
        <w:t>===== #Helps people relax and express emotions</w:t>
      </w:r>
    </w:p>
    <w:p>
      <w:pPr>
        <w:spacing w:after="0"/>
      </w:pPr>
      <w:r>
        <w:rPr>
          <w:rFonts w:ascii="Times New Roman" w:hAnsi="Times New Roman"/>
          <w:sz w:val="28"/>
        </w:rPr>
        <w:t>===== Stops communication</w:t>
      </w:r>
    </w:p>
    <w:p>
      <w:pPr>
        <w:spacing w:after="0"/>
      </w:pPr>
      <w:r>
        <w:rPr>
          <w:rFonts w:ascii="Times New Roman" w:hAnsi="Times New Roman"/>
          <w:sz w:val="28"/>
        </w:rPr>
        <w:t>+++++</w:t>
      </w:r>
    </w:p>
    <w:p>
      <w:pPr>
        <w:spacing w:after="0"/>
      </w:pPr>
      <w:r>
        <w:rPr>
          <w:rFonts w:ascii="Times New Roman" w:hAnsi="Times New Roman"/>
          <w:sz w:val="28"/>
        </w:rPr>
        <w:t>660. Language is mainly used for:</w:t>
      </w:r>
    </w:p>
    <w:p>
      <w:pPr>
        <w:spacing w:after="0"/>
      </w:pPr>
      <w:r>
        <w:rPr>
          <w:rFonts w:ascii="Times New Roman" w:hAnsi="Times New Roman"/>
          <w:sz w:val="28"/>
        </w:rPr>
        <w:t>===== Playing sports professionally</w:t>
      </w:r>
    </w:p>
    <w:p>
      <w:pPr>
        <w:spacing w:after="0"/>
      </w:pPr>
      <w:r>
        <w:rPr>
          <w:rFonts w:ascii="Times New Roman" w:hAnsi="Times New Roman"/>
          <w:sz w:val="28"/>
        </w:rPr>
        <w:t>===== Preparing food in restaurants</w:t>
      </w:r>
    </w:p>
    <w:p>
      <w:pPr>
        <w:spacing w:after="0"/>
      </w:pPr>
      <w:r>
        <w:rPr>
          <w:rFonts w:ascii="Times New Roman" w:hAnsi="Times New Roman"/>
          <w:sz w:val="28"/>
        </w:rPr>
        <w:t>===== #Communicating ideas and information</w:t>
      </w:r>
    </w:p>
    <w:p>
      <w:pPr>
        <w:spacing w:after="0"/>
      </w:pPr>
      <w:r>
        <w:rPr>
          <w:rFonts w:ascii="Times New Roman" w:hAnsi="Times New Roman"/>
          <w:sz w:val="28"/>
        </w:rPr>
        <w:t>===== Building houses</w:t>
      </w:r>
    </w:p>
    <w:p>
      <w:pPr>
        <w:spacing w:after="0"/>
      </w:pPr>
      <w:r>
        <w:rPr>
          <w:rFonts w:ascii="Times New Roman" w:hAnsi="Times New Roman"/>
          <w:sz w:val="28"/>
        </w:rPr>
        <w:t>+++++</w:t>
      </w:r>
    </w:p>
    <w:p>
      <w:pPr>
        <w:spacing w:after="0"/>
      </w:pPr>
      <w:r>
        <w:rPr>
          <w:rFonts w:ascii="Times New Roman" w:hAnsi="Times New Roman"/>
          <w:sz w:val="28"/>
        </w:rPr>
        <w:t>661. Literacy and language are related because:</w:t>
      </w:r>
    </w:p>
    <w:p>
      <w:pPr>
        <w:spacing w:after="0"/>
      </w:pPr>
      <w:r>
        <w:rPr>
          <w:rFonts w:ascii="Times New Roman" w:hAnsi="Times New Roman"/>
          <w:sz w:val="28"/>
        </w:rPr>
        <w:t>===== They are opposite concepts</w:t>
      </w:r>
    </w:p>
    <w:p>
      <w:pPr>
        <w:spacing w:after="0"/>
      </w:pPr>
      <w:r>
        <w:rPr>
          <w:rFonts w:ascii="Times New Roman" w:hAnsi="Times New Roman"/>
          <w:sz w:val="28"/>
        </w:rPr>
        <w:t>===== They belong only to sports</w:t>
      </w:r>
    </w:p>
    <w:p>
      <w:pPr>
        <w:spacing w:after="0"/>
      </w:pPr>
      <w:r>
        <w:rPr>
          <w:rFonts w:ascii="Times New Roman" w:hAnsi="Times New Roman"/>
          <w:sz w:val="28"/>
        </w:rPr>
        <w:t>===== #Literacy depends on understanding language</w:t>
      </w:r>
    </w:p>
    <w:p>
      <w:pPr>
        <w:spacing w:after="0"/>
      </w:pPr>
      <w:r>
        <w:rPr>
          <w:rFonts w:ascii="Times New Roman" w:hAnsi="Times New Roman"/>
          <w:sz w:val="28"/>
        </w:rPr>
        <w:t>===== They are unrelated subjects</w:t>
      </w:r>
    </w:p>
    <w:p>
      <w:pPr>
        <w:spacing w:after="0"/>
      </w:pPr>
      <w:r>
        <w:rPr>
          <w:rFonts w:ascii="Times New Roman" w:hAnsi="Times New Roman"/>
          <w:sz w:val="28"/>
        </w:rPr>
        <w:t>+++++</w:t>
      </w:r>
    </w:p>
    <w:p>
      <w:pPr>
        <w:spacing w:after="0"/>
      </w:pPr>
      <w:r>
        <w:rPr>
          <w:rFonts w:ascii="Times New Roman" w:hAnsi="Times New Roman"/>
          <w:sz w:val="28"/>
        </w:rPr>
        <w:t>662. The capital city of Uzbekistan is:</w:t>
      </w:r>
    </w:p>
    <w:p>
      <w:pPr>
        <w:spacing w:after="0"/>
      </w:pPr>
      <w:r>
        <w:rPr>
          <w:rFonts w:ascii="Times New Roman" w:hAnsi="Times New Roman"/>
          <w:sz w:val="28"/>
        </w:rPr>
        <w:t>===== Samarkand</w:t>
      </w:r>
    </w:p>
    <w:p>
      <w:pPr>
        <w:spacing w:after="0"/>
      </w:pPr>
      <w:r>
        <w:rPr>
          <w:rFonts w:ascii="Times New Roman" w:hAnsi="Times New Roman"/>
          <w:sz w:val="28"/>
        </w:rPr>
        <w:t>===== Bukhara</w:t>
      </w:r>
    </w:p>
    <w:p>
      <w:pPr>
        <w:spacing w:after="0"/>
      </w:pPr>
      <w:r>
        <w:rPr>
          <w:rFonts w:ascii="Times New Roman" w:hAnsi="Times New Roman"/>
          <w:sz w:val="28"/>
        </w:rPr>
        <w:t>===== #Tashkent</w:t>
      </w:r>
    </w:p>
    <w:p>
      <w:pPr>
        <w:spacing w:after="0"/>
      </w:pPr>
      <w:r>
        <w:rPr>
          <w:rFonts w:ascii="Times New Roman" w:hAnsi="Times New Roman"/>
          <w:sz w:val="28"/>
        </w:rPr>
        <w:t>===== Khiva</w:t>
      </w:r>
    </w:p>
    <w:p>
      <w:pPr>
        <w:spacing w:after="0"/>
      </w:pPr>
      <w:r>
        <w:rPr>
          <w:rFonts w:ascii="Times New Roman" w:hAnsi="Times New Roman"/>
          <w:sz w:val="28"/>
        </w:rPr>
        <w:t>+++++</w:t>
      </w:r>
    </w:p>
    <w:p>
      <w:pPr>
        <w:spacing w:after="0"/>
      </w:pPr>
      <w:r>
        <w:rPr>
          <w:rFonts w:ascii="Times New Roman" w:hAnsi="Times New Roman"/>
          <w:sz w:val="28"/>
        </w:rPr>
        <w:t>663. English is widely spoken in:</w:t>
      </w:r>
    </w:p>
    <w:p>
      <w:pPr>
        <w:spacing w:after="0"/>
      </w:pPr>
      <w:r>
        <w:rPr>
          <w:rFonts w:ascii="Times New Roman" w:hAnsi="Times New Roman"/>
          <w:sz w:val="28"/>
        </w:rPr>
        <w:t>===== Japan</w:t>
      </w:r>
    </w:p>
    <w:p>
      <w:pPr>
        <w:spacing w:after="0"/>
      </w:pPr>
      <w:r>
        <w:rPr>
          <w:rFonts w:ascii="Times New Roman" w:hAnsi="Times New Roman"/>
          <w:sz w:val="28"/>
        </w:rPr>
        <w:t>===== #The United States</w:t>
      </w:r>
    </w:p>
    <w:p>
      <w:pPr>
        <w:spacing w:after="0"/>
      </w:pPr>
      <w:r>
        <w:rPr>
          <w:rFonts w:ascii="Times New Roman" w:hAnsi="Times New Roman"/>
          <w:sz w:val="28"/>
        </w:rPr>
        <w:t>===== Brazil</w:t>
      </w:r>
    </w:p>
    <w:p>
      <w:pPr>
        <w:spacing w:after="0"/>
      </w:pPr>
      <w:r>
        <w:rPr>
          <w:rFonts w:ascii="Times New Roman" w:hAnsi="Times New Roman"/>
          <w:sz w:val="28"/>
        </w:rPr>
        <w:t>===== Thailand</w:t>
      </w:r>
    </w:p>
    <w:p>
      <w:pPr>
        <w:spacing w:after="0"/>
      </w:pPr>
      <w:r>
        <w:rPr>
          <w:rFonts w:ascii="Times New Roman" w:hAnsi="Times New Roman"/>
          <w:sz w:val="28"/>
        </w:rPr>
        <w:t>+++++</w:t>
      </w:r>
    </w:p>
    <w:p>
      <w:pPr>
        <w:spacing w:after="0"/>
      </w:pPr>
      <w:r>
        <w:rPr>
          <w:rFonts w:ascii="Times New Roman" w:hAnsi="Times New Roman"/>
          <w:sz w:val="28"/>
        </w:rPr>
        <w:t>664. A river is:</w:t>
      </w:r>
    </w:p>
    <w:p>
      <w:pPr>
        <w:spacing w:after="0"/>
      </w:pPr>
      <w:r>
        <w:rPr>
          <w:rFonts w:ascii="Times New Roman" w:hAnsi="Times New Roman"/>
          <w:sz w:val="28"/>
        </w:rPr>
        <w:t>===== A desert covered with sand</w:t>
      </w:r>
    </w:p>
    <w:p>
      <w:pPr>
        <w:spacing w:after="0"/>
      </w:pPr>
      <w:r>
        <w:rPr>
          <w:rFonts w:ascii="Times New Roman" w:hAnsi="Times New Roman"/>
          <w:sz w:val="28"/>
        </w:rPr>
        <w:t>===== A high mountain peak</w:t>
      </w:r>
    </w:p>
    <w:p>
      <w:pPr>
        <w:spacing w:after="0"/>
      </w:pPr>
      <w:r>
        <w:rPr>
          <w:rFonts w:ascii="Times New Roman" w:hAnsi="Times New Roman"/>
          <w:sz w:val="28"/>
        </w:rPr>
        <w:t>===== #A natural flowing body of water</w:t>
      </w:r>
    </w:p>
    <w:p>
      <w:pPr>
        <w:spacing w:after="0"/>
      </w:pPr>
      <w:r>
        <w:rPr>
          <w:rFonts w:ascii="Times New Roman" w:hAnsi="Times New Roman"/>
          <w:sz w:val="28"/>
        </w:rPr>
        <w:t>===== A forest area</w:t>
      </w:r>
    </w:p>
    <w:p>
      <w:pPr>
        <w:spacing w:after="0"/>
      </w:pPr>
      <w:r>
        <w:rPr>
          <w:rFonts w:ascii="Times New Roman" w:hAnsi="Times New Roman"/>
          <w:sz w:val="28"/>
        </w:rPr>
        <w:t>+++++</w:t>
      </w:r>
    </w:p>
    <w:p>
      <w:pPr>
        <w:spacing w:after="0"/>
      </w:pPr>
      <w:r>
        <w:rPr>
          <w:rFonts w:ascii="Times New Roman" w:hAnsi="Times New Roman"/>
          <w:sz w:val="28"/>
        </w:rPr>
        <w:t>665. Climate change refers to:</w:t>
      </w:r>
    </w:p>
    <w:p>
      <w:pPr>
        <w:spacing w:after="0"/>
      </w:pPr>
      <w:r>
        <w:rPr>
          <w:rFonts w:ascii="Times New Roman" w:hAnsi="Times New Roman"/>
          <w:sz w:val="28"/>
        </w:rPr>
        <w:t>===== Daily weather reports</w:t>
      </w:r>
    </w:p>
    <w:p>
      <w:pPr>
        <w:spacing w:after="0"/>
      </w:pPr>
      <w:r>
        <w:rPr>
          <w:rFonts w:ascii="Times New Roman" w:hAnsi="Times New Roman"/>
          <w:sz w:val="28"/>
        </w:rPr>
        <w:t>===== Seasonal clothing choices</w:t>
      </w:r>
    </w:p>
    <w:p>
      <w:pPr>
        <w:spacing w:after="0"/>
      </w:pPr>
      <w:r>
        <w:rPr>
          <w:rFonts w:ascii="Times New Roman" w:hAnsi="Times New Roman"/>
          <w:sz w:val="28"/>
        </w:rPr>
        <w:t>===== #Long-term changes in global climate patterns</w:t>
      </w:r>
    </w:p>
    <w:p>
      <w:pPr>
        <w:spacing w:after="0"/>
      </w:pPr>
      <w:r>
        <w:rPr>
          <w:rFonts w:ascii="Times New Roman" w:hAnsi="Times New Roman"/>
          <w:sz w:val="28"/>
        </w:rPr>
        <w:t>===== Short rainstorms</w:t>
      </w:r>
    </w:p>
    <w:p>
      <w:pPr>
        <w:spacing w:after="0"/>
      </w:pPr>
      <w:r>
        <w:rPr>
          <w:rFonts w:ascii="Times New Roman" w:hAnsi="Times New Roman"/>
          <w:sz w:val="28"/>
        </w:rPr>
        <w:t>+++++</w:t>
      </w:r>
    </w:p>
    <w:p>
      <w:pPr>
        <w:spacing w:after="0"/>
      </w:pPr>
      <w:r>
        <w:rPr>
          <w:rFonts w:ascii="Times New Roman" w:hAnsi="Times New Roman"/>
          <w:sz w:val="28"/>
        </w:rPr>
        <w:t>666. Greenhouse gases cause:</w:t>
      </w:r>
    </w:p>
    <w:p>
      <w:pPr>
        <w:spacing w:after="0"/>
      </w:pPr>
      <w:r>
        <w:rPr>
          <w:rFonts w:ascii="Times New Roman" w:hAnsi="Times New Roman"/>
          <w:sz w:val="28"/>
        </w:rPr>
        <w:t>===== Cooling of the Earth</w:t>
      </w:r>
    </w:p>
    <w:p>
      <w:pPr>
        <w:spacing w:after="0"/>
      </w:pPr>
      <w:r>
        <w:rPr>
          <w:rFonts w:ascii="Times New Roman" w:hAnsi="Times New Roman"/>
          <w:sz w:val="28"/>
        </w:rPr>
        <w:t>===== #Global warming and heat trapping in the atmosphere</w:t>
      </w:r>
    </w:p>
    <w:p>
      <w:pPr>
        <w:spacing w:after="0"/>
      </w:pPr>
      <w:r>
        <w:rPr>
          <w:rFonts w:ascii="Times New Roman" w:hAnsi="Times New Roman"/>
          <w:sz w:val="28"/>
        </w:rPr>
        <w:t>===== Permanent snow everywhere</w:t>
      </w:r>
    </w:p>
    <w:p>
      <w:pPr>
        <w:spacing w:after="0"/>
      </w:pPr>
      <w:r>
        <w:rPr>
          <w:rFonts w:ascii="Times New Roman" w:hAnsi="Times New Roman"/>
          <w:sz w:val="28"/>
        </w:rPr>
        <w:t>===== Complete darkness</w:t>
      </w:r>
    </w:p>
    <w:p>
      <w:pPr>
        <w:spacing w:after="0"/>
      </w:pPr>
      <w:r>
        <w:rPr>
          <w:rFonts w:ascii="Times New Roman" w:hAnsi="Times New Roman"/>
          <w:sz w:val="28"/>
        </w:rPr>
        <w:t>+++++</w:t>
      </w:r>
    </w:p>
    <w:p>
      <w:pPr>
        <w:spacing w:after="0"/>
      </w:pPr>
      <w:r>
        <w:rPr>
          <w:rFonts w:ascii="Times New Roman" w:hAnsi="Times New Roman"/>
          <w:sz w:val="28"/>
        </w:rPr>
        <w:t>667. Deforestation refers to:</w:t>
      </w:r>
    </w:p>
    <w:p>
      <w:pPr>
        <w:spacing w:after="0"/>
      </w:pPr>
      <w:r>
        <w:rPr>
          <w:rFonts w:ascii="Times New Roman" w:hAnsi="Times New Roman"/>
          <w:sz w:val="28"/>
        </w:rPr>
        <w:t>===== Planting new trees to increase forest areas</w:t>
      </w:r>
    </w:p>
    <w:p>
      <w:pPr>
        <w:spacing w:after="0"/>
      </w:pPr>
      <w:r>
        <w:rPr>
          <w:rFonts w:ascii="Times New Roman" w:hAnsi="Times New Roman"/>
          <w:sz w:val="28"/>
        </w:rPr>
        <w:t>===== Watering plants to improve soil quality</w:t>
      </w:r>
    </w:p>
    <w:p>
      <w:pPr>
        <w:spacing w:after="0"/>
      </w:pPr>
      <w:r>
        <w:rPr>
          <w:rFonts w:ascii="Times New Roman" w:hAnsi="Times New Roman"/>
          <w:sz w:val="28"/>
        </w:rPr>
        <w:t>===== Studying forest animals</w:t>
      </w:r>
    </w:p>
    <w:p>
      <w:pPr>
        <w:spacing w:after="0"/>
      </w:pPr>
      <w:r>
        <w:rPr>
          <w:rFonts w:ascii="Times New Roman" w:hAnsi="Times New Roman"/>
          <w:sz w:val="28"/>
        </w:rPr>
        <w:t>===== #Cutting down large areas of forest</w:t>
      </w:r>
    </w:p>
    <w:p>
      <w:pPr>
        <w:spacing w:after="0"/>
      </w:pPr>
      <w:r>
        <w:rPr>
          <w:rFonts w:ascii="Times New Roman" w:hAnsi="Times New Roman"/>
          <w:sz w:val="28"/>
        </w:rPr>
        <w:t>+++++</w:t>
      </w:r>
    </w:p>
    <w:p>
      <w:pPr>
        <w:spacing w:after="0"/>
      </w:pPr>
      <w:r>
        <w:rPr>
          <w:rFonts w:ascii="Times New Roman" w:hAnsi="Times New Roman"/>
          <w:sz w:val="28"/>
        </w:rPr>
        <w:t>668. An endangered animal is one that:</w:t>
      </w:r>
    </w:p>
    <w:p>
      <w:pPr>
        <w:spacing w:after="0"/>
      </w:pPr>
      <w:r>
        <w:rPr>
          <w:rFonts w:ascii="Times New Roman" w:hAnsi="Times New Roman"/>
          <w:sz w:val="28"/>
        </w:rPr>
        <w:t>===== Lives in large numbers in many countries</w:t>
      </w:r>
    </w:p>
    <w:p>
      <w:pPr>
        <w:spacing w:after="0"/>
      </w:pPr>
      <w:r>
        <w:rPr>
          <w:rFonts w:ascii="Times New Roman" w:hAnsi="Times New Roman"/>
          <w:sz w:val="28"/>
        </w:rPr>
        <w:t>===== #Is at serious risk of extinction</w:t>
      </w:r>
    </w:p>
    <w:p>
      <w:pPr>
        <w:spacing w:after="0"/>
      </w:pPr>
      <w:r>
        <w:rPr>
          <w:rFonts w:ascii="Times New Roman" w:hAnsi="Times New Roman"/>
          <w:sz w:val="28"/>
        </w:rPr>
        <w:t>===== Is commonly found on farms</w:t>
      </w:r>
    </w:p>
    <w:p>
      <w:pPr>
        <w:spacing w:after="0"/>
      </w:pPr>
      <w:r>
        <w:rPr>
          <w:rFonts w:ascii="Times New Roman" w:hAnsi="Times New Roman"/>
          <w:sz w:val="28"/>
        </w:rPr>
        <w:t>===== Can survive easily without protection</w:t>
      </w:r>
    </w:p>
    <w:p>
      <w:pPr>
        <w:spacing w:after="0"/>
      </w:pPr>
      <w:r>
        <w:rPr>
          <w:rFonts w:ascii="Times New Roman" w:hAnsi="Times New Roman"/>
          <w:sz w:val="28"/>
        </w:rPr>
        <w:t>+++++</w:t>
      </w:r>
    </w:p>
    <w:p>
      <w:pPr>
        <w:spacing w:after="0"/>
      </w:pPr>
      <w:r>
        <w:rPr>
          <w:rFonts w:ascii="Times New Roman" w:hAnsi="Times New Roman"/>
          <w:sz w:val="28"/>
        </w:rPr>
        <w:t>669. Cultural heritage includes:</w:t>
      </w:r>
    </w:p>
    <w:p>
      <w:pPr>
        <w:spacing w:after="0"/>
      </w:pPr>
      <w:r>
        <w:rPr>
          <w:rFonts w:ascii="Times New Roman" w:hAnsi="Times New Roman"/>
          <w:sz w:val="28"/>
        </w:rPr>
        <w:t>===== Only modern music styles</w:t>
      </w:r>
    </w:p>
    <w:p>
      <w:pPr>
        <w:spacing w:after="0"/>
      </w:pPr>
      <w:r>
        <w:rPr>
          <w:rFonts w:ascii="Times New Roman" w:hAnsi="Times New Roman"/>
          <w:sz w:val="28"/>
        </w:rPr>
        <w:t>===== Only restaurant dishes</w:t>
      </w:r>
    </w:p>
    <w:p>
      <w:pPr>
        <w:spacing w:after="0"/>
      </w:pPr>
      <w:r>
        <w:rPr>
          <w:rFonts w:ascii="Times New Roman" w:hAnsi="Times New Roman"/>
          <w:sz w:val="28"/>
        </w:rPr>
        <w:t>===== #Historical monuments, traditions, and languages</w:t>
      </w:r>
    </w:p>
    <w:p>
      <w:pPr>
        <w:spacing w:after="0"/>
      </w:pPr>
      <w:r>
        <w:rPr>
          <w:rFonts w:ascii="Times New Roman" w:hAnsi="Times New Roman"/>
          <w:sz w:val="28"/>
        </w:rPr>
        <w:t>===== Only traditional clothing styles</w:t>
      </w:r>
    </w:p>
    <w:p>
      <w:pPr>
        <w:spacing w:after="0"/>
      </w:pPr>
      <w:r>
        <w:rPr>
          <w:rFonts w:ascii="Times New Roman" w:hAnsi="Times New Roman"/>
          <w:sz w:val="28"/>
        </w:rPr>
        <w:t>+++++</w:t>
      </w:r>
    </w:p>
    <w:p>
      <w:pPr>
        <w:spacing w:after="0"/>
      </w:pPr>
      <w:r>
        <w:rPr>
          <w:rFonts w:ascii="Times New Roman" w:hAnsi="Times New Roman"/>
          <w:sz w:val="28"/>
        </w:rPr>
        <w:t>670. A national holiday is:</w:t>
      </w:r>
    </w:p>
    <w:p>
      <w:pPr>
        <w:spacing w:after="0"/>
      </w:pPr>
      <w:r>
        <w:rPr>
          <w:rFonts w:ascii="Times New Roman" w:hAnsi="Times New Roman"/>
          <w:sz w:val="28"/>
        </w:rPr>
        <w:t>===== A private family celebration</w:t>
      </w:r>
    </w:p>
    <w:p>
      <w:pPr>
        <w:spacing w:after="0"/>
      </w:pPr>
      <w:r>
        <w:rPr>
          <w:rFonts w:ascii="Times New Roman" w:hAnsi="Times New Roman"/>
          <w:sz w:val="28"/>
        </w:rPr>
        <w:t>===== #An official public celebration recognized by the government</w:t>
      </w:r>
    </w:p>
    <w:p>
      <w:pPr>
        <w:spacing w:after="0"/>
      </w:pPr>
      <w:r>
        <w:rPr>
          <w:rFonts w:ascii="Times New Roman" w:hAnsi="Times New Roman"/>
          <w:sz w:val="28"/>
        </w:rPr>
        <w:t>===== A school exam day</w:t>
      </w:r>
    </w:p>
    <w:p>
      <w:pPr>
        <w:spacing w:after="0"/>
      </w:pPr>
      <w:r>
        <w:rPr>
          <w:rFonts w:ascii="Times New Roman" w:hAnsi="Times New Roman"/>
          <w:sz w:val="28"/>
        </w:rPr>
        <w:t>===== A small party organized by friends</w:t>
      </w:r>
    </w:p>
    <w:p>
      <w:pPr>
        <w:spacing w:after="0"/>
      </w:pPr>
      <w:r>
        <w:rPr>
          <w:rFonts w:ascii="Times New Roman" w:hAnsi="Times New Roman"/>
          <w:sz w:val="28"/>
        </w:rPr>
        <w:t>+++++</w:t>
      </w:r>
    </w:p>
    <w:p>
      <w:pPr>
        <w:spacing w:after="0"/>
      </w:pPr>
      <w:r>
        <w:rPr>
          <w:rFonts w:ascii="Times New Roman" w:hAnsi="Times New Roman"/>
          <w:sz w:val="28"/>
        </w:rPr>
        <w:t>671. Festivals are usually:</w:t>
      </w:r>
    </w:p>
    <w:p>
      <w:pPr>
        <w:spacing w:after="0"/>
      </w:pPr>
      <w:r>
        <w:rPr>
          <w:rFonts w:ascii="Times New Roman" w:hAnsi="Times New Roman"/>
          <w:sz w:val="28"/>
        </w:rPr>
        <w:t>===== Political meetings</w:t>
      </w:r>
    </w:p>
    <w:p>
      <w:pPr>
        <w:spacing w:after="0"/>
      </w:pPr>
      <w:r>
        <w:rPr>
          <w:rFonts w:ascii="Times New Roman" w:hAnsi="Times New Roman"/>
          <w:sz w:val="28"/>
        </w:rPr>
        <w:t>===== Strict academic lectures</w:t>
      </w:r>
    </w:p>
    <w:p>
      <w:pPr>
        <w:spacing w:after="0"/>
      </w:pPr>
      <w:r>
        <w:rPr>
          <w:rFonts w:ascii="Times New Roman" w:hAnsi="Times New Roman"/>
          <w:sz w:val="28"/>
        </w:rPr>
        <w:t>===== #Public celebrations with cultural performances and entertainment</w:t>
      </w:r>
    </w:p>
    <w:p>
      <w:pPr>
        <w:spacing w:after="0"/>
      </w:pPr>
      <w:r>
        <w:rPr>
          <w:rFonts w:ascii="Times New Roman" w:hAnsi="Times New Roman"/>
          <w:sz w:val="28"/>
        </w:rPr>
        <w:t>===== Business conferences for managers</w:t>
      </w:r>
    </w:p>
    <w:p>
      <w:pPr>
        <w:spacing w:after="0"/>
      </w:pPr>
      <w:r>
        <w:rPr>
          <w:rFonts w:ascii="Times New Roman" w:hAnsi="Times New Roman"/>
          <w:sz w:val="28"/>
        </w:rPr>
        <w:t>+++++</w:t>
      </w:r>
    </w:p>
    <w:p>
      <w:pPr>
        <w:spacing w:after="0"/>
      </w:pPr>
      <w:r>
        <w:rPr>
          <w:rFonts w:ascii="Times New Roman" w:hAnsi="Times New Roman"/>
          <w:sz w:val="28"/>
        </w:rPr>
        <w:t>672. Inclusive education means:</w:t>
      </w:r>
    </w:p>
    <w:p>
      <w:pPr>
        <w:spacing w:after="0"/>
      </w:pPr>
      <w:r>
        <w:rPr>
          <w:rFonts w:ascii="Times New Roman" w:hAnsi="Times New Roman"/>
          <w:sz w:val="28"/>
        </w:rPr>
        <w:t>===== Teaching only high-performing students</w:t>
      </w:r>
    </w:p>
    <w:p>
      <w:pPr>
        <w:spacing w:after="0"/>
      </w:pPr>
      <w:r>
        <w:rPr>
          <w:rFonts w:ascii="Times New Roman" w:hAnsi="Times New Roman"/>
          <w:sz w:val="28"/>
        </w:rPr>
        <w:t>===== Separating students with difficulties</w:t>
      </w:r>
    </w:p>
    <w:p>
      <w:pPr>
        <w:spacing w:after="0"/>
      </w:pPr>
      <w:r>
        <w:rPr>
          <w:rFonts w:ascii="Times New Roman" w:hAnsi="Times New Roman"/>
          <w:sz w:val="28"/>
        </w:rPr>
        <w:t>===== #Providing equal opportunities for all students</w:t>
      </w:r>
    </w:p>
    <w:p>
      <w:pPr>
        <w:spacing w:after="0"/>
      </w:pPr>
      <w:r>
        <w:rPr>
          <w:rFonts w:ascii="Times New Roman" w:hAnsi="Times New Roman"/>
          <w:sz w:val="28"/>
        </w:rPr>
        <w:t>===== Limiting education to specific social groups</w:t>
      </w:r>
    </w:p>
    <w:p>
      <w:pPr>
        <w:spacing w:after="0"/>
      </w:pPr>
      <w:r>
        <w:rPr>
          <w:rFonts w:ascii="Times New Roman" w:hAnsi="Times New Roman"/>
          <w:sz w:val="28"/>
        </w:rPr>
        <w:t>+++++</w:t>
      </w:r>
    </w:p>
    <w:p>
      <w:pPr>
        <w:spacing w:after="0"/>
      </w:pPr>
      <w:r>
        <w:rPr>
          <w:rFonts w:ascii="Times New Roman" w:hAnsi="Times New Roman"/>
          <w:sz w:val="28"/>
        </w:rPr>
        <w:t>673. A gap year is:</w:t>
      </w:r>
    </w:p>
    <w:p>
      <w:pPr>
        <w:spacing w:after="0"/>
      </w:pPr>
      <w:r>
        <w:rPr>
          <w:rFonts w:ascii="Times New Roman" w:hAnsi="Times New Roman"/>
          <w:sz w:val="28"/>
        </w:rPr>
        <w:t>===== A year when students fail exams</w:t>
      </w:r>
    </w:p>
    <w:p>
      <w:pPr>
        <w:spacing w:after="0"/>
      </w:pPr>
      <w:r>
        <w:rPr>
          <w:rFonts w:ascii="Times New Roman" w:hAnsi="Times New Roman"/>
          <w:sz w:val="28"/>
        </w:rPr>
        <w:t>===== A year when schools close permanently</w:t>
      </w:r>
    </w:p>
    <w:p>
      <w:pPr>
        <w:spacing w:after="0"/>
      </w:pPr>
      <w:r>
        <w:rPr>
          <w:rFonts w:ascii="Times New Roman" w:hAnsi="Times New Roman"/>
          <w:sz w:val="28"/>
        </w:rPr>
        <w:t>===== #A planned break for travel, work, or experience</w:t>
      </w:r>
    </w:p>
    <w:p>
      <w:pPr>
        <w:spacing w:after="0"/>
      </w:pPr>
      <w:r>
        <w:rPr>
          <w:rFonts w:ascii="Times New Roman" w:hAnsi="Times New Roman"/>
          <w:sz w:val="28"/>
        </w:rPr>
        <w:t>===== A year without holidays</w:t>
      </w:r>
    </w:p>
    <w:p>
      <w:pPr>
        <w:spacing w:after="0"/>
      </w:pPr>
      <w:r>
        <w:rPr>
          <w:rFonts w:ascii="Times New Roman" w:hAnsi="Times New Roman"/>
          <w:sz w:val="28"/>
        </w:rPr>
        <w:t>+++++</w:t>
      </w:r>
    </w:p>
    <w:p>
      <w:pPr>
        <w:spacing w:after="0"/>
      </w:pPr>
      <w:r>
        <w:rPr>
          <w:rFonts w:ascii="Times New Roman" w:hAnsi="Times New Roman"/>
          <w:sz w:val="28"/>
        </w:rPr>
        <w:t>674. Studying abroad refers to:</w:t>
      </w:r>
    </w:p>
    <w:p>
      <w:pPr>
        <w:spacing w:after="0"/>
      </w:pPr>
      <w:r>
        <w:rPr>
          <w:rFonts w:ascii="Times New Roman" w:hAnsi="Times New Roman"/>
          <w:sz w:val="28"/>
        </w:rPr>
        <w:t>===== Completing all studies in your home country</w:t>
      </w:r>
    </w:p>
    <w:p>
      <w:pPr>
        <w:spacing w:after="0"/>
      </w:pPr>
      <w:r>
        <w:rPr>
          <w:rFonts w:ascii="Times New Roman" w:hAnsi="Times New Roman"/>
          <w:sz w:val="28"/>
        </w:rPr>
        <w:t>===== #Going to another country to study at a university</w:t>
      </w:r>
    </w:p>
    <w:p>
      <w:pPr>
        <w:spacing w:after="0"/>
      </w:pPr>
      <w:r>
        <w:rPr>
          <w:rFonts w:ascii="Times New Roman" w:hAnsi="Times New Roman"/>
          <w:sz w:val="28"/>
        </w:rPr>
        <w:t>===== Learning only through TV programs</w:t>
      </w:r>
    </w:p>
    <w:p>
      <w:pPr>
        <w:spacing w:after="0"/>
      </w:pPr>
      <w:r>
        <w:rPr>
          <w:rFonts w:ascii="Times New Roman" w:hAnsi="Times New Roman"/>
          <w:sz w:val="28"/>
        </w:rPr>
        <w:t>===== Studying without teachers or institutions</w:t>
      </w:r>
    </w:p>
    <w:p>
      <w:pPr>
        <w:spacing w:after="0"/>
      </w:pPr>
      <w:r>
        <w:rPr>
          <w:rFonts w:ascii="Times New Roman" w:hAnsi="Times New Roman"/>
          <w:sz w:val="28"/>
        </w:rPr>
        <w:t>+++++</w:t>
      </w:r>
    </w:p>
    <w:p>
      <w:pPr>
        <w:spacing w:after="0"/>
      </w:pPr>
      <w:r>
        <w:rPr>
          <w:rFonts w:ascii="Times New Roman" w:hAnsi="Times New Roman"/>
          <w:sz w:val="28"/>
        </w:rPr>
        <w:t>675. An introvert is someone who:</w:t>
      </w:r>
    </w:p>
    <w:p>
      <w:pPr>
        <w:spacing w:after="0"/>
      </w:pPr>
      <w:r>
        <w:rPr>
          <w:rFonts w:ascii="Times New Roman" w:hAnsi="Times New Roman"/>
          <w:sz w:val="28"/>
        </w:rPr>
        <w:t>===== Likes speaking loudly in large groups</w:t>
      </w:r>
    </w:p>
    <w:p>
      <w:pPr>
        <w:spacing w:after="0"/>
      </w:pPr>
      <w:r>
        <w:rPr>
          <w:rFonts w:ascii="Times New Roman" w:hAnsi="Times New Roman"/>
          <w:sz w:val="28"/>
        </w:rPr>
        <w:t>===== Constantly seeks attention in public</w:t>
      </w:r>
    </w:p>
    <w:p>
      <w:pPr>
        <w:spacing w:after="0"/>
      </w:pPr>
      <w:r>
        <w:rPr>
          <w:rFonts w:ascii="Times New Roman" w:hAnsi="Times New Roman"/>
          <w:sz w:val="28"/>
        </w:rPr>
        <w:t>===== #Prefers quiet environments and limited social interaction</w:t>
      </w:r>
    </w:p>
    <w:p>
      <w:pPr>
        <w:spacing w:after="0"/>
      </w:pPr>
      <w:r>
        <w:rPr>
          <w:rFonts w:ascii="Times New Roman" w:hAnsi="Times New Roman"/>
          <w:sz w:val="28"/>
        </w:rPr>
        <w:t>===== Enjoys only crowded parties</w:t>
      </w:r>
    </w:p>
    <w:p>
      <w:pPr>
        <w:spacing w:after="0"/>
      </w:pPr>
      <w:r>
        <w:rPr>
          <w:rFonts w:ascii="Times New Roman" w:hAnsi="Times New Roman"/>
          <w:sz w:val="28"/>
        </w:rPr>
        <w:t>+++++</w:t>
      </w:r>
    </w:p>
    <w:p>
      <w:pPr>
        <w:spacing w:after="0"/>
      </w:pPr>
      <w:r>
        <w:rPr>
          <w:rFonts w:ascii="Times New Roman" w:hAnsi="Times New Roman"/>
          <w:sz w:val="28"/>
        </w:rPr>
        <w:t>676. Politeness in communication helps:</w:t>
      </w:r>
    </w:p>
    <w:p>
      <w:pPr>
        <w:spacing w:after="0"/>
      </w:pPr>
      <w:r>
        <w:rPr>
          <w:rFonts w:ascii="Times New Roman" w:hAnsi="Times New Roman"/>
          <w:sz w:val="28"/>
        </w:rPr>
        <w:t>===== Create misunderstandings between people</w:t>
      </w:r>
    </w:p>
    <w:p>
      <w:pPr>
        <w:spacing w:after="0"/>
      </w:pPr>
      <w:r>
        <w:rPr>
          <w:rFonts w:ascii="Times New Roman" w:hAnsi="Times New Roman"/>
          <w:sz w:val="28"/>
        </w:rPr>
        <w:t>===== Reduce listening to others' opinions</w:t>
      </w:r>
    </w:p>
    <w:p>
      <w:pPr>
        <w:spacing w:after="0"/>
      </w:pPr>
      <w:r>
        <w:rPr>
          <w:rFonts w:ascii="Times New Roman" w:hAnsi="Times New Roman"/>
          <w:sz w:val="28"/>
        </w:rPr>
        <w:t>===== #Build respectful relationships and positive interactions</w:t>
      </w:r>
    </w:p>
    <w:p>
      <w:pPr>
        <w:spacing w:after="0"/>
      </w:pPr>
      <w:r>
        <w:rPr>
          <w:rFonts w:ascii="Times New Roman" w:hAnsi="Times New Roman"/>
          <w:sz w:val="28"/>
        </w:rPr>
        <w:t>===== Make conversations shorter</w:t>
      </w:r>
    </w:p>
    <w:p>
      <w:pPr>
        <w:spacing w:after="0"/>
      </w:pPr>
      <w:r>
        <w:rPr>
          <w:rFonts w:ascii="Times New Roman" w:hAnsi="Times New Roman"/>
          <w:sz w:val="28"/>
        </w:rPr>
        <w:t>+++++</w:t>
      </w:r>
    </w:p>
    <w:p>
      <w:pPr>
        <w:spacing w:after="0"/>
      </w:pPr>
      <w:r>
        <w:rPr>
          <w:rFonts w:ascii="Times New Roman" w:hAnsi="Times New Roman"/>
          <w:sz w:val="28"/>
        </w:rPr>
        <w:t>677. First aid is:</w:t>
      </w:r>
    </w:p>
    <w:p>
      <w:pPr>
        <w:spacing w:after="0"/>
      </w:pPr>
      <w:r>
        <w:rPr>
          <w:rFonts w:ascii="Times New Roman" w:hAnsi="Times New Roman"/>
          <w:sz w:val="28"/>
        </w:rPr>
        <w:t>===== A complex medical surgery</w:t>
      </w:r>
    </w:p>
    <w:p>
      <w:pPr>
        <w:spacing w:after="0"/>
      </w:pPr>
      <w:r>
        <w:rPr>
          <w:rFonts w:ascii="Times New Roman" w:hAnsi="Times New Roman"/>
          <w:sz w:val="28"/>
        </w:rPr>
        <w:t>===== #Immediate basic medical help before professional treatment</w:t>
      </w:r>
    </w:p>
    <w:p>
      <w:pPr>
        <w:spacing w:after="0"/>
      </w:pPr>
      <w:r>
        <w:rPr>
          <w:rFonts w:ascii="Times New Roman" w:hAnsi="Times New Roman"/>
          <w:sz w:val="28"/>
        </w:rPr>
        <w:t>===== Long-term therapy for serious illness</w:t>
      </w:r>
    </w:p>
    <w:p>
      <w:pPr>
        <w:spacing w:after="0"/>
      </w:pPr>
      <w:r>
        <w:rPr>
          <w:rFonts w:ascii="Times New Roman" w:hAnsi="Times New Roman"/>
          <w:sz w:val="28"/>
        </w:rPr>
        <w:t>===== A pharmaceutical manufacturing process</w:t>
      </w:r>
    </w:p>
    <w:p>
      <w:pPr>
        <w:spacing w:after="0"/>
      </w:pPr>
      <w:r>
        <w:rPr>
          <w:rFonts w:ascii="Times New Roman" w:hAnsi="Times New Roman"/>
          <w:sz w:val="28"/>
        </w:rPr>
        <w:t>+++++</w:t>
      </w:r>
    </w:p>
    <w:p>
      <w:pPr>
        <w:spacing w:after="0"/>
      </w:pPr>
      <w:r>
        <w:rPr>
          <w:rFonts w:ascii="Times New Roman" w:hAnsi="Times New Roman"/>
          <w:sz w:val="28"/>
        </w:rPr>
        <w:t>678. Smoking is harmful because it:</w:t>
      </w:r>
    </w:p>
    <w:p>
      <w:pPr>
        <w:spacing w:after="0"/>
      </w:pPr>
      <w:r>
        <w:rPr>
          <w:rFonts w:ascii="Times New Roman" w:hAnsi="Times New Roman"/>
          <w:sz w:val="28"/>
        </w:rPr>
        <w:t>===== Improves lung capacity</w:t>
      </w:r>
    </w:p>
    <w:p>
      <w:pPr>
        <w:spacing w:after="0"/>
      </w:pPr>
      <w:r>
        <w:rPr>
          <w:rFonts w:ascii="Times New Roman" w:hAnsi="Times New Roman"/>
          <w:sz w:val="28"/>
        </w:rPr>
        <w:t>===== Provides essential nutrients</w:t>
      </w:r>
    </w:p>
    <w:p>
      <w:pPr>
        <w:spacing w:after="0"/>
      </w:pPr>
      <w:r>
        <w:rPr>
          <w:rFonts w:ascii="Times New Roman" w:hAnsi="Times New Roman"/>
          <w:sz w:val="28"/>
        </w:rPr>
        <w:t>===== #Damages lungs and increases disease risk</w:t>
      </w:r>
    </w:p>
    <w:p>
      <w:pPr>
        <w:spacing w:after="0"/>
      </w:pPr>
      <w:r>
        <w:rPr>
          <w:rFonts w:ascii="Times New Roman" w:hAnsi="Times New Roman"/>
          <w:sz w:val="28"/>
        </w:rPr>
        <w:t>===== Strengthens immunity</w:t>
      </w:r>
    </w:p>
    <w:p>
      <w:pPr>
        <w:spacing w:after="0"/>
      </w:pPr>
      <w:r>
        <w:rPr>
          <w:rFonts w:ascii="Times New Roman" w:hAnsi="Times New Roman"/>
          <w:sz w:val="28"/>
        </w:rPr>
        <w:t>+++++</w:t>
      </w:r>
    </w:p>
    <w:p>
      <w:pPr>
        <w:spacing w:after="0"/>
      </w:pPr>
      <w:r>
        <w:rPr>
          <w:rFonts w:ascii="Times New Roman" w:hAnsi="Times New Roman"/>
          <w:sz w:val="28"/>
        </w:rPr>
        <w:t>679. Time management helps people:</w:t>
      </w:r>
    </w:p>
    <w:p>
      <w:pPr>
        <w:spacing w:after="0"/>
      </w:pPr>
      <w:r>
        <w:rPr>
          <w:rFonts w:ascii="Times New Roman" w:hAnsi="Times New Roman"/>
          <w:sz w:val="28"/>
        </w:rPr>
        <w:t>===== Delay tasks and miss deadlines</w:t>
      </w:r>
    </w:p>
    <w:p>
      <w:pPr>
        <w:spacing w:after="0"/>
      </w:pPr>
      <w:r>
        <w:rPr>
          <w:rFonts w:ascii="Times New Roman" w:hAnsi="Times New Roman"/>
          <w:sz w:val="28"/>
        </w:rPr>
        <w:t>===== Avoid responsibility</w:t>
      </w:r>
    </w:p>
    <w:p>
      <w:pPr>
        <w:spacing w:after="0"/>
      </w:pPr>
      <w:r>
        <w:rPr>
          <w:rFonts w:ascii="Times New Roman" w:hAnsi="Times New Roman"/>
          <w:sz w:val="28"/>
        </w:rPr>
        <w:t>===== #Organize schedules and complete tasks efficiently</w:t>
      </w:r>
    </w:p>
    <w:p>
      <w:pPr>
        <w:spacing w:after="0"/>
      </w:pPr>
      <w:r>
        <w:rPr>
          <w:rFonts w:ascii="Times New Roman" w:hAnsi="Times New Roman"/>
          <w:sz w:val="28"/>
        </w:rPr>
        <w:t>===== Spend most time unproductively</w:t>
      </w:r>
    </w:p>
    <w:p>
      <w:pPr>
        <w:spacing w:after="0"/>
      </w:pPr>
      <w:r>
        <w:rPr>
          <w:rFonts w:ascii="Times New Roman" w:hAnsi="Times New Roman"/>
          <w:sz w:val="28"/>
        </w:rPr>
        <w:t>+++++</w:t>
      </w:r>
    </w:p>
    <w:p>
      <w:pPr>
        <w:spacing w:after="0"/>
      </w:pPr>
      <w:r>
        <w:rPr>
          <w:rFonts w:ascii="Times New Roman" w:hAnsi="Times New Roman"/>
          <w:sz w:val="28"/>
        </w:rPr>
        <w:t>680. Setting goals means:</w:t>
      </w:r>
    </w:p>
    <w:p>
      <w:pPr>
        <w:spacing w:after="0"/>
      </w:pPr>
      <w:r>
        <w:rPr>
          <w:rFonts w:ascii="Times New Roman" w:hAnsi="Times New Roman"/>
          <w:sz w:val="28"/>
        </w:rPr>
        <w:t>===== Ignoring ambitions</w:t>
      </w:r>
    </w:p>
    <w:p>
      <w:pPr>
        <w:spacing w:after="0"/>
      </w:pPr>
      <w:r>
        <w:rPr>
          <w:rFonts w:ascii="Times New Roman" w:hAnsi="Times New Roman"/>
          <w:sz w:val="28"/>
        </w:rPr>
        <w:t>===== Changing decisions daily</w:t>
      </w:r>
    </w:p>
    <w:p>
      <w:pPr>
        <w:spacing w:after="0"/>
      </w:pPr>
      <w:r>
        <w:rPr>
          <w:rFonts w:ascii="Times New Roman" w:hAnsi="Times New Roman"/>
          <w:sz w:val="28"/>
        </w:rPr>
        <w:t>===== #Identifying clear objectives to achieve in life</w:t>
      </w:r>
    </w:p>
    <w:p>
      <w:pPr>
        <w:spacing w:after="0"/>
      </w:pPr>
      <w:r>
        <w:rPr>
          <w:rFonts w:ascii="Times New Roman" w:hAnsi="Times New Roman"/>
          <w:sz w:val="28"/>
        </w:rPr>
        <w:t>===== Refusing to plan for the future</w:t>
      </w:r>
    </w:p>
    <w:p>
      <w:pPr>
        <w:spacing w:after="0"/>
      </w:pPr>
      <w:r>
        <w:rPr>
          <w:rFonts w:ascii="Times New Roman" w:hAnsi="Times New Roman"/>
          <w:sz w:val="28"/>
        </w:rPr>
        <w:t>+++++</w:t>
      </w:r>
    </w:p>
    <w:p>
      <w:pPr>
        <w:spacing w:after="0"/>
      </w:pPr>
      <w:r>
        <w:rPr>
          <w:rFonts w:ascii="Times New Roman" w:hAnsi="Times New Roman"/>
          <w:sz w:val="28"/>
        </w:rPr>
        <w:t>681. When facing a difficult decision, the best approach is:</w:t>
      </w:r>
    </w:p>
    <w:p>
      <w:pPr>
        <w:spacing w:after="0"/>
      </w:pPr>
      <w:r>
        <w:rPr>
          <w:rFonts w:ascii="Times New Roman" w:hAnsi="Times New Roman"/>
          <w:sz w:val="28"/>
        </w:rPr>
        <w:t>===== Panic and choose emotionally</w:t>
      </w:r>
    </w:p>
    <w:p>
      <w:pPr>
        <w:spacing w:after="0"/>
      </w:pPr>
      <w:r>
        <w:rPr>
          <w:rFonts w:ascii="Times New Roman" w:hAnsi="Times New Roman"/>
          <w:sz w:val="28"/>
        </w:rPr>
        <w:t>===== Ignore the problem</w:t>
      </w:r>
    </w:p>
    <w:p>
      <w:pPr>
        <w:spacing w:after="0"/>
      </w:pPr>
      <w:r>
        <w:rPr>
          <w:rFonts w:ascii="Times New Roman" w:hAnsi="Times New Roman"/>
          <w:sz w:val="28"/>
        </w:rPr>
        <w:t>===== #Analyze options and consequences carefully</w:t>
      </w:r>
    </w:p>
    <w:p>
      <w:pPr>
        <w:spacing w:after="0"/>
      </w:pPr>
      <w:r>
        <w:rPr>
          <w:rFonts w:ascii="Times New Roman" w:hAnsi="Times New Roman"/>
          <w:sz w:val="28"/>
        </w:rPr>
        <w:t>===== Ask strangers to decide</w:t>
      </w:r>
    </w:p>
    <w:p>
      <w:pPr>
        <w:spacing w:after="0"/>
      </w:pPr>
      <w:r>
        <w:rPr>
          <w:rFonts w:ascii="Times New Roman" w:hAnsi="Times New Roman"/>
          <w:sz w:val="28"/>
        </w:rPr>
        <w:t>+++++</w:t>
      </w:r>
    </w:p>
    <w:p>
      <w:pPr>
        <w:spacing w:after="0"/>
      </w:pPr>
      <w:r>
        <w:rPr>
          <w:rFonts w:ascii="Times New Roman" w:hAnsi="Times New Roman"/>
          <w:sz w:val="28"/>
        </w:rPr>
        <w:t>682. Giving advice means:</w:t>
      </w:r>
    </w:p>
    <w:p>
      <w:pPr>
        <w:spacing w:after="0"/>
      </w:pPr>
      <w:r>
        <w:rPr>
          <w:rFonts w:ascii="Times New Roman" w:hAnsi="Times New Roman"/>
          <w:sz w:val="28"/>
        </w:rPr>
        <w:t>===== Forcing strict orders on someone</w:t>
      </w:r>
    </w:p>
    <w:p>
      <w:pPr>
        <w:spacing w:after="0"/>
      </w:pPr>
      <w:r>
        <w:rPr>
          <w:rFonts w:ascii="Times New Roman" w:hAnsi="Times New Roman"/>
          <w:sz w:val="28"/>
        </w:rPr>
        <w:t>===== Criticizing mistakes harshly</w:t>
      </w:r>
    </w:p>
    <w:p>
      <w:pPr>
        <w:spacing w:after="0"/>
      </w:pPr>
      <w:r>
        <w:rPr>
          <w:rFonts w:ascii="Times New Roman" w:hAnsi="Times New Roman"/>
          <w:sz w:val="28"/>
        </w:rPr>
        <w:t>===== #Offering helpful suggestions to guide decisions</w:t>
      </w:r>
    </w:p>
    <w:p>
      <w:pPr>
        <w:spacing w:after="0"/>
      </w:pPr>
      <w:r>
        <w:rPr>
          <w:rFonts w:ascii="Times New Roman" w:hAnsi="Times New Roman"/>
          <w:sz w:val="28"/>
        </w:rPr>
        <w:t>===== Refusing to discuss problems</w:t>
      </w:r>
    </w:p>
    <w:p>
      <w:pPr>
        <w:spacing w:after="0"/>
      </w:pPr>
      <w:r>
        <w:rPr>
          <w:rFonts w:ascii="Times New Roman" w:hAnsi="Times New Roman"/>
          <w:sz w:val="28"/>
        </w:rPr>
        <w:t>+++++</w:t>
      </w:r>
    </w:p>
    <w:p>
      <w:pPr>
        <w:spacing w:after="0"/>
      </w:pPr>
      <w:r>
        <w:rPr>
          <w:rFonts w:ascii="Times New Roman" w:hAnsi="Times New Roman"/>
          <w:sz w:val="28"/>
        </w:rPr>
        <w:t>683. A talent is:</w:t>
      </w:r>
    </w:p>
    <w:p>
      <w:pPr>
        <w:spacing w:after="0"/>
      </w:pPr>
      <w:r>
        <w:rPr>
          <w:rFonts w:ascii="Times New Roman" w:hAnsi="Times New Roman"/>
          <w:sz w:val="28"/>
        </w:rPr>
        <w:t>===== A mistake made while learning</w:t>
      </w:r>
    </w:p>
    <w:p>
      <w:pPr>
        <w:spacing w:after="0"/>
      </w:pPr>
      <w:r>
        <w:rPr>
          <w:rFonts w:ascii="Times New Roman" w:hAnsi="Times New Roman"/>
          <w:sz w:val="28"/>
        </w:rPr>
        <w:t>===== A weakness preventing improvement</w:t>
      </w:r>
    </w:p>
    <w:p>
      <w:pPr>
        <w:spacing w:after="0"/>
      </w:pPr>
      <w:r>
        <w:rPr>
          <w:rFonts w:ascii="Times New Roman" w:hAnsi="Times New Roman"/>
          <w:sz w:val="28"/>
        </w:rPr>
        <w:t>===== #A natural ability to do something well</w:t>
      </w:r>
    </w:p>
    <w:p>
      <w:pPr>
        <w:spacing w:after="0"/>
      </w:pPr>
      <w:r>
        <w:rPr>
          <w:rFonts w:ascii="Times New Roman" w:hAnsi="Times New Roman"/>
          <w:sz w:val="28"/>
        </w:rPr>
        <w:t>===== A temporary performance problem</w:t>
      </w:r>
    </w:p>
    <w:p>
      <w:pPr>
        <w:spacing w:after="0"/>
      </w:pPr>
      <w:r>
        <w:rPr>
          <w:rFonts w:ascii="Times New Roman" w:hAnsi="Times New Roman"/>
          <w:sz w:val="28"/>
        </w:rPr>
        <w:t>+++++</w:t>
      </w:r>
    </w:p>
    <w:p>
      <w:pPr>
        <w:spacing w:after="0"/>
      </w:pPr>
      <w:r>
        <w:rPr>
          <w:rFonts w:ascii="Times New Roman" w:hAnsi="Times New Roman"/>
          <w:sz w:val="28"/>
        </w:rPr>
        <w:t>684. The Nobel Prize is awarded for:</w:t>
      </w:r>
    </w:p>
    <w:p>
      <w:pPr>
        <w:spacing w:after="0"/>
      </w:pPr>
      <w:r>
        <w:rPr>
          <w:rFonts w:ascii="Times New Roman" w:hAnsi="Times New Roman"/>
          <w:sz w:val="28"/>
        </w:rPr>
        <w:t>===== Winning sports competitions</w:t>
      </w:r>
    </w:p>
    <w:p>
      <w:pPr>
        <w:spacing w:after="0"/>
      </w:pPr>
      <w:r>
        <w:rPr>
          <w:rFonts w:ascii="Times New Roman" w:hAnsi="Times New Roman"/>
          <w:sz w:val="28"/>
        </w:rPr>
        <w:t>===== Designing fashion trends</w:t>
      </w:r>
    </w:p>
    <w:p>
      <w:pPr>
        <w:spacing w:after="0"/>
      </w:pPr>
      <w:r>
        <w:rPr>
          <w:rFonts w:ascii="Times New Roman" w:hAnsi="Times New Roman"/>
          <w:sz w:val="28"/>
        </w:rPr>
        <w:t>===== #Outstanding achievements in science, literature, or peace</w:t>
      </w:r>
    </w:p>
    <w:p>
      <w:pPr>
        <w:spacing w:after="0"/>
      </w:pPr>
      <w:r>
        <w:rPr>
          <w:rFonts w:ascii="Times New Roman" w:hAnsi="Times New Roman"/>
          <w:sz w:val="28"/>
        </w:rPr>
        <w:t>===== Cooking innovative recipes</w:t>
      </w:r>
    </w:p>
    <w:p>
      <w:pPr>
        <w:spacing w:after="0"/>
      </w:pPr>
      <w:r>
        <w:rPr>
          <w:rFonts w:ascii="Times New Roman" w:hAnsi="Times New Roman"/>
          <w:sz w:val="28"/>
        </w:rPr>
        <w:t>+++++</w:t>
      </w:r>
    </w:p>
    <w:p>
      <w:pPr>
        <w:spacing w:after="0"/>
      </w:pPr>
      <w:r>
        <w:rPr>
          <w:rFonts w:ascii="Times New Roman" w:hAnsi="Times New Roman"/>
          <w:sz w:val="28"/>
        </w:rPr>
        <w:t>685. A lottery winner receives:</w:t>
      </w:r>
    </w:p>
    <w:p>
      <w:pPr>
        <w:spacing w:after="0"/>
      </w:pPr>
      <w:r>
        <w:rPr>
          <w:rFonts w:ascii="Times New Roman" w:hAnsi="Times New Roman"/>
          <w:sz w:val="28"/>
        </w:rPr>
        <w:t>===== A homework assignment</w:t>
      </w:r>
    </w:p>
    <w:p>
      <w:pPr>
        <w:spacing w:after="0"/>
      </w:pPr>
      <w:r>
        <w:rPr>
          <w:rFonts w:ascii="Times New Roman" w:hAnsi="Times New Roman"/>
          <w:sz w:val="28"/>
        </w:rPr>
        <w:t>===== A university scholarship</w:t>
      </w:r>
    </w:p>
    <w:p>
      <w:pPr>
        <w:spacing w:after="0"/>
      </w:pPr>
      <w:r>
        <w:rPr>
          <w:rFonts w:ascii="Times New Roman" w:hAnsi="Times New Roman"/>
          <w:sz w:val="28"/>
        </w:rPr>
        <w:t>===== #Prize money after winning a random draw</w:t>
      </w:r>
    </w:p>
    <w:p>
      <w:pPr>
        <w:spacing w:after="0"/>
      </w:pPr>
      <w:r>
        <w:rPr>
          <w:rFonts w:ascii="Times New Roman" w:hAnsi="Times New Roman"/>
          <w:sz w:val="28"/>
        </w:rPr>
        <w:t>===== A permanent government job</w:t>
      </w:r>
    </w:p>
    <w:p>
      <w:pPr>
        <w:spacing w:after="0"/>
      </w:pPr>
      <w:r>
        <w:rPr>
          <w:rFonts w:ascii="Times New Roman" w:hAnsi="Times New Roman"/>
          <w:sz w:val="28"/>
        </w:rPr>
        <w:t>+++++</w:t>
      </w:r>
    </w:p>
    <w:p>
      <w:pPr>
        <w:spacing w:after="0"/>
      </w:pPr>
      <w:r>
        <w:rPr>
          <w:rFonts w:ascii="Times New Roman" w:hAnsi="Times New Roman"/>
          <w:sz w:val="28"/>
        </w:rPr>
        <w:t>686. Happiness is often associated with:</w:t>
      </w:r>
    </w:p>
    <w:p>
      <w:pPr>
        <w:spacing w:after="0"/>
      </w:pPr>
      <w:r>
        <w:rPr>
          <w:rFonts w:ascii="Times New Roman" w:hAnsi="Times New Roman"/>
          <w:sz w:val="28"/>
        </w:rPr>
        <w:t>===== Stress and dissatisfaction</w:t>
      </w:r>
    </w:p>
    <w:p>
      <w:pPr>
        <w:spacing w:after="0"/>
      </w:pPr>
      <w:r>
        <w:rPr>
          <w:rFonts w:ascii="Times New Roman" w:hAnsi="Times New Roman"/>
          <w:sz w:val="28"/>
        </w:rPr>
        <w:t>===== Feelings of anger and frustration</w:t>
      </w:r>
    </w:p>
    <w:p>
      <w:pPr>
        <w:spacing w:after="0"/>
      </w:pPr>
      <w:r>
        <w:rPr>
          <w:rFonts w:ascii="Times New Roman" w:hAnsi="Times New Roman"/>
          <w:sz w:val="28"/>
        </w:rPr>
        <w:t>===== #Well-being, joy, and life satisfaction</w:t>
      </w:r>
    </w:p>
    <w:p>
      <w:pPr>
        <w:spacing w:after="0"/>
      </w:pPr>
      <w:r>
        <w:rPr>
          <w:rFonts w:ascii="Times New Roman" w:hAnsi="Times New Roman"/>
          <w:sz w:val="28"/>
        </w:rPr>
        <w:t>===== Fear and anxiety</w:t>
      </w:r>
    </w:p>
    <w:p>
      <w:pPr>
        <w:spacing w:after="0"/>
      </w:pPr>
      <w:r>
        <w:rPr>
          <w:rFonts w:ascii="Times New Roman" w:hAnsi="Times New Roman"/>
          <w:sz w:val="28"/>
        </w:rPr>
        <w:t>+++++</w:t>
      </w:r>
    </w:p>
    <w:p>
      <w:pPr>
        <w:spacing w:after="0"/>
      </w:pPr>
      <w:r>
        <w:rPr>
          <w:rFonts w:ascii="Times New Roman" w:hAnsi="Times New Roman"/>
          <w:sz w:val="28"/>
        </w:rPr>
        <w:t>687. Raising children effectively includes:</w:t>
      </w:r>
    </w:p>
    <w:p>
      <w:pPr>
        <w:spacing w:after="0"/>
      </w:pPr>
      <w:r>
        <w:rPr>
          <w:rFonts w:ascii="Times New Roman" w:hAnsi="Times New Roman"/>
          <w:sz w:val="28"/>
        </w:rPr>
        <w:t>===== Ignoring their needs completely</w:t>
      </w:r>
    </w:p>
    <w:p>
      <w:pPr>
        <w:spacing w:after="0"/>
      </w:pPr>
      <w:r>
        <w:rPr>
          <w:rFonts w:ascii="Times New Roman" w:hAnsi="Times New Roman"/>
          <w:sz w:val="28"/>
        </w:rPr>
        <w:t>===== Criticizing them harshly all the time</w:t>
      </w:r>
    </w:p>
    <w:p>
      <w:pPr>
        <w:spacing w:after="0"/>
      </w:pPr>
      <w:r>
        <w:rPr>
          <w:rFonts w:ascii="Times New Roman" w:hAnsi="Times New Roman"/>
          <w:sz w:val="28"/>
        </w:rPr>
        <w:t>===== #Providing care, guidance, and support</w:t>
      </w:r>
    </w:p>
    <w:p>
      <w:pPr>
        <w:spacing w:after="0"/>
      </w:pPr>
      <w:r>
        <w:rPr>
          <w:rFonts w:ascii="Times New Roman" w:hAnsi="Times New Roman"/>
          <w:sz w:val="28"/>
        </w:rPr>
        <w:t>===== Leaving them to make all decisions</w:t>
      </w:r>
    </w:p>
    <w:p>
      <w:pPr>
        <w:spacing w:after="0"/>
      </w:pPr>
      <w:r>
        <w:rPr>
          <w:rFonts w:ascii="Times New Roman" w:hAnsi="Times New Roman"/>
          <w:sz w:val="28"/>
        </w:rPr>
        <w:t>+++++</w:t>
      </w:r>
    </w:p>
    <w:p>
      <w:pPr>
        <w:spacing w:after="0"/>
      </w:pPr>
      <w:r>
        <w:rPr>
          <w:rFonts w:ascii="Times New Roman" w:hAnsi="Times New Roman"/>
          <w:sz w:val="28"/>
        </w:rPr>
        <w:t>688. Family rituals can include:</w:t>
      </w:r>
    </w:p>
    <w:p>
      <w:pPr>
        <w:spacing w:after="0"/>
      </w:pPr>
      <w:r>
        <w:rPr>
          <w:rFonts w:ascii="Times New Roman" w:hAnsi="Times New Roman"/>
          <w:sz w:val="28"/>
        </w:rPr>
        <w:t>===== Never celebrating special events</w:t>
      </w:r>
    </w:p>
    <w:p>
      <w:pPr>
        <w:spacing w:after="0"/>
      </w:pPr>
      <w:r>
        <w:rPr>
          <w:rFonts w:ascii="Times New Roman" w:hAnsi="Times New Roman"/>
          <w:sz w:val="28"/>
        </w:rPr>
        <w:t>===== Avoiding family members entirely</w:t>
      </w:r>
    </w:p>
    <w:p>
      <w:pPr>
        <w:spacing w:after="0"/>
      </w:pPr>
      <w:r>
        <w:rPr>
          <w:rFonts w:ascii="Times New Roman" w:hAnsi="Times New Roman"/>
          <w:sz w:val="28"/>
        </w:rPr>
        <w:t>===== #Holiday celebrations, birthdays, and traditions</w:t>
      </w:r>
    </w:p>
    <w:p>
      <w:pPr>
        <w:spacing w:after="0"/>
      </w:pPr>
      <w:r>
        <w:rPr>
          <w:rFonts w:ascii="Times New Roman" w:hAnsi="Times New Roman"/>
          <w:sz w:val="28"/>
        </w:rPr>
        <w:t>===== Spending no time together</w:t>
      </w:r>
    </w:p>
    <w:p>
      <w:pPr>
        <w:spacing w:after="0"/>
      </w:pPr>
      <w:r>
        <w:rPr>
          <w:rFonts w:ascii="Times New Roman" w:hAnsi="Times New Roman"/>
          <w:sz w:val="28"/>
        </w:rPr>
        <w:t>+++++</w:t>
      </w:r>
    </w:p>
    <w:p>
      <w:pPr>
        <w:spacing w:after="0"/>
      </w:pPr>
      <w:r>
        <w:rPr>
          <w:rFonts w:ascii="Times New Roman" w:hAnsi="Times New Roman"/>
          <w:sz w:val="28"/>
        </w:rPr>
        <w:t>689. Gender roles in traditional families usually mean:</w:t>
      </w:r>
    </w:p>
    <w:p>
      <w:pPr>
        <w:spacing w:after="0"/>
      </w:pPr>
      <w:r>
        <w:rPr>
          <w:rFonts w:ascii="Times New Roman" w:hAnsi="Times New Roman"/>
          <w:sz w:val="28"/>
        </w:rPr>
        <w:t>===== Both parents perform all household tasks equally</w:t>
      </w:r>
    </w:p>
    <w:p>
      <w:pPr>
        <w:spacing w:after="0"/>
      </w:pPr>
      <w:r>
        <w:rPr>
          <w:rFonts w:ascii="Times New Roman" w:hAnsi="Times New Roman"/>
          <w:sz w:val="28"/>
        </w:rPr>
        <w:t>===== #Different responsibilities assigned to men and women</w:t>
      </w:r>
    </w:p>
    <w:p>
      <w:pPr>
        <w:spacing w:after="0"/>
      </w:pPr>
      <w:r>
        <w:rPr>
          <w:rFonts w:ascii="Times New Roman" w:hAnsi="Times New Roman"/>
          <w:sz w:val="28"/>
        </w:rPr>
        <w:t>===== Children manage the family finances</w:t>
      </w:r>
    </w:p>
    <w:p>
      <w:pPr>
        <w:spacing w:after="0"/>
      </w:pPr>
      <w:r>
        <w:rPr>
          <w:rFonts w:ascii="Times New Roman" w:hAnsi="Times New Roman"/>
          <w:sz w:val="28"/>
        </w:rPr>
        <w:t>===== Neighbours decide family duties</w:t>
      </w:r>
    </w:p>
    <w:p>
      <w:pPr>
        <w:spacing w:after="0"/>
      </w:pPr>
      <w:r>
        <w:rPr>
          <w:rFonts w:ascii="Times New Roman" w:hAnsi="Times New Roman"/>
          <w:sz w:val="28"/>
        </w:rPr>
        <w:t>+++++</w:t>
      </w:r>
    </w:p>
    <w:p>
      <w:pPr>
        <w:spacing w:after="0"/>
      </w:pPr>
      <w:r>
        <w:rPr>
          <w:rFonts w:ascii="Times New Roman" w:hAnsi="Times New Roman"/>
          <w:sz w:val="28"/>
        </w:rPr>
        <w:t>690. Raising children in modern society focuses on:</w:t>
      </w:r>
    </w:p>
    <w:p>
      <w:pPr>
        <w:spacing w:after="0"/>
      </w:pPr>
      <w:r>
        <w:rPr>
          <w:rFonts w:ascii="Times New Roman" w:hAnsi="Times New Roman"/>
          <w:sz w:val="28"/>
        </w:rPr>
        <w:t>===== Ignoring their education</w:t>
      </w:r>
    </w:p>
    <w:p>
      <w:pPr>
        <w:spacing w:after="0"/>
      </w:pPr>
      <w:r>
        <w:rPr>
          <w:rFonts w:ascii="Times New Roman" w:hAnsi="Times New Roman"/>
          <w:sz w:val="28"/>
        </w:rPr>
        <w:t>===== Preventing social interaction</w:t>
      </w:r>
    </w:p>
    <w:p>
      <w:pPr>
        <w:spacing w:after="0"/>
      </w:pPr>
      <w:r>
        <w:rPr>
          <w:rFonts w:ascii="Times New Roman" w:hAnsi="Times New Roman"/>
          <w:sz w:val="28"/>
        </w:rPr>
        <w:t>===== #Supporting education and emotional development</w:t>
      </w:r>
    </w:p>
    <w:p>
      <w:pPr>
        <w:spacing w:after="0"/>
      </w:pPr>
      <w:r>
        <w:rPr>
          <w:rFonts w:ascii="Times New Roman" w:hAnsi="Times New Roman"/>
          <w:sz w:val="28"/>
        </w:rPr>
        <w:t>===== Letting children make all adult decisions</w:t>
      </w:r>
    </w:p>
    <w:p>
      <w:pPr>
        <w:spacing w:after="0"/>
      </w:pPr>
      <w:r>
        <w:rPr>
          <w:rFonts w:ascii="Times New Roman" w:hAnsi="Times New Roman"/>
          <w:sz w:val="28"/>
        </w:rPr>
        <w:t>+++++</w:t>
      </w:r>
    </w:p>
    <w:p>
      <w:pPr>
        <w:spacing w:after="0"/>
      </w:pPr>
      <w:r>
        <w:rPr>
          <w:rFonts w:ascii="Times New Roman" w:hAnsi="Times New Roman"/>
          <w:sz w:val="28"/>
        </w:rPr>
        <w:t>691. A photo album is mainly used for:</w:t>
      </w:r>
    </w:p>
    <w:p>
      <w:pPr>
        <w:spacing w:after="0"/>
      </w:pPr>
      <w:r>
        <w:rPr>
          <w:rFonts w:ascii="Times New Roman" w:hAnsi="Times New Roman"/>
          <w:sz w:val="28"/>
        </w:rPr>
        <w:t>===== Cooking recipes</w:t>
      </w:r>
    </w:p>
    <w:p>
      <w:pPr>
        <w:spacing w:after="0"/>
      </w:pPr>
      <w:r>
        <w:rPr>
          <w:rFonts w:ascii="Times New Roman" w:hAnsi="Times New Roman"/>
          <w:sz w:val="28"/>
        </w:rPr>
        <w:t>===== Recording financial transactions</w:t>
      </w:r>
    </w:p>
    <w:p>
      <w:pPr>
        <w:spacing w:after="0"/>
      </w:pPr>
      <w:r>
        <w:rPr>
          <w:rFonts w:ascii="Times New Roman" w:hAnsi="Times New Roman"/>
          <w:sz w:val="28"/>
        </w:rPr>
        <w:t>===== #Storing visual memories of family or events</w:t>
      </w:r>
    </w:p>
    <w:p>
      <w:pPr>
        <w:spacing w:after="0"/>
      </w:pPr>
      <w:r>
        <w:rPr>
          <w:rFonts w:ascii="Times New Roman" w:hAnsi="Times New Roman"/>
          <w:sz w:val="28"/>
        </w:rPr>
        <w:t>===== Keeping official government documents</w:t>
      </w:r>
    </w:p>
    <w:p>
      <w:pPr>
        <w:spacing w:after="0"/>
      </w:pPr>
      <w:r>
        <w:rPr>
          <w:rFonts w:ascii="Times New Roman" w:hAnsi="Times New Roman"/>
          <w:sz w:val="28"/>
        </w:rPr>
        <w:t>+++++</w:t>
      </w:r>
    </w:p>
    <w:p>
      <w:pPr>
        <w:spacing w:after="0"/>
      </w:pPr>
      <w:r>
        <w:rPr>
          <w:rFonts w:ascii="Times New Roman" w:hAnsi="Times New Roman"/>
          <w:sz w:val="28"/>
        </w:rPr>
        <w:t>692. Close friends are important because they:</w:t>
      </w:r>
    </w:p>
    <w:p>
      <w:pPr>
        <w:spacing w:after="0"/>
      </w:pPr>
      <w:r>
        <w:rPr>
          <w:rFonts w:ascii="Times New Roman" w:hAnsi="Times New Roman"/>
          <w:sz w:val="28"/>
        </w:rPr>
        <w:t>===== Create stress and tension</w:t>
      </w:r>
    </w:p>
    <w:p>
      <w:pPr>
        <w:spacing w:after="0"/>
      </w:pPr>
      <w:r>
        <w:rPr>
          <w:rFonts w:ascii="Times New Roman" w:hAnsi="Times New Roman"/>
          <w:sz w:val="28"/>
        </w:rPr>
        <w:t>===== #Provide support, trust, and companionship</w:t>
      </w:r>
    </w:p>
    <w:p>
      <w:pPr>
        <w:spacing w:after="0"/>
      </w:pPr>
      <w:r>
        <w:rPr>
          <w:rFonts w:ascii="Times New Roman" w:hAnsi="Times New Roman"/>
          <w:sz w:val="28"/>
        </w:rPr>
        <w:t>===== Ignore your feelings</w:t>
      </w:r>
    </w:p>
    <w:p>
      <w:pPr>
        <w:spacing w:after="0"/>
      </w:pPr>
      <w:r>
        <w:rPr>
          <w:rFonts w:ascii="Times New Roman" w:hAnsi="Times New Roman"/>
          <w:sz w:val="28"/>
        </w:rPr>
        <w:t>===== Cause constant conflicts</w:t>
      </w:r>
    </w:p>
    <w:p>
      <w:pPr>
        <w:spacing w:after="0"/>
      </w:pPr>
      <w:r>
        <w:rPr>
          <w:rFonts w:ascii="Times New Roman" w:hAnsi="Times New Roman"/>
          <w:sz w:val="28"/>
        </w:rPr>
        <w:t>+++++</w:t>
      </w:r>
    </w:p>
    <w:p>
      <w:pPr>
        <w:spacing w:after="0"/>
      </w:pPr>
      <w:r>
        <w:rPr>
          <w:rFonts w:ascii="Times New Roman" w:hAnsi="Times New Roman"/>
          <w:sz w:val="28"/>
        </w:rPr>
        <w:t>693. Music benefits the brain by:</w:t>
      </w:r>
    </w:p>
    <w:p>
      <w:pPr>
        <w:spacing w:after="0"/>
      </w:pPr>
      <w:r>
        <w:rPr>
          <w:rFonts w:ascii="Times New Roman" w:hAnsi="Times New Roman"/>
          <w:sz w:val="28"/>
        </w:rPr>
        <w:t>===== Causing distraction and confusion</w:t>
      </w:r>
    </w:p>
    <w:p>
      <w:pPr>
        <w:spacing w:after="0"/>
      </w:pPr>
      <w:r>
        <w:rPr>
          <w:rFonts w:ascii="Times New Roman" w:hAnsi="Times New Roman"/>
          <w:sz w:val="28"/>
        </w:rPr>
        <w:t>===== Preventing thinking</w:t>
      </w:r>
    </w:p>
    <w:p>
      <w:pPr>
        <w:spacing w:after="0"/>
      </w:pPr>
      <w:r>
        <w:rPr>
          <w:rFonts w:ascii="Times New Roman" w:hAnsi="Times New Roman"/>
          <w:sz w:val="28"/>
        </w:rPr>
        <w:t>===== #Improving mood and cognitive function</w:t>
      </w:r>
    </w:p>
    <w:p>
      <w:pPr>
        <w:spacing w:after="0"/>
      </w:pPr>
      <w:r>
        <w:rPr>
          <w:rFonts w:ascii="Times New Roman" w:hAnsi="Times New Roman"/>
          <w:sz w:val="28"/>
        </w:rPr>
        <w:t>===== Increasing stress levels</w:t>
      </w:r>
    </w:p>
    <w:p>
      <w:pPr>
        <w:spacing w:after="0"/>
      </w:pPr>
      <w:r>
        <w:rPr>
          <w:rFonts w:ascii="Times New Roman" w:hAnsi="Times New Roman"/>
          <w:sz w:val="28"/>
        </w:rPr>
        <w:t>+++++</w:t>
      </w:r>
    </w:p>
    <w:p>
      <w:pPr>
        <w:spacing w:after="0"/>
      </w:pPr>
      <w:r>
        <w:rPr>
          <w:rFonts w:ascii="Times New Roman" w:hAnsi="Times New Roman"/>
          <w:sz w:val="28"/>
        </w:rPr>
        <w:t>694. Fairy tales can help children:</w:t>
      </w:r>
    </w:p>
    <w:p>
      <w:pPr>
        <w:spacing w:after="0"/>
      </w:pPr>
      <w:r>
        <w:rPr>
          <w:rFonts w:ascii="Times New Roman" w:hAnsi="Times New Roman"/>
          <w:sz w:val="28"/>
        </w:rPr>
        <w:t>===== Learn only numbers and letters</w:t>
      </w:r>
    </w:p>
    <w:p>
      <w:pPr>
        <w:spacing w:after="0"/>
      </w:pPr>
      <w:r>
        <w:rPr>
          <w:rFonts w:ascii="Times New Roman" w:hAnsi="Times New Roman"/>
          <w:sz w:val="28"/>
        </w:rPr>
        <w:t>===== Forget social skills</w:t>
      </w:r>
    </w:p>
    <w:p>
      <w:pPr>
        <w:spacing w:after="0"/>
      </w:pPr>
      <w:r>
        <w:rPr>
          <w:rFonts w:ascii="Times New Roman" w:hAnsi="Times New Roman"/>
          <w:sz w:val="28"/>
        </w:rPr>
        <w:t>===== #Develop imagination, morals, and social understanding</w:t>
      </w:r>
    </w:p>
    <w:p>
      <w:pPr>
        <w:spacing w:after="0"/>
      </w:pPr>
      <w:r>
        <w:rPr>
          <w:rFonts w:ascii="Times New Roman" w:hAnsi="Times New Roman"/>
          <w:sz w:val="28"/>
        </w:rPr>
        <w:t>===== Become indifferent to stories</w:t>
      </w:r>
    </w:p>
    <w:p>
      <w:pPr>
        <w:spacing w:after="0"/>
      </w:pPr>
      <w:r>
        <w:rPr>
          <w:rFonts w:ascii="Times New Roman" w:hAnsi="Times New Roman"/>
          <w:sz w:val="28"/>
        </w:rPr>
        <w:t>+++++</w:t>
      </w:r>
    </w:p>
    <w:p>
      <w:pPr>
        <w:spacing w:after="0"/>
      </w:pPr>
      <w:r>
        <w:rPr>
          <w:rFonts w:ascii="Times New Roman" w:hAnsi="Times New Roman"/>
          <w:sz w:val="28"/>
        </w:rPr>
        <w:t>695. Superstitions often include beliefs about:</w:t>
      </w:r>
    </w:p>
    <w:p>
      <w:pPr>
        <w:spacing w:after="0"/>
      </w:pPr>
      <w:r>
        <w:rPr>
          <w:rFonts w:ascii="Times New Roman" w:hAnsi="Times New Roman"/>
          <w:sz w:val="28"/>
        </w:rPr>
        <w:t>===== Modern scientific facts</w:t>
      </w:r>
    </w:p>
    <w:p>
      <w:pPr>
        <w:spacing w:after="0"/>
      </w:pPr>
      <w:r>
        <w:rPr>
          <w:rFonts w:ascii="Times New Roman" w:hAnsi="Times New Roman"/>
          <w:sz w:val="28"/>
        </w:rPr>
        <w:t>===== Historical dates only</w:t>
      </w:r>
    </w:p>
    <w:p>
      <w:pPr>
        <w:spacing w:after="0"/>
      </w:pPr>
      <w:r>
        <w:rPr>
          <w:rFonts w:ascii="Times New Roman" w:hAnsi="Times New Roman"/>
          <w:sz w:val="28"/>
        </w:rPr>
        <w:t>===== #Lucky and unlucky numbers or rituals</w:t>
      </w:r>
    </w:p>
    <w:p>
      <w:pPr>
        <w:spacing w:after="0"/>
      </w:pPr>
      <w:r>
        <w:rPr>
          <w:rFonts w:ascii="Times New Roman" w:hAnsi="Times New Roman"/>
          <w:sz w:val="28"/>
        </w:rPr>
        <w:t>===== Official government policies</w:t>
      </w:r>
    </w:p>
    <w:p>
      <w:pPr>
        <w:spacing w:after="0"/>
      </w:pPr>
      <w:r>
        <w:rPr>
          <w:rFonts w:ascii="Times New Roman" w:hAnsi="Times New Roman"/>
          <w:sz w:val="28"/>
        </w:rPr>
        <w:t>+++++</w:t>
      </w:r>
    </w:p>
    <w:p>
      <w:pPr>
        <w:spacing w:after="0"/>
      </w:pPr>
      <w:r>
        <w:rPr>
          <w:rFonts w:ascii="Times New Roman" w:hAnsi="Times New Roman"/>
          <w:sz w:val="28"/>
        </w:rPr>
        <w:t>696. Numbers can be symbolic in:</w:t>
      </w:r>
    </w:p>
    <w:p>
      <w:pPr>
        <w:spacing w:after="0"/>
      </w:pPr>
      <w:r>
        <w:rPr>
          <w:rFonts w:ascii="Times New Roman" w:hAnsi="Times New Roman"/>
          <w:sz w:val="28"/>
        </w:rPr>
        <w:t>===== Only mathematics textbooks</w:t>
      </w:r>
    </w:p>
    <w:p>
      <w:pPr>
        <w:spacing w:after="0"/>
      </w:pPr>
      <w:r>
        <w:rPr>
          <w:rFonts w:ascii="Times New Roman" w:hAnsi="Times New Roman"/>
          <w:sz w:val="28"/>
        </w:rPr>
        <w:t>===== Only computer programs</w:t>
      </w:r>
    </w:p>
    <w:p>
      <w:pPr>
        <w:spacing w:after="0"/>
      </w:pPr>
      <w:r>
        <w:rPr>
          <w:rFonts w:ascii="Times New Roman" w:hAnsi="Times New Roman"/>
          <w:sz w:val="28"/>
        </w:rPr>
        <w:t>===== #Daily life, rituals, and cultural beliefs</w:t>
      </w:r>
    </w:p>
    <w:p>
      <w:pPr>
        <w:spacing w:after="0"/>
      </w:pPr>
      <w:r>
        <w:rPr>
          <w:rFonts w:ascii="Times New Roman" w:hAnsi="Times New Roman"/>
          <w:sz w:val="28"/>
        </w:rPr>
        <w:t>===== Strictly financial transactions</w:t>
      </w:r>
    </w:p>
    <w:p>
      <w:pPr>
        <w:spacing w:after="0"/>
      </w:pPr>
      <w:r>
        <w:rPr>
          <w:rFonts w:ascii="Times New Roman" w:hAnsi="Times New Roman"/>
          <w:sz w:val="28"/>
        </w:rPr>
        <w:t>+++++</w:t>
      </w:r>
    </w:p>
    <w:p>
      <w:pPr>
        <w:spacing w:after="0"/>
      </w:pPr>
      <w:r>
        <w:rPr>
          <w:rFonts w:ascii="Times New Roman" w:hAnsi="Times New Roman"/>
          <w:sz w:val="28"/>
        </w:rPr>
        <w:t>697. Online shopping differs from traditional shopping because:</w:t>
      </w:r>
    </w:p>
    <w:p>
      <w:pPr>
        <w:spacing w:after="0"/>
      </w:pPr>
      <w:r>
        <w:rPr>
          <w:rFonts w:ascii="Times New Roman" w:hAnsi="Times New Roman"/>
          <w:sz w:val="28"/>
        </w:rPr>
        <w:t>===== It requires visiting physical markets</w:t>
      </w:r>
    </w:p>
    <w:p>
      <w:pPr>
        <w:spacing w:after="0"/>
      </w:pPr>
      <w:r>
        <w:rPr>
          <w:rFonts w:ascii="Times New Roman" w:hAnsi="Times New Roman"/>
          <w:sz w:val="28"/>
        </w:rPr>
        <w:t>===== Happens only during holidays</w:t>
      </w:r>
    </w:p>
    <w:p>
      <w:pPr>
        <w:spacing w:after="0"/>
      </w:pPr>
      <w:r>
        <w:rPr>
          <w:rFonts w:ascii="Times New Roman" w:hAnsi="Times New Roman"/>
          <w:sz w:val="28"/>
        </w:rPr>
        <w:t>===== #It is done via websites or mobile applications</w:t>
      </w:r>
    </w:p>
    <w:p>
      <w:pPr>
        <w:spacing w:after="0"/>
      </w:pPr>
      <w:r>
        <w:rPr>
          <w:rFonts w:ascii="Times New Roman" w:hAnsi="Times New Roman"/>
          <w:sz w:val="28"/>
        </w:rPr>
        <w:t>===== It requires in-person negotiation</w:t>
      </w:r>
    </w:p>
    <w:p>
      <w:pPr>
        <w:spacing w:after="0"/>
      </w:pPr>
      <w:r>
        <w:rPr>
          <w:rFonts w:ascii="Times New Roman" w:hAnsi="Times New Roman"/>
          <w:sz w:val="28"/>
        </w:rPr>
        <w:t>+++++</w:t>
      </w:r>
    </w:p>
    <w:p>
      <w:pPr>
        <w:spacing w:after="0"/>
      </w:pPr>
      <w:r>
        <w:rPr>
          <w:rFonts w:ascii="Times New Roman" w:hAnsi="Times New Roman"/>
          <w:sz w:val="28"/>
        </w:rPr>
        <w:t>698. Managing money well includes:</w:t>
      </w:r>
    </w:p>
    <w:p>
      <w:pPr>
        <w:spacing w:after="0"/>
      </w:pPr>
      <w:r>
        <w:rPr>
          <w:rFonts w:ascii="Times New Roman" w:hAnsi="Times New Roman"/>
          <w:sz w:val="28"/>
        </w:rPr>
        <w:t>===== Spending all income immediately</w:t>
      </w:r>
    </w:p>
    <w:p>
      <w:pPr>
        <w:spacing w:after="0"/>
      </w:pPr>
      <w:r>
        <w:rPr>
          <w:rFonts w:ascii="Times New Roman" w:hAnsi="Times New Roman"/>
          <w:sz w:val="28"/>
        </w:rPr>
        <w:t>===== Ignoring bills and debts</w:t>
      </w:r>
    </w:p>
    <w:p>
      <w:pPr>
        <w:spacing w:after="0"/>
      </w:pPr>
      <w:r>
        <w:rPr>
          <w:rFonts w:ascii="Times New Roman" w:hAnsi="Times New Roman"/>
          <w:sz w:val="28"/>
        </w:rPr>
        <w:t>===== #Balancing saving and spending responsibly</w:t>
      </w:r>
    </w:p>
    <w:p>
      <w:pPr>
        <w:spacing w:after="0"/>
      </w:pPr>
      <w:r>
        <w:rPr>
          <w:rFonts w:ascii="Times New Roman" w:hAnsi="Times New Roman"/>
          <w:sz w:val="28"/>
        </w:rPr>
        <w:t>===== Borrowing excessively from others</w:t>
      </w:r>
    </w:p>
    <w:p>
      <w:pPr>
        <w:spacing w:after="0"/>
      </w:pPr>
      <w:r>
        <w:rPr>
          <w:rFonts w:ascii="Times New Roman" w:hAnsi="Times New Roman"/>
          <w:sz w:val="28"/>
        </w:rPr>
        <w:t>+++++</w:t>
      </w:r>
    </w:p>
    <w:p>
      <w:pPr>
        <w:spacing w:after="0"/>
      </w:pPr>
      <w:r>
        <w:rPr>
          <w:rFonts w:ascii="Times New Roman" w:hAnsi="Times New Roman"/>
          <w:sz w:val="28"/>
        </w:rPr>
        <w:t>699. Favourite toys are usually:</w:t>
      </w:r>
    </w:p>
    <w:p>
      <w:pPr>
        <w:spacing w:after="0"/>
      </w:pPr>
      <w:r>
        <w:rPr>
          <w:rFonts w:ascii="Times New Roman" w:hAnsi="Times New Roman"/>
          <w:sz w:val="28"/>
        </w:rPr>
        <w:t>===== Household furniture</w:t>
      </w:r>
    </w:p>
    <w:p>
      <w:pPr>
        <w:spacing w:after="0"/>
      </w:pPr>
      <w:r>
        <w:rPr>
          <w:rFonts w:ascii="Times New Roman" w:hAnsi="Times New Roman"/>
          <w:sz w:val="28"/>
        </w:rPr>
        <w:t>===== School textbooks</w:t>
      </w:r>
    </w:p>
    <w:p>
      <w:pPr>
        <w:spacing w:after="0"/>
      </w:pPr>
      <w:r>
        <w:rPr>
          <w:rFonts w:ascii="Times New Roman" w:hAnsi="Times New Roman"/>
          <w:sz w:val="28"/>
        </w:rPr>
        <w:t>===== #Items children enjoy playing with</w:t>
      </w:r>
    </w:p>
    <w:p>
      <w:pPr>
        <w:spacing w:after="0"/>
      </w:pPr>
      <w:r>
        <w:rPr>
          <w:rFonts w:ascii="Times New Roman" w:hAnsi="Times New Roman"/>
          <w:sz w:val="28"/>
        </w:rPr>
        <w:t>===== Cooking utensils</w:t>
      </w:r>
    </w:p>
    <w:p>
      <w:pPr>
        <w:spacing w:after="0"/>
      </w:pPr>
      <w:r>
        <w:rPr>
          <w:rFonts w:ascii="Times New Roman" w:hAnsi="Times New Roman"/>
          <w:sz w:val="28"/>
        </w:rPr>
        <w:t>+++++</w:t>
      </w:r>
    </w:p>
    <w:p>
      <w:pPr>
        <w:spacing w:after="0"/>
      </w:pPr>
      <w:r>
        <w:rPr>
          <w:rFonts w:ascii="Times New Roman" w:hAnsi="Times New Roman"/>
          <w:sz w:val="28"/>
        </w:rPr>
        <w:t>700. Choosing gifts for adults should be based on:</w:t>
      </w:r>
    </w:p>
    <w:p>
      <w:pPr>
        <w:spacing w:after="0"/>
      </w:pPr>
      <w:r>
        <w:rPr>
          <w:rFonts w:ascii="Times New Roman" w:hAnsi="Times New Roman"/>
          <w:sz w:val="28"/>
        </w:rPr>
        <w:t>===== The cheapest available item</w:t>
      </w:r>
    </w:p>
    <w:p>
      <w:pPr>
        <w:spacing w:after="0"/>
      </w:pPr>
      <w:r>
        <w:rPr>
          <w:rFonts w:ascii="Times New Roman" w:hAnsi="Times New Roman"/>
          <w:sz w:val="28"/>
        </w:rPr>
        <w:t>===== Ignoring the person's interests</w:t>
      </w:r>
    </w:p>
    <w:p>
      <w:pPr>
        <w:spacing w:after="0"/>
      </w:pPr>
      <w:r>
        <w:rPr>
          <w:rFonts w:ascii="Times New Roman" w:hAnsi="Times New Roman"/>
          <w:sz w:val="28"/>
        </w:rPr>
        <w:t>===== #The recipient's preferences and usefulness</w:t>
      </w:r>
    </w:p>
    <w:p>
      <w:pPr>
        <w:spacing w:after="0"/>
      </w:pPr>
      <w:r>
        <w:rPr>
          <w:rFonts w:ascii="Times New Roman" w:hAnsi="Times New Roman"/>
          <w:sz w:val="28"/>
        </w:rPr>
        <w:t>===== Random selection without consideration</w:t>
      </w:r>
    </w:p>
    <w:p>
      <w:pPr>
        <w:spacing w:after="0"/>
      </w:pPr>
      <w:r>
        <w:rPr>
          <w:rFonts w:ascii="Times New Roman" w:hAnsi="Times New Roman"/>
          <w:sz w:val="28"/>
        </w:rPr>
        <w:t>+++++</w:t>
      </w:r>
    </w:p>
    <w:p>
      <w:pPr>
        <w:spacing w:after="0"/>
      </w:pPr>
      <w:r>
        <w:rPr>
          <w:rFonts w:ascii="Times New Roman" w:hAnsi="Times New Roman"/>
          <w:sz w:val="28"/>
        </w:rPr>
        <w:t>701. Tools can be classified by:</w:t>
      </w:r>
    </w:p>
    <w:p>
      <w:pPr>
        <w:spacing w:after="0"/>
      </w:pPr>
      <w:r>
        <w:rPr>
          <w:rFonts w:ascii="Times New Roman" w:hAnsi="Times New Roman"/>
          <w:sz w:val="28"/>
        </w:rPr>
        <w:t>===== Their color only</w:t>
      </w:r>
    </w:p>
    <w:p>
      <w:pPr>
        <w:spacing w:after="0"/>
      </w:pPr>
      <w:r>
        <w:rPr>
          <w:rFonts w:ascii="Times New Roman" w:hAnsi="Times New Roman"/>
          <w:sz w:val="28"/>
        </w:rPr>
        <w:t>===== Their country of manufacture</w:t>
      </w:r>
    </w:p>
    <w:p>
      <w:pPr>
        <w:spacing w:after="0"/>
      </w:pPr>
      <w:r>
        <w:rPr>
          <w:rFonts w:ascii="Times New Roman" w:hAnsi="Times New Roman"/>
          <w:sz w:val="28"/>
        </w:rPr>
        <w:t>===== #Their function or purpose</w:t>
      </w:r>
    </w:p>
    <w:p>
      <w:pPr>
        <w:spacing w:after="0"/>
      </w:pPr>
      <w:r>
        <w:rPr>
          <w:rFonts w:ascii="Times New Roman" w:hAnsi="Times New Roman"/>
          <w:sz w:val="28"/>
        </w:rPr>
        <w:t>===== Their popularity on social media</w:t>
      </w:r>
    </w:p>
    <w:p>
      <w:pPr>
        <w:spacing w:after="0"/>
      </w:pPr>
      <w:r>
        <w:rPr>
          <w:rFonts w:ascii="Times New Roman" w:hAnsi="Times New Roman"/>
          <w:sz w:val="28"/>
        </w:rPr>
        <w:t>+++++</w:t>
      </w:r>
    </w:p>
    <w:p>
      <w:pPr>
        <w:spacing w:after="0"/>
      </w:pPr>
      <w:r>
        <w:rPr>
          <w:rFonts w:ascii="Times New Roman" w:hAnsi="Times New Roman"/>
          <w:sz w:val="28"/>
        </w:rPr>
        <w:t>702. Describing physical features includes:</w:t>
      </w:r>
    </w:p>
    <w:p>
      <w:pPr>
        <w:spacing w:after="0"/>
      </w:pPr>
      <w:r>
        <w:rPr>
          <w:rFonts w:ascii="Times New Roman" w:hAnsi="Times New Roman"/>
          <w:sz w:val="28"/>
        </w:rPr>
        <w:t>===== Only discussing personality traits</w:t>
      </w:r>
    </w:p>
    <w:p>
      <w:pPr>
        <w:spacing w:after="0"/>
      </w:pPr>
      <w:r>
        <w:rPr>
          <w:rFonts w:ascii="Times New Roman" w:hAnsi="Times New Roman"/>
          <w:sz w:val="28"/>
        </w:rPr>
        <w:t>===== #Height, hair color, facial features, and body shape</w:t>
      </w:r>
    </w:p>
    <w:p>
      <w:pPr>
        <w:spacing w:after="0"/>
      </w:pPr>
      <w:r>
        <w:rPr>
          <w:rFonts w:ascii="Times New Roman" w:hAnsi="Times New Roman"/>
          <w:sz w:val="28"/>
        </w:rPr>
        <w:t>===== Only clothing preferences</w:t>
      </w:r>
    </w:p>
    <w:p>
      <w:pPr>
        <w:spacing w:after="0"/>
      </w:pPr>
      <w:r>
        <w:rPr>
          <w:rFonts w:ascii="Times New Roman" w:hAnsi="Times New Roman"/>
          <w:sz w:val="28"/>
        </w:rPr>
        <w:t>===== Only academic achievements</w:t>
      </w:r>
    </w:p>
    <w:p>
      <w:pPr>
        <w:spacing w:after="0"/>
      </w:pPr>
      <w:r>
        <w:rPr>
          <w:rFonts w:ascii="Times New Roman" w:hAnsi="Times New Roman"/>
          <w:sz w:val="28"/>
        </w:rPr>
        <w:t>+++++</w:t>
      </w:r>
    </w:p>
    <w:p>
      <w:pPr>
        <w:spacing w:after="0"/>
      </w:pPr>
      <w:r>
        <w:rPr>
          <w:rFonts w:ascii="Times New Roman" w:hAnsi="Times New Roman"/>
          <w:sz w:val="28"/>
        </w:rPr>
        <w:t>703. Healthy eating includes:</w:t>
      </w:r>
    </w:p>
    <w:p>
      <w:pPr>
        <w:spacing w:after="0"/>
      </w:pPr>
      <w:r>
        <w:rPr>
          <w:rFonts w:ascii="Times New Roman" w:hAnsi="Times New Roman"/>
          <w:sz w:val="28"/>
        </w:rPr>
        <w:t>===== Eating only fast food</w:t>
      </w:r>
    </w:p>
    <w:p>
      <w:pPr>
        <w:spacing w:after="0"/>
      </w:pPr>
      <w:r>
        <w:rPr>
          <w:rFonts w:ascii="Times New Roman" w:hAnsi="Times New Roman"/>
          <w:sz w:val="28"/>
        </w:rPr>
        <w:t>===== Only desserts and snacks</w:t>
      </w:r>
    </w:p>
    <w:p>
      <w:pPr>
        <w:spacing w:after="0"/>
      </w:pPr>
      <w:r>
        <w:rPr>
          <w:rFonts w:ascii="Times New Roman" w:hAnsi="Times New Roman"/>
          <w:sz w:val="28"/>
        </w:rPr>
        <w:t>===== #A variety of nutritious foods like fruits, grains, and protein</w:t>
      </w:r>
    </w:p>
    <w:p>
      <w:pPr>
        <w:spacing w:after="0"/>
      </w:pPr>
      <w:r>
        <w:rPr>
          <w:rFonts w:ascii="Times New Roman" w:hAnsi="Times New Roman"/>
          <w:sz w:val="28"/>
        </w:rPr>
        <w:t>===== Avoiding vegetables completely</w:t>
      </w:r>
    </w:p>
    <w:p>
      <w:pPr>
        <w:spacing w:after="0"/>
      </w:pPr>
      <w:r>
        <w:rPr>
          <w:rFonts w:ascii="Times New Roman" w:hAnsi="Times New Roman"/>
          <w:sz w:val="28"/>
        </w:rPr>
        <w:t>+++++</w:t>
      </w:r>
    </w:p>
    <w:p>
      <w:pPr>
        <w:spacing w:after="0"/>
      </w:pPr>
      <w:r>
        <w:rPr>
          <w:rFonts w:ascii="Times New Roman" w:hAnsi="Times New Roman"/>
          <w:sz w:val="28"/>
        </w:rPr>
        <w:t>704. Cafes are important socially because they:</w:t>
      </w:r>
    </w:p>
    <w:p>
      <w:pPr>
        <w:spacing w:after="0"/>
      </w:pPr>
      <w:r>
        <w:rPr>
          <w:rFonts w:ascii="Times New Roman" w:hAnsi="Times New Roman"/>
          <w:sz w:val="28"/>
        </w:rPr>
        <w:t>===== Provide medical services</w:t>
      </w:r>
    </w:p>
    <w:p>
      <w:pPr>
        <w:spacing w:after="0"/>
      </w:pPr>
      <w:r>
        <w:rPr>
          <w:rFonts w:ascii="Times New Roman" w:hAnsi="Times New Roman"/>
          <w:sz w:val="28"/>
        </w:rPr>
        <w:t>===== Offer office spaces for work only</w:t>
      </w:r>
    </w:p>
    <w:p>
      <w:pPr>
        <w:spacing w:after="0"/>
      </w:pPr>
      <w:r>
        <w:rPr>
          <w:rFonts w:ascii="Times New Roman" w:hAnsi="Times New Roman"/>
          <w:sz w:val="28"/>
        </w:rPr>
        <w:t>===== #Allow people to meet, drink coffee, and socialize</w:t>
      </w:r>
    </w:p>
    <w:p>
      <w:pPr>
        <w:spacing w:after="0"/>
      </w:pPr>
      <w:r>
        <w:rPr>
          <w:rFonts w:ascii="Times New Roman" w:hAnsi="Times New Roman"/>
          <w:sz w:val="28"/>
        </w:rPr>
        <w:t>===== Serve as formal schools</w:t>
      </w:r>
    </w:p>
    <w:p>
      <w:pPr>
        <w:spacing w:after="0"/>
      </w:pPr>
      <w:r>
        <w:rPr>
          <w:rFonts w:ascii="Times New Roman" w:hAnsi="Times New Roman"/>
          <w:sz w:val="28"/>
        </w:rPr>
        <w:t>+++++</w:t>
      </w:r>
    </w:p>
    <w:p>
      <w:pPr>
        <w:spacing w:after="0"/>
      </w:pPr>
      <w:r>
        <w:rPr>
          <w:rFonts w:ascii="Times New Roman" w:hAnsi="Times New Roman"/>
          <w:sz w:val="28"/>
        </w:rPr>
        <w:t>705. Differences between weekdays and weekends often involve:</w:t>
      </w:r>
    </w:p>
    <w:p>
      <w:pPr>
        <w:spacing w:after="0"/>
      </w:pPr>
      <w:r>
        <w:rPr>
          <w:rFonts w:ascii="Times New Roman" w:hAnsi="Times New Roman"/>
          <w:sz w:val="28"/>
        </w:rPr>
        <w:t>===== Workdays and study days are reversed</w:t>
      </w:r>
    </w:p>
    <w:p>
      <w:pPr>
        <w:spacing w:after="0"/>
      </w:pPr>
      <w:r>
        <w:rPr>
          <w:rFonts w:ascii="Times New Roman" w:hAnsi="Times New Roman"/>
          <w:sz w:val="28"/>
        </w:rPr>
        <w:t>===== School is canceled permanently</w:t>
      </w:r>
    </w:p>
    <w:p>
      <w:pPr>
        <w:spacing w:after="0"/>
      </w:pPr>
      <w:r>
        <w:rPr>
          <w:rFonts w:ascii="Times New Roman" w:hAnsi="Times New Roman"/>
          <w:sz w:val="28"/>
        </w:rPr>
        <w:t>===== #Weekdays involve work or study, weekends involve rest or leisure</w:t>
      </w:r>
    </w:p>
    <w:p>
      <w:pPr>
        <w:spacing w:after="0"/>
      </w:pPr>
      <w:r>
        <w:rPr>
          <w:rFonts w:ascii="Times New Roman" w:hAnsi="Times New Roman"/>
          <w:sz w:val="28"/>
        </w:rPr>
        <w:t>===== Everyone travels abroad during weekends</w:t>
      </w:r>
    </w:p>
    <w:p>
      <w:pPr>
        <w:spacing w:after="0"/>
      </w:pPr>
      <w:r>
        <w:rPr>
          <w:rFonts w:ascii="Times New Roman" w:hAnsi="Times New Roman"/>
          <w:sz w:val="28"/>
        </w:rPr>
        <w:t>+++++</w:t>
      </w:r>
    </w:p>
    <w:p>
      <w:pPr>
        <w:spacing w:after="0"/>
      </w:pPr>
      <w:r>
        <w:rPr>
          <w:rFonts w:ascii="Times New Roman" w:hAnsi="Times New Roman"/>
          <w:sz w:val="28"/>
        </w:rPr>
        <w:t>706. Hobbies can improve:</w:t>
      </w:r>
    </w:p>
    <w:p>
      <w:pPr>
        <w:spacing w:after="0"/>
      </w:pPr>
      <w:r>
        <w:rPr>
          <w:rFonts w:ascii="Times New Roman" w:hAnsi="Times New Roman"/>
          <w:sz w:val="28"/>
        </w:rPr>
        <w:t>===== Stress levels and anxiety only</w:t>
      </w:r>
    </w:p>
    <w:p>
      <w:pPr>
        <w:spacing w:after="0"/>
      </w:pPr>
      <w:r>
        <w:rPr>
          <w:rFonts w:ascii="Times New Roman" w:hAnsi="Times New Roman"/>
          <w:sz w:val="28"/>
        </w:rPr>
        <w:t>===== Only physical health</w:t>
      </w:r>
    </w:p>
    <w:p>
      <w:pPr>
        <w:spacing w:after="0"/>
      </w:pPr>
      <w:r>
        <w:rPr>
          <w:rFonts w:ascii="Times New Roman" w:hAnsi="Times New Roman"/>
          <w:sz w:val="28"/>
        </w:rPr>
        <w:t>===== #Emotional well-being, skills, and creativity</w:t>
      </w:r>
    </w:p>
    <w:p>
      <w:pPr>
        <w:spacing w:after="0"/>
      </w:pPr>
      <w:r>
        <w:rPr>
          <w:rFonts w:ascii="Times New Roman" w:hAnsi="Times New Roman"/>
          <w:sz w:val="28"/>
        </w:rPr>
        <w:t>===== Nothing meaningful</w:t>
      </w:r>
    </w:p>
    <w:p>
      <w:pPr>
        <w:spacing w:after="0"/>
      </w:pPr>
      <w:r>
        <w:rPr>
          <w:rFonts w:ascii="Times New Roman" w:hAnsi="Times New Roman"/>
          <w:sz w:val="28"/>
        </w:rPr>
        <w:t>+++++</w:t>
      </w:r>
    </w:p>
    <w:p>
      <w:pPr>
        <w:spacing w:after="0"/>
      </w:pPr>
      <w:r>
        <w:rPr>
          <w:rFonts w:ascii="Times New Roman" w:hAnsi="Times New Roman"/>
          <w:sz w:val="28"/>
        </w:rPr>
        <w:t>707. Time management can:</w:t>
      </w:r>
    </w:p>
    <w:p>
      <w:pPr>
        <w:spacing w:after="0"/>
      </w:pPr>
      <w:r>
        <w:rPr>
          <w:rFonts w:ascii="Times New Roman" w:hAnsi="Times New Roman"/>
          <w:sz w:val="28"/>
        </w:rPr>
        <w:t>===== Increase stress and wasted time</w:t>
      </w:r>
    </w:p>
    <w:p>
      <w:pPr>
        <w:spacing w:after="0"/>
      </w:pPr>
      <w:r>
        <w:rPr>
          <w:rFonts w:ascii="Times New Roman" w:hAnsi="Times New Roman"/>
          <w:sz w:val="28"/>
        </w:rPr>
        <w:t>===== Ignore daily obligations</w:t>
      </w:r>
    </w:p>
    <w:p>
      <w:pPr>
        <w:spacing w:after="0"/>
      </w:pPr>
      <w:r>
        <w:rPr>
          <w:rFonts w:ascii="Times New Roman" w:hAnsi="Times New Roman"/>
          <w:sz w:val="28"/>
        </w:rPr>
        <w:t>===== #Help organize schedules and prioritize tasks</w:t>
      </w:r>
    </w:p>
    <w:p>
      <w:pPr>
        <w:spacing w:after="0"/>
      </w:pPr>
      <w:r>
        <w:rPr>
          <w:rFonts w:ascii="Times New Roman" w:hAnsi="Times New Roman"/>
          <w:sz w:val="28"/>
        </w:rPr>
        <w:t>===== Force people to work nonstop</w:t>
      </w:r>
    </w:p>
    <w:p>
      <w:pPr>
        <w:spacing w:after="0"/>
      </w:pPr>
      <w:r>
        <w:rPr>
          <w:rFonts w:ascii="Times New Roman" w:hAnsi="Times New Roman"/>
          <w:sz w:val="28"/>
        </w:rPr>
        <w:t>+++++</w:t>
      </w:r>
    </w:p>
    <w:p>
      <w:pPr>
        <w:spacing w:after="0"/>
      </w:pPr>
      <w:r>
        <w:rPr>
          <w:rFonts w:ascii="Times New Roman" w:hAnsi="Times New Roman"/>
          <w:sz w:val="28"/>
        </w:rPr>
        <w:t>708. Public gardens are important because they:</w:t>
      </w:r>
    </w:p>
    <w:p>
      <w:pPr>
        <w:spacing w:after="0"/>
      </w:pPr>
      <w:r>
        <w:rPr>
          <w:rFonts w:ascii="Times New Roman" w:hAnsi="Times New Roman"/>
          <w:sz w:val="28"/>
        </w:rPr>
        <w:t>===== Serve only as parking spaces</w:t>
      </w:r>
    </w:p>
    <w:p>
      <w:pPr>
        <w:spacing w:after="0"/>
      </w:pPr>
      <w:r>
        <w:rPr>
          <w:rFonts w:ascii="Times New Roman" w:hAnsi="Times New Roman"/>
          <w:sz w:val="28"/>
        </w:rPr>
        <w:t>===== Provide food for city residents</w:t>
      </w:r>
    </w:p>
    <w:p>
      <w:pPr>
        <w:spacing w:after="0"/>
      </w:pPr>
      <w:r>
        <w:rPr>
          <w:rFonts w:ascii="Times New Roman" w:hAnsi="Times New Roman"/>
          <w:sz w:val="28"/>
        </w:rPr>
        <w:t>===== #Offer relaxation, beauty, and community space</w:t>
      </w:r>
    </w:p>
    <w:p>
      <w:pPr>
        <w:spacing w:after="0"/>
      </w:pPr>
      <w:r>
        <w:rPr>
          <w:rFonts w:ascii="Times New Roman" w:hAnsi="Times New Roman"/>
          <w:sz w:val="28"/>
        </w:rPr>
        <w:t>===== Are used for industrial purposes</w:t>
      </w:r>
    </w:p>
    <w:p>
      <w:pPr>
        <w:spacing w:after="0"/>
      </w:pPr>
      <w:r>
        <w:rPr>
          <w:rFonts w:ascii="Times New Roman" w:hAnsi="Times New Roman"/>
          <w:sz w:val="28"/>
        </w:rPr>
        <w:t>+++++</w:t>
      </w:r>
    </w:p>
    <w:p>
      <w:pPr>
        <w:spacing w:after="0"/>
      </w:pPr>
      <w:r>
        <w:rPr>
          <w:rFonts w:ascii="Times New Roman" w:hAnsi="Times New Roman"/>
          <w:sz w:val="28"/>
        </w:rPr>
        <w:t>709. Human impact on nature can include:</w:t>
      </w:r>
    </w:p>
    <w:p>
      <w:pPr>
        <w:spacing w:after="0"/>
      </w:pPr>
      <w:r>
        <w:rPr>
          <w:rFonts w:ascii="Times New Roman" w:hAnsi="Times New Roman"/>
          <w:sz w:val="28"/>
        </w:rPr>
        <w:t>===== Protecting all species automatically</w:t>
      </w:r>
    </w:p>
    <w:p>
      <w:pPr>
        <w:spacing w:after="0"/>
      </w:pPr>
      <w:r>
        <w:rPr>
          <w:rFonts w:ascii="Times New Roman" w:hAnsi="Times New Roman"/>
          <w:sz w:val="28"/>
        </w:rPr>
        <w:t>===== Planting only flowers in urban areas</w:t>
      </w:r>
    </w:p>
    <w:p>
      <w:pPr>
        <w:spacing w:after="0"/>
      </w:pPr>
      <w:r>
        <w:rPr>
          <w:rFonts w:ascii="Times New Roman" w:hAnsi="Times New Roman"/>
          <w:sz w:val="28"/>
        </w:rPr>
        <w:t>===== #Deforestation, pollution, and resource depletion</w:t>
      </w:r>
    </w:p>
    <w:p>
      <w:pPr>
        <w:spacing w:after="0"/>
      </w:pPr>
      <w:r>
        <w:rPr>
          <w:rFonts w:ascii="Times New Roman" w:hAnsi="Times New Roman"/>
          <w:sz w:val="28"/>
        </w:rPr>
        <w:t>===== Completely preserving forests</w:t>
      </w:r>
    </w:p>
    <w:p>
      <w:pPr>
        <w:spacing w:after="0"/>
      </w:pPr>
      <w:r>
        <w:rPr>
          <w:rFonts w:ascii="Times New Roman" w:hAnsi="Times New Roman"/>
          <w:sz w:val="28"/>
        </w:rPr>
        <w:t>+++++</w:t>
      </w:r>
    </w:p>
    <w:p>
      <w:pPr>
        <w:spacing w:after="0"/>
      </w:pPr>
      <w:r>
        <w:rPr>
          <w:rFonts w:ascii="Times New Roman" w:hAnsi="Times New Roman"/>
          <w:sz w:val="28"/>
        </w:rPr>
        <w:t>710. Endangered plants are:</w:t>
      </w:r>
    </w:p>
    <w:p>
      <w:pPr>
        <w:spacing w:after="0"/>
      </w:pPr>
      <w:r>
        <w:rPr>
          <w:rFonts w:ascii="Times New Roman" w:hAnsi="Times New Roman"/>
          <w:sz w:val="28"/>
        </w:rPr>
        <w:t>===== Commonly found in every garden</w:t>
      </w:r>
    </w:p>
    <w:p>
      <w:pPr>
        <w:spacing w:after="0"/>
      </w:pPr>
      <w:r>
        <w:rPr>
          <w:rFonts w:ascii="Times New Roman" w:hAnsi="Times New Roman"/>
          <w:sz w:val="28"/>
        </w:rPr>
        <w:t>===== #At risk of extinction due to environmental changes</w:t>
      </w:r>
    </w:p>
    <w:p>
      <w:pPr>
        <w:spacing w:after="0"/>
      </w:pPr>
      <w:r>
        <w:rPr>
          <w:rFonts w:ascii="Times New Roman" w:hAnsi="Times New Roman"/>
          <w:sz w:val="28"/>
        </w:rPr>
        <w:t>===== Plants that grow indoors only</w:t>
      </w:r>
    </w:p>
    <w:p>
      <w:pPr>
        <w:spacing w:after="0"/>
      </w:pPr>
      <w:r>
        <w:rPr>
          <w:rFonts w:ascii="Times New Roman" w:hAnsi="Times New Roman"/>
          <w:sz w:val="28"/>
        </w:rPr>
        <w:t>===== Artificially created plants</w:t>
      </w:r>
    </w:p>
    <w:p>
      <w:pPr>
        <w:spacing w:after="0"/>
      </w:pPr>
      <w:r>
        <w:rPr>
          <w:rFonts w:ascii="Times New Roman" w:hAnsi="Times New Roman"/>
          <w:sz w:val="28"/>
        </w:rPr>
        <w:t>+++++</w:t>
      </w:r>
    </w:p>
    <w:p>
      <w:pPr>
        <w:spacing w:after="0"/>
      </w:pPr>
      <w:r>
        <w:rPr>
          <w:rFonts w:ascii="Times New Roman" w:hAnsi="Times New Roman"/>
          <w:sz w:val="28"/>
        </w:rPr>
        <w:t>711. Animal rights mean:</w:t>
      </w:r>
    </w:p>
    <w:p>
      <w:pPr>
        <w:spacing w:after="0"/>
      </w:pPr>
      <w:r>
        <w:rPr>
          <w:rFonts w:ascii="Times New Roman" w:hAnsi="Times New Roman"/>
          <w:sz w:val="28"/>
        </w:rPr>
        <w:t>===== Only keeping pets at home</w:t>
      </w:r>
    </w:p>
    <w:p>
      <w:pPr>
        <w:spacing w:after="0"/>
      </w:pPr>
      <w:r>
        <w:rPr>
          <w:rFonts w:ascii="Times New Roman" w:hAnsi="Times New Roman"/>
          <w:sz w:val="28"/>
        </w:rPr>
        <w:t>===== Hunting freely in the wild</w:t>
      </w:r>
    </w:p>
    <w:p>
      <w:pPr>
        <w:spacing w:after="0"/>
      </w:pPr>
      <w:r>
        <w:rPr>
          <w:rFonts w:ascii="Times New Roman" w:hAnsi="Times New Roman"/>
          <w:sz w:val="28"/>
        </w:rPr>
        <w:t>===== #Protecting animals from cruelty and exploitation</w:t>
      </w:r>
    </w:p>
    <w:p>
      <w:pPr>
        <w:spacing w:after="0"/>
      </w:pPr>
      <w:r>
        <w:rPr>
          <w:rFonts w:ascii="Times New Roman" w:hAnsi="Times New Roman"/>
          <w:sz w:val="28"/>
        </w:rPr>
        <w:t>===== Using animals without regulation</w:t>
      </w:r>
    </w:p>
    <w:p>
      <w:pPr>
        <w:spacing w:after="0"/>
      </w:pPr>
      <w:r>
        <w:rPr>
          <w:rFonts w:ascii="Times New Roman" w:hAnsi="Times New Roman"/>
          <w:sz w:val="28"/>
        </w:rPr>
        <w:t>+++++</w:t>
      </w:r>
    </w:p>
    <w:p>
      <w:pPr>
        <w:spacing w:after="0"/>
      </w:pPr>
      <w:r>
        <w:rPr>
          <w:rFonts w:ascii="Times New Roman" w:hAnsi="Times New Roman"/>
          <w:sz w:val="28"/>
        </w:rPr>
        <w:t>712. Owning a pet can provide:</w:t>
      </w:r>
    </w:p>
    <w:p>
      <w:pPr>
        <w:spacing w:after="0"/>
      </w:pPr>
      <w:r>
        <w:rPr>
          <w:rFonts w:ascii="Times New Roman" w:hAnsi="Times New Roman"/>
          <w:sz w:val="28"/>
        </w:rPr>
        <w:t>===== Financial problems only</w:t>
      </w:r>
    </w:p>
    <w:p>
      <w:pPr>
        <w:spacing w:after="0"/>
      </w:pPr>
      <w:r>
        <w:rPr>
          <w:rFonts w:ascii="Times New Roman" w:hAnsi="Times New Roman"/>
          <w:sz w:val="28"/>
        </w:rPr>
        <w:t>===== Physical harm always</w:t>
      </w:r>
    </w:p>
    <w:p>
      <w:pPr>
        <w:spacing w:after="0"/>
      </w:pPr>
      <w:r>
        <w:rPr>
          <w:rFonts w:ascii="Times New Roman" w:hAnsi="Times New Roman"/>
          <w:sz w:val="28"/>
        </w:rPr>
        <w:t>===== #Emotional support, companionship, and responsibility</w:t>
      </w:r>
    </w:p>
    <w:p>
      <w:pPr>
        <w:spacing w:after="0"/>
      </w:pPr>
      <w:r>
        <w:rPr>
          <w:rFonts w:ascii="Times New Roman" w:hAnsi="Times New Roman"/>
          <w:sz w:val="28"/>
        </w:rPr>
        <w:t>===== No benefits at all</w:t>
      </w:r>
    </w:p>
    <w:p>
      <w:pPr>
        <w:spacing w:after="0"/>
      </w:pPr>
      <w:r>
        <w:rPr>
          <w:rFonts w:ascii="Times New Roman" w:hAnsi="Times New Roman"/>
          <w:sz w:val="28"/>
        </w:rPr>
        <w:t>+++++</w:t>
      </w:r>
    </w:p>
    <w:p>
      <w:pPr>
        <w:spacing w:after="0"/>
      </w:pPr>
      <w:r>
        <w:rPr>
          <w:rFonts w:ascii="Times New Roman" w:hAnsi="Times New Roman"/>
          <w:sz w:val="28"/>
        </w:rPr>
        <w:t>713. Seasons affect:</w:t>
      </w:r>
    </w:p>
    <w:p>
      <w:pPr>
        <w:spacing w:after="0"/>
      </w:pPr>
      <w:r>
        <w:rPr>
          <w:rFonts w:ascii="Times New Roman" w:hAnsi="Times New Roman"/>
          <w:sz w:val="28"/>
        </w:rPr>
        <w:t>===== Only indoor activities</w:t>
      </w:r>
    </w:p>
    <w:p>
      <w:pPr>
        <w:spacing w:after="0"/>
      </w:pPr>
      <w:r>
        <w:rPr>
          <w:rFonts w:ascii="Times New Roman" w:hAnsi="Times New Roman"/>
          <w:sz w:val="28"/>
        </w:rPr>
        <w:t>===== #Weather, clothing, and natural environment</w:t>
      </w:r>
    </w:p>
    <w:p>
      <w:pPr>
        <w:spacing w:after="0"/>
      </w:pPr>
      <w:r>
        <w:rPr>
          <w:rFonts w:ascii="Times New Roman" w:hAnsi="Times New Roman"/>
          <w:sz w:val="28"/>
        </w:rPr>
        <w:t>===== Only human emotions</w:t>
      </w:r>
    </w:p>
    <w:p>
      <w:pPr>
        <w:spacing w:after="0"/>
      </w:pPr>
      <w:r>
        <w:rPr>
          <w:rFonts w:ascii="Times New Roman" w:hAnsi="Times New Roman"/>
          <w:sz w:val="28"/>
        </w:rPr>
        <w:t>===== Only political calendars</w:t>
      </w:r>
    </w:p>
    <w:p>
      <w:pPr>
        <w:spacing w:after="0"/>
      </w:pPr>
      <w:r>
        <w:rPr>
          <w:rFonts w:ascii="Times New Roman" w:hAnsi="Times New Roman"/>
          <w:sz w:val="28"/>
        </w:rPr>
        <w:t>+++++</w:t>
      </w:r>
    </w:p>
    <w:p>
      <w:pPr>
        <w:spacing w:after="0"/>
      </w:pPr>
      <w:r>
        <w:rPr>
          <w:rFonts w:ascii="Times New Roman" w:hAnsi="Times New Roman"/>
          <w:sz w:val="28"/>
        </w:rPr>
        <w:t>714. Weather forecasts help people:</w:t>
      </w:r>
    </w:p>
    <w:p>
      <w:pPr>
        <w:spacing w:after="0"/>
      </w:pPr>
      <w:r>
        <w:rPr>
          <w:rFonts w:ascii="Times New Roman" w:hAnsi="Times New Roman"/>
          <w:sz w:val="28"/>
        </w:rPr>
        <w:t>===== Ignore daily plans</w:t>
      </w:r>
    </w:p>
    <w:p>
      <w:pPr>
        <w:spacing w:after="0"/>
      </w:pPr>
      <w:r>
        <w:rPr>
          <w:rFonts w:ascii="Times New Roman" w:hAnsi="Times New Roman"/>
          <w:sz w:val="28"/>
        </w:rPr>
        <w:t>===== #Prepare for temperature, precipitation, and storms</w:t>
      </w:r>
    </w:p>
    <w:p>
      <w:pPr>
        <w:spacing w:after="0"/>
      </w:pPr>
      <w:r>
        <w:rPr>
          <w:rFonts w:ascii="Times New Roman" w:hAnsi="Times New Roman"/>
          <w:sz w:val="28"/>
        </w:rPr>
        <w:t>===== Change global climate patterns</w:t>
      </w:r>
    </w:p>
    <w:p>
      <w:pPr>
        <w:spacing w:after="0"/>
      </w:pPr>
      <w:r>
        <w:rPr>
          <w:rFonts w:ascii="Times New Roman" w:hAnsi="Times New Roman"/>
          <w:sz w:val="28"/>
        </w:rPr>
        <w:t>===== Decide school exams</w:t>
      </w:r>
    </w:p>
    <w:p>
      <w:pPr>
        <w:spacing w:after="0"/>
      </w:pPr>
      <w:r>
        <w:rPr>
          <w:rFonts w:ascii="Times New Roman" w:hAnsi="Times New Roman"/>
          <w:sz w:val="28"/>
        </w:rPr>
        <w:t>+++++</w:t>
      </w:r>
    </w:p>
    <w:p>
      <w:pPr>
        <w:spacing w:after="0"/>
      </w:pPr>
      <w:r>
        <w:rPr>
          <w:rFonts w:ascii="Times New Roman" w:hAnsi="Times New Roman"/>
          <w:sz w:val="28"/>
        </w:rPr>
        <w:t>715. Natural disasters include:</w:t>
      </w:r>
    </w:p>
    <w:p>
      <w:pPr>
        <w:spacing w:after="0"/>
      </w:pPr>
      <w:r>
        <w:rPr>
          <w:rFonts w:ascii="Times New Roman" w:hAnsi="Times New Roman"/>
          <w:sz w:val="28"/>
        </w:rPr>
        <w:t>===== Birthday parties and celebrations</w:t>
      </w:r>
    </w:p>
    <w:p>
      <w:pPr>
        <w:spacing w:after="0"/>
      </w:pPr>
      <w:r>
        <w:rPr>
          <w:rFonts w:ascii="Times New Roman" w:hAnsi="Times New Roman"/>
          <w:sz w:val="28"/>
        </w:rPr>
        <w:t>===== #Earthquakes, floods, hurricanes, and wildfires</w:t>
      </w:r>
    </w:p>
    <w:p>
      <w:pPr>
        <w:spacing w:after="0"/>
      </w:pPr>
      <w:r>
        <w:rPr>
          <w:rFonts w:ascii="Times New Roman" w:hAnsi="Times New Roman"/>
          <w:sz w:val="28"/>
        </w:rPr>
        <w:t>===== Shopping festivals</w:t>
      </w:r>
    </w:p>
    <w:p>
      <w:pPr>
        <w:spacing w:after="0"/>
      </w:pPr>
      <w:r>
        <w:rPr>
          <w:rFonts w:ascii="Times New Roman" w:hAnsi="Times New Roman"/>
          <w:sz w:val="28"/>
        </w:rPr>
        <w:t>===== School competitions</w:t>
      </w:r>
    </w:p>
    <w:p>
      <w:pPr>
        <w:spacing w:after="0"/>
      </w:pPr>
      <w:r>
        <w:rPr>
          <w:rFonts w:ascii="Times New Roman" w:hAnsi="Times New Roman"/>
          <w:sz w:val="28"/>
        </w:rPr>
        <w:t>+++++</w:t>
      </w:r>
    </w:p>
    <w:p>
      <w:pPr>
        <w:spacing w:after="0"/>
      </w:pPr>
      <w:r>
        <w:rPr>
          <w:rFonts w:ascii="Times New Roman" w:hAnsi="Times New Roman"/>
          <w:sz w:val="28"/>
        </w:rPr>
        <w:t>716. Universities teach academic language to:</w:t>
      </w:r>
    </w:p>
    <w:p>
      <w:pPr>
        <w:spacing w:after="0"/>
      </w:pPr>
      <w:r>
        <w:rPr>
          <w:rFonts w:ascii="Times New Roman" w:hAnsi="Times New Roman"/>
          <w:sz w:val="28"/>
        </w:rPr>
        <w:t>===== Increase sports performance</w:t>
      </w:r>
    </w:p>
    <w:p>
      <w:pPr>
        <w:spacing w:after="0"/>
      </w:pPr>
      <w:r>
        <w:rPr>
          <w:rFonts w:ascii="Times New Roman" w:hAnsi="Times New Roman"/>
          <w:sz w:val="28"/>
        </w:rPr>
        <w:t>===== #Support students in reading, writing, and understanding content</w:t>
      </w:r>
    </w:p>
    <w:p>
      <w:pPr>
        <w:spacing w:after="0"/>
      </w:pPr>
      <w:r>
        <w:rPr>
          <w:rFonts w:ascii="Times New Roman" w:hAnsi="Times New Roman"/>
          <w:sz w:val="28"/>
        </w:rPr>
        <w:t>===== Improve fashion sense</w:t>
      </w:r>
    </w:p>
    <w:p>
      <w:pPr>
        <w:spacing w:after="0"/>
      </w:pPr>
      <w:r>
        <w:rPr>
          <w:rFonts w:ascii="Times New Roman" w:hAnsi="Times New Roman"/>
          <w:sz w:val="28"/>
        </w:rPr>
        <w:t>===== Prepare meals</w:t>
      </w:r>
    </w:p>
    <w:p>
      <w:pPr>
        <w:spacing w:after="0"/>
      </w:pPr>
      <w:r>
        <w:rPr>
          <w:rFonts w:ascii="Times New Roman" w:hAnsi="Times New Roman"/>
          <w:sz w:val="28"/>
        </w:rPr>
        <w:t>+++++</w:t>
      </w:r>
    </w:p>
    <w:p>
      <w:pPr>
        <w:spacing w:after="0"/>
      </w:pPr>
      <w:r>
        <w:rPr>
          <w:rFonts w:ascii="Times New Roman" w:hAnsi="Times New Roman"/>
          <w:sz w:val="28"/>
        </w:rPr>
        <w:t>717. Vocabulary in academic language is important because:</w:t>
      </w:r>
    </w:p>
    <w:p>
      <w:pPr>
        <w:spacing w:after="0"/>
      </w:pPr>
      <w:r>
        <w:rPr>
          <w:rFonts w:ascii="Times New Roman" w:hAnsi="Times New Roman"/>
          <w:sz w:val="28"/>
        </w:rPr>
        <w:t>===== It helps memorize random facts</w:t>
      </w:r>
    </w:p>
    <w:p>
      <w:pPr>
        <w:spacing w:after="0"/>
      </w:pPr>
      <w:r>
        <w:rPr>
          <w:rFonts w:ascii="Times New Roman" w:hAnsi="Times New Roman"/>
          <w:sz w:val="28"/>
        </w:rPr>
        <w:t>===== #It allows students to understand subjects and express ideas clearly</w:t>
      </w:r>
    </w:p>
    <w:p>
      <w:pPr>
        <w:spacing w:after="0"/>
      </w:pPr>
      <w:r>
        <w:rPr>
          <w:rFonts w:ascii="Times New Roman" w:hAnsi="Times New Roman"/>
          <w:sz w:val="28"/>
        </w:rPr>
        <w:t>===== It replaces the need for communication</w:t>
      </w:r>
    </w:p>
    <w:p>
      <w:pPr>
        <w:spacing w:after="0"/>
      </w:pPr>
      <w:r>
        <w:rPr>
          <w:rFonts w:ascii="Times New Roman" w:hAnsi="Times New Roman"/>
          <w:sz w:val="28"/>
        </w:rPr>
        <w:t>===== It only helps with math exams</w:t>
      </w:r>
    </w:p>
    <w:p>
      <w:pPr>
        <w:spacing w:after="0"/>
      </w:pPr>
      <w:r>
        <w:rPr>
          <w:rFonts w:ascii="Times New Roman" w:hAnsi="Times New Roman"/>
          <w:sz w:val="28"/>
        </w:rPr>
        <w:t>+++++</w:t>
      </w:r>
    </w:p>
    <w:p>
      <w:pPr>
        <w:spacing w:after="0"/>
      </w:pPr>
      <w:r>
        <w:rPr>
          <w:rFonts w:ascii="Times New Roman" w:hAnsi="Times New Roman"/>
          <w:sz w:val="28"/>
        </w:rPr>
        <w:t>718. Geography studies:</w:t>
      </w:r>
    </w:p>
    <w:p>
      <w:pPr>
        <w:spacing w:after="0"/>
      </w:pPr>
      <w:r>
        <w:rPr>
          <w:rFonts w:ascii="Times New Roman" w:hAnsi="Times New Roman"/>
          <w:sz w:val="28"/>
        </w:rPr>
        <w:t>===== Cooking recipes and cuisines</w:t>
      </w:r>
    </w:p>
    <w:p>
      <w:pPr>
        <w:spacing w:after="0"/>
      </w:pPr>
      <w:r>
        <w:rPr>
          <w:rFonts w:ascii="Times New Roman" w:hAnsi="Times New Roman"/>
          <w:sz w:val="28"/>
        </w:rPr>
        <w:t>===== #Mountains, rivers, lakes, seas, and oceans</w:t>
      </w:r>
    </w:p>
    <w:p>
      <w:pPr>
        <w:spacing w:after="0"/>
      </w:pPr>
      <w:r>
        <w:rPr>
          <w:rFonts w:ascii="Times New Roman" w:hAnsi="Times New Roman"/>
          <w:sz w:val="28"/>
        </w:rPr>
        <w:t>===== Music styles around the world</w:t>
      </w:r>
    </w:p>
    <w:p>
      <w:pPr>
        <w:spacing w:after="0"/>
      </w:pPr>
      <w:r>
        <w:rPr>
          <w:rFonts w:ascii="Times New Roman" w:hAnsi="Times New Roman"/>
          <w:sz w:val="28"/>
        </w:rPr>
        <w:t>===== Personal hobbies</w:t>
      </w:r>
    </w:p>
    <w:p>
      <w:pPr>
        <w:spacing w:after="0"/>
      </w:pPr>
      <w:r>
        <w:rPr>
          <w:rFonts w:ascii="Times New Roman" w:hAnsi="Times New Roman"/>
          <w:sz w:val="28"/>
        </w:rPr>
        <w:t>+++++</w:t>
      </w:r>
    </w:p>
    <w:p>
      <w:pPr>
        <w:spacing w:after="0"/>
      </w:pPr>
      <w:r>
        <w:rPr>
          <w:rFonts w:ascii="Times New Roman" w:hAnsi="Times New Roman"/>
          <w:sz w:val="28"/>
        </w:rPr>
        <w:t>719. Urban living differs from rural living in:</w:t>
      </w:r>
    </w:p>
    <w:p>
      <w:pPr>
        <w:spacing w:after="0"/>
      </w:pPr>
      <w:r>
        <w:rPr>
          <w:rFonts w:ascii="Times New Roman" w:hAnsi="Times New Roman"/>
          <w:sz w:val="28"/>
        </w:rPr>
        <w:t>===== Only internet usage</w:t>
      </w:r>
    </w:p>
    <w:p>
      <w:pPr>
        <w:spacing w:after="0"/>
      </w:pPr>
      <w:r>
        <w:rPr>
          <w:rFonts w:ascii="Times New Roman" w:hAnsi="Times New Roman"/>
          <w:sz w:val="28"/>
        </w:rPr>
        <w:t>===== #Population density, lifestyle, and services</w:t>
      </w:r>
    </w:p>
    <w:p>
      <w:pPr>
        <w:spacing w:after="0"/>
      </w:pPr>
      <w:r>
        <w:rPr>
          <w:rFonts w:ascii="Times New Roman" w:hAnsi="Times New Roman"/>
          <w:sz w:val="28"/>
        </w:rPr>
        <w:t>===== Type of clothing worn indoors</w:t>
      </w:r>
    </w:p>
    <w:p>
      <w:pPr>
        <w:spacing w:after="0"/>
      </w:pPr>
      <w:r>
        <w:rPr>
          <w:rFonts w:ascii="Times New Roman" w:hAnsi="Times New Roman"/>
          <w:sz w:val="28"/>
        </w:rPr>
        <w:t>===== The number of pets people own</w:t>
      </w:r>
    </w:p>
    <w:p>
      <w:pPr>
        <w:spacing w:after="0"/>
      </w:pPr>
      <w:r>
        <w:rPr>
          <w:rFonts w:ascii="Times New Roman" w:hAnsi="Times New Roman"/>
          <w:sz w:val="28"/>
        </w:rPr>
        <w:t>+++++</w:t>
      </w:r>
    </w:p>
    <w:p>
      <w:pPr>
        <w:spacing w:after="0"/>
      </w:pPr>
      <w:r>
        <w:rPr>
          <w:rFonts w:ascii="Times New Roman" w:hAnsi="Times New Roman"/>
          <w:sz w:val="28"/>
        </w:rPr>
        <w:t>720. Historic dates are important because:</w:t>
      </w:r>
    </w:p>
    <w:p>
      <w:pPr>
        <w:spacing w:after="0"/>
      </w:pPr>
      <w:r>
        <w:rPr>
          <w:rFonts w:ascii="Times New Roman" w:hAnsi="Times New Roman"/>
          <w:sz w:val="28"/>
        </w:rPr>
        <w:t>===== They teach only mathematical calculations</w:t>
      </w:r>
    </w:p>
    <w:p>
      <w:pPr>
        <w:spacing w:after="0"/>
      </w:pPr>
      <w:r>
        <w:rPr>
          <w:rFonts w:ascii="Times New Roman" w:hAnsi="Times New Roman"/>
          <w:sz w:val="28"/>
        </w:rPr>
        <w:t>===== #They help understand events and cultural heritage</w:t>
      </w:r>
    </w:p>
    <w:p>
      <w:pPr>
        <w:spacing w:after="0"/>
      </w:pPr>
      <w:r>
        <w:rPr>
          <w:rFonts w:ascii="Times New Roman" w:hAnsi="Times New Roman"/>
          <w:sz w:val="28"/>
        </w:rPr>
        <w:t>===== They show random calendar days</w:t>
      </w:r>
    </w:p>
    <w:p>
      <w:pPr>
        <w:spacing w:after="0"/>
      </w:pPr>
      <w:r>
        <w:rPr>
          <w:rFonts w:ascii="Times New Roman" w:hAnsi="Times New Roman"/>
          <w:sz w:val="28"/>
        </w:rPr>
        <w:t>===== They predict personal success</w:t>
      </w:r>
    </w:p>
    <w:p>
      <w:pPr>
        <w:spacing w:after="0"/>
      </w:pPr>
      <w:r>
        <w:rPr>
          <w:rFonts w:ascii="Times New Roman" w:hAnsi="Times New Roman"/>
          <w:sz w:val="28"/>
        </w:rPr>
        <w:t>+++++</w:t>
      </w:r>
    </w:p>
    <w:p>
      <w:pPr>
        <w:spacing w:after="0"/>
      </w:pPr>
      <w:r>
        <w:rPr>
          <w:rFonts w:ascii="Times New Roman" w:hAnsi="Times New Roman"/>
          <w:sz w:val="28"/>
        </w:rPr>
        <w:t>721. Political systems affect:</w:t>
      </w:r>
    </w:p>
    <w:p>
      <w:pPr>
        <w:spacing w:after="0"/>
      </w:pPr>
      <w:r>
        <w:rPr>
          <w:rFonts w:ascii="Times New Roman" w:hAnsi="Times New Roman"/>
          <w:sz w:val="28"/>
        </w:rPr>
        <w:t>===== Only sports competitions</w:t>
      </w:r>
    </w:p>
    <w:p>
      <w:pPr>
        <w:spacing w:after="0"/>
      </w:pPr>
      <w:r>
        <w:rPr>
          <w:rFonts w:ascii="Times New Roman" w:hAnsi="Times New Roman"/>
          <w:sz w:val="28"/>
        </w:rPr>
        <w:t>===== #Government structure, elections, and laws</w:t>
      </w:r>
    </w:p>
    <w:p>
      <w:pPr>
        <w:spacing w:after="0"/>
      </w:pPr>
      <w:r>
        <w:rPr>
          <w:rFonts w:ascii="Times New Roman" w:hAnsi="Times New Roman"/>
          <w:sz w:val="28"/>
        </w:rPr>
        <w:t>===== Fashion trends</w:t>
      </w:r>
    </w:p>
    <w:p>
      <w:pPr>
        <w:spacing w:after="0"/>
      </w:pPr>
      <w:r>
        <w:rPr>
          <w:rFonts w:ascii="Times New Roman" w:hAnsi="Times New Roman"/>
          <w:sz w:val="28"/>
        </w:rPr>
        <w:t>===== Daily routines</w:t>
      </w:r>
    </w:p>
    <w:p>
      <w:pPr>
        <w:spacing w:after="0"/>
      </w:pPr>
      <w:r>
        <w:rPr>
          <w:rFonts w:ascii="Times New Roman" w:hAnsi="Times New Roman"/>
          <w:sz w:val="28"/>
        </w:rPr>
        <w:t>+++++</w:t>
      </w:r>
    </w:p>
    <w:p>
      <w:pPr>
        <w:spacing w:after="0"/>
      </w:pPr>
      <w:r>
        <w:rPr>
          <w:rFonts w:ascii="Times New Roman" w:hAnsi="Times New Roman"/>
          <w:sz w:val="28"/>
        </w:rPr>
        <w:t>722. School discipline includes:</w:t>
      </w:r>
    </w:p>
    <w:p>
      <w:pPr>
        <w:spacing w:after="0"/>
      </w:pPr>
      <w:r>
        <w:rPr>
          <w:rFonts w:ascii="Times New Roman" w:hAnsi="Times New Roman"/>
          <w:sz w:val="28"/>
        </w:rPr>
        <w:t>===== Ignoring all rules</w:t>
      </w:r>
    </w:p>
    <w:p>
      <w:pPr>
        <w:spacing w:after="0"/>
      </w:pPr>
      <w:r>
        <w:rPr>
          <w:rFonts w:ascii="Times New Roman" w:hAnsi="Times New Roman"/>
          <w:sz w:val="28"/>
        </w:rPr>
        <w:t>===== #Following rules, school uniforms, and expected behavior</w:t>
      </w:r>
    </w:p>
    <w:p>
      <w:pPr>
        <w:spacing w:after="0"/>
      </w:pPr>
      <w:r>
        <w:rPr>
          <w:rFonts w:ascii="Times New Roman" w:hAnsi="Times New Roman"/>
          <w:sz w:val="28"/>
        </w:rPr>
        <w:t>===== Skipping all activities</w:t>
      </w:r>
    </w:p>
    <w:p>
      <w:pPr>
        <w:spacing w:after="0"/>
      </w:pPr>
      <w:r>
        <w:rPr>
          <w:rFonts w:ascii="Times New Roman" w:hAnsi="Times New Roman"/>
          <w:sz w:val="28"/>
        </w:rPr>
        <w:t>===== Making independent laws</w:t>
      </w:r>
    </w:p>
    <w:p>
      <w:pPr>
        <w:spacing w:after="0"/>
      </w:pPr>
      <w:r>
        <w:rPr>
          <w:rFonts w:ascii="Times New Roman" w:hAnsi="Times New Roman"/>
          <w:sz w:val="28"/>
        </w:rPr>
        <w:t>+++++</w:t>
      </w:r>
    </w:p>
    <w:p>
      <w:pPr>
        <w:spacing w:after="0"/>
      </w:pPr>
      <w:r>
        <w:rPr>
          <w:rFonts w:ascii="Times New Roman" w:hAnsi="Times New Roman"/>
          <w:sz w:val="28"/>
        </w:rPr>
        <w:t>723. Inclusive education focuses on:</w:t>
      </w:r>
    </w:p>
    <w:p>
      <w:pPr>
        <w:spacing w:after="0"/>
      </w:pPr>
      <w:r>
        <w:rPr>
          <w:rFonts w:ascii="Times New Roman" w:hAnsi="Times New Roman"/>
          <w:sz w:val="28"/>
        </w:rPr>
        <w:t>===== Only high-achieving students</w:t>
      </w:r>
    </w:p>
    <w:p>
      <w:pPr>
        <w:spacing w:after="0"/>
      </w:pPr>
      <w:r>
        <w:rPr>
          <w:rFonts w:ascii="Times New Roman" w:hAnsi="Times New Roman"/>
          <w:sz w:val="28"/>
        </w:rPr>
        <w:t>===== Separating learners by ability strictly</w:t>
      </w:r>
    </w:p>
    <w:p>
      <w:pPr>
        <w:spacing w:after="0"/>
      </w:pPr>
      <w:r>
        <w:rPr>
          <w:rFonts w:ascii="Times New Roman" w:hAnsi="Times New Roman"/>
          <w:sz w:val="28"/>
        </w:rPr>
        <w:t>===== #Providing support for students of all abilities</w:t>
      </w:r>
    </w:p>
    <w:p>
      <w:pPr>
        <w:spacing w:after="0"/>
      </w:pPr>
      <w:r>
        <w:rPr>
          <w:rFonts w:ascii="Times New Roman" w:hAnsi="Times New Roman"/>
          <w:sz w:val="28"/>
        </w:rPr>
        <w:t>===== Ignoring students with difficulties</w:t>
      </w:r>
    </w:p>
    <w:p>
      <w:pPr>
        <w:spacing w:after="0"/>
      </w:pPr>
      <w:r>
        <w:rPr>
          <w:rFonts w:ascii="Times New Roman" w:hAnsi="Times New Roman"/>
          <w:sz w:val="28"/>
        </w:rPr>
        <w:t>+++++</w:t>
      </w:r>
    </w:p>
    <w:p>
      <w:pPr>
        <w:spacing w:after="0"/>
      </w:pPr>
      <w:r>
        <w:rPr>
          <w:rFonts w:ascii="Times New Roman" w:hAnsi="Times New Roman"/>
          <w:sz w:val="28"/>
        </w:rPr>
        <w:t>724. Adult learning and exchange programs help:</w:t>
      </w:r>
    </w:p>
    <w:p>
      <w:pPr>
        <w:spacing w:after="0"/>
      </w:pPr>
      <w:r>
        <w:rPr>
          <w:rFonts w:ascii="Times New Roman" w:hAnsi="Times New Roman"/>
          <w:sz w:val="28"/>
        </w:rPr>
        <w:t>===== Only children in primary school</w:t>
      </w:r>
    </w:p>
    <w:p>
      <w:pPr>
        <w:spacing w:after="0"/>
      </w:pPr>
      <w:r>
        <w:rPr>
          <w:rFonts w:ascii="Times New Roman" w:hAnsi="Times New Roman"/>
          <w:sz w:val="28"/>
        </w:rPr>
        <w:t>===== #Develop skills, gain experience, and learn in new environments</w:t>
      </w:r>
    </w:p>
    <w:p>
      <w:pPr>
        <w:spacing w:after="0"/>
      </w:pPr>
      <w:r>
        <w:rPr>
          <w:rFonts w:ascii="Times New Roman" w:hAnsi="Times New Roman"/>
          <w:sz w:val="28"/>
        </w:rPr>
        <w:t>===== Reduce social connections</w:t>
      </w:r>
    </w:p>
    <w:p>
      <w:pPr>
        <w:spacing w:after="0"/>
      </w:pPr>
      <w:r>
        <w:rPr>
          <w:rFonts w:ascii="Times New Roman" w:hAnsi="Times New Roman"/>
          <w:sz w:val="28"/>
        </w:rPr>
        <w:t>===== Replace university studies</w:t>
      </w:r>
    </w:p>
    <w:p>
      <w:pPr>
        <w:spacing w:after="0"/>
      </w:pPr>
      <w:r>
        <w:rPr>
          <w:rFonts w:ascii="Times New Roman" w:hAnsi="Times New Roman"/>
          <w:sz w:val="28"/>
        </w:rPr>
        <w:t>+++++</w:t>
      </w:r>
    </w:p>
    <w:p>
      <w:pPr>
        <w:spacing w:after="0"/>
      </w:pPr>
      <w:r>
        <w:rPr>
          <w:rFonts w:ascii="Times New Roman" w:hAnsi="Times New Roman"/>
          <w:sz w:val="28"/>
        </w:rPr>
        <w:t>725. Global English refers to:</w:t>
      </w:r>
    </w:p>
    <w:p>
      <w:pPr>
        <w:spacing w:after="0"/>
      </w:pPr>
      <w:r>
        <w:rPr>
          <w:rFonts w:ascii="Times New Roman" w:hAnsi="Times New Roman"/>
          <w:sz w:val="28"/>
        </w:rPr>
        <w:t>===== Only the English spoken in England</w:t>
      </w:r>
    </w:p>
    <w:p>
      <w:pPr>
        <w:spacing w:after="0"/>
      </w:pPr>
      <w:r>
        <w:rPr>
          <w:rFonts w:ascii="Times New Roman" w:hAnsi="Times New Roman"/>
          <w:sz w:val="28"/>
        </w:rPr>
        <w:t>===== #The widespread use of English worldwide for communication</w:t>
      </w:r>
    </w:p>
    <w:p>
      <w:pPr>
        <w:spacing w:after="0"/>
      </w:pPr>
      <w:r>
        <w:rPr>
          <w:rFonts w:ascii="Times New Roman" w:hAnsi="Times New Roman"/>
          <w:sz w:val="28"/>
        </w:rPr>
        <w:t>===== English limited to literature classes</w:t>
      </w:r>
    </w:p>
    <w:p>
      <w:pPr>
        <w:spacing w:after="0"/>
      </w:pPr>
      <w:r>
        <w:rPr>
          <w:rFonts w:ascii="Times New Roman" w:hAnsi="Times New Roman"/>
          <w:sz w:val="28"/>
        </w:rPr>
        <w:t>===== English spoken only by children</w:t>
      </w:r>
    </w:p>
    <w:p>
      <w:pPr>
        <w:spacing w:after="0"/>
      </w:pPr>
      <w:r>
        <w:rPr>
          <w:rFonts w:ascii="Times New Roman" w:hAnsi="Times New Roman"/>
          <w:sz w:val="28"/>
        </w:rPr>
        <w:t>+++++</w:t>
      </w:r>
    </w:p>
    <w:p>
      <w:pPr>
        <w:spacing w:after="0"/>
      </w:pPr>
      <w:r>
        <w:rPr>
          <w:rFonts w:ascii="Times New Roman" w:hAnsi="Times New Roman"/>
          <w:sz w:val="28"/>
        </w:rPr>
        <w:t>726. Politeness can prevent:</w:t>
      </w:r>
    </w:p>
    <w:p>
      <w:pPr>
        <w:spacing w:after="0"/>
      </w:pPr>
      <w:r>
        <w:rPr>
          <w:rFonts w:ascii="Times New Roman" w:hAnsi="Times New Roman"/>
          <w:sz w:val="28"/>
        </w:rPr>
        <w:t>===== Effective communication</w:t>
      </w:r>
    </w:p>
    <w:p>
      <w:pPr>
        <w:spacing w:after="0"/>
      </w:pPr>
      <w:r>
        <w:rPr>
          <w:rFonts w:ascii="Times New Roman" w:hAnsi="Times New Roman"/>
          <w:sz w:val="28"/>
        </w:rPr>
        <w:t>===== Misunderstanding between people</w:t>
      </w:r>
    </w:p>
    <w:p>
      <w:pPr>
        <w:spacing w:after="0"/>
      </w:pPr>
      <w:r>
        <w:rPr>
          <w:rFonts w:ascii="Times New Roman" w:hAnsi="Times New Roman"/>
          <w:sz w:val="28"/>
        </w:rPr>
        <w:t>===== #Conflicts and rudeness in interactions</w:t>
      </w:r>
    </w:p>
    <w:p>
      <w:pPr>
        <w:spacing w:after="0"/>
      </w:pPr>
      <w:r>
        <w:rPr>
          <w:rFonts w:ascii="Times New Roman" w:hAnsi="Times New Roman"/>
          <w:sz w:val="28"/>
        </w:rPr>
        <w:t>===== All friendships</w:t>
      </w:r>
    </w:p>
    <w:p>
      <w:pPr>
        <w:spacing w:after="0"/>
      </w:pPr>
      <w:r>
        <w:rPr>
          <w:rFonts w:ascii="Times New Roman" w:hAnsi="Times New Roman"/>
          <w:sz w:val="28"/>
        </w:rPr>
        <w:t>+++++</w:t>
      </w:r>
    </w:p>
    <w:p>
      <w:pPr>
        <w:spacing w:after="0"/>
      </w:pPr>
      <w:r>
        <w:rPr>
          <w:rFonts w:ascii="Times New Roman" w:hAnsi="Times New Roman"/>
          <w:sz w:val="28"/>
        </w:rPr>
        <w:t>727. Visiting a doctor is important for:</w:t>
      </w:r>
    </w:p>
    <w:p>
      <w:pPr>
        <w:spacing w:after="0"/>
      </w:pPr>
      <w:r>
        <w:rPr>
          <w:rFonts w:ascii="Times New Roman" w:hAnsi="Times New Roman"/>
          <w:sz w:val="28"/>
        </w:rPr>
        <w:t>===== Ignoring minor symptoms</w:t>
      </w:r>
    </w:p>
    <w:p>
      <w:pPr>
        <w:spacing w:after="0"/>
      </w:pPr>
      <w:r>
        <w:rPr>
          <w:rFonts w:ascii="Times New Roman" w:hAnsi="Times New Roman"/>
          <w:sz w:val="28"/>
        </w:rPr>
        <w:t>===== #Maintaining health and receiving medical advice</w:t>
      </w:r>
    </w:p>
    <w:p>
      <w:pPr>
        <w:spacing w:after="0"/>
      </w:pPr>
      <w:r>
        <w:rPr>
          <w:rFonts w:ascii="Times New Roman" w:hAnsi="Times New Roman"/>
          <w:sz w:val="28"/>
        </w:rPr>
        <w:t>===== Only social interaction</w:t>
      </w:r>
    </w:p>
    <w:p>
      <w:pPr>
        <w:spacing w:after="0"/>
      </w:pPr>
      <w:r>
        <w:rPr>
          <w:rFonts w:ascii="Times New Roman" w:hAnsi="Times New Roman"/>
          <w:sz w:val="28"/>
        </w:rPr>
        <w:t>===== Completing school projects</w:t>
      </w:r>
    </w:p>
    <w:p>
      <w:pPr>
        <w:spacing w:after="0"/>
      </w:pPr>
      <w:r>
        <w:rPr>
          <w:rFonts w:ascii="Times New Roman" w:hAnsi="Times New Roman"/>
          <w:sz w:val="28"/>
        </w:rPr>
        <w:t>+++++</w:t>
      </w:r>
    </w:p>
    <w:p>
      <w:pPr>
        <w:spacing w:after="0"/>
      </w:pPr>
      <w:r>
        <w:rPr>
          <w:rFonts w:ascii="Times New Roman" w:hAnsi="Times New Roman"/>
          <w:sz w:val="28"/>
        </w:rPr>
        <w:t>728. Traditional medicine focuses on:</w:t>
      </w:r>
    </w:p>
    <w:p>
      <w:pPr>
        <w:spacing w:after="0"/>
      </w:pPr>
      <w:r>
        <w:rPr>
          <w:rFonts w:ascii="Times New Roman" w:hAnsi="Times New Roman"/>
          <w:sz w:val="28"/>
        </w:rPr>
        <w:t>===== Modern technology only</w:t>
      </w:r>
    </w:p>
    <w:p>
      <w:pPr>
        <w:spacing w:after="0"/>
      </w:pPr>
      <w:r>
        <w:rPr>
          <w:rFonts w:ascii="Times New Roman" w:hAnsi="Times New Roman"/>
          <w:sz w:val="28"/>
        </w:rPr>
        <w:t>===== #Herbal remedies, local practices, and cultural knowledge</w:t>
      </w:r>
    </w:p>
    <w:p>
      <w:pPr>
        <w:spacing w:after="0"/>
      </w:pPr>
      <w:r>
        <w:rPr>
          <w:rFonts w:ascii="Times New Roman" w:hAnsi="Times New Roman"/>
          <w:sz w:val="28"/>
        </w:rPr>
        <w:t>===== Cooking healthy meals</w:t>
      </w:r>
    </w:p>
    <w:p>
      <w:pPr>
        <w:spacing w:after="0"/>
      </w:pPr>
      <w:r>
        <w:rPr>
          <w:rFonts w:ascii="Times New Roman" w:hAnsi="Times New Roman"/>
          <w:sz w:val="28"/>
        </w:rPr>
        <w:t>===== Using internet exclusively</w:t>
      </w:r>
    </w:p>
    <w:p>
      <w:pPr>
        <w:spacing w:after="0"/>
      </w:pPr>
      <w:r>
        <w:rPr>
          <w:rFonts w:ascii="Times New Roman" w:hAnsi="Times New Roman"/>
          <w:sz w:val="28"/>
        </w:rPr>
        <w:t>+++++</w:t>
      </w:r>
    </w:p>
    <w:p>
      <w:pPr>
        <w:spacing w:after="0"/>
      </w:pPr>
      <w:r>
        <w:rPr>
          <w:rFonts w:ascii="Times New Roman" w:hAnsi="Times New Roman"/>
          <w:sz w:val="28"/>
        </w:rPr>
        <w:t>729. Healthy lifestyles include:</w:t>
      </w:r>
    </w:p>
    <w:p>
      <w:pPr>
        <w:spacing w:after="0"/>
      </w:pPr>
      <w:r>
        <w:rPr>
          <w:rFonts w:ascii="Times New Roman" w:hAnsi="Times New Roman"/>
          <w:sz w:val="28"/>
        </w:rPr>
        <w:t>===== Smoking and avoiding exercise</w:t>
      </w:r>
    </w:p>
    <w:p>
      <w:pPr>
        <w:spacing w:after="0"/>
      </w:pPr>
      <w:r>
        <w:rPr>
          <w:rFonts w:ascii="Times New Roman" w:hAnsi="Times New Roman"/>
          <w:sz w:val="28"/>
        </w:rPr>
        <w:t>===== #Balanced diet, exercise, and good habits</w:t>
      </w:r>
    </w:p>
    <w:p>
      <w:pPr>
        <w:spacing w:after="0"/>
      </w:pPr>
      <w:r>
        <w:rPr>
          <w:rFonts w:ascii="Times New Roman" w:hAnsi="Times New Roman"/>
          <w:sz w:val="28"/>
        </w:rPr>
        <w:t>===== Skipping sleep regularly</w:t>
      </w:r>
    </w:p>
    <w:p>
      <w:pPr>
        <w:spacing w:after="0"/>
      </w:pPr>
      <w:r>
        <w:rPr>
          <w:rFonts w:ascii="Times New Roman" w:hAnsi="Times New Roman"/>
          <w:sz w:val="28"/>
        </w:rPr>
        <w:t>===== Ignoring hygiene</w:t>
      </w:r>
    </w:p>
    <w:p>
      <w:pPr>
        <w:spacing w:after="0"/>
      </w:pPr>
      <w:r>
        <w:rPr>
          <w:rFonts w:ascii="Times New Roman" w:hAnsi="Times New Roman"/>
          <w:sz w:val="28"/>
        </w:rPr>
        <w:t>+++++</w:t>
      </w:r>
    </w:p>
    <w:p>
      <w:pPr>
        <w:spacing w:after="0"/>
      </w:pPr>
      <w:r>
        <w:rPr>
          <w:rFonts w:ascii="Times New Roman" w:hAnsi="Times New Roman"/>
          <w:sz w:val="28"/>
        </w:rPr>
        <w:t>730. Personal goals are set to:</w:t>
      </w:r>
    </w:p>
    <w:p>
      <w:pPr>
        <w:spacing w:after="0"/>
      </w:pPr>
      <w:r>
        <w:rPr>
          <w:rFonts w:ascii="Times New Roman" w:hAnsi="Times New Roman"/>
          <w:sz w:val="28"/>
        </w:rPr>
        <w:t>===== Avoid responsibilities</w:t>
      </w:r>
    </w:p>
    <w:p>
      <w:pPr>
        <w:spacing w:after="0"/>
      </w:pPr>
      <w:r>
        <w:rPr>
          <w:rFonts w:ascii="Times New Roman" w:hAnsi="Times New Roman"/>
          <w:sz w:val="28"/>
        </w:rPr>
        <w:t>===== #Achieve success and improve personal life</w:t>
      </w:r>
    </w:p>
    <w:p>
      <w:pPr>
        <w:spacing w:after="0"/>
      </w:pPr>
      <w:r>
        <w:rPr>
          <w:rFonts w:ascii="Times New Roman" w:hAnsi="Times New Roman"/>
          <w:sz w:val="28"/>
        </w:rPr>
        <w:t>===== Ignore family and friends</w:t>
      </w:r>
    </w:p>
    <w:p>
      <w:pPr>
        <w:spacing w:after="0"/>
      </w:pPr>
      <w:r>
        <w:rPr>
          <w:rFonts w:ascii="Times New Roman" w:hAnsi="Times New Roman"/>
          <w:sz w:val="28"/>
        </w:rPr>
        <w:t>===== Always follow others' choices</w:t>
      </w:r>
    </w:p>
    <w:p>
      <w:pPr>
        <w:spacing w:after="0"/>
      </w:pPr>
      <w:r>
        <w:rPr>
          <w:rFonts w:ascii="Times New Roman" w:hAnsi="Times New Roman"/>
          <w:sz w:val="28"/>
        </w:rPr>
        <w:t>+++++</w:t>
      </w:r>
    </w:p>
    <w:p>
      <w:pPr>
        <w:spacing w:after="0"/>
      </w:pPr>
      <w:r>
        <w:rPr>
          <w:rFonts w:ascii="Times New Roman" w:hAnsi="Times New Roman"/>
          <w:sz w:val="28"/>
        </w:rPr>
        <w:t>731. Problem-solving involves:</w:t>
      </w:r>
    </w:p>
    <w:p>
      <w:pPr>
        <w:spacing w:after="0"/>
      </w:pPr>
      <w:r>
        <w:rPr>
          <w:rFonts w:ascii="Times New Roman" w:hAnsi="Times New Roman"/>
          <w:sz w:val="28"/>
        </w:rPr>
        <w:t>===== Avoiding difficult situations</w:t>
      </w:r>
    </w:p>
    <w:p>
      <w:pPr>
        <w:spacing w:after="0"/>
      </w:pPr>
      <w:r>
        <w:rPr>
          <w:rFonts w:ascii="Times New Roman" w:hAnsi="Times New Roman"/>
          <w:sz w:val="28"/>
        </w:rPr>
        <w:t>===== #Analyzing situations and finding solutions</w:t>
      </w:r>
    </w:p>
    <w:p>
      <w:pPr>
        <w:spacing w:after="0"/>
      </w:pPr>
      <w:r>
        <w:rPr>
          <w:rFonts w:ascii="Times New Roman" w:hAnsi="Times New Roman"/>
          <w:sz w:val="28"/>
        </w:rPr>
        <w:t>===== Ignoring mistakes</w:t>
      </w:r>
    </w:p>
    <w:p>
      <w:pPr>
        <w:spacing w:after="0"/>
      </w:pPr>
      <w:r>
        <w:rPr>
          <w:rFonts w:ascii="Times New Roman" w:hAnsi="Times New Roman"/>
          <w:sz w:val="28"/>
        </w:rPr>
        <w:t>===== Refusing help</w:t>
      </w:r>
    </w:p>
    <w:p>
      <w:pPr>
        <w:spacing w:after="0"/>
      </w:pPr>
      <w:r>
        <w:rPr>
          <w:rFonts w:ascii="Times New Roman" w:hAnsi="Times New Roman"/>
          <w:sz w:val="28"/>
        </w:rPr>
        <w:t>+++++</w:t>
      </w:r>
    </w:p>
    <w:p>
      <w:pPr>
        <w:spacing w:after="0"/>
      </w:pPr>
      <w:r>
        <w:rPr>
          <w:rFonts w:ascii="Times New Roman" w:hAnsi="Times New Roman"/>
          <w:sz w:val="28"/>
        </w:rPr>
        <w:t>732. Famous people can inspire because:</w:t>
      </w:r>
    </w:p>
    <w:p>
      <w:pPr>
        <w:spacing w:after="0"/>
      </w:pPr>
      <w:r>
        <w:rPr>
          <w:rFonts w:ascii="Times New Roman" w:hAnsi="Times New Roman"/>
          <w:sz w:val="28"/>
        </w:rPr>
        <w:t>===== They fail often</w:t>
      </w:r>
    </w:p>
    <w:p>
      <w:pPr>
        <w:spacing w:after="0"/>
      </w:pPr>
      <w:r>
        <w:rPr>
          <w:rFonts w:ascii="Times New Roman" w:hAnsi="Times New Roman"/>
          <w:sz w:val="28"/>
        </w:rPr>
        <w:t>===== #They achieve success and demonstrate talent</w:t>
      </w:r>
    </w:p>
    <w:p>
      <w:pPr>
        <w:spacing w:after="0"/>
      </w:pPr>
      <w:r>
        <w:rPr>
          <w:rFonts w:ascii="Times New Roman" w:hAnsi="Times New Roman"/>
          <w:sz w:val="28"/>
        </w:rPr>
        <w:t>===== They only perform daily chores</w:t>
      </w:r>
    </w:p>
    <w:p>
      <w:pPr>
        <w:spacing w:after="0"/>
      </w:pPr>
      <w:r>
        <w:rPr>
          <w:rFonts w:ascii="Times New Roman" w:hAnsi="Times New Roman"/>
          <w:sz w:val="28"/>
        </w:rPr>
        <w:t>===== They avoid social responsibilities</w:t>
      </w:r>
    </w:p>
    <w:p>
      <w:pPr>
        <w:spacing w:after="0"/>
      </w:pPr>
      <w:r>
        <w:rPr>
          <w:rFonts w:ascii="Times New Roman" w:hAnsi="Times New Roman"/>
          <w:sz w:val="28"/>
        </w:rPr>
        <w:t>+++++</w:t>
      </w:r>
    </w:p>
    <w:p>
      <w:pPr>
        <w:spacing w:after="0"/>
      </w:pPr>
      <w:r>
        <w:rPr>
          <w:rFonts w:ascii="Times New Roman" w:hAnsi="Times New Roman"/>
          <w:sz w:val="28"/>
        </w:rPr>
        <w:t>733. Luck can affect:</w:t>
      </w:r>
    </w:p>
    <w:p>
      <w:pPr>
        <w:spacing w:after="0"/>
      </w:pPr>
      <w:r>
        <w:rPr>
          <w:rFonts w:ascii="Times New Roman" w:hAnsi="Times New Roman"/>
          <w:sz w:val="28"/>
        </w:rPr>
        <w:t>===== Only natural disasters</w:t>
      </w:r>
    </w:p>
    <w:p>
      <w:pPr>
        <w:spacing w:after="0"/>
      </w:pPr>
      <w:r>
        <w:rPr>
          <w:rFonts w:ascii="Times New Roman" w:hAnsi="Times New Roman"/>
          <w:sz w:val="28"/>
        </w:rPr>
        <w:t>===== #Unexpected opportunities and events in life</w:t>
      </w:r>
    </w:p>
    <w:p>
      <w:pPr>
        <w:spacing w:after="0"/>
      </w:pPr>
      <w:r>
        <w:rPr>
          <w:rFonts w:ascii="Times New Roman" w:hAnsi="Times New Roman"/>
          <w:sz w:val="28"/>
        </w:rPr>
        <w:t>===== Mathematical calculations only</w:t>
      </w:r>
    </w:p>
    <w:p>
      <w:pPr>
        <w:spacing w:after="0"/>
      </w:pPr>
      <w:r>
        <w:rPr>
          <w:rFonts w:ascii="Times New Roman" w:hAnsi="Times New Roman"/>
          <w:sz w:val="28"/>
        </w:rPr>
        <w:t>===== School rules</w:t>
      </w:r>
    </w:p>
    <w:p>
      <w:pPr>
        <w:spacing w:after="0"/>
      </w:pPr>
      <w:r>
        <w:rPr>
          <w:rFonts w:ascii="Times New Roman" w:hAnsi="Times New Roman"/>
          <w:sz w:val="28"/>
        </w:rPr>
        <w:t>+++++</w:t>
      </w:r>
    </w:p>
    <w:p>
      <w:pPr>
        <w:spacing w:after="0"/>
      </w:pPr>
      <w:r>
        <w:rPr>
          <w:rFonts w:ascii="Times New Roman" w:hAnsi="Times New Roman"/>
          <w:sz w:val="28"/>
        </w:rPr>
        <w:t>734. Numbers in daily life can symbolize:</w:t>
      </w:r>
    </w:p>
    <w:p>
      <w:pPr>
        <w:spacing w:after="0"/>
      </w:pPr>
      <w:r>
        <w:rPr>
          <w:rFonts w:ascii="Times New Roman" w:hAnsi="Times New Roman"/>
          <w:sz w:val="28"/>
        </w:rPr>
        <w:t>===== Only scientific calculations</w:t>
      </w:r>
    </w:p>
    <w:p>
      <w:pPr>
        <w:spacing w:after="0"/>
      </w:pPr>
      <w:r>
        <w:rPr>
          <w:rFonts w:ascii="Times New Roman" w:hAnsi="Times New Roman"/>
          <w:sz w:val="28"/>
        </w:rPr>
        <w:t>===== #Cultural beliefs, luck, and traditions</w:t>
      </w:r>
    </w:p>
    <w:p>
      <w:pPr>
        <w:spacing w:after="0"/>
      </w:pPr>
      <w:r>
        <w:rPr>
          <w:rFonts w:ascii="Times New Roman" w:hAnsi="Times New Roman"/>
          <w:sz w:val="28"/>
        </w:rPr>
        <w:t>===== Only shopping prices</w:t>
      </w:r>
    </w:p>
    <w:p>
      <w:pPr>
        <w:spacing w:after="0"/>
      </w:pPr>
      <w:r>
        <w:rPr>
          <w:rFonts w:ascii="Times New Roman" w:hAnsi="Times New Roman"/>
          <w:sz w:val="28"/>
        </w:rPr>
        <w:t>===== Random office numbers</w:t>
      </w:r>
    </w:p>
    <w:p>
      <w:pPr>
        <w:spacing w:after="0"/>
      </w:pPr>
      <w:r>
        <w:rPr>
          <w:rFonts w:ascii="Times New Roman" w:hAnsi="Times New Roman"/>
          <w:sz w:val="28"/>
        </w:rPr>
        <w:t>+++++</w:t>
      </w:r>
    </w:p>
    <w:p>
      <w:pPr>
        <w:spacing w:after="0"/>
      </w:pPr>
      <w:r>
        <w:rPr>
          <w:rFonts w:ascii="Times New Roman" w:hAnsi="Times New Roman"/>
          <w:sz w:val="28"/>
        </w:rPr>
        <w:t>735. Holidays are celebrated to:</w:t>
      </w:r>
    </w:p>
    <w:p>
      <w:pPr>
        <w:spacing w:after="0"/>
      </w:pPr>
      <w:r>
        <w:rPr>
          <w:rFonts w:ascii="Times New Roman" w:hAnsi="Times New Roman"/>
          <w:sz w:val="28"/>
        </w:rPr>
        <w:t>===== Ignore family and community</w:t>
      </w:r>
    </w:p>
    <w:p>
      <w:pPr>
        <w:spacing w:after="0"/>
      </w:pPr>
      <w:r>
        <w:rPr>
          <w:rFonts w:ascii="Times New Roman" w:hAnsi="Times New Roman"/>
          <w:sz w:val="28"/>
        </w:rPr>
        <w:t>===== #Mark important events, customs, and traditions</w:t>
      </w:r>
    </w:p>
    <w:p>
      <w:pPr>
        <w:spacing w:after="0"/>
      </w:pPr>
      <w:r>
        <w:rPr>
          <w:rFonts w:ascii="Times New Roman" w:hAnsi="Times New Roman"/>
          <w:sz w:val="28"/>
        </w:rPr>
        <w:t>===== Perform daily chores only</w:t>
      </w:r>
    </w:p>
    <w:p>
      <w:pPr>
        <w:spacing w:after="0"/>
      </w:pPr>
      <w:r>
        <w:rPr>
          <w:rFonts w:ascii="Times New Roman" w:hAnsi="Times New Roman"/>
          <w:sz w:val="28"/>
        </w:rPr>
        <w:t>===== Only go shopping</w:t>
      </w:r>
    </w:p>
    <w:p>
      <w:pPr>
        <w:spacing w:after="0"/>
      </w:pPr>
      <w:r>
        <w:rPr>
          <w:rFonts w:ascii="Times New Roman" w:hAnsi="Times New Roman"/>
          <w:sz w:val="28"/>
        </w:rPr>
        <w:t>+++++</w:t>
      </w:r>
    </w:p>
    <w:p>
      <w:pPr>
        <w:spacing w:after="0"/>
      </w:pPr>
      <w:r>
        <w:rPr>
          <w:rFonts w:ascii="Times New Roman" w:hAnsi="Times New Roman"/>
          <w:sz w:val="28"/>
        </w:rPr>
        <w:t>736. Festivals and fairs provide:</w:t>
      </w:r>
    </w:p>
    <w:p>
      <w:pPr>
        <w:spacing w:after="0"/>
      </w:pPr>
      <w:r>
        <w:rPr>
          <w:rFonts w:ascii="Times New Roman" w:hAnsi="Times New Roman"/>
          <w:sz w:val="28"/>
        </w:rPr>
        <w:t>===== Only political information</w:t>
      </w:r>
    </w:p>
    <w:p>
      <w:pPr>
        <w:spacing w:after="0"/>
      </w:pPr>
      <w:r>
        <w:rPr>
          <w:rFonts w:ascii="Times New Roman" w:hAnsi="Times New Roman"/>
          <w:sz w:val="28"/>
        </w:rPr>
        <w:t>===== #Entertainment, social gatherings, and cultural experiences</w:t>
      </w:r>
    </w:p>
    <w:p>
      <w:pPr>
        <w:spacing w:after="0"/>
      </w:pPr>
      <w:r>
        <w:rPr>
          <w:rFonts w:ascii="Times New Roman" w:hAnsi="Times New Roman"/>
          <w:sz w:val="28"/>
        </w:rPr>
        <w:t>===== Strict academic lessons</w:t>
      </w:r>
    </w:p>
    <w:p>
      <w:pPr>
        <w:spacing w:after="0"/>
      </w:pPr>
      <w:r>
        <w:rPr>
          <w:rFonts w:ascii="Times New Roman" w:hAnsi="Times New Roman"/>
          <w:sz w:val="28"/>
        </w:rPr>
        <w:t>===== Industrial labor</w:t>
      </w:r>
    </w:p>
    <w:p>
      <w:pPr>
        <w:spacing w:after="0"/>
      </w:pPr>
      <w:r>
        <w:rPr>
          <w:rFonts w:ascii="Times New Roman" w:hAnsi="Times New Roman"/>
          <w:sz w:val="28"/>
        </w:rPr>
        <w:t>+++++</w:t>
      </w:r>
    </w:p>
    <w:p>
      <w:pPr>
        <w:spacing w:after="0"/>
      </w:pPr>
      <w:r>
        <w:rPr>
          <w:rFonts w:ascii="Times New Roman" w:hAnsi="Times New Roman"/>
          <w:sz w:val="28"/>
        </w:rPr>
        <w:t>737. Validity in testing refers to:</w:t>
      </w:r>
    </w:p>
    <w:p>
      <w:pPr>
        <w:spacing w:after="0"/>
      </w:pPr>
      <w:r>
        <w:rPr>
          <w:rFonts w:ascii="Times New Roman" w:hAnsi="Times New Roman"/>
          <w:sz w:val="28"/>
        </w:rPr>
        <w:t>===== time management</w:t>
      </w:r>
    </w:p>
    <w:p>
      <w:pPr>
        <w:spacing w:after="0"/>
      </w:pPr>
      <w:r>
        <w:rPr>
          <w:rFonts w:ascii="Times New Roman" w:hAnsi="Times New Roman"/>
          <w:sz w:val="28"/>
        </w:rPr>
        <w:t>===== correct answers</w:t>
      </w:r>
    </w:p>
    <w:p>
      <w:pPr>
        <w:spacing w:after="0"/>
      </w:pPr>
      <w:r>
        <w:rPr>
          <w:rFonts w:ascii="Times New Roman" w:hAnsi="Times New Roman"/>
          <w:sz w:val="28"/>
        </w:rPr>
        <w:t>===== #measuring intended skills</w:t>
      </w:r>
    </w:p>
    <w:p>
      <w:pPr>
        <w:spacing w:after="0"/>
      </w:pPr>
      <w:r>
        <w:rPr>
          <w:rFonts w:ascii="Times New Roman" w:hAnsi="Times New Roman"/>
          <w:sz w:val="28"/>
        </w:rPr>
        <w:t>===== test format</w:t>
      </w:r>
    </w:p>
    <w:p>
      <w:pPr>
        <w:spacing w:after="0"/>
      </w:pPr>
      <w:r>
        <w:rPr>
          <w:rFonts w:ascii="Times New Roman" w:hAnsi="Times New Roman"/>
          <w:sz w:val="28"/>
        </w:rPr>
        <w:t>+++++</w:t>
      </w:r>
    </w:p>
    <w:p>
      <w:pPr>
        <w:spacing w:after="0"/>
      </w:pPr>
      <w:r>
        <w:rPr>
          <w:rFonts w:ascii="Times New Roman" w:hAnsi="Times New Roman"/>
          <w:sz w:val="28"/>
        </w:rPr>
        <w:t>738. Practicality of a test includes:</w:t>
      </w:r>
    </w:p>
    <w:p>
      <w:pPr>
        <w:spacing w:after="0"/>
      </w:pPr>
      <w:r>
        <w:rPr>
          <w:rFonts w:ascii="Times New Roman" w:hAnsi="Times New Roman"/>
          <w:sz w:val="28"/>
        </w:rPr>
        <w:t>===== #cost and time</w:t>
      </w:r>
    </w:p>
    <w:p>
      <w:pPr>
        <w:spacing w:after="0"/>
      </w:pPr>
      <w:r>
        <w:rPr>
          <w:rFonts w:ascii="Times New Roman" w:hAnsi="Times New Roman"/>
          <w:sz w:val="28"/>
        </w:rPr>
        <w:t>===== grammar accuracy</w:t>
      </w:r>
    </w:p>
    <w:p>
      <w:pPr>
        <w:spacing w:after="0"/>
      </w:pPr>
      <w:r>
        <w:rPr>
          <w:rFonts w:ascii="Times New Roman" w:hAnsi="Times New Roman"/>
          <w:sz w:val="28"/>
        </w:rPr>
        <w:t>===== vocabulary size</w:t>
      </w:r>
    </w:p>
    <w:p>
      <w:pPr>
        <w:spacing w:after="0"/>
      </w:pPr>
      <w:r>
        <w:rPr>
          <w:rFonts w:ascii="Times New Roman" w:hAnsi="Times New Roman"/>
          <w:sz w:val="28"/>
        </w:rPr>
        <w:t>===== learner motivation</w:t>
      </w:r>
    </w:p>
    <w:p>
      <w:pPr>
        <w:spacing w:after="0"/>
      </w:pPr>
      <w:r>
        <w:rPr>
          <w:rFonts w:ascii="Times New Roman" w:hAnsi="Times New Roman"/>
          <w:sz w:val="28"/>
        </w:rPr>
        <w:t>+++++</w:t>
      </w:r>
    </w:p>
    <w:p>
      <w:pPr>
        <w:spacing w:after="0"/>
      </w:pPr>
      <w:r>
        <w:rPr>
          <w:rFonts w:ascii="Times New Roman" w:hAnsi="Times New Roman"/>
          <w:sz w:val="28"/>
        </w:rPr>
        <w:t>739. Which assessment is informal?</w:t>
      </w:r>
    </w:p>
    <w:p>
      <w:pPr>
        <w:spacing w:after="0"/>
      </w:pPr>
      <w:r>
        <w:rPr>
          <w:rFonts w:ascii="Times New Roman" w:hAnsi="Times New Roman"/>
          <w:sz w:val="28"/>
        </w:rPr>
        <w:t>===== Final exam</w:t>
      </w:r>
    </w:p>
    <w:p>
      <w:pPr>
        <w:spacing w:after="0"/>
      </w:pPr>
      <w:r>
        <w:rPr>
          <w:rFonts w:ascii="Times New Roman" w:hAnsi="Times New Roman"/>
          <w:sz w:val="28"/>
        </w:rPr>
        <w:t>===== Midterm test</w:t>
      </w:r>
    </w:p>
    <w:p>
      <w:pPr>
        <w:spacing w:after="0"/>
      </w:pPr>
      <w:r>
        <w:rPr>
          <w:rFonts w:ascii="Times New Roman" w:hAnsi="Times New Roman"/>
          <w:sz w:val="28"/>
        </w:rPr>
        <w:t>===== #Classroom observation</w:t>
      </w:r>
    </w:p>
    <w:p>
      <w:pPr>
        <w:spacing w:after="0"/>
      </w:pPr>
      <w:r>
        <w:rPr>
          <w:rFonts w:ascii="Times New Roman" w:hAnsi="Times New Roman"/>
          <w:sz w:val="28"/>
        </w:rPr>
        <w:t>===== Standardized test</w:t>
      </w:r>
    </w:p>
    <w:p>
      <w:pPr>
        <w:spacing w:after="0"/>
      </w:pPr>
      <w:r>
        <w:rPr>
          <w:rFonts w:ascii="Times New Roman" w:hAnsi="Times New Roman"/>
          <w:sz w:val="28"/>
        </w:rPr>
        <w:t>+++++</w:t>
      </w:r>
    </w:p>
    <w:p>
      <w:pPr>
        <w:spacing w:after="0"/>
      </w:pPr>
      <w:r>
        <w:rPr>
          <w:rFonts w:ascii="Times New Roman" w:hAnsi="Times New Roman"/>
          <w:sz w:val="28"/>
        </w:rPr>
        <w:t>740. Standardized tests usually have:</w:t>
      </w:r>
    </w:p>
    <w:p>
      <w:pPr>
        <w:spacing w:after="0"/>
      </w:pPr>
      <w:r>
        <w:rPr>
          <w:rFonts w:ascii="Times New Roman" w:hAnsi="Times New Roman"/>
          <w:sz w:val="28"/>
        </w:rPr>
        <w:t>===== flexible scoring</w:t>
      </w:r>
    </w:p>
    <w:p>
      <w:pPr>
        <w:spacing w:after="0"/>
      </w:pPr>
      <w:r>
        <w:rPr>
          <w:rFonts w:ascii="Times New Roman" w:hAnsi="Times New Roman"/>
          <w:sz w:val="28"/>
        </w:rPr>
        <w:t>===== #fixed procedures</w:t>
      </w:r>
    </w:p>
    <w:p>
      <w:pPr>
        <w:spacing w:after="0"/>
      </w:pPr>
      <w:r>
        <w:rPr>
          <w:rFonts w:ascii="Times New Roman" w:hAnsi="Times New Roman"/>
          <w:sz w:val="28"/>
        </w:rPr>
        <w:t>===== teacher opinions</w:t>
      </w:r>
    </w:p>
    <w:p>
      <w:pPr>
        <w:spacing w:after="0"/>
      </w:pPr>
      <w:r>
        <w:rPr>
          <w:rFonts w:ascii="Times New Roman" w:hAnsi="Times New Roman"/>
          <w:sz w:val="28"/>
        </w:rPr>
        <w:t>===== no criteria</w:t>
      </w:r>
    </w:p>
    <w:p>
      <w:pPr>
        <w:spacing w:after="0"/>
      </w:pPr>
      <w:r>
        <w:rPr>
          <w:rFonts w:ascii="Times New Roman" w:hAnsi="Times New Roman"/>
          <w:sz w:val="28"/>
        </w:rPr>
        <w:t>+++++</w:t>
      </w:r>
    </w:p>
    <w:p>
      <w:pPr>
        <w:spacing w:after="0"/>
      </w:pPr>
      <w:r>
        <w:rPr>
          <w:rFonts w:ascii="Times New Roman" w:hAnsi="Times New Roman"/>
          <w:sz w:val="28"/>
        </w:rPr>
        <w:t>741. Proficiency tests measure:</w:t>
      </w:r>
    </w:p>
    <w:p>
      <w:pPr>
        <w:spacing w:after="0"/>
      </w:pPr>
      <w:r>
        <w:rPr>
          <w:rFonts w:ascii="Times New Roman" w:hAnsi="Times New Roman"/>
          <w:sz w:val="28"/>
        </w:rPr>
        <w:t>===== course content</w:t>
      </w:r>
    </w:p>
    <w:p>
      <w:pPr>
        <w:spacing w:after="0"/>
      </w:pPr>
      <w:r>
        <w:rPr>
          <w:rFonts w:ascii="Times New Roman" w:hAnsi="Times New Roman"/>
          <w:sz w:val="28"/>
        </w:rPr>
        <w:t>===== #overall language ability</w:t>
      </w:r>
    </w:p>
    <w:p>
      <w:pPr>
        <w:spacing w:after="0"/>
      </w:pPr>
      <w:r>
        <w:rPr>
          <w:rFonts w:ascii="Times New Roman" w:hAnsi="Times New Roman"/>
          <w:sz w:val="28"/>
        </w:rPr>
        <w:t>===== daily homework</w:t>
      </w:r>
    </w:p>
    <w:p>
      <w:pPr>
        <w:spacing w:after="0"/>
      </w:pPr>
      <w:r>
        <w:rPr>
          <w:rFonts w:ascii="Times New Roman" w:hAnsi="Times New Roman"/>
          <w:sz w:val="28"/>
        </w:rPr>
        <w:t>===== lesson objectives</w:t>
      </w:r>
    </w:p>
    <w:p>
      <w:pPr>
        <w:spacing w:after="0"/>
      </w:pPr>
      <w:r>
        <w:rPr>
          <w:rFonts w:ascii="Times New Roman" w:hAnsi="Times New Roman"/>
          <w:sz w:val="28"/>
        </w:rPr>
        <w:t>+++++</w:t>
      </w:r>
    </w:p>
    <w:p>
      <w:pPr>
        <w:spacing w:after="0"/>
      </w:pPr>
      <w:r>
        <w:rPr>
          <w:rFonts w:ascii="Times New Roman" w:hAnsi="Times New Roman"/>
          <w:sz w:val="28"/>
        </w:rPr>
        <w:t>742. Achievement tests measure:</w:t>
      </w:r>
    </w:p>
    <w:p>
      <w:pPr>
        <w:spacing w:after="0"/>
      </w:pPr>
      <w:r>
        <w:rPr>
          <w:rFonts w:ascii="Times New Roman" w:hAnsi="Times New Roman"/>
          <w:sz w:val="28"/>
        </w:rPr>
        <w:t>===== general ability</w:t>
      </w:r>
    </w:p>
    <w:p>
      <w:pPr>
        <w:spacing w:after="0"/>
      </w:pPr>
      <w:r>
        <w:rPr>
          <w:rFonts w:ascii="Times New Roman" w:hAnsi="Times New Roman"/>
          <w:sz w:val="28"/>
        </w:rPr>
        <w:t>===== #course outcomes</w:t>
      </w:r>
    </w:p>
    <w:p>
      <w:pPr>
        <w:spacing w:after="0"/>
      </w:pPr>
      <w:r>
        <w:rPr>
          <w:rFonts w:ascii="Times New Roman" w:hAnsi="Times New Roman"/>
          <w:sz w:val="28"/>
        </w:rPr>
        <w:t>===== intelligence</w:t>
      </w:r>
    </w:p>
    <w:p>
      <w:pPr>
        <w:spacing w:after="0"/>
      </w:pPr>
      <w:r>
        <w:rPr>
          <w:rFonts w:ascii="Times New Roman" w:hAnsi="Times New Roman"/>
          <w:sz w:val="28"/>
        </w:rPr>
        <w:t>===== motivation</w:t>
      </w:r>
    </w:p>
    <w:p>
      <w:pPr>
        <w:spacing w:after="0"/>
      </w:pPr>
      <w:r>
        <w:rPr>
          <w:rFonts w:ascii="Times New Roman" w:hAnsi="Times New Roman"/>
          <w:sz w:val="28"/>
        </w:rPr>
        <w:t>+++++</w:t>
      </w:r>
    </w:p>
    <w:p>
      <w:pPr>
        <w:spacing w:after="0"/>
      </w:pPr>
      <w:r>
        <w:rPr>
          <w:rFonts w:ascii="Times New Roman" w:hAnsi="Times New Roman"/>
          <w:sz w:val="28"/>
        </w:rPr>
        <w:t>743. Which CEFR level shows independent language use?</w:t>
      </w:r>
    </w:p>
    <w:p>
      <w:pPr>
        <w:spacing w:after="0"/>
      </w:pPr>
      <w:r>
        <w:rPr>
          <w:rFonts w:ascii="Times New Roman" w:hAnsi="Times New Roman"/>
          <w:sz w:val="28"/>
        </w:rPr>
        <w:t>===== A1</w:t>
      </w:r>
    </w:p>
    <w:p>
      <w:pPr>
        <w:spacing w:after="0"/>
      </w:pPr>
      <w:r>
        <w:rPr>
          <w:rFonts w:ascii="Times New Roman" w:hAnsi="Times New Roman"/>
          <w:sz w:val="28"/>
        </w:rPr>
        <w:t>===== A2</w:t>
      </w:r>
    </w:p>
    <w:p>
      <w:pPr>
        <w:spacing w:after="0"/>
      </w:pPr>
      <w:r>
        <w:rPr>
          <w:rFonts w:ascii="Times New Roman" w:hAnsi="Times New Roman"/>
          <w:sz w:val="28"/>
        </w:rPr>
        <w:t>===== #B1</w:t>
      </w:r>
    </w:p>
    <w:p>
      <w:pPr>
        <w:spacing w:after="0"/>
      </w:pPr>
      <w:r>
        <w:rPr>
          <w:rFonts w:ascii="Times New Roman" w:hAnsi="Times New Roman"/>
          <w:sz w:val="28"/>
        </w:rPr>
        <w:t>===== A0</w:t>
      </w:r>
    </w:p>
    <w:p>
      <w:pPr>
        <w:spacing w:after="0"/>
      </w:pPr>
      <w:r>
        <w:rPr>
          <w:rFonts w:ascii="Times New Roman" w:hAnsi="Times New Roman"/>
          <w:sz w:val="28"/>
        </w:rPr>
        <w:t>+++++</w:t>
      </w:r>
    </w:p>
    <w:p>
      <w:pPr>
        <w:spacing w:after="0"/>
      </w:pPr>
      <w:r>
        <w:rPr>
          <w:rFonts w:ascii="Times New Roman" w:hAnsi="Times New Roman"/>
          <w:sz w:val="28"/>
        </w:rPr>
        <w:t>744. Which CEFR level indicates advanced proficiency?</w:t>
      </w:r>
    </w:p>
    <w:p>
      <w:pPr>
        <w:spacing w:after="0"/>
      </w:pPr>
      <w:r>
        <w:rPr>
          <w:rFonts w:ascii="Times New Roman" w:hAnsi="Times New Roman"/>
          <w:sz w:val="28"/>
        </w:rPr>
        <w:t>===== A2</w:t>
      </w:r>
    </w:p>
    <w:p>
      <w:pPr>
        <w:spacing w:after="0"/>
      </w:pPr>
      <w:r>
        <w:rPr>
          <w:rFonts w:ascii="Times New Roman" w:hAnsi="Times New Roman"/>
          <w:sz w:val="28"/>
        </w:rPr>
        <w:t>===== B1</w:t>
      </w:r>
    </w:p>
    <w:p>
      <w:pPr>
        <w:spacing w:after="0"/>
      </w:pPr>
      <w:r>
        <w:rPr>
          <w:rFonts w:ascii="Times New Roman" w:hAnsi="Times New Roman"/>
          <w:sz w:val="28"/>
        </w:rPr>
        <w:t>===== B2</w:t>
      </w:r>
    </w:p>
    <w:p>
      <w:pPr>
        <w:spacing w:after="0"/>
      </w:pPr>
      <w:r>
        <w:rPr>
          <w:rFonts w:ascii="Times New Roman" w:hAnsi="Times New Roman"/>
          <w:sz w:val="28"/>
        </w:rPr>
        <w:t>===== #C1</w:t>
      </w:r>
    </w:p>
    <w:p>
      <w:pPr>
        <w:spacing w:after="0"/>
      </w:pPr>
      <w:r>
        <w:rPr>
          <w:rFonts w:ascii="Times New Roman" w:hAnsi="Times New Roman"/>
          <w:sz w:val="28"/>
        </w:rPr>
        <w:t>+++++</w:t>
      </w:r>
    </w:p>
    <w:p>
      <w:pPr>
        <w:spacing w:after="0"/>
      </w:pPr>
      <w:r>
        <w:rPr>
          <w:rFonts w:ascii="Times New Roman" w:hAnsi="Times New Roman"/>
          <w:sz w:val="28"/>
        </w:rPr>
        <w:t>745. Speaking fluency refers to:</w:t>
      </w:r>
    </w:p>
    <w:p>
      <w:pPr>
        <w:spacing w:after="0"/>
      </w:pPr>
      <w:r>
        <w:rPr>
          <w:rFonts w:ascii="Times New Roman" w:hAnsi="Times New Roman"/>
          <w:sz w:val="28"/>
        </w:rPr>
        <w:t>===== accuracy only</w:t>
      </w:r>
    </w:p>
    <w:p>
      <w:pPr>
        <w:spacing w:after="0"/>
      </w:pPr>
      <w:r>
        <w:rPr>
          <w:rFonts w:ascii="Times New Roman" w:hAnsi="Times New Roman"/>
          <w:sz w:val="28"/>
        </w:rPr>
        <w:t>===== #speed and smoothness</w:t>
      </w:r>
    </w:p>
    <w:p>
      <w:pPr>
        <w:spacing w:after="0"/>
      </w:pPr>
      <w:r>
        <w:rPr>
          <w:rFonts w:ascii="Times New Roman" w:hAnsi="Times New Roman"/>
          <w:sz w:val="28"/>
        </w:rPr>
        <w:t>===== grammar rules</w:t>
      </w:r>
    </w:p>
    <w:p>
      <w:pPr>
        <w:spacing w:after="0"/>
      </w:pPr>
      <w:r>
        <w:rPr>
          <w:rFonts w:ascii="Times New Roman" w:hAnsi="Times New Roman"/>
          <w:sz w:val="28"/>
        </w:rPr>
        <w:t>===== vocabulary lists</w:t>
      </w:r>
    </w:p>
    <w:p>
      <w:pPr>
        <w:spacing w:after="0"/>
      </w:pPr>
      <w:r>
        <w:rPr>
          <w:rFonts w:ascii="Times New Roman" w:hAnsi="Times New Roman"/>
          <w:sz w:val="28"/>
        </w:rPr>
        <w:t>+++++</w:t>
      </w:r>
    </w:p>
    <w:p>
      <w:pPr>
        <w:spacing w:after="0"/>
      </w:pPr>
      <w:r>
        <w:rPr>
          <w:rFonts w:ascii="Times New Roman" w:hAnsi="Times New Roman"/>
          <w:sz w:val="28"/>
        </w:rPr>
        <w:t>746. Accuracy in language means:</w:t>
      </w:r>
    </w:p>
    <w:p>
      <w:pPr>
        <w:spacing w:after="0"/>
      </w:pPr>
      <w:r>
        <w:rPr>
          <w:rFonts w:ascii="Times New Roman" w:hAnsi="Times New Roman"/>
          <w:sz w:val="28"/>
        </w:rPr>
        <w:t>===== speed</w:t>
      </w:r>
    </w:p>
    <w:p>
      <w:pPr>
        <w:spacing w:after="0"/>
      </w:pPr>
      <w:r>
        <w:rPr>
          <w:rFonts w:ascii="Times New Roman" w:hAnsi="Times New Roman"/>
          <w:sz w:val="28"/>
        </w:rPr>
        <w:t>===== #correctness</w:t>
      </w:r>
    </w:p>
    <w:p>
      <w:pPr>
        <w:spacing w:after="0"/>
      </w:pPr>
      <w:r>
        <w:rPr>
          <w:rFonts w:ascii="Times New Roman" w:hAnsi="Times New Roman"/>
          <w:sz w:val="28"/>
        </w:rPr>
        <w:t>===== confidence</w:t>
      </w:r>
    </w:p>
    <w:p>
      <w:pPr>
        <w:spacing w:after="0"/>
      </w:pPr>
      <w:r>
        <w:rPr>
          <w:rFonts w:ascii="Times New Roman" w:hAnsi="Times New Roman"/>
          <w:sz w:val="28"/>
        </w:rPr>
        <w:t>===== volume</w:t>
      </w:r>
    </w:p>
    <w:p>
      <w:pPr>
        <w:spacing w:after="0"/>
      </w:pPr>
      <w:r>
        <w:rPr>
          <w:rFonts w:ascii="Times New Roman" w:hAnsi="Times New Roman"/>
          <w:sz w:val="28"/>
        </w:rPr>
        <w:t>+++++</w:t>
      </w:r>
    </w:p>
    <w:p>
      <w:pPr>
        <w:spacing w:after="0"/>
      </w:pPr>
      <w:r>
        <w:rPr>
          <w:rFonts w:ascii="Times New Roman" w:hAnsi="Times New Roman"/>
          <w:sz w:val="28"/>
        </w:rPr>
        <w:t>747. Coherence in writing refers to:</w:t>
      </w:r>
    </w:p>
    <w:p>
      <w:pPr>
        <w:spacing w:after="0"/>
      </w:pPr>
      <w:r>
        <w:rPr>
          <w:rFonts w:ascii="Times New Roman" w:hAnsi="Times New Roman"/>
          <w:sz w:val="28"/>
        </w:rPr>
        <w:t>===== spelling</w:t>
      </w:r>
    </w:p>
    <w:p>
      <w:pPr>
        <w:spacing w:after="0"/>
      </w:pPr>
      <w:r>
        <w:rPr>
          <w:rFonts w:ascii="Times New Roman" w:hAnsi="Times New Roman"/>
          <w:sz w:val="28"/>
        </w:rPr>
        <w:t>===== #logical connection of ideas</w:t>
      </w:r>
    </w:p>
    <w:p>
      <w:pPr>
        <w:spacing w:after="0"/>
      </w:pPr>
      <w:r>
        <w:rPr>
          <w:rFonts w:ascii="Times New Roman" w:hAnsi="Times New Roman"/>
          <w:sz w:val="28"/>
        </w:rPr>
        <w:t>===== handwriting</w:t>
      </w:r>
    </w:p>
    <w:p>
      <w:pPr>
        <w:spacing w:after="0"/>
      </w:pPr>
      <w:r>
        <w:rPr>
          <w:rFonts w:ascii="Times New Roman" w:hAnsi="Times New Roman"/>
          <w:sz w:val="28"/>
        </w:rPr>
        <w:t>===== length</w:t>
      </w:r>
    </w:p>
    <w:p>
      <w:pPr>
        <w:spacing w:after="0"/>
      </w:pPr>
      <w:r>
        <w:rPr>
          <w:rFonts w:ascii="Times New Roman" w:hAnsi="Times New Roman"/>
          <w:sz w:val="28"/>
        </w:rPr>
        <w:t>+++++</w:t>
      </w:r>
    </w:p>
    <w:p>
      <w:pPr>
        <w:spacing w:after="0"/>
      </w:pPr>
      <w:r>
        <w:rPr>
          <w:rFonts w:ascii="Times New Roman" w:hAnsi="Times New Roman"/>
          <w:sz w:val="28"/>
        </w:rPr>
        <w:t>748. Listening for gist means listening for:</w:t>
      </w:r>
    </w:p>
    <w:p>
      <w:pPr>
        <w:spacing w:after="0"/>
      </w:pPr>
      <w:r>
        <w:rPr>
          <w:rFonts w:ascii="Times New Roman" w:hAnsi="Times New Roman"/>
          <w:sz w:val="28"/>
        </w:rPr>
        <w:t>===== details</w:t>
      </w:r>
    </w:p>
    <w:p>
      <w:pPr>
        <w:spacing w:after="0"/>
      </w:pPr>
      <w:r>
        <w:rPr>
          <w:rFonts w:ascii="Times New Roman" w:hAnsi="Times New Roman"/>
          <w:sz w:val="28"/>
        </w:rPr>
        <w:t>===== #main idea</w:t>
      </w:r>
    </w:p>
    <w:p>
      <w:pPr>
        <w:spacing w:after="0"/>
      </w:pPr>
      <w:r>
        <w:rPr>
          <w:rFonts w:ascii="Times New Roman" w:hAnsi="Times New Roman"/>
          <w:sz w:val="28"/>
        </w:rPr>
        <w:t>===== grammar</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749. Skimming is used to find:</w:t>
      </w:r>
    </w:p>
    <w:p>
      <w:pPr>
        <w:spacing w:after="0"/>
      </w:pPr>
      <w:r>
        <w:rPr>
          <w:rFonts w:ascii="Times New Roman" w:hAnsi="Times New Roman"/>
          <w:sz w:val="28"/>
        </w:rPr>
        <w:t>===== specific information</w:t>
      </w:r>
    </w:p>
    <w:p>
      <w:pPr>
        <w:spacing w:after="0"/>
      </w:pPr>
      <w:r>
        <w:rPr>
          <w:rFonts w:ascii="Times New Roman" w:hAnsi="Times New Roman"/>
          <w:sz w:val="28"/>
        </w:rPr>
        <w:t>===== #main ideas</w:t>
      </w:r>
    </w:p>
    <w:p>
      <w:pPr>
        <w:spacing w:after="0"/>
      </w:pPr>
      <w:r>
        <w:rPr>
          <w:rFonts w:ascii="Times New Roman" w:hAnsi="Times New Roman"/>
          <w:sz w:val="28"/>
        </w:rPr>
        <w:t>===== grammar rules</w:t>
      </w:r>
    </w:p>
    <w:p>
      <w:pPr>
        <w:spacing w:after="0"/>
      </w:pPr>
      <w:r>
        <w:rPr>
          <w:rFonts w:ascii="Times New Roman" w:hAnsi="Times New Roman"/>
          <w:sz w:val="28"/>
        </w:rPr>
        <w:t>===== vocabulary meaning</w:t>
      </w:r>
    </w:p>
    <w:p>
      <w:pPr>
        <w:spacing w:after="0"/>
      </w:pPr>
      <w:r>
        <w:rPr>
          <w:rFonts w:ascii="Times New Roman" w:hAnsi="Times New Roman"/>
          <w:sz w:val="28"/>
        </w:rPr>
        <w:t>+++++</w:t>
      </w:r>
    </w:p>
    <w:p>
      <w:pPr>
        <w:spacing w:after="0"/>
      </w:pPr>
      <w:r>
        <w:rPr>
          <w:rFonts w:ascii="Times New Roman" w:hAnsi="Times New Roman"/>
          <w:sz w:val="28"/>
        </w:rPr>
        <w:t>750. Scanning is used to find:</w:t>
      </w:r>
    </w:p>
    <w:p>
      <w:pPr>
        <w:spacing w:after="0"/>
      </w:pPr>
      <w:r>
        <w:rPr>
          <w:rFonts w:ascii="Times New Roman" w:hAnsi="Times New Roman"/>
          <w:sz w:val="28"/>
        </w:rPr>
        <w:t>===== general meaning</w:t>
      </w:r>
    </w:p>
    <w:p>
      <w:pPr>
        <w:spacing w:after="0"/>
      </w:pPr>
      <w:r>
        <w:rPr>
          <w:rFonts w:ascii="Times New Roman" w:hAnsi="Times New Roman"/>
          <w:sz w:val="28"/>
        </w:rPr>
        <w:t>===== #specific details</w:t>
      </w:r>
    </w:p>
    <w:p>
      <w:pPr>
        <w:spacing w:after="0"/>
      </w:pPr>
      <w:r>
        <w:rPr>
          <w:rFonts w:ascii="Times New Roman" w:hAnsi="Times New Roman"/>
          <w:sz w:val="28"/>
        </w:rPr>
        <w:t>===== pronunciation</w:t>
      </w:r>
    </w:p>
    <w:p>
      <w:pPr>
        <w:spacing w:after="0"/>
      </w:pPr>
      <w:r>
        <w:rPr>
          <w:rFonts w:ascii="Times New Roman" w:hAnsi="Times New Roman"/>
          <w:sz w:val="28"/>
        </w:rPr>
        <w:t>===== tone</w:t>
      </w:r>
    </w:p>
    <w:p>
      <w:pPr>
        <w:spacing w:after="0"/>
      </w:pPr>
      <w:r>
        <w:rPr>
          <w:rFonts w:ascii="Times New Roman" w:hAnsi="Times New Roman"/>
          <w:sz w:val="28"/>
        </w:rPr>
        <w:t>+++++</w:t>
      </w:r>
    </w:p>
    <w:p>
      <w:pPr>
        <w:spacing w:after="0"/>
      </w:pPr>
      <w:r>
        <w:rPr>
          <w:rFonts w:ascii="Times New Roman" w:hAnsi="Times New Roman"/>
          <w:sz w:val="28"/>
        </w:rPr>
        <w:t>751. Self-assessment helps learners:</w:t>
      </w:r>
    </w:p>
    <w:p>
      <w:pPr>
        <w:spacing w:after="0"/>
      </w:pPr>
      <w:r>
        <w:rPr>
          <w:rFonts w:ascii="Times New Roman" w:hAnsi="Times New Roman"/>
          <w:sz w:val="28"/>
        </w:rPr>
        <w:t>===== ignore mistakes</w:t>
      </w:r>
    </w:p>
    <w:p>
      <w:pPr>
        <w:spacing w:after="0"/>
      </w:pPr>
      <w:r>
        <w:rPr>
          <w:rFonts w:ascii="Times New Roman" w:hAnsi="Times New Roman"/>
          <w:sz w:val="28"/>
        </w:rPr>
        <w:t>===== #evaluate their own progress</w:t>
      </w:r>
    </w:p>
    <w:p>
      <w:pPr>
        <w:spacing w:after="0"/>
      </w:pPr>
      <w:r>
        <w:rPr>
          <w:rFonts w:ascii="Times New Roman" w:hAnsi="Times New Roman"/>
          <w:sz w:val="28"/>
        </w:rPr>
        <w:t>===== compare others</w:t>
      </w:r>
    </w:p>
    <w:p>
      <w:pPr>
        <w:spacing w:after="0"/>
      </w:pPr>
      <w:r>
        <w:rPr>
          <w:rFonts w:ascii="Times New Roman" w:hAnsi="Times New Roman"/>
          <w:sz w:val="28"/>
        </w:rPr>
        <w:t>===== skip tests</w:t>
      </w:r>
    </w:p>
    <w:p>
      <w:pPr>
        <w:spacing w:after="0"/>
      </w:pPr>
      <w:r>
        <w:rPr>
          <w:rFonts w:ascii="Times New Roman" w:hAnsi="Times New Roman"/>
          <w:sz w:val="28"/>
        </w:rPr>
        <w:t>+++++</w:t>
      </w:r>
    </w:p>
    <w:p>
      <w:pPr>
        <w:spacing w:after="0"/>
      </w:pPr>
      <w:r>
        <w:rPr>
          <w:rFonts w:ascii="Times New Roman" w:hAnsi="Times New Roman"/>
          <w:sz w:val="28"/>
        </w:rPr>
        <w:t>752. Peer assessment involves:</w:t>
      </w:r>
    </w:p>
    <w:p>
      <w:pPr>
        <w:spacing w:after="0"/>
      </w:pPr>
      <w:r>
        <w:rPr>
          <w:rFonts w:ascii="Times New Roman" w:hAnsi="Times New Roman"/>
          <w:sz w:val="28"/>
        </w:rPr>
        <w:t>===== teacher only</w:t>
      </w:r>
    </w:p>
    <w:p>
      <w:pPr>
        <w:spacing w:after="0"/>
      </w:pPr>
      <w:r>
        <w:rPr>
          <w:rFonts w:ascii="Times New Roman" w:hAnsi="Times New Roman"/>
          <w:sz w:val="28"/>
        </w:rPr>
        <w:t>===== self-evaluation</w:t>
      </w:r>
    </w:p>
    <w:p>
      <w:pPr>
        <w:spacing w:after="0"/>
      </w:pPr>
      <w:r>
        <w:rPr>
          <w:rFonts w:ascii="Times New Roman" w:hAnsi="Times New Roman"/>
          <w:sz w:val="28"/>
        </w:rPr>
        <w:t>===== #classmates evaluating each other</w:t>
      </w:r>
    </w:p>
    <w:p>
      <w:pPr>
        <w:spacing w:after="0"/>
      </w:pPr>
      <w:r>
        <w:rPr>
          <w:rFonts w:ascii="Times New Roman" w:hAnsi="Times New Roman"/>
          <w:sz w:val="28"/>
        </w:rPr>
        <w:t>===== parents</w:t>
      </w:r>
    </w:p>
    <w:p>
      <w:pPr>
        <w:spacing w:after="0"/>
      </w:pPr>
      <w:r>
        <w:rPr>
          <w:rFonts w:ascii="Times New Roman" w:hAnsi="Times New Roman"/>
          <w:sz w:val="28"/>
        </w:rPr>
        <w:t>+++++</w:t>
      </w:r>
    </w:p>
    <w:p>
      <w:pPr>
        <w:spacing w:after="0"/>
      </w:pPr>
      <w:r>
        <w:rPr>
          <w:rFonts w:ascii="Times New Roman" w:hAnsi="Times New Roman"/>
          <w:sz w:val="28"/>
        </w:rPr>
        <w:t>753. Which item tests productive skills?</w:t>
      </w:r>
    </w:p>
    <w:p>
      <w:pPr>
        <w:spacing w:after="0"/>
      </w:pPr>
      <w:r>
        <w:rPr>
          <w:rFonts w:ascii="Times New Roman" w:hAnsi="Times New Roman"/>
          <w:sz w:val="28"/>
        </w:rPr>
        <w:t>===== Multiple-choice</w:t>
      </w:r>
    </w:p>
    <w:p>
      <w:pPr>
        <w:spacing w:after="0"/>
      </w:pPr>
      <w:r>
        <w:rPr>
          <w:rFonts w:ascii="Times New Roman" w:hAnsi="Times New Roman"/>
          <w:sz w:val="28"/>
        </w:rPr>
        <w:t>===== True/False</w:t>
      </w:r>
    </w:p>
    <w:p>
      <w:pPr>
        <w:spacing w:after="0"/>
      </w:pPr>
      <w:r>
        <w:rPr>
          <w:rFonts w:ascii="Times New Roman" w:hAnsi="Times New Roman"/>
          <w:sz w:val="28"/>
        </w:rPr>
        <w:t>===== #Essay writing</w:t>
      </w:r>
    </w:p>
    <w:p>
      <w:pPr>
        <w:spacing w:after="0"/>
      </w:pPr>
      <w:r>
        <w:rPr>
          <w:rFonts w:ascii="Times New Roman" w:hAnsi="Times New Roman"/>
          <w:sz w:val="28"/>
        </w:rPr>
        <w:t>===== Matching</w:t>
      </w:r>
    </w:p>
    <w:p>
      <w:pPr>
        <w:spacing w:after="0"/>
      </w:pPr>
      <w:r>
        <w:rPr>
          <w:rFonts w:ascii="Times New Roman" w:hAnsi="Times New Roman"/>
          <w:sz w:val="28"/>
        </w:rPr>
        <w:t>+++++</w:t>
      </w:r>
    </w:p>
    <w:p>
      <w:pPr>
        <w:spacing w:after="0"/>
      </w:pPr>
      <w:r>
        <w:rPr>
          <w:rFonts w:ascii="Times New Roman" w:hAnsi="Times New Roman"/>
          <w:sz w:val="28"/>
        </w:rPr>
        <w:t>754. Which skill is receptive?</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 #Listening</w:t>
      </w:r>
    </w:p>
    <w:p>
      <w:pPr>
        <w:spacing w:after="0"/>
      </w:pPr>
      <w:r>
        <w:rPr>
          <w:rFonts w:ascii="Times New Roman" w:hAnsi="Times New Roman"/>
          <w:sz w:val="28"/>
        </w:rPr>
        <w:t>===== Translating</w:t>
      </w:r>
    </w:p>
    <w:p>
      <w:pPr>
        <w:spacing w:after="0"/>
      </w:pPr>
      <w:r>
        <w:rPr>
          <w:rFonts w:ascii="Times New Roman" w:hAnsi="Times New Roman"/>
          <w:sz w:val="28"/>
        </w:rPr>
        <w:t>+++++</w:t>
      </w:r>
    </w:p>
    <w:p>
      <w:pPr>
        <w:spacing w:after="0"/>
      </w:pPr>
      <w:r>
        <w:rPr>
          <w:rFonts w:ascii="Times New Roman" w:hAnsi="Times New Roman"/>
          <w:sz w:val="28"/>
        </w:rPr>
        <w:t>755. Objective scoring is common in:</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 tests</w:t>
      </w:r>
    </w:p>
    <w:p>
      <w:pPr>
        <w:spacing w:after="0"/>
      </w:pPr>
      <w:r>
        <w:rPr>
          <w:rFonts w:ascii="Times New Roman" w:hAnsi="Times New Roman"/>
          <w:sz w:val="28"/>
        </w:rPr>
        <w:t>===== speaking tasks</w:t>
      </w:r>
    </w:p>
    <w:p>
      <w:pPr>
        <w:spacing w:after="0"/>
      </w:pPr>
      <w:r>
        <w:rPr>
          <w:rFonts w:ascii="Times New Roman" w:hAnsi="Times New Roman"/>
          <w:sz w:val="28"/>
        </w:rPr>
        <w:t>+++++</w:t>
      </w:r>
    </w:p>
    <w:p>
      <w:pPr>
        <w:spacing w:after="0"/>
      </w:pPr>
      <w:r>
        <w:rPr>
          <w:rFonts w:ascii="Times New Roman" w:hAnsi="Times New Roman"/>
          <w:sz w:val="28"/>
        </w:rPr>
        <w:t>756. Subjective scoring is common in:</w:t>
      </w:r>
    </w:p>
    <w:p>
      <w:pPr>
        <w:spacing w:after="0"/>
      </w:pPr>
      <w:r>
        <w:rPr>
          <w:rFonts w:ascii="Times New Roman" w:hAnsi="Times New Roman"/>
          <w:sz w:val="28"/>
        </w:rPr>
        <w:t>===== gap-filling</w:t>
      </w:r>
    </w:p>
    <w:p>
      <w:pPr>
        <w:spacing w:after="0"/>
      </w:pPr>
      <w:r>
        <w:rPr>
          <w:rFonts w:ascii="Times New Roman" w:hAnsi="Times New Roman"/>
          <w:sz w:val="28"/>
        </w:rPr>
        <w:t>===== #essays</w:t>
      </w:r>
    </w:p>
    <w:p>
      <w:pPr>
        <w:spacing w:after="0"/>
      </w:pPr>
      <w:r>
        <w:rPr>
          <w:rFonts w:ascii="Times New Roman" w:hAnsi="Times New Roman"/>
          <w:sz w:val="28"/>
        </w:rPr>
        <w:t>===== matching</w:t>
      </w:r>
    </w:p>
    <w:p>
      <w:pPr>
        <w:spacing w:after="0"/>
      </w:pPr>
      <w:r>
        <w:rPr>
          <w:rFonts w:ascii="Times New Roman" w:hAnsi="Times New Roman"/>
          <w:sz w:val="28"/>
        </w:rPr>
        <w:t>===== MCQs</w:t>
      </w:r>
    </w:p>
    <w:p>
      <w:pPr>
        <w:spacing w:after="0"/>
      </w:pPr>
      <w:r>
        <w:rPr>
          <w:rFonts w:ascii="Times New Roman" w:hAnsi="Times New Roman"/>
          <w:sz w:val="28"/>
        </w:rPr>
        <w:t>+++++</w:t>
      </w:r>
    </w:p>
    <w:p>
      <w:pPr>
        <w:spacing w:after="0"/>
      </w:pPr>
      <w:r>
        <w:rPr>
          <w:rFonts w:ascii="Times New Roman" w:hAnsi="Times New Roman"/>
          <w:sz w:val="28"/>
        </w:rPr>
        <w:t>757. An assessment scale describes:</w:t>
      </w:r>
    </w:p>
    <w:p>
      <w:pPr>
        <w:spacing w:after="0"/>
      </w:pPr>
      <w:r>
        <w:rPr>
          <w:rFonts w:ascii="Times New Roman" w:hAnsi="Times New Roman"/>
          <w:sz w:val="28"/>
        </w:rPr>
        <w:t>===== lesson plan</w:t>
      </w:r>
    </w:p>
    <w:p>
      <w:pPr>
        <w:spacing w:after="0"/>
      </w:pPr>
      <w:r>
        <w:rPr>
          <w:rFonts w:ascii="Times New Roman" w:hAnsi="Times New Roman"/>
          <w:sz w:val="28"/>
        </w:rPr>
        <w:t>===== #scoring levels</w:t>
      </w:r>
    </w:p>
    <w:p>
      <w:pPr>
        <w:spacing w:after="0"/>
      </w:pPr>
      <w:r>
        <w:rPr>
          <w:rFonts w:ascii="Times New Roman" w:hAnsi="Times New Roman"/>
          <w:sz w:val="28"/>
        </w:rPr>
        <w:t>===== grammar rules</w:t>
      </w:r>
    </w:p>
    <w:p>
      <w:pPr>
        <w:spacing w:after="0"/>
      </w:pPr>
      <w:r>
        <w:rPr>
          <w:rFonts w:ascii="Times New Roman" w:hAnsi="Times New Roman"/>
          <w:sz w:val="28"/>
        </w:rPr>
        <w:t>===== activities</w:t>
      </w:r>
    </w:p>
    <w:p>
      <w:pPr>
        <w:spacing w:after="0"/>
      </w:pPr>
      <w:r>
        <w:rPr>
          <w:rFonts w:ascii="Times New Roman" w:hAnsi="Times New Roman"/>
          <w:sz w:val="28"/>
        </w:rPr>
        <w:t>+++++</w:t>
      </w:r>
    </w:p>
    <w:p>
      <w:pPr>
        <w:spacing w:after="0"/>
      </w:pPr>
      <w:r>
        <w:rPr>
          <w:rFonts w:ascii="Times New Roman" w:hAnsi="Times New Roman"/>
          <w:sz w:val="28"/>
        </w:rPr>
        <w:t>758. Washback effect refers to:</w:t>
      </w:r>
    </w:p>
    <w:p>
      <w:pPr>
        <w:spacing w:after="0"/>
      </w:pPr>
      <w:r>
        <w:rPr>
          <w:rFonts w:ascii="Times New Roman" w:hAnsi="Times New Roman"/>
          <w:sz w:val="28"/>
        </w:rPr>
        <w:t>===== test cleaning</w:t>
      </w:r>
    </w:p>
    <w:p>
      <w:pPr>
        <w:spacing w:after="0"/>
      </w:pPr>
      <w:r>
        <w:rPr>
          <w:rFonts w:ascii="Times New Roman" w:hAnsi="Times New Roman"/>
          <w:sz w:val="28"/>
        </w:rPr>
        <w:t>===== #influence of tests on teaching</w:t>
      </w:r>
    </w:p>
    <w:p>
      <w:pPr>
        <w:spacing w:after="0"/>
      </w:pPr>
      <w:r>
        <w:rPr>
          <w:rFonts w:ascii="Times New Roman" w:hAnsi="Times New Roman"/>
          <w:sz w:val="28"/>
        </w:rPr>
        <w:t>===== student discipline</w:t>
      </w:r>
    </w:p>
    <w:p>
      <w:pPr>
        <w:spacing w:after="0"/>
      </w:pPr>
      <w:r>
        <w:rPr>
          <w:rFonts w:ascii="Times New Roman" w:hAnsi="Times New Roman"/>
          <w:sz w:val="28"/>
        </w:rPr>
        <w:t>===== marking speed</w:t>
      </w:r>
    </w:p>
    <w:p>
      <w:pPr>
        <w:spacing w:after="0"/>
      </w:pPr>
      <w:r>
        <w:rPr>
          <w:rFonts w:ascii="Times New Roman" w:hAnsi="Times New Roman"/>
          <w:sz w:val="28"/>
        </w:rPr>
        <w:t>+++++</w:t>
      </w:r>
    </w:p>
    <w:p>
      <w:pPr>
        <w:spacing w:after="0"/>
      </w:pPr>
      <w:r>
        <w:rPr>
          <w:rFonts w:ascii="Times New Roman" w:hAnsi="Times New Roman"/>
          <w:sz w:val="28"/>
        </w:rPr>
        <w:t>759. Positive washback means:</w:t>
      </w:r>
    </w:p>
    <w:p>
      <w:pPr>
        <w:spacing w:after="0"/>
      </w:pPr>
      <w:r>
        <w:rPr>
          <w:rFonts w:ascii="Times New Roman" w:hAnsi="Times New Roman"/>
          <w:sz w:val="28"/>
        </w:rPr>
        <w:t>===== students fail</w:t>
      </w:r>
    </w:p>
    <w:p>
      <w:pPr>
        <w:spacing w:after="0"/>
      </w:pPr>
      <w:r>
        <w:rPr>
          <w:rFonts w:ascii="Times New Roman" w:hAnsi="Times New Roman"/>
          <w:sz w:val="28"/>
        </w:rPr>
        <w:t>===== #teaching improves learning</w:t>
      </w:r>
    </w:p>
    <w:p>
      <w:pPr>
        <w:spacing w:after="0"/>
      </w:pPr>
      <w:r>
        <w:rPr>
          <w:rFonts w:ascii="Times New Roman" w:hAnsi="Times New Roman"/>
          <w:sz w:val="28"/>
        </w:rPr>
        <w:t>===== tests are difficult</w:t>
      </w:r>
    </w:p>
    <w:p>
      <w:pPr>
        <w:spacing w:after="0"/>
      </w:pPr>
      <w:r>
        <w:rPr>
          <w:rFonts w:ascii="Times New Roman" w:hAnsi="Times New Roman"/>
          <w:sz w:val="28"/>
        </w:rPr>
        <w:t>===== no feedback</w:t>
      </w:r>
    </w:p>
    <w:p>
      <w:pPr>
        <w:spacing w:after="0"/>
      </w:pPr>
      <w:r>
        <w:rPr>
          <w:rFonts w:ascii="Times New Roman" w:hAnsi="Times New Roman"/>
          <w:sz w:val="28"/>
        </w:rPr>
        <w:t>+++++</w:t>
      </w:r>
    </w:p>
    <w:p>
      <w:pPr>
        <w:spacing w:after="0"/>
      </w:pPr>
      <w:r>
        <w:rPr>
          <w:rFonts w:ascii="Times New Roman" w:hAnsi="Times New Roman"/>
          <w:sz w:val="28"/>
        </w:rPr>
        <w:t>760. Negative washback may cause:</w:t>
      </w:r>
    </w:p>
    <w:p>
      <w:pPr>
        <w:spacing w:after="0"/>
      </w:pPr>
      <w:r>
        <w:rPr>
          <w:rFonts w:ascii="Times New Roman" w:hAnsi="Times New Roman"/>
          <w:sz w:val="28"/>
        </w:rPr>
        <w:t>===== meaningful learning</w:t>
      </w:r>
    </w:p>
    <w:p>
      <w:pPr>
        <w:spacing w:after="0"/>
      </w:pPr>
      <w:r>
        <w:rPr>
          <w:rFonts w:ascii="Times New Roman" w:hAnsi="Times New Roman"/>
          <w:sz w:val="28"/>
        </w:rPr>
        <w:t>===== #teaching only for tests</w:t>
      </w:r>
    </w:p>
    <w:p>
      <w:pPr>
        <w:spacing w:after="0"/>
      </w:pPr>
      <w:r>
        <w:rPr>
          <w:rFonts w:ascii="Times New Roman" w:hAnsi="Times New Roman"/>
          <w:sz w:val="28"/>
        </w:rPr>
        <w:t>===== motivation</w:t>
      </w:r>
    </w:p>
    <w:p>
      <w:pPr>
        <w:spacing w:after="0"/>
      </w:pPr>
      <w:r>
        <w:rPr>
          <w:rFonts w:ascii="Times New Roman" w:hAnsi="Times New Roman"/>
          <w:sz w:val="28"/>
        </w:rPr>
        <w:t>===== creativity</w:t>
      </w:r>
    </w:p>
    <w:p>
      <w:pPr>
        <w:spacing w:after="0"/>
      </w:pPr>
      <w:r>
        <w:rPr>
          <w:rFonts w:ascii="Times New Roman" w:hAnsi="Times New Roman"/>
          <w:sz w:val="28"/>
        </w:rPr>
        <w:t>+++++</w:t>
      </w:r>
    </w:p>
    <w:p>
      <w:pPr>
        <w:spacing w:after="0"/>
      </w:pPr>
      <w:r>
        <w:rPr>
          <w:rFonts w:ascii="Times New Roman" w:hAnsi="Times New Roman"/>
          <w:sz w:val="28"/>
        </w:rPr>
        <w:t>761. Which test format is easiest to score?</w:t>
      </w:r>
    </w:p>
    <w:p>
      <w:pPr>
        <w:spacing w:after="0"/>
      </w:pPr>
      <w:r>
        <w:rPr>
          <w:rFonts w:ascii="Times New Roman" w:hAnsi="Times New Roman"/>
          <w:sz w:val="28"/>
        </w:rPr>
        <w:t>===== Essay</w:t>
      </w:r>
    </w:p>
    <w:p>
      <w:pPr>
        <w:spacing w:after="0"/>
      </w:pPr>
      <w:r>
        <w:rPr>
          <w:rFonts w:ascii="Times New Roman" w:hAnsi="Times New Roman"/>
          <w:sz w:val="28"/>
        </w:rPr>
        <w:t>===== Interview</w:t>
      </w:r>
    </w:p>
    <w:p>
      <w:pPr>
        <w:spacing w:after="0"/>
      </w:pPr>
      <w:r>
        <w:rPr>
          <w:rFonts w:ascii="Times New Roman" w:hAnsi="Times New Roman"/>
          <w:sz w:val="28"/>
        </w:rPr>
        <w:t>===== #Multiple-choice</w:t>
      </w:r>
    </w:p>
    <w:p>
      <w:pPr>
        <w:spacing w:after="0"/>
      </w:pPr>
      <w:r>
        <w:rPr>
          <w:rFonts w:ascii="Times New Roman" w:hAnsi="Times New Roman"/>
          <w:sz w:val="28"/>
        </w:rPr>
        <w:t>===== Oral presentation</w:t>
      </w:r>
    </w:p>
    <w:p>
      <w:pPr>
        <w:spacing w:after="0"/>
      </w:pPr>
      <w:r>
        <w:rPr>
          <w:rFonts w:ascii="Times New Roman" w:hAnsi="Times New Roman"/>
          <w:sz w:val="28"/>
        </w:rPr>
        <w:t>+++++</w:t>
      </w:r>
    </w:p>
    <w:p>
      <w:pPr>
        <w:spacing w:after="0"/>
      </w:pPr>
      <w:r>
        <w:rPr>
          <w:rFonts w:ascii="Times New Roman" w:hAnsi="Times New Roman"/>
          <w:sz w:val="28"/>
        </w:rPr>
        <w:t>762. Oral interviews mainly assess:</w:t>
      </w:r>
    </w:p>
    <w:p>
      <w:pPr>
        <w:spacing w:after="0"/>
      </w:pPr>
      <w:r>
        <w:rPr>
          <w:rFonts w:ascii="Times New Roman" w:hAnsi="Times New Roman"/>
          <w:sz w:val="28"/>
        </w:rPr>
        <w:t>===== writing skills</w:t>
      </w:r>
    </w:p>
    <w:p>
      <w:pPr>
        <w:spacing w:after="0"/>
      </w:pPr>
      <w:r>
        <w:rPr>
          <w:rFonts w:ascii="Times New Roman" w:hAnsi="Times New Roman"/>
          <w:sz w:val="28"/>
        </w:rPr>
        <w:t>===== #speaking ability</w:t>
      </w:r>
    </w:p>
    <w:p>
      <w:pPr>
        <w:spacing w:after="0"/>
      </w:pPr>
      <w:r>
        <w:rPr>
          <w:rFonts w:ascii="Times New Roman" w:hAnsi="Times New Roman"/>
          <w:sz w:val="28"/>
        </w:rPr>
        <w:t>===== reading speed</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763. Portfolio assessment includes:</w:t>
      </w:r>
    </w:p>
    <w:p>
      <w:pPr>
        <w:spacing w:after="0"/>
      </w:pPr>
      <w:r>
        <w:rPr>
          <w:rFonts w:ascii="Times New Roman" w:hAnsi="Times New Roman"/>
          <w:sz w:val="28"/>
        </w:rPr>
        <w:t>===== one test</w:t>
      </w:r>
    </w:p>
    <w:p>
      <w:pPr>
        <w:spacing w:after="0"/>
      </w:pPr>
      <w:r>
        <w:rPr>
          <w:rFonts w:ascii="Times New Roman" w:hAnsi="Times New Roman"/>
          <w:sz w:val="28"/>
        </w:rPr>
        <w:t>===== #collection of student work</w:t>
      </w:r>
    </w:p>
    <w:p>
      <w:pPr>
        <w:spacing w:after="0"/>
      </w:pPr>
      <w:r>
        <w:rPr>
          <w:rFonts w:ascii="Times New Roman" w:hAnsi="Times New Roman"/>
          <w:sz w:val="28"/>
        </w:rPr>
        <w:t>===== final exam only</w:t>
      </w:r>
    </w:p>
    <w:p>
      <w:pPr>
        <w:spacing w:after="0"/>
      </w:pPr>
      <w:r>
        <w:rPr>
          <w:rFonts w:ascii="Times New Roman" w:hAnsi="Times New Roman"/>
          <w:sz w:val="28"/>
        </w:rPr>
        <w:t>===== quizzes</w:t>
      </w:r>
    </w:p>
    <w:p>
      <w:pPr>
        <w:spacing w:after="0"/>
      </w:pPr>
      <w:r>
        <w:rPr>
          <w:rFonts w:ascii="Times New Roman" w:hAnsi="Times New Roman"/>
          <w:sz w:val="28"/>
        </w:rPr>
        <w:t>+++++</w:t>
      </w:r>
    </w:p>
    <w:p>
      <w:pPr>
        <w:spacing w:after="0"/>
      </w:pPr>
      <w:r>
        <w:rPr>
          <w:rFonts w:ascii="Times New Roman" w:hAnsi="Times New Roman"/>
          <w:sz w:val="28"/>
        </w:rPr>
        <w:t>764. Continuous assessment is conducted:</w:t>
      </w:r>
    </w:p>
    <w:p>
      <w:pPr>
        <w:spacing w:after="0"/>
      </w:pPr>
      <w:r>
        <w:rPr>
          <w:rFonts w:ascii="Times New Roman" w:hAnsi="Times New Roman"/>
          <w:sz w:val="28"/>
        </w:rPr>
        <w:t>===== once</w:t>
      </w:r>
    </w:p>
    <w:p>
      <w:pPr>
        <w:spacing w:after="0"/>
      </w:pPr>
      <w:r>
        <w:rPr>
          <w:rFonts w:ascii="Times New Roman" w:hAnsi="Times New Roman"/>
          <w:sz w:val="28"/>
        </w:rPr>
        <w:t>===== at the end</w:t>
      </w:r>
    </w:p>
    <w:p>
      <w:pPr>
        <w:spacing w:after="0"/>
      </w:pPr>
      <w:r>
        <w:rPr>
          <w:rFonts w:ascii="Times New Roman" w:hAnsi="Times New Roman"/>
          <w:sz w:val="28"/>
        </w:rPr>
        <w:t>===== #throughout the course</w:t>
      </w:r>
    </w:p>
    <w:p>
      <w:pPr>
        <w:spacing w:after="0"/>
      </w:pPr>
      <w:r>
        <w:rPr>
          <w:rFonts w:ascii="Times New Roman" w:hAnsi="Times New Roman"/>
          <w:sz w:val="28"/>
        </w:rPr>
        <w:t>===== before instruction</w:t>
      </w:r>
    </w:p>
    <w:p>
      <w:pPr>
        <w:spacing w:after="0"/>
      </w:pPr>
      <w:r>
        <w:rPr>
          <w:rFonts w:ascii="Times New Roman" w:hAnsi="Times New Roman"/>
          <w:sz w:val="28"/>
        </w:rPr>
        <w:t>+++++</w:t>
      </w:r>
    </w:p>
    <w:p>
      <w:pPr>
        <w:spacing w:after="0"/>
      </w:pPr>
      <w:r>
        <w:rPr>
          <w:rFonts w:ascii="Times New Roman" w:hAnsi="Times New Roman"/>
          <w:sz w:val="28"/>
        </w:rPr>
        <w:t>765. A test item is another word for:</w:t>
      </w:r>
    </w:p>
    <w:p>
      <w:pPr>
        <w:spacing w:after="0"/>
      </w:pPr>
      <w:r>
        <w:rPr>
          <w:rFonts w:ascii="Times New Roman" w:hAnsi="Times New Roman"/>
          <w:sz w:val="28"/>
        </w:rPr>
        <w:t>===== lesson</w:t>
      </w:r>
    </w:p>
    <w:p>
      <w:pPr>
        <w:spacing w:after="0"/>
      </w:pPr>
      <w:r>
        <w:rPr>
          <w:rFonts w:ascii="Times New Roman" w:hAnsi="Times New Roman"/>
          <w:sz w:val="28"/>
        </w:rPr>
        <w:t>===== #question</w:t>
      </w:r>
    </w:p>
    <w:p>
      <w:pPr>
        <w:spacing w:after="0"/>
      </w:pPr>
      <w:r>
        <w:rPr>
          <w:rFonts w:ascii="Times New Roman" w:hAnsi="Times New Roman"/>
          <w:sz w:val="28"/>
        </w:rPr>
        <w:t>===== course</w:t>
      </w:r>
    </w:p>
    <w:p>
      <w:pPr>
        <w:spacing w:after="0"/>
      </w:pPr>
      <w:r>
        <w:rPr>
          <w:rFonts w:ascii="Times New Roman" w:hAnsi="Times New Roman"/>
          <w:sz w:val="28"/>
        </w:rPr>
        <w:t>===== rubric</w:t>
      </w:r>
    </w:p>
    <w:p>
      <w:pPr>
        <w:spacing w:after="0"/>
      </w:pPr>
      <w:r>
        <w:rPr>
          <w:rFonts w:ascii="Times New Roman" w:hAnsi="Times New Roman"/>
          <w:sz w:val="28"/>
        </w:rPr>
        <w:t>+++++</w:t>
      </w:r>
    </w:p>
    <w:p>
      <w:pPr>
        <w:spacing w:after="0"/>
      </w:pPr>
      <w:r>
        <w:rPr>
          <w:rFonts w:ascii="Times New Roman" w:hAnsi="Times New Roman"/>
          <w:sz w:val="28"/>
        </w:rPr>
        <w:t>766. Guessing is common in:</w:t>
      </w:r>
    </w:p>
    <w:p>
      <w:pPr>
        <w:spacing w:after="0"/>
      </w:pPr>
      <w:r>
        <w:rPr>
          <w:rFonts w:ascii="Times New Roman" w:hAnsi="Times New Roman"/>
          <w:sz w:val="28"/>
        </w:rPr>
        <w:t>===== essays</w:t>
      </w:r>
    </w:p>
    <w:p>
      <w:pPr>
        <w:spacing w:after="0"/>
      </w:pPr>
      <w:r>
        <w:rPr>
          <w:rFonts w:ascii="Times New Roman" w:hAnsi="Times New Roman"/>
          <w:sz w:val="28"/>
        </w:rPr>
        <w:t>===== speaking tests</w:t>
      </w:r>
    </w:p>
    <w:p>
      <w:pPr>
        <w:spacing w:after="0"/>
      </w:pPr>
      <w:r>
        <w:rPr>
          <w:rFonts w:ascii="Times New Roman" w:hAnsi="Times New Roman"/>
          <w:sz w:val="28"/>
        </w:rPr>
        <w:t>===== #multiple-choice tests</w:t>
      </w:r>
    </w:p>
    <w:p>
      <w:pPr>
        <w:spacing w:after="0"/>
      </w:pPr>
      <w:r>
        <w:rPr>
          <w:rFonts w:ascii="Times New Roman" w:hAnsi="Times New Roman"/>
          <w:sz w:val="28"/>
        </w:rPr>
        <w:t>===== portfolios</w:t>
      </w:r>
    </w:p>
    <w:p>
      <w:pPr>
        <w:spacing w:after="0"/>
      </w:pPr>
      <w:r>
        <w:rPr>
          <w:rFonts w:ascii="Times New Roman" w:hAnsi="Times New Roman"/>
          <w:sz w:val="28"/>
        </w:rPr>
        <w:t>+++++</w:t>
      </w:r>
    </w:p>
    <w:p>
      <w:pPr>
        <w:spacing w:after="0"/>
      </w:pPr>
      <w:r>
        <w:rPr>
          <w:rFonts w:ascii="Times New Roman" w:hAnsi="Times New Roman"/>
          <w:sz w:val="28"/>
        </w:rPr>
        <w:t>767. A balanced assessment includes:</w:t>
      </w:r>
    </w:p>
    <w:p>
      <w:pPr>
        <w:spacing w:after="0"/>
      </w:pPr>
      <w:r>
        <w:rPr>
          <w:rFonts w:ascii="Times New Roman" w:hAnsi="Times New Roman"/>
          <w:sz w:val="28"/>
        </w:rPr>
        <w:t>===== only grammar</w:t>
      </w:r>
    </w:p>
    <w:p>
      <w:pPr>
        <w:spacing w:after="0"/>
      </w:pPr>
      <w:r>
        <w:rPr>
          <w:rFonts w:ascii="Times New Roman" w:hAnsi="Times New Roman"/>
          <w:sz w:val="28"/>
        </w:rPr>
        <w:t>===== only speaking</w:t>
      </w:r>
    </w:p>
    <w:p>
      <w:pPr>
        <w:spacing w:after="0"/>
      </w:pPr>
      <w:r>
        <w:rPr>
          <w:rFonts w:ascii="Times New Roman" w:hAnsi="Times New Roman"/>
          <w:sz w:val="28"/>
        </w:rPr>
        <w:t>===== #various skills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768. Fair assessment means:</w:t>
      </w:r>
    </w:p>
    <w:p>
      <w:pPr>
        <w:spacing w:after="0"/>
      </w:pPr>
      <w:r>
        <w:rPr>
          <w:rFonts w:ascii="Times New Roman" w:hAnsi="Times New Roman"/>
          <w:sz w:val="28"/>
        </w:rPr>
        <w:t>===== same score for all</w:t>
      </w:r>
    </w:p>
    <w:p>
      <w:pPr>
        <w:spacing w:after="0"/>
      </w:pPr>
      <w:r>
        <w:rPr>
          <w:rFonts w:ascii="Times New Roman" w:hAnsi="Times New Roman"/>
          <w:sz w:val="28"/>
        </w:rPr>
        <w:t>===== no clear criteria</w:t>
      </w:r>
    </w:p>
    <w:p>
      <w:pPr>
        <w:spacing w:after="0"/>
      </w:pPr>
      <w:r>
        <w:rPr>
          <w:rFonts w:ascii="Times New Roman" w:hAnsi="Times New Roman"/>
          <w:sz w:val="28"/>
        </w:rPr>
        <w:t>===== #equal opportunity</w:t>
      </w:r>
    </w:p>
    <w:p>
      <w:pPr>
        <w:spacing w:after="0"/>
      </w:pPr>
      <w:r>
        <w:rPr>
          <w:rFonts w:ascii="Times New Roman" w:hAnsi="Times New Roman"/>
          <w:sz w:val="28"/>
        </w:rPr>
        <w:t>===== difficult questions</w:t>
      </w:r>
    </w:p>
    <w:p>
      <w:pPr>
        <w:spacing w:after="0"/>
      </w:pPr>
      <w:r>
        <w:rPr>
          <w:rFonts w:ascii="Times New Roman" w:hAnsi="Times New Roman"/>
          <w:sz w:val="28"/>
        </w:rPr>
        <w:t>+++++</w:t>
      </w:r>
    </w:p>
    <w:p>
      <w:pPr>
        <w:spacing w:after="0"/>
      </w:pPr>
      <w:r>
        <w:rPr>
          <w:rFonts w:ascii="Times New Roman" w:hAnsi="Times New Roman"/>
          <w:sz w:val="28"/>
        </w:rPr>
        <w:t>769. Bias in testing should be:</w:t>
      </w:r>
    </w:p>
    <w:p>
      <w:pPr>
        <w:spacing w:after="0"/>
      </w:pPr>
      <w:r>
        <w:rPr>
          <w:rFonts w:ascii="Times New Roman" w:hAnsi="Times New Roman"/>
          <w:sz w:val="28"/>
        </w:rPr>
        <w:t>===== increased</w:t>
      </w:r>
    </w:p>
    <w:p>
      <w:pPr>
        <w:spacing w:after="0"/>
      </w:pPr>
      <w:r>
        <w:rPr>
          <w:rFonts w:ascii="Times New Roman" w:hAnsi="Times New Roman"/>
          <w:sz w:val="28"/>
        </w:rPr>
        <w:t>===== ignored</w:t>
      </w:r>
    </w:p>
    <w:p>
      <w:pPr>
        <w:spacing w:after="0"/>
      </w:pPr>
      <w:r>
        <w:rPr>
          <w:rFonts w:ascii="Times New Roman" w:hAnsi="Times New Roman"/>
          <w:sz w:val="28"/>
        </w:rPr>
        <w:t>===== #minimized</w:t>
      </w:r>
    </w:p>
    <w:p>
      <w:pPr>
        <w:spacing w:after="0"/>
      </w:pPr>
      <w:r>
        <w:rPr>
          <w:rFonts w:ascii="Times New Roman" w:hAnsi="Times New Roman"/>
          <w:sz w:val="28"/>
        </w:rPr>
        <w:t>===== encouraged</w:t>
      </w:r>
    </w:p>
    <w:p>
      <w:pPr>
        <w:spacing w:after="0"/>
      </w:pPr>
      <w:r>
        <w:rPr>
          <w:rFonts w:ascii="Times New Roman" w:hAnsi="Times New Roman"/>
          <w:sz w:val="28"/>
        </w:rPr>
        <w:t>+++++</w:t>
      </w:r>
    </w:p>
    <w:p>
      <w:pPr>
        <w:spacing w:after="0"/>
      </w:pPr>
      <w:r>
        <w:rPr>
          <w:rFonts w:ascii="Times New Roman" w:hAnsi="Times New Roman"/>
          <w:sz w:val="28"/>
        </w:rPr>
        <w:t>770. Time limit in tests affects:</w:t>
      </w:r>
    </w:p>
    <w:p>
      <w:pPr>
        <w:spacing w:after="0"/>
      </w:pPr>
      <w:r>
        <w:rPr>
          <w:rFonts w:ascii="Times New Roman" w:hAnsi="Times New Roman"/>
          <w:sz w:val="28"/>
        </w:rPr>
        <w:t>===== validity only</w:t>
      </w:r>
    </w:p>
    <w:p>
      <w:pPr>
        <w:spacing w:after="0"/>
      </w:pPr>
      <w:r>
        <w:rPr>
          <w:rFonts w:ascii="Times New Roman" w:hAnsi="Times New Roman"/>
          <w:sz w:val="28"/>
        </w:rPr>
        <w:t>===== reliability only</w:t>
      </w:r>
    </w:p>
    <w:p>
      <w:pPr>
        <w:spacing w:after="0"/>
      </w:pPr>
      <w:r>
        <w:rPr>
          <w:rFonts w:ascii="Times New Roman" w:hAnsi="Times New Roman"/>
          <w:sz w:val="28"/>
        </w:rPr>
        <w:t>===== #performance</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771. Instructions in a test should be:</w:t>
      </w:r>
    </w:p>
    <w:p>
      <w:pPr>
        <w:spacing w:after="0"/>
      </w:pPr>
      <w:r>
        <w:rPr>
          <w:rFonts w:ascii="Times New Roman" w:hAnsi="Times New Roman"/>
          <w:sz w:val="28"/>
        </w:rPr>
        <w:t>===== long</w:t>
      </w:r>
    </w:p>
    <w:p>
      <w:pPr>
        <w:spacing w:after="0"/>
      </w:pPr>
      <w:r>
        <w:rPr>
          <w:rFonts w:ascii="Times New Roman" w:hAnsi="Times New Roman"/>
          <w:sz w:val="28"/>
        </w:rPr>
        <w:t>===== unclear</w:t>
      </w:r>
    </w:p>
    <w:p>
      <w:pPr>
        <w:spacing w:after="0"/>
      </w:pPr>
      <w:r>
        <w:rPr>
          <w:rFonts w:ascii="Times New Roman" w:hAnsi="Times New Roman"/>
          <w:sz w:val="28"/>
        </w:rPr>
        <w:t>===== #clear and simple</w:t>
      </w:r>
    </w:p>
    <w:p>
      <w:pPr>
        <w:spacing w:after="0"/>
      </w:pPr>
      <w:r>
        <w:rPr>
          <w:rFonts w:ascii="Times New Roman" w:hAnsi="Times New Roman"/>
          <w:sz w:val="28"/>
        </w:rPr>
        <w:t>===== complex</w:t>
      </w:r>
    </w:p>
    <w:p>
      <w:pPr>
        <w:spacing w:after="0"/>
      </w:pPr>
      <w:r>
        <w:rPr>
          <w:rFonts w:ascii="Times New Roman" w:hAnsi="Times New Roman"/>
          <w:sz w:val="28"/>
        </w:rPr>
        <w:t>+++++</w:t>
      </w:r>
    </w:p>
    <w:p>
      <w:pPr>
        <w:spacing w:after="0"/>
      </w:pPr>
      <w:r>
        <w:rPr>
          <w:rFonts w:ascii="Times New Roman" w:hAnsi="Times New Roman"/>
          <w:sz w:val="28"/>
        </w:rPr>
        <w:t>772. Test anxiety can affect:</w:t>
      </w:r>
    </w:p>
    <w:p>
      <w:pPr>
        <w:spacing w:after="0"/>
      </w:pPr>
      <w:r>
        <w:rPr>
          <w:rFonts w:ascii="Times New Roman" w:hAnsi="Times New Roman"/>
          <w:sz w:val="28"/>
        </w:rPr>
        <w:t>===== teachers</w:t>
      </w:r>
    </w:p>
    <w:p>
      <w:pPr>
        <w:spacing w:after="0"/>
      </w:pPr>
      <w:r>
        <w:rPr>
          <w:rFonts w:ascii="Times New Roman" w:hAnsi="Times New Roman"/>
          <w:sz w:val="28"/>
        </w:rPr>
        <w:t>===== #scores</w:t>
      </w:r>
    </w:p>
    <w:p>
      <w:pPr>
        <w:spacing w:after="0"/>
      </w:pPr>
      <w:r>
        <w:rPr>
          <w:rFonts w:ascii="Times New Roman" w:hAnsi="Times New Roman"/>
          <w:sz w:val="28"/>
        </w:rPr>
        <w:t>===== textbooks</w:t>
      </w:r>
    </w:p>
    <w:p>
      <w:pPr>
        <w:spacing w:after="0"/>
      </w:pPr>
      <w:r>
        <w:rPr>
          <w:rFonts w:ascii="Times New Roman" w:hAnsi="Times New Roman"/>
          <w:sz w:val="28"/>
        </w:rPr>
        <w:t>===== rubrics</w:t>
      </w:r>
    </w:p>
    <w:p>
      <w:pPr>
        <w:spacing w:after="0"/>
      </w:pPr>
      <w:r>
        <w:rPr>
          <w:rFonts w:ascii="Times New Roman" w:hAnsi="Times New Roman"/>
          <w:sz w:val="28"/>
        </w:rPr>
        <w:t>+++++</w:t>
      </w:r>
    </w:p>
    <w:p>
      <w:pPr>
        <w:spacing w:after="0"/>
      </w:pPr>
      <w:r>
        <w:rPr>
          <w:rFonts w:ascii="Times New Roman" w:hAnsi="Times New Roman"/>
          <w:sz w:val="28"/>
        </w:rPr>
        <w:t>773. A holistic scoring method gives:</w:t>
      </w:r>
    </w:p>
    <w:p>
      <w:pPr>
        <w:spacing w:after="0"/>
      </w:pPr>
      <w:r>
        <w:rPr>
          <w:rFonts w:ascii="Times New Roman" w:hAnsi="Times New Roman"/>
          <w:sz w:val="28"/>
        </w:rPr>
        <w:t>===== separate scores</w:t>
      </w:r>
    </w:p>
    <w:p>
      <w:pPr>
        <w:spacing w:after="0"/>
      </w:pPr>
      <w:r>
        <w:rPr>
          <w:rFonts w:ascii="Times New Roman" w:hAnsi="Times New Roman"/>
          <w:sz w:val="28"/>
        </w:rPr>
        <w:t>===== #one overall score</w:t>
      </w:r>
    </w:p>
    <w:p>
      <w:pPr>
        <w:spacing w:after="0"/>
      </w:pPr>
      <w:r>
        <w:rPr>
          <w:rFonts w:ascii="Times New Roman" w:hAnsi="Times New Roman"/>
          <w:sz w:val="28"/>
        </w:rPr>
        <w:t>===== no score</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774. Analytic scoring provides:</w:t>
      </w:r>
    </w:p>
    <w:p>
      <w:pPr>
        <w:spacing w:after="0"/>
      </w:pPr>
      <w:r>
        <w:rPr>
          <w:rFonts w:ascii="Times New Roman" w:hAnsi="Times New Roman"/>
          <w:sz w:val="28"/>
        </w:rPr>
        <w:t>===== one mark</w:t>
      </w:r>
    </w:p>
    <w:p>
      <w:pPr>
        <w:spacing w:after="0"/>
      </w:pPr>
      <w:r>
        <w:rPr>
          <w:rFonts w:ascii="Times New Roman" w:hAnsi="Times New Roman"/>
          <w:sz w:val="28"/>
        </w:rPr>
        <w:t>===== #detailed criteria</w:t>
      </w:r>
    </w:p>
    <w:p>
      <w:pPr>
        <w:spacing w:after="0"/>
      </w:pPr>
      <w:r>
        <w:rPr>
          <w:rFonts w:ascii="Times New Roman" w:hAnsi="Times New Roman"/>
          <w:sz w:val="28"/>
        </w:rPr>
        <w:t>===== no feedback</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775. Which is an example of formative assessment?</w:t>
      </w:r>
    </w:p>
    <w:p>
      <w:pPr>
        <w:spacing w:after="0"/>
      </w:pPr>
      <w:r>
        <w:rPr>
          <w:rFonts w:ascii="Times New Roman" w:hAnsi="Times New Roman"/>
          <w:sz w:val="28"/>
        </w:rPr>
        <w:t>===== Final exam</w:t>
      </w:r>
    </w:p>
    <w:p>
      <w:pPr>
        <w:spacing w:after="0"/>
      </w:pPr>
      <w:r>
        <w:rPr>
          <w:rFonts w:ascii="Times New Roman" w:hAnsi="Times New Roman"/>
          <w:sz w:val="28"/>
        </w:rPr>
        <w:t>===== Midterm exam</w:t>
      </w:r>
    </w:p>
    <w:p>
      <w:pPr>
        <w:spacing w:after="0"/>
      </w:pPr>
      <w:r>
        <w:rPr>
          <w:rFonts w:ascii="Times New Roman" w:hAnsi="Times New Roman"/>
          <w:sz w:val="28"/>
        </w:rPr>
        <w:t>===== #Classroom quiz</w:t>
      </w:r>
    </w:p>
    <w:p>
      <w:pPr>
        <w:spacing w:after="0"/>
      </w:pPr>
      <w:r>
        <w:rPr>
          <w:rFonts w:ascii="Times New Roman" w:hAnsi="Times New Roman"/>
          <w:sz w:val="28"/>
        </w:rPr>
        <w:t>===== National test</w:t>
      </w:r>
    </w:p>
    <w:p>
      <w:pPr>
        <w:spacing w:after="0"/>
      </w:pPr>
      <w:r>
        <w:rPr>
          <w:rFonts w:ascii="Times New Roman" w:hAnsi="Times New Roman"/>
          <w:sz w:val="28"/>
        </w:rPr>
        <w:t>+++++</w:t>
      </w:r>
    </w:p>
    <w:p>
      <w:pPr>
        <w:spacing w:after="0"/>
      </w:pPr>
      <w:r>
        <w:rPr>
          <w:rFonts w:ascii="Times New Roman" w:hAnsi="Times New Roman"/>
          <w:sz w:val="28"/>
        </w:rPr>
        <w:t>776. Which assessment is most formal?</w:t>
      </w:r>
    </w:p>
    <w:p>
      <w:pPr>
        <w:spacing w:after="0"/>
      </w:pPr>
      <w:r>
        <w:rPr>
          <w:rFonts w:ascii="Times New Roman" w:hAnsi="Times New Roman"/>
          <w:sz w:val="28"/>
        </w:rPr>
        <w:t>===== Observation</w:t>
      </w:r>
    </w:p>
    <w:p>
      <w:pPr>
        <w:spacing w:after="0"/>
      </w:pPr>
      <w:r>
        <w:rPr>
          <w:rFonts w:ascii="Times New Roman" w:hAnsi="Times New Roman"/>
          <w:sz w:val="28"/>
        </w:rPr>
        <w:t>===== Self-assessment</w:t>
      </w:r>
    </w:p>
    <w:p>
      <w:pPr>
        <w:spacing w:after="0"/>
      </w:pPr>
      <w:r>
        <w:rPr>
          <w:rFonts w:ascii="Times New Roman" w:hAnsi="Times New Roman"/>
          <w:sz w:val="28"/>
        </w:rPr>
        <w:t>===== #Standardized exam</w:t>
      </w:r>
    </w:p>
    <w:p>
      <w:pPr>
        <w:spacing w:after="0"/>
      </w:pPr>
      <w:r>
        <w:rPr>
          <w:rFonts w:ascii="Times New Roman" w:hAnsi="Times New Roman"/>
          <w:sz w:val="28"/>
        </w:rPr>
        <w:t>===== Peer feedback</w:t>
      </w:r>
    </w:p>
    <w:p>
      <w:pPr>
        <w:spacing w:after="0"/>
      </w:pPr>
      <w:r>
        <w:rPr>
          <w:rFonts w:ascii="Times New Roman" w:hAnsi="Times New Roman"/>
          <w:sz w:val="28"/>
        </w:rPr>
        <w:t>+++++</w:t>
      </w:r>
    </w:p>
    <w:p>
      <w:pPr>
        <w:spacing w:after="0"/>
      </w:pPr>
      <w:r>
        <w:rPr>
          <w:rFonts w:ascii="Times New Roman" w:hAnsi="Times New Roman"/>
          <w:sz w:val="28"/>
        </w:rPr>
        <w:t>777. Language testing is part of:</w:t>
      </w:r>
    </w:p>
    <w:p>
      <w:pPr>
        <w:spacing w:after="0"/>
      </w:pPr>
      <w:r>
        <w:rPr>
          <w:rFonts w:ascii="Times New Roman" w:hAnsi="Times New Roman"/>
          <w:sz w:val="28"/>
        </w:rPr>
        <w:t>===== phonetics</w:t>
      </w:r>
    </w:p>
    <w:p>
      <w:pPr>
        <w:spacing w:after="0"/>
      </w:pPr>
      <w:r>
        <w:rPr>
          <w:rFonts w:ascii="Times New Roman" w:hAnsi="Times New Roman"/>
          <w:sz w:val="28"/>
        </w:rPr>
        <w:t>===== #applied linguistics</w:t>
      </w:r>
    </w:p>
    <w:p>
      <w:pPr>
        <w:spacing w:after="0"/>
      </w:pPr>
      <w:r>
        <w:rPr>
          <w:rFonts w:ascii="Times New Roman" w:hAnsi="Times New Roman"/>
          <w:sz w:val="28"/>
        </w:rPr>
        <w:t>===== literature</w:t>
      </w:r>
    </w:p>
    <w:p>
      <w:pPr>
        <w:spacing w:after="0"/>
      </w:pPr>
      <w:r>
        <w:rPr>
          <w:rFonts w:ascii="Times New Roman" w:hAnsi="Times New Roman"/>
          <w:sz w:val="28"/>
        </w:rPr>
        <w:t>===== history</w:t>
      </w:r>
    </w:p>
    <w:p>
      <w:pPr>
        <w:spacing w:after="0"/>
      </w:pPr>
      <w:r>
        <w:rPr>
          <w:rFonts w:ascii="Times New Roman" w:hAnsi="Times New Roman"/>
          <w:sz w:val="28"/>
        </w:rPr>
        <w:t>+++++</w:t>
      </w:r>
    </w:p>
    <w:p>
      <w:pPr>
        <w:spacing w:after="0"/>
      </w:pPr>
      <w:r>
        <w:rPr>
          <w:rFonts w:ascii="Times New Roman" w:hAnsi="Times New Roman"/>
          <w:sz w:val="28"/>
        </w:rPr>
        <w:t>778. A valid test should match:</w:t>
      </w:r>
    </w:p>
    <w:p>
      <w:pPr>
        <w:spacing w:after="0"/>
      </w:pPr>
      <w:r>
        <w:rPr>
          <w:rFonts w:ascii="Times New Roman" w:hAnsi="Times New Roman"/>
          <w:sz w:val="28"/>
        </w:rPr>
        <w:t>===== learners' age</w:t>
      </w:r>
    </w:p>
    <w:p>
      <w:pPr>
        <w:spacing w:after="0"/>
      </w:pPr>
      <w:r>
        <w:rPr>
          <w:rFonts w:ascii="Times New Roman" w:hAnsi="Times New Roman"/>
          <w:sz w:val="28"/>
        </w:rPr>
        <w:t>===== #test objectives</w:t>
      </w:r>
    </w:p>
    <w:p>
      <w:pPr>
        <w:spacing w:after="0"/>
      </w:pPr>
      <w:r>
        <w:rPr>
          <w:rFonts w:ascii="Times New Roman" w:hAnsi="Times New Roman"/>
          <w:sz w:val="28"/>
        </w:rPr>
        <w:t>===== teacher style</w:t>
      </w:r>
    </w:p>
    <w:p>
      <w:pPr>
        <w:spacing w:after="0"/>
      </w:pPr>
      <w:r>
        <w:rPr>
          <w:rFonts w:ascii="Times New Roman" w:hAnsi="Times New Roman"/>
          <w:sz w:val="28"/>
        </w:rPr>
        <w:t>===== classroom size</w:t>
      </w:r>
    </w:p>
    <w:p>
      <w:pPr>
        <w:spacing w:after="0"/>
      </w:pPr>
      <w:r>
        <w:rPr>
          <w:rFonts w:ascii="Times New Roman" w:hAnsi="Times New Roman"/>
          <w:sz w:val="28"/>
        </w:rPr>
        <w:t>+++++</w:t>
      </w:r>
    </w:p>
    <w:p>
      <w:pPr>
        <w:spacing w:after="0"/>
      </w:pPr>
      <w:r>
        <w:rPr>
          <w:rFonts w:ascii="Times New Roman" w:hAnsi="Times New Roman"/>
          <w:sz w:val="28"/>
        </w:rPr>
        <w:t>779. Proficiency assessment is independent of:</w:t>
      </w:r>
    </w:p>
    <w:p>
      <w:pPr>
        <w:spacing w:after="0"/>
      </w:pPr>
      <w:r>
        <w:rPr>
          <w:rFonts w:ascii="Times New Roman" w:hAnsi="Times New Roman"/>
          <w:sz w:val="28"/>
        </w:rPr>
        <w:t>===== #course content</w:t>
      </w:r>
    </w:p>
    <w:p>
      <w:pPr>
        <w:spacing w:after="0"/>
      </w:pPr>
      <w:r>
        <w:rPr>
          <w:rFonts w:ascii="Times New Roman" w:hAnsi="Times New Roman"/>
          <w:sz w:val="28"/>
        </w:rPr>
        <w:t>===== language ability</w:t>
      </w:r>
    </w:p>
    <w:p>
      <w:pPr>
        <w:spacing w:after="0"/>
      </w:pPr>
      <w:r>
        <w:rPr>
          <w:rFonts w:ascii="Times New Roman" w:hAnsi="Times New Roman"/>
          <w:sz w:val="28"/>
        </w:rPr>
        <w:t>===== skills</w:t>
      </w:r>
    </w:p>
    <w:p>
      <w:pPr>
        <w:spacing w:after="0"/>
      </w:pPr>
      <w:r>
        <w:rPr>
          <w:rFonts w:ascii="Times New Roman" w:hAnsi="Times New Roman"/>
          <w:sz w:val="28"/>
        </w:rPr>
        <w:t>===== performance</w:t>
      </w:r>
    </w:p>
    <w:p>
      <w:pPr>
        <w:spacing w:after="0"/>
      </w:pPr>
      <w:r>
        <w:rPr>
          <w:rFonts w:ascii="Times New Roman" w:hAnsi="Times New Roman"/>
          <w:sz w:val="28"/>
        </w:rPr>
        <w:t>+++++</w:t>
      </w:r>
    </w:p>
    <w:p>
      <w:pPr>
        <w:spacing w:after="0"/>
      </w:pPr>
      <w:r>
        <w:rPr>
          <w:rFonts w:ascii="Times New Roman" w:hAnsi="Times New Roman"/>
          <w:sz w:val="28"/>
        </w:rPr>
        <w:t>780. Which test focuses on grammar only?</w:t>
      </w:r>
    </w:p>
    <w:p>
      <w:pPr>
        <w:spacing w:after="0"/>
      </w:pPr>
      <w:r>
        <w:rPr>
          <w:rFonts w:ascii="Times New Roman" w:hAnsi="Times New Roman"/>
          <w:sz w:val="28"/>
        </w:rPr>
        <w:t>===== #Discrete-point test</w:t>
      </w:r>
    </w:p>
    <w:p>
      <w:pPr>
        <w:spacing w:after="0"/>
      </w:pPr>
      <w:r>
        <w:rPr>
          <w:rFonts w:ascii="Times New Roman" w:hAnsi="Times New Roman"/>
          <w:sz w:val="28"/>
        </w:rPr>
        <w:t>===== Task-based test</w:t>
      </w:r>
    </w:p>
    <w:p>
      <w:pPr>
        <w:spacing w:after="0"/>
      </w:pPr>
      <w:r>
        <w:rPr>
          <w:rFonts w:ascii="Times New Roman" w:hAnsi="Times New Roman"/>
          <w:sz w:val="28"/>
        </w:rPr>
        <w:t>===== Communicative test</w:t>
      </w:r>
    </w:p>
    <w:p>
      <w:pPr>
        <w:spacing w:after="0"/>
      </w:pPr>
      <w:r>
        <w:rPr>
          <w:rFonts w:ascii="Times New Roman" w:hAnsi="Times New Roman"/>
          <w:sz w:val="28"/>
        </w:rPr>
        <w:t>===== Portfolio</w:t>
      </w:r>
    </w:p>
    <w:p>
      <w:pPr>
        <w:spacing w:after="0"/>
      </w:pPr>
      <w:r>
        <w:rPr>
          <w:rFonts w:ascii="Times New Roman" w:hAnsi="Times New Roman"/>
          <w:sz w:val="28"/>
        </w:rPr>
        <w:t>+++++</w:t>
      </w:r>
    </w:p>
    <w:p>
      <w:pPr>
        <w:spacing w:after="0"/>
      </w:pPr>
      <w:r>
        <w:rPr>
          <w:rFonts w:ascii="Times New Roman" w:hAnsi="Times New Roman"/>
          <w:sz w:val="28"/>
        </w:rPr>
        <w:t>781. Integrated skills assessment tests:</w:t>
      </w:r>
    </w:p>
    <w:p>
      <w:pPr>
        <w:spacing w:after="0"/>
      </w:pPr>
      <w:r>
        <w:rPr>
          <w:rFonts w:ascii="Times New Roman" w:hAnsi="Times New Roman"/>
          <w:sz w:val="28"/>
        </w:rPr>
        <w:t>===== one skill</w:t>
      </w:r>
    </w:p>
    <w:p>
      <w:pPr>
        <w:spacing w:after="0"/>
      </w:pPr>
      <w:r>
        <w:rPr>
          <w:rFonts w:ascii="Times New Roman" w:hAnsi="Times New Roman"/>
          <w:sz w:val="28"/>
        </w:rPr>
        <w:t>===== #two or more skills</w:t>
      </w:r>
    </w:p>
    <w:p>
      <w:pPr>
        <w:spacing w:after="0"/>
      </w:pPr>
      <w:r>
        <w:rPr>
          <w:rFonts w:ascii="Times New Roman" w:hAnsi="Times New Roman"/>
          <w:sz w:val="28"/>
        </w:rPr>
        <w:t>===== grammar only</w:t>
      </w:r>
    </w:p>
    <w:p>
      <w:pPr>
        <w:spacing w:after="0"/>
      </w:pPr>
      <w:r>
        <w:rPr>
          <w:rFonts w:ascii="Times New Roman" w:hAnsi="Times New Roman"/>
          <w:sz w:val="28"/>
        </w:rPr>
        <w:t>===== vocabulary only</w:t>
      </w:r>
    </w:p>
    <w:p>
      <w:pPr>
        <w:spacing w:after="0"/>
      </w:pPr>
      <w:r>
        <w:rPr>
          <w:rFonts w:ascii="Times New Roman" w:hAnsi="Times New Roman"/>
          <w:sz w:val="28"/>
        </w:rPr>
        <w:t>+++++</w:t>
      </w:r>
    </w:p>
    <w:p>
      <w:pPr>
        <w:spacing w:after="0"/>
      </w:pPr>
      <w:r>
        <w:rPr>
          <w:rFonts w:ascii="Times New Roman" w:hAnsi="Times New Roman"/>
          <w:sz w:val="28"/>
        </w:rPr>
        <w:t>782. Listening and speaking together test:</w:t>
      </w:r>
    </w:p>
    <w:p>
      <w:pPr>
        <w:spacing w:after="0"/>
      </w:pPr>
      <w:r>
        <w:rPr>
          <w:rFonts w:ascii="Times New Roman" w:hAnsi="Times New Roman"/>
          <w:sz w:val="28"/>
        </w:rPr>
        <w:t>===== receptive skills</w:t>
      </w:r>
    </w:p>
    <w:p>
      <w:pPr>
        <w:spacing w:after="0"/>
      </w:pPr>
      <w:r>
        <w:rPr>
          <w:rFonts w:ascii="Times New Roman" w:hAnsi="Times New Roman"/>
          <w:sz w:val="28"/>
        </w:rPr>
        <w:t>===== productive skills</w:t>
      </w:r>
    </w:p>
    <w:p>
      <w:pPr>
        <w:spacing w:after="0"/>
      </w:pPr>
      <w:r>
        <w:rPr>
          <w:rFonts w:ascii="Times New Roman" w:hAnsi="Times New Roman"/>
          <w:sz w:val="28"/>
        </w:rPr>
        <w:t>===== #interactive ability</w:t>
      </w:r>
    </w:p>
    <w:p>
      <w:pPr>
        <w:spacing w:after="0"/>
      </w:pPr>
      <w:r>
        <w:rPr>
          <w:rFonts w:ascii="Times New Roman" w:hAnsi="Times New Roman"/>
          <w:sz w:val="28"/>
        </w:rPr>
        <w:t>===== writing skills</w:t>
      </w:r>
    </w:p>
    <w:p>
      <w:pPr>
        <w:spacing w:after="0"/>
      </w:pPr>
      <w:r>
        <w:rPr>
          <w:rFonts w:ascii="Times New Roman" w:hAnsi="Times New Roman"/>
          <w:sz w:val="28"/>
        </w:rPr>
        <w:t>+++++</w:t>
      </w:r>
    </w:p>
    <w:p>
      <w:pPr>
        <w:spacing w:after="0"/>
      </w:pPr>
      <w:r>
        <w:rPr>
          <w:rFonts w:ascii="Times New Roman" w:hAnsi="Times New Roman"/>
          <w:sz w:val="28"/>
        </w:rPr>
        <w:t>783. Test instructions should be written in:</w:t>
      </w:r>
    </w:p>
    <w:p>
      <w:pPr>
        <w:spacing w:after="0"/>
      </w:pPr>
      <w:r>
        <w:rPr>
          <w:rFonts w:ascii="Times New Roman" w:hAnsi="Times New Roman"/>
          <w:sz w:val="28"/>
        </w:rPr>
        <w:t>===== complex language</w:t>
      </w:r>
    </w:p>
    <w:p>
      <w:pPr>
        <w:spacing w:after="0"/>
      </w:pPr>
      <w:r>
        <w:rPr>
          <w:rFonts w:ascii="Times New Roman" w:hAnsi="Times New Roman"/>
          <w:sz w:val="28"/>
        </w:rPr>
        <w:t>===== #learners' level</w:t>
      </w:r>
    </w:p>
    <w:p>
      <w:pPr>
        <w:spacing w:after="0"/>
      </w:pPr>
      <w:r>
        <w:rPr>
          <w:rFonts w:ascii="Times New Roman" w:hAnsi="Times New Roman"/>
          <w:sz w:val="28"/>
        </w:rPr>
        <w:t>===== academic style only</w:t>
      </w:r>
    </w:p>
    <w:p>
      <w:pPr>
        <w:spacing w:after="0"/>
      </w:pPr>
      <w:r>
        <w:rPr>
          <w:rFonts w:ascii="Times New Roman" w:hAnsi="Times New Roman"/>
          <w:sz w:val="28"/>
        </w:rPr>
        <w:t>===== difficult vocabulary</w:t>
      </w:r>
    </w:p>
    <w:p>
      <w:pPr>
        <w:spacing w:after="0"/>
      </w:pPr>
      <w:r>
        <w:rPr>
          <w:rFonts w:ascii="Times New Roman" w:hAnsi="Times New Roman"/>
          <w:sz w:val="28"/>
        </w:rPr>
        <w:t>+++++</w:t>
      </w:r>
    </w:p>
    <w:p>
      <w:pPr>
        <w:spacing w:after="0"/>
      </w:pPr>
      <w:r>
        <w:rPr>
          <w:rFonts w:ascii="Times New Roman" w:hAnsi="Times New Roman"/>
          <w:sz w:val="28"/>
        </w:rPr>
        <w:t>784. Which skill is hardest for beginners?</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Reading</w:t>
      </w:r>
    </w:p>
    <w:p>
      <w:pPr>
        <w:spacing w:after="0"/>
      </w:pPr>
      <w:r>
        <w:rPr>
          <w:rFonts w:ascii="Times New Roman" w:hAnsi="Times New Roman"/>
          <w:sz w:val="28"/>
        </w:rPr>
        <w:t>===== Writing</w:t>
      </w:r>
    </w:p>
    <w:p>
      <w:pPr>
        <w:spacing w:after="0"/>
      </w:pPr>
      <w:r>
        <w:rPr>
          <w:rFonts w:ascii="Times New Roman" w:hAnsi="Times New Roman"/>
          <w:sz w:val="28"/>
        </w:rPr>
        <w:t>+++++</w:t>
      </w:r>
    </w:p>
    <w:p>
      <w:pPr>
        <w:spacing w:after="0"/>
      </w:pPr>
      <w:r>
        <w:rPr>
          <w:rFonts w:ascii="Times New Roman" w:hAnsi="Times New Roman"/>
          <w:sz w:val="28"/>
        </w:rPr>
        <w:t>785. An achievement test is linked to:</w:t>
      </w:r>
    </w:p>
    <w:p>
      <w:pPr>
        <w:spacing w:after="0"/>
      </w:pPr>
      <w:r>
        <w:rPr>
          <w:rFonts w:ascii="Times New Roman" w:hAnsi="Times New Roman"/>
          <w:sz w:val="28"/>
        </w:rPr>
        <w:t>===== A) CEFR</w:t>
      </w:r>
    </w:p>
    <w:p>
      <w:pPr>
        <w:spacing w:after="0"/>
      </w:pPr>
      <w:r>
        <w:rPr>
          <w:rFonts w:ascii="Times New Roman" w:hAnsi="Times New Roman"/>
          <w:sz w:val="28"/>
        </w:rPr>
        <w:t>===== #syllabus</w:t>
      </w:r>
    </w:p>
    <w:p>
      <w:pPr>
        <w:spacing w:after="0"/>
      </w:pPr>
      <w:r>
        <w:rPr>
          <w:rFonts w:ascii="Times New Roman" w:hAnsi="Times New Roman"/>
          <w:sz w:val="28"/>
        </w:rPr>
        <w:t>===== nationality</w:t>
      </w:r>
    </w:p>
    <w:p>
      <w:pPr>
        <w:spacing w:after="0"/>
      </w:pPr>
      <w:r>
        <w:rPr>
          <w:rFonts w:ascii="Times New Roman" w:hAnsi="Times New Roman"/>
          <w:sz w:val="28"/>
        </w:rPr>
        <w:t>===== age</w:t>
      </w:r>
    </w:p>
    <w:p>
      <w:pPr>
        <w:spacing w:after="0"/>
      </w:pPr>
      <w:r>
        <w:rPr>
          <w:rFonts w:ascii="Times New Roman" w:hAnsi="Times New Roman"/>
          <w:sz w:val="28"/>
        </w:rPr>
        <w:t>+++++</w:t>
      </w:r>
    </w:p>
    <w:p>
      <w:pPr>
        <w:spacing w:after="0"/>
      </w:pPr>
      <w:r>
        <w:rPr>
          <w:rFonts w:ascii="Times New Roman" w:hAnsi="Times New Roman"/>
          <w:sz w:val="28"/>
        </w:rPr>
        <w:t>786. A test score shows:</w:t>
      </w:r>
    </w:p>
    <w:p>
      <w:pPr>
        <w:spacing w:after="0"/>
      </w:pPr>
      <w:r>
        <w:rPr>
          <w:rFonts w:ascii="Times New Roman" w:hAnsi="Times New Roman"/>
          <w:sz w:val="28"/>
        </w:rPr>
        <w:t>===== teacher opinion</w:t>
      </w:r>
    </w:p>
    <w:p>
      <w:pPr>
        <w:spacing w:after="0"/>
      </w:pPr>
      <w:r>
        <w:rPr>
          <w:rFonts w:ascii="Times New Roman" w:hAnsi="Times New Roman"/>
          <w:sz w:val="28"/>
        </w:rPr>
        <w:t>===== #learner performance</w:t>
      </w:r>
    </w:p>
    <w:p>
      <w:pPr>
        <w:spacing w:after="0"/>
      </w:pPr>
      <w:r>
        <w:rPr>
          <w:rFonts w:ascii="Times New Roman" w:hAnsi="Times New Roman"/>
          <w:sz w:val="28"/>
        </w:rPr>
        <w:t>===== classroom behavior</w:t>
      </w:r>
    </w:p>
    <w:p>
      <w:pPr>
        <w:spacing w:after="0"/>
      </w:pPr>
      <w:r>
        <w:rPr>
          <w:rFonts w:ascii="Times New Roman" w:hAnsi="Times New Roman"/>
          <w:sz w:val="28"/>
        </w:rPr>
        <w:t>===== attendance</w:t>
      </w:r>
    </w:p>
    <w:p>
      <w:pPr>
        <w:spacing w:after="0"/>
      </w:pPr>
      <w:r>
        <w:rPr>
          <w:rFonts w:ascii="Times New Roman" w:hAnsi="Times New Roman"/>
          <w:sz w:val="28"/>
        </w:rPr>
        <w:t>+++++</w:t>
      </w:r>
    </w:p>
    <w:p>
      <w:pPr>
        <w:spacing w:after="0"/>
      </w:pPr>
      <w:r>
        <w:rPr>
          <w:rFonts w:ascii="Times New Roman" w:hAnsi="Times New Roman"/>
          <w:sz w:val="28"/>
        </w:rPr>
        <w:t>787. Standard deviation is related to:</w:t>
      </w:r>
    </w:p>
    <w:p>
      <w:pPr>
        <w:spacing w:after="0"/>
      </w:pPr>
      <w:r>
        <w:rPr>
          <w:rFonts w:ascii="Times New Roman" w:hAnsi="Times New Roman"/>
          <w:sz w:val="28"/>
        </w:rPr>
        <w:t>===== validity</w:t>
      </w:r>
    </w:p>
    <w:p>
      <w:pPr>
        <w:spacing w:after="0"/>
      </w:pPr>
      <w:r>
        <w:rPr>
          <w:rFonts w:ascii="Times New Roman" w:hAnsi="Times New Roman"/>
          <w:sz w:val="28"/>
        </w:rPr>
        <w:t>===== #reliability</w:t>
      </w:r>
    </w:p>
    <w:p>
      <w:pPr>
        <w:spacing w:after="0"/>
      </w:pPr>
      <w:r>
        <w:rPr>
          <w:rFonts w:ascii="Times New Roman" w:hAnsi="Times New Roman"/>
          <w:sz w:val="28"/>
        </w:rPr>
        <w:t>===== score distribution</w:t>
      </w:r>
    </w:p>
    <w:p>
      <w:pPr>
        <w:spacing w:after="0"/>
      </w:pPr>
      <w:r>
        <w:rPr>
          <w:rFonts w:ascii="Times New Roman" w:hAnsi="Times New Roman"/>
          <w:sz w:val="28"/>
        </w:rPr>
        <w:t>===== marking</w:t>
      </w:r>
    </w:p>
    <w:p>
      <w:pPr>
        <w:spacing w:after="0"/>
      </w:pPr>
      <w:r>
        <w:rPr>
          <w:rFonts w:ascii="Times New Roman" w:hAnsi="Times New Roman"/>
          <w:sz w:val="28"/>
        </w:rPr>
        <w:t>+++++</w:t>
      </w:r>
    </w:p>
    <w:p>
      <w:pPr>
        <w:spacing w:after="0"/>
      </w:pPr>
      <w:r>
        <w:rPr>
          <w:rFonts w:ascii="Times New Roman" w:hAnsi="Times New Roman"/>
          <w:sz w:val="28"/>
        </w:rPr>
        <w:t>788. Item difficulty shows:</w:t>
      </w:r>
    </w:p>
    <w:p>
      <w:pPr>
        <w:spacing w:after="0"/>
      </w:pPr>
      <w:r>
        <w:rPr>
          <w:rFonts w:ascii="Times New Roman" w:hAnsi="Times New Roman"/>
          <w:sz w:val="28"/>
        </w:rPr>
        <w:t>===== how long a test is</w:t>
      </w:r>
    </w:p>
    <w:p>
      <w:pPr>
        <w:spacing w:after="0"/>
      </w:pPr>
      <w:r>
        <w:rPr>
          <w:rFonts w:ascii="Times New Roman" w:hAnsi="Times New Roman"/>
          <w:sz w:val="28"/>
        </w:rPr>
        <w:t>===== #how hard a question is</w:t>
      </w:r>
    </w:p>
    <w:p>
      <w:pPr>
        <w:spacing w:after="0"/>
      </w:pPr>
      <w:r>
        <w:rPr>
          <w:rFonts w:ascii="Times New Roman" w:hAnsi="Times New Roman"/>
          <w:sz w:val="28"/>
        </w:rPr>
        <w:t>===== scoring method</w:t>
      </w:r>
    </w:p>
    <w:p>
      <w:pPr>
        <w:spacing w:after="0"/>
      </w:pPr>
      <w:r>
        <w:rPr>
          <w:rFonts w:ascii="Times New Roman" w:hAnsi="Times New Roman"/>
          <w:sz w:val="28"/>
        </w:rPr>
        <w:t>===== rubric quality</w:t>
      </w:r>
    </w:p>
    <w:p>
      <w:pPr>
        <w:spacing w:after="0"/>
      </w:pPr>
      <w:r>
        <w:rPr>
          <w:rFonts w:ascii="Times New Roman" w:hAnsi="Times New Roman"/>
          <w:sz w:val="28"/>
        </w:rPr>
        <w:t>+++++</w:t>
      </w:r>
    </w:p>
    <w:p>
      <w:pPr>
        <w:spacing w:after="0"/>
      </w:pPr>
      <w:r>
        <w:rPr>
          <w:rFonts w:ascii="Times New Roman" w:hAnsi="Times New Roman"/>
          <w:sz w:val="28"/>
        </w:rPr>
        <w:t>789. Item discrimination shows:</w:t>
      </w:r>
    </w:p>
    <w:p>
      <w:pPr>
        <w:spacing w:after="0"/>
      </w:pPr>
      <w:r>
        <w:rPr>
          <w:rFonts w:ascii="Times New Roman" w:hAnsi="Times New Roman"/>
          <w:sz w:val="28"/>
        </w:rPr>
        <w:t>===== guessing</w:t>
      </w:r>
    </w:p>
    <w:p>
      <w:pPr>
        <w:spacing w:after="0"/>
      </w:pPr>
      <w:r>
        <w:rPr>
          <w:rFonts w:ascii="Times New Roman" w:hAnsi="Times New Roman"/>
          <w:sz w:val="28"/>
        </w:rPr>
        <w:t>===== #ability to separate strong and weak students</w:t>
      </w:r>
    </w:p>
    <w:p>
      <w:pPr>
        <w:spacing w:after="0"/>
      </w:pPr>
      <w:r>
        <w:rPr>
          <w:rFonts w:ascii="Times New Roman" w:hAnsi="Times New Roman"/>
          <w:sz w:val="28"/>
        </w:rPr>
        <w:t>===== time limit</w:t>
      </w:r>
    </w:p>
    <w:p>
      <w:pPr>
        <w:spacing w:after="0"/>
      </w:pPr>
      <w:r>
        <w:rPr>
          <w:rFonts w:ascii="Times New Roman" w:hAnsi="Times New Roman"/>
          <w:sz w:val="28"/>
        </w:rPr>
        <w:t>===== instructions</w:t>
      </w:r>
    </w:p>
    <w:p>
      <w:pPr>
        <w:spacing w:after="0"/>
      </w:pPr>
      <w:r>
        <w:rPr>
          <w:rFonts w:ascii="Times New Roman" w:hAnsi="Times New Roman"/>
          <w:sz w:val="28"/>
        </w:rPr>
        <w:t>+++++</w:t>
      </w:r>
    </w:p>
    <w:p>
      <w:pPr>
        <w:spacing w:after="0"/>
      </w:pPr>
      <w:r>
        <w:rPr>
          <w:rFonts w:ascii="Times New Roman" w:hAnsi="Times New Roman"/>
          <w:sz w:val="28"/>
        </w:rPr>
        <w:t>790. A poor test item should be:</w:t>
      </w:r>
    </w:p>
    <w:p>
      <w:pPr>
        <w:spacing w:after="0"/>
      </w:pPr>
      <w:r>
        <w:rPr>
          <w:rFonts w:ascii="Times New Roman" w:hAnsi="Times New Roman"/>
          <w:sz w:val="28"/>
        </w:rPr>
        <w:t>===== reused</w:t>
      </w:r>
    </w:p>
    <w:p>
      <w:pPr>
        <w:spacing w:after="0"/>
      </w:pPr>
      <w:r>
        <w:rPr>
          <w:rFonts w:ascii="Times New Roman" w:hAnsi="Times New Roman"/>
          <w:sz w:val="28"/>
        </w:rPr>
        <w:t>===== #revised or removed</w:t>
      </w:r>
    </w:p>
    <w:p>
      <w:pPr>
        <w:spacing w:after="0"/>
      </w:pPr>
      <w:r>
        <w:rPr>
          <w:rFonts w:ascii="Times New Roman" w:hAnsi="Times New Roman"/>
          <w:sz w:val="28"/>
        </w:rPr>
        <w:t>===== memorized</w:t>
      </w:r>
    </w:p>
    <w:p>
      <w:pPr>
        <w:spacing w:after="0"/>
      </w:pPr>
      <w:r>
        <w:rPr>
          <w:rFonts w:ascii="Times New Roman" w:hAnsi="Times New Roman"/>
          <w:sz w:val="28"/>
        </w:rPr>
        <w:t>===== ignored</w:t>
      </w:r>
    </w:p>
    <w:p>
      <w:pPr>
        <w:spacing w:after="0"/>
      </w:pPr>
      <w:r>
        <w:rPr>
          <w:rFonts w:ascii="Times New Roman" w:hAnsi="Times New Roman"/>
          <w:sz w:val="28"/>
        </w:rPr>
        <w:t>+++++</w:t>
      </w:r>
    </w:p>
    <w:p>
      <w:pPr>
        <w:spacing w:after="0"/>
      </w:pPr>
      <w:r>
        <w:rPr>
          <w:rFonts w:ascii="Times New Roman" w:hAnsi="Times New Roman"/>
          <w:sz w:val="28"/>
        </w:rPr>
        <w:t>791. Language assessment should be:</w:t>
      </w:r>
    </w:p>
    <w:p>
      <w:pPr>
        <w:spacing w:after="0"/>
      </w:pPr>
      <w:r>
        <w:rPr>
          <w:rFonts w:ascii="Times New Roman" w:hAnsi="Times New Roman"/>
          <w:sz w:val="28"/>
        </w:rPr>
        <w:t>===== random</w:t>
      </w:r>
    </w:p>
    <w:p>
      <w:pPr>
        <w:spacing w:after="0"/>
      </w:pPr>
      <w:r>
        <w:rPr>
          <w:rFonts w:ascii="Times New Roman" w:hAnsi="Times New Roman"/>
          <w:sz w:val="28"/>
        </w:rPr>
        <w:t>===== #systematic</w:t>
      </w:r>
    </w:p>
    <w:p>
      <w:pPr>
        <w:spacing w:after="0"/>
      </w:pPr>
      <w:r>
        <w:rPr>
          <w:rFonts w:ascii="Times New Roman" w:hAnsi="Times New Roman"/>
          <w:sz w:val="28"/>
        </w:rPr>
        <w:t>===== emotional</w:t>
      </w:r>
    </w:p>
    <w:p>
      <w:pPr>
        <w:spacing w:after="0"/>
      </w:pPr>
      <w:r>
        <w:rPr>
          <w:rFonts w:ascii="Times New Roman" w:hAnsi="Times New Roman"/>
          <w:sz w:val="28"/>
        </w:rPr>
        <w:t>===== informal only</w:t>
      </w:r>
    </w:p>
    <w:p>
      <w:pPr>
        <w:spacing w:after="0"/>
      </w:pPr>
      <w:r>
        <w:rPr>
          <w:rFonts w:ascii="Times New Roman" w:hAnsi="Times New Roman"/>
          <w:sz w:val="28"/>
        </w:rPr>
        <w:t>+++++</w:t>
      </w:r>
    </w:p>
    <w:p>
      <w:pPr>
        <w:spacing w:after="0"/>
      </w:pPr>
      <w:r>
        <w:rPr>
          <w:rFonts w:ascii="Times New Roman" w:hAnsi="Times New Roman"/>
          <w:sz w:val="28"/>
        </w:rPr>
        <w:t>792. Which assessment supports learning most?</w:t>
      </w:r>
    </w:p>
    <w:p>
      <w:pPr>
        <w:spacing w:after="0"/>
      </w:pPr>
      <w:r>
        <w:rPr>
          <w:rFonts w:ascii="Times New Roman" w:hAnsi="Times New Roman"/>
          <w:sz w:val="28"/>
        </w:rPr>
        <w:t>===== Summative</w:t>
      </w:r>
    </w:p>
    <w:p>
      <w:pPr>
        <w:spacing w:after="0"/>
      </w:pPr>
      <w:r>
        <w:rPr>
          <w:rFonts w:ascii="Times New Roman" w:hAnsi="Times New Roman"/>
          <w:sz w:val="28"/>
        </w:rPr>
        <w:t>===== #Formative</w:t>
      </w:r>
    </w:p>
    <w:p>
      <w:pPr>
        <w:spacing w:after="0"/>
      </w:pPr>
      <w:r>
        <w:rPr>
          <w:rFonts w:ascii="Times New Roman" w:hAnsi="Times New Roman"/>
          <w:sz w:val="28"/>
        </w:rPr>
        <w:t>===== Final</w:t>
      </w:r>
    </w:p>
    <w:p>
      <w:pPr>
        <w:spacing w:after="0"/>
      </w:pPr>
      <w:r>
        <w:rPr>
          <w:rFonts w:ascii="Times New Roman" w:hAnsi="Times New Roman"/>
          <w:sz w:val="28"/>
        </w:rPr>
        <w:t>===== Placement</w:t>
      </w:r>
    </w:p>
    <w:p>
      <w:pPr>
        <w:spacing w:after="0"/>
      </w:pPr>
      <w:r>
        <w:rPr>
          <w:rFonts w:ascii="Times New Roman" w:hAnsi="Times New Roman"/>
          <w:sz w:val="28"/>
        </w:rPr>
        <w:t>+++++</w:t>
      </w:r>
    </w:p>
    <w:p>
      <w:pPr>
        <w:spacing w:after="0"/>
      </w:pPr>
      <w:r>
        <w:rPr>
          <w:rFonts w:ascii="Times New Roman" w:hAnsi="Times New Roman"/>
          <w:sz w:val="28"/>
        </w:rPr>
        <w:t>793. Clear criteria help improve:</w:t>
      </w:r>
    </w:p>
    <w:p>
      <w:pPr>
        <w:spacing w:after="0"/>
      </w:pPr>
      <w:r>
        <w:rPr>
          <w:rFonts w:ascii="Times New Roman" w:hAnsi="Times New Roman"/>
          <w:sz w:val="28"/>
        </w:rPr>
        <w:t>===== confusion</w:t>
      </w:r>
    </w:p>
    <w:p>
      <w:pPr>
        <w:spacing w:after="0"/>
      </w:pPr>
      <w:r>
        <w:rPr>
          <w:rFonts w:ascii="Times New Roman" w:hAnsi="Times New Roman"/>
          <w:sz w:val="28"/>
        </w:rPr>
        <w:t>===== #fairness</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794. Which assessment involves real communication?</w:t>
      </w:r>
    </w:p>
    <w:p>
      <w:pPr>
        <w:spacing w:after="0"/>
      </w:pPr>
      <w:r>
        <w:rPr>
          <w:rFonts w:ascii="Times New Roman" w:hAnsi="Times New Roman"/>
          <w:sz w:val="28"/>
        </w:rPr>
        <w:t>===== Translation test</w:t>
      </w:r>
    </w:p>
    <w:p>
      <w:pPr>
        <w:spacing w:after="0"/>
      </w:pPr>
      <w:r>
        <w:rPr>
          <w:rFonts w:ascii="Times New Roman" w:hAnsi="Times New Roman"/>
          <w:sz w:val="28"/>
        </w:rPr>
        <w:t>===== #Task-based test</w:t>
      </w:r>
    </w:p>
    <w:p>
      <w:pPr>
        <w:spacing w:after="0"/>
      </w:pPr>
      <w:r>
        <w:rPr>
          <w:rFonts w:ascii="Times New Roman" w:hAnsi="Times New Roman"/>
          <w:sz w:val="28"/>
        </w:rPr>
        <w:t>===== Grammar test</w:t>
      </w:r>
    </w:p>
    <w:p>
      <w:pPr>
        <w:spacing w:after="0"/>
      </w:pPr>
      <w:r>
        <w:rPr>
          <w:rFonts w:ascii="Times New Roman" w:hAnsi="Times New Roman"/>
          <w:sz w:val="28"/>
        </w:rPr>
        <w:t>===== Dictation</w:t>
      </w:r>
    </w:p>
    <w:p>
      <w:pPr>
        <w:spacing w:after="0"/>
      </w:pPr>
      <w:r>
        <w:rPr>
          <w:rFonts w:ascii="Times New Roman" w:hAnsi="Times New Roman"/>
          <w:sz w:val="28"/>
        </w:rPr>
        <w:t>+++++</w:t>
      </w:r>
    </w:p>
    <w:p>
      <w:pPr>
        <w:spacing w:after="0"/>
      </w:pPr>
      <w:r>
        <w:rPr>
          <w:rFonts w:ascii="Times New Roman" w:hAnsi="Times New Roman"/>
          <w:sz w:val="28"/>
        </w:rPr>
        <w:t>795. Test results should be:</w:t>
      </w:r>
    </w:p>
    <w:p>
      <w:pPr>
        <w:spacing w:after="0"/>
      </w:pPr>
      <w:r>
        <w:rPr>
          <w:rFonts w:ascii="Times New Roman" w:hAnsi="Times New Roman"/>
          <w:sz w:val="28"/>
        </w:rPr>
        <w:t>===== hidden</w:t>
      </w:r>
    </w:p>
    <w:p>
      <w:pPr>
        <w:spacing w:after="0"/>
      </w:pPr>
      <w:r>
        <w:rPr>
          <w:rFonts w:ascii="Times New Roman" w:hAnsi="Times New Roman"/>
          <w:sz w:val="28"/>
        </w:rPr>
        <w:t>===== ignored</w:t>
      </w:r>
    </w:p>
    <w:p>
      <w:pPr>
        <w:spacing w:after="0"/>
      </w:pPr>
      <w:r>
        <w:rPr>
          <w:rFonts w:ascii="Times New Roman" w:hAnsi="Times New Roman"/>
          <w:sz w:val="28"/>
        </w:rPr>
        <w:t>===== #explained</w:t>
      </w:r>
    </w:p>
    <w:p>
      <w:pPr>
        <w:spacing w:after="0"/>
      </w:pPr>
      <w:r>
        <w:rPr>
          <w:rFonts w:ascii="Times New Roman" w:hAnsi="Times New Roman"/>
          <w:sz w:val="28"/>
        </w:rPr>
        <w:t>===== forgotten</w:t>
      </w:r>
    </w:p>
    <w:p>
      <w:pPr>
        <w:spacing w:after="0"/>
      </w:pPr>
      <w:r>
        <w:rPr>
          <w:rFonts w:ascii="Times New Roman" w:hAnsi="Times New Roman"/>
          <w:sz w:val="28"/>
        </w:rPr>
        <w:t>+++++</w:t>
      </w:r>
    </w:p>
    <w:p>
      <w:pPr>
        <w:spacing w:after="0"/>
      </w:pPr>
      <w:r>
        <w:rPr>
          <w:rFonts w:ascii="Times New Roman" w:hAnsi="Times New Roman"/>
          <w:sz w:val="28"/>
        </w:rPr>
        <w:t>796. Feedback should be:</w:t>
      </w:r>
    </w:p>
    <w:p>
      <w:pPr>
        <w:spacing w:after="0"/>
      </w:pPr>
      <w:r>
        <w:rPr>
          <w:rFonts w:ascii="Times New Roman" w:hAnsi="Times New Roman"/>
          <w:sz w:val="28"/>
        </w:rPr>
        <w:t>===== delayed</w:t>
      </w:r>
    </w:p>
    <w:p>
      <w:pPr>
        <w:spacing w:after="0"/>
      </w:pPr>
      <w:r>
        <w:rPr>
          <w:rFonts w:ascii="Times New Roman" w:hAnsi="Times New Roman"/>
          <w:sz w:val="28"/>
        </w:rPr>
        <w:t>===== unclear</w:t>
      </w:r>
    </w:p>
    <w:p>
      <w:pPr>
        <w:spacing w:after="0"/>
      </w:pPr>
      <w:r>
        <w:rPr>
          <w:rFonts w:ascii="Times New Roman" w:hAnsi="Times New Roman"/>
          <w:sz w:val="28"/>
        </w:rPr>
        <w:t>===== #constructive</w:t>
      </w:r>
    </w:p>
    <w:p>
      <w:pPr>
        <w:spacing w:after="0"/>
      </w:pPr>
      <w:r>
        <w:rPr>
          <w:rFonts w:ascii="Times New Roman" w:hAnsi="Times New Roman"/>
          <w:sz w:val="28"/>
        </w:rPr>
        <w:t>===== negative</w:t>
      </w:r>
    </w:p>
    <w:p>
      <w:pPr>
        <w:spacing w:after="0"/>
      </w:pPr>
      <w:r>
        <w:rPr>
          <w:rFonts w:ascii="Times New Roman" w:hAnsi="Times New Roman"/>
          <w:sz w:val="28"/>
        </w:rPr>
        <w:t>+++++</w:t>
      </w:r>
    </w:p>
    <w:p>
      <w:pPr>
        <w:spacing w:after="0"/>
      </w:pPr>
      <w:r>
        <w:rPr>
          <w:rFonts w:ascii="Times New Roman" w:hAnsi="Times New Roman"/>
          <w:sz w:val="28"/>
        </w:rPr>
        <w:t>797. Which test skill is most interactive?</w:t>
      </w:r>
    </w:p>
    <w:p>
      <w:pPr>
        <w:spacing w:after="0"/>
      </w:pPr>
      <w:r>
        <w:rPr>
          <w:rFonts w:ascii="Times New Roman" w:hAnsi="Times New Roman"/>
          <w:sz w:val="28"/>
        </w:rPr>
        <w:t>===== Reading</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w:t>
      </w:r>
    </w:p>
    <w:p>
      <w:pPr>
        <w:spacing w:after="0"/>
      </w:pPr>
      <w:r>
        <w:rPr>
          <w:rFonts w:ascii="Times New Roman" w:hAnsi="Times New Roman"/>
          <w:sz w:val="28"/>
        </w:rPr>
        <w:t>798. Classroom assessment is usually:</w:t>
      </w:r>
    </w:p>
    <w:p>
      <w:pPr>
        <w:spacing w:after="0"/>
      </w:pPr>
      <w:r>
        <w:rPr>
          <w:rFonts w:ascii="Times New Roman" w:hAnsi="Times New Roman"/>
          <w:sz w:val="28"/>
        </w:rPr>
        <w:t>===== large-scale</w:t>
      </w:r>
    </w:p>
    <w:p>
      <w:pPr>
        <w:spacing w:after="0"/>
      </w:pPr>
      <w:r>
        <w:rPr>
          <w:rFonts w:ascii="Times New Roman" w:hAnsi="Times New Roman"/>
          <w:sz w:val="28"/>
        </w:rPr>
        <w:t>===== #small-scale</w:t>
      </w:r>
    </w:p>
    <w:p>
      <w:pPr>
        <w:spacing w:after="0"/>
      </w:pPr>
      <w:r>
        <w:rPr>
          <w:rFonts w:ascii="Times New Roman" w:hAnsi="Times New Roman"/>
          <w:sz w:val="28"/>
        </w:rPr>
        <w:t>===== national</w:t>
      </w:r>
    </w:p>
    <w:p>
      <w:pPr>
        <w:spacing w:after="0"/>
      </w:pPr>
      <w:r>
        <w:rPr>
          <w:rFonts w:ascii="Times New Roman" w:hAnsi="Times New Roman"/>
          <w:sz w:val="28"/>
        </w:rPr>
        <w:t>===== international</w:t>
      </w:r>
    </w:p>
    <w:p>
      <w:pPr>
        <w:spacing w:after="0"/>
      </w:pPr>
      <w:r>
        <w:rPr>
          <w:rFonts w:ascii="Times New Roman" w:hAnsi="Times New Roman"/>
          <w:sz w:val="28"/>
        </w:rPr>
        <w:t>+++++</w:t>
      </w:r>
    </w:p>
    <w:p>
      <w:pPr>
        <w:spacing w:after="0"/>
      </w:pPr>
      <w:r>
        <w:rPr>
          <w:rFonts w:ascii="Times New Roman" w:hAnsi="Times New Roman"/>
          <w:sz w:val="28"/>
        </w:rPr>
        <w:t>799. Proficiency tests are often used for:</w:t>
      </w:r>
    </w:p>
    <w:p>
      <w:pPr>
        <w:spacing w:after="0"/>
      </w:pPr>
      <w:r>
        <w:rPr>
          <w:rFonts w:ascii="Times New Roman" w:hAnsi="Times New Roman"/>
          <w:sz w:val="28"/>
        </w:rPr>
        <w:t>===== course grades</w:t>
      </w:r>
    </w:p>
    <w:p>
      <w:pPr>
        <w:spacing w:after="0"/>
      </w:pPr>
      <w:r>
        <w:rPr>
          <w:rFonts w:ascii="Times New Roman" w:hAnsi="Times New Roman"/>
          <w:sz w:val="28"/>
        </w:rPr>
        <w:t>===== #employment and education</w:t>
      </w:r>
    </w:p>
    <w:p>
      <w:pPr>
        <w:spacing w:after="0"/>
      </w:pPr>
      <w:r>
        <w:rPr>
          <w:rFonts w:ascii="Times New Roman" w:hAnsi="Times New Roman"/>
          <w:sz w:val="28"/>
        </w:rPr>
        <w:t>===== homework</w:t>
      </w:r>
    </w:p>
    <w:p>
      <w:pPr>
        <w:spacing w:after="0"/>
      </w:pPr>
      <w:r>
        <w:rPr>
          <w:rFonts w:ascii="Times New Roman" w:hAnsi="Times New Roman"/>
          <w:sz w:val="28"/>
        </w:rPr>
        <w:t>===== attendance</w:t>
      </w:r>
    </w:p>
    <w:p>
      <w:pPr>
        <w:spacing w:after="0"/>
      </w:pPr>
      <w:r>
        <w:rPr>
          <w:rFonts w:ascii="Times New Roman" w:hAnsi="Times New Roman"/>
          <w:sz w:val="28"/>
        </w:rPr>
        <w:t>+++++</w:t>
      </w:r>
    </w:p>
    <w:p>
      <w:pPr>
        <w:spacing w:after="0"/>
      </w:pPr>
      <w:r>
        <w:rPr>
          <w:rFonts w:ascii="Times New Roman" w:hAnsi="Times New Roman"/>
          <w:sz w:val="28"/>
        </w:rPr>
        <w:t>800. Informal assessment includes:</w:t>
      </w:r>
    </w:p>
    <w:p>
      <w:pPr>
        <w:spacing w:after="0"/>
      </w:pPr>
      <w:r>
        <w:rPr>
          <w:rFonts w:ascii="Times New Roman" w:hAnsi="Times New Roman"/>
          <w:sz w:val="28"/>
        </w:rPr>
        <w:t>===== #observation</w:t>
      </w:r>
    </w:p>
    <w:p>
      <w:pPr>
        <w:spacing w:after="0"/>
      </w:pPr>
      <w:r>
        <w:rPr>
          <w:rFonts w:ascii="Times New Roman" w:hAnsi="Times New Roman"/>
          <w:sz w:val="28"/>
        </w:rPr>
        <w:t>===== final exams</w:t>
      </w:r>
    </w:p>
    <w:p>
      <w:pPr>
        <w:spacing w:after="0"/>
      </w:pPr>
      <w:r>
        <w:rPr>
          <w:rFonts w:ascii="Times New Roman" w:hAnsi="Times New Roman"/>
          <w:sz w:val="28"/>
        </w:rPr>
        <w:t>===== national tests</w:t>
      </w:r>
    </w:p>
    <w:p>
      <w:pPr>
        <w:spacing w:after="0"/>
      </w:pPr>
      <w:r>
        <w:rPr>
          <w:rFonts w:ascii="Times New Roman" w:hAnsi="Times New Roman"/>
          <w:sz w:val="28"/>
        </w:rPr>
        <w:t>===== standardized exams</w:t>
      </w:r>
    </w:p>
    <w:p>
      <w:pPr>
        <w:spacing w:after="0"/>
      </w:pPr>
      <w:r>
        <w:rPr>
          <w:rFonts w:ascii="Times New Roman" w:hAnsi="Times New Roman"/>
          <w:sz w:val="28"/>
        </w:rPr>
        <w:t>+++++</w:t>
      </w:r>
    </w:p>
    <w:p>
      <w:pPr>
        <w:spacing w:after="0"/>
      </w:pPr>
      <w:r>
        <w:rPr>
          <w:rFonts w:ascii="Times New Roman" w:hAnsi="Times New Roman"/>
          <w:sz w:val="28"/>
        </w:rPr>
        <w:t>801. Assessment literacy refers to:</w:t>
      </w:r>
    </w:p>
    <w:p>
      <w:pPr>
        <w:spacing w:after="0"/>
      </w:pPr>
      <w:r>
        <w:rPr>
          <w:rFonts w:ascii="Times New Roman" w:hAnsi="Times New Roman"/>
          <w:sz w:val="28"/>
        </w:rPr>
        <w:t>===== reading ability</w:t>
      </w:r>
    </w:p>
    <w:p>
      <w:pPr>
        <w:spacing w:after="0"/>
      </w:pPr>
      <w:r>
        <w:rPr>
          <w:rFonts w:ascii="Times New Roman" w:hAnsi="Times New Roman"/>
          <w:sz w:val="28"/>
        </w:rPr>
        <w:t>===== #teacher's knowledge of testing</w:t>
      </w:r>
    </w:p>
    <w:p>
      <w:pPr>
        <w:spacing w:after="0"/>
      </w:pPr>
      <w:r>
        <w:rPr>
          <w:rFonts w:ascii="Times New Roman" w:hAnsi="Times New Roman"/>
          <w:sz w:val="28"/>
        </w:rPr>
        <w:t>===== student age</w:t>
      </w:r>
    </w:p>
    <w:p>
      <w:pPr>
        <w:spacing w:after="0"/>
      </w:pPr>
      <w:r>
        <w:rPr>
          <w:rFonts w:ascii="Times New Roman" w:hAnsi="Times New Roman"/>
          <w:sz w:val="28"/>
        </w:rPr>
        <w:t>===== vocabulary size</w:t>
      </w:r>
    </w:p>
    <w:p>
      <w:pPr>
        <w:spacing w:after="0"/>
      </w:pPr>
      <w:r>
        <w:rPr>
          <w:rFonts w:ascii="Times New Roman" w:hAnsi="Times New Roman"/>
          <w:sz w:val="28"/>
        </w:rPr>
        <w:t>+++++</w:t>
      </w:r>
    </w:p>
    <w:p>
      <w:pPr>
        <w:spacing w:after="0"/>
      </w:pPr>
      <w:r>
        <w:rPr>
          <w:rFonts w:ascii="Times New Roman" w:hAnsi="Times New Roman"/>
          <w:sz w:val="28"/>
        </w:rPr>
        <w:t>802. Which is NOT an assessment tool?</w:t>
      </w:r>
    </w:p>
    <w:p>
      <w:pPr>
        <w:spacing w:after="0"/>
      </w:pPr>
      <w:r>
        <w:rPr>
          <w:rFonts w:ascii="Times New Roman" w:hAnsi="Times New Roman"/>
          <w:sz w:val="28"/>
        </w:rPr>
        <w:t>===== Test</w:t>
      </w:r>
    </w:p>
    <w:p>
      <w:pPr>
        <w:spacing w:after="0"/>
      </w:pPr>
      <w:r>
        <w:rPr>
          <w:rFonts w:ascii="Times New Roman" w:hAnsi="Times New Roman"/>
          <w:sz w:val="28"/>
        </w:rPr>
        <w:t>===== Rubric</w:t>
      </w:r>
    </w:p>
    <w:p>
      <w:pPr>
        <w:spacing w:after="0"/>
      </w:pPr>
      <w:r>
        <w:rPr>
          <w:rFonts w:ascii="Times New Roman" w:hAnsi="Times New Roman"/>
          <w:sz w:val="28"/>
        </w:rPr>
        <w:t>===== Questionnaire</w:t>
      </w:r>
    </w:p>
    <w:p>
      <w:pPr>
        <w:spacing w:after="0"/>
      </w:pPr>
      <w:r>
        <w:rPr>
          <w:rFonts w:ascii="Times New Roman" w:hAnsi="Times New Roman"/>
          <w:sz w:val="28"/>
        </w:rPr>
        <w:t>===== #Textbook</w:t>
      </w:r>
    </w:p>
    <w:p>
      <w:pPr>
        <w:spacing w:after="0"/>
      </w:pPr>
      <w:r>
        <w:rPr>
          <w:rFonts w:ascii="Times New Roman" w:hAnsi="Times New Roman"/>
          <w:sz w:val="28"/>
        </w:rPr>
        <w:t>+++++</w:t>
      </w:r>
    </w:p>
    <w:p>
      <w:pPr>
        <w:spacing w:after="0"/>
      </w:pPr>
      <w:r>
        <w:rPr>
          <w:rFonts w:ascii="Times New Roman" w:hAnsi="Times New Roman"/>
          <w:sz w:val="28"/>
        </w:rPr>
        <w:t>803. Listening tasks should include:</w:t>
      </w:r>
    </w:p>
    <w:p>
      <w:pPr>
        <w:spacing w:after="0"/>
      </w:pPr>
      <w:r>
        <w:rPr>
          <w:rFonts w:ascii="Times New Roman" w:hAnsi="Times New Roman"/>
          <w:sz w:val="28"/>
        </w:rPr>
        <w:t>===== noise only</w:t>
      </w:r>
    </w:p>
    <w:p>
      <w:pPr>
        <w:spacing w:after="0"/>
      </w:pPr>
      <w:r>
        <w:rPr>
          <w:rFonts w:ascii="Times New Roman" w:hAnsi="Times New Roman"/>
          <w:sz w:val="28"/>
        </w:rPr>
        <w:t>===== #clear audio</w:t>
      </w:r>
    </w:p>
    <w:p>
      <w:pPr>
        <w:spacing w:after="0"/>
      </w:pPr>
      <w:r>
        <w:rPr>
          <w:rFonts w:ascii="Times New Roman" w:hAnsi="Times New Roman"/>
          <w:sz w:val="28"/>
        </w:rPr>
        <w:t>===== no context</w:t>
      </w:r>
    </w:p>
    <w:p>
      <w:pPr>
        <w:spacing w:after="0"/>
      </w:pPr>
      <w:r>
        <w:rPr>
          <w:rFonts w:ascii="Times New Roman" w:hAnsi="Times New Roman"/>
          <w:sz w:val="28"/>
        </w:rPr>
        <w:t>===== fast speech only</w:t>
      </w:r>
    </w:p>
    <w:p>
      <w:pPr>
        <w:spacing w:after="0"/>
      </w:pPr>
      <w:r>
        <w:rPr>
          <w:rFonts w:ascii="Times New Roman" w:hAnsi="Times New Roman"/>
          <w:sz w:val="28"/>
        </w:rPr>
        <w:t>+++++</w:t>
      </w:r>
    </w:p>
    <w:p>
      <w:pPr>
        <w:spacing w:after="0"/>
      </w:pPr>
      <w:r>
        <w:rPr>
          <w:rFonts w:ascii="Times New Roman" w:hAnsi="Times New Roman"/>
          <w:sz w:val="28"/>
        </w:rPr>
        <w:t>804. Reading tasks should consider:</w:t>
      </w:r>
    </w:p>
    <w:p>
      <w:pPr>
        <w:spacing w:after="0"/>
      </w:pPr>
      <w:r>
        <w:rPr>
          <w:rFonts w:ascii="Times New Roman" w:hAnsi="Times New Roman"/>
          <w:sz w:val="28"/>
        </w:rPr>
        <w:t>===== text length</w:t>
      </w:r>
    </w:p>
    <w:p>
      <w:pPr>
        <w:spacing w:after="0"/>
      </w:pPr>
      <w:r>
        <w:rPr>
          <w:rFonts w:ascii="Times New Roman" w:hAnsi="Times New Roman"/>
          <w:sz w:val="28"/>
        </w:rPr>
        <w:t>===== font size</w:t>
      </w:r>
    </w:p>
    <w:p>
      <w:pPr>
        <w:spacing w:after="0"/>
      </w:pPr>
      <w:r>
        <w:rPr>
          <w:rFonts w:ascii="Times New Roman" w:hAnsi="Times New Roman"/>
          <w:sz w:val="28"/>
        </w:rPr>
        <w:t>===== learners' level</w:t>
      </w:r>
    </w:p>
    <w:p>
      <w:pPr>
        <w:spacing w:after="0"/>
      </w:pPr>
      <w:r>
        <w:rPr>
          <w:rFonts w:ascii="Times New Roman" w:hAnsi="Times New Roman"/>
          <w:sz w:val="28"/>
        </w:rPr>
        <w:t>===== #all of the above</w:t>
      </w:r>
    </w:p>
    <w:p>
      <w:pPr>
        <w:spacing w:after="0"/>
      </w:pPr>
      <w:r>
        <w:rPr>
          <w:rFonts w:ascii="Times New Roman" w:hAnsi="Times New Roman"/>
          <w:sz w:val="28"/>
        </w:rPr>
        <w:t>+++++</w:t>
      </w:r>
    </w:p>
    <w:p>
      <w:pPr>
        <w:spacing w:after="0"/>
      </w:pPr>
      <w:r>
        <w:rPr>
          <w:rFonts w:ascii="Times New Roman" w:hAnsi="Times New Roman"/>
          <w:sz w:val="28"/>
        </w:rPr>
        <w:t>805. Writing tasks should have:</w:t>
      </w:r>
    </w:p>
    <w:p>
      <w:pPr>
        <w:spacing w:after="0"/>
      </w:pPr>
      <w:r>
        <w:rPr>
          <w:rFonts w:ascii="Times New Roman" w:hAnsi="Times New Roman"/>
          <w:sz w:val="28"/>
        </w:rPr>
        <w:t>===== no topic</w:t>
      </w:r>
    </w:p>
    <w:p>
      <w:pPr>
        <w:spacing w:after="0"/>
      </w:pPr>
      <w:r>
        <w:rPr>
          <w:rFonts w:ascii="Times New Roman" w:hAnsi="Times New Roman"/>
          <w:sz w:val="28"/>
        </w:rPr>
        <w:t>===== #clear instructions</w:t>
      </w:r>
    </w:p>
    <w:p>
      <w:pPr>
        <w:spacing w:after="0"/>
      </w:pPr>
      <w:r>
        <w:rPr>
          <w:rFonts w:ascii="Times New Roman" w:hAnsi="Times New Roman"/>
          <w:sz w:val="28"/>
        </w:rPr>
        <w:t>===== no criteria</w:t>
      </w:r>
    </w:p>
    <w:p>
      <w:pPr>
        <w:spacing w:after="0"/>
      </w:pPr>
      <w:r>
        <w:rPr>
          <w:rFonts w:ascii="Times New Roman" w:hAnsi="Times New Roman"/>
          <w:sz w:val="28"/>
        </w:rPr>
        <w:t>===== no time limit</w:t>
      </w:r>
    </w:p>
    <w:p>
      <w:pPr>
        <w:spacing w:after="0"/>
      </w:pPr>
      <w:r>
        <w:rPr>
          <w:rFonts w:ascii="Times New Roman" w:hAnsi="Times New Roman"/>
          <w:sz w:val="28"/>
        </w:rPr>
        <w:t>+++++</w:t>
      </w:r>
    </w:p>
    <w:p>
      <w:pPr>
        <w:spacing w:after="0"/>
      </w:pPr>
      <w:r>
        <w:rPr>
          <w:rFonts w:ascii="Times New Roman" w:hAnsi="Times New Roman"/>
          <w:sz w:val="28"/>
        </w:rPr>
        <w:t>806. Speaking tests often use:</w:t>
      </w:r>
    </w:p>
    <w:p>
      <w:pPr>
        <w:spacing w:after="0"/>
      </w:pPr>
      <w:r>
        <w:rPr>
          <w:rFonts w:ascii="Times New Roman" w:hAnsi="Times New Roman"/>
          <w:sz w:val="28"/>
        </w:rPr>
        <w:t>===== silence</w:t>
      </w:r>
    </w:p>
    <w:p>
      <w:pPr>
        <w:spacing w:after="0"/>
      </w:pPr>
      <w:r>
        <w:rPr>
          <w:rFonts w:ascii="Times New Roman" w:hAnsi="Times New Roman"/>
          <w:sz w:val="28"/>
        </w:rPr>
        <w:t>===== #interaction</w:t>
      </w:r>
    </w:p>
    <w:p>
      <w:pPr>
        <w:spacing w:after="0"/>
      </w:pPr>
      <w:r>
        <w:rPr>
          <w:rFonts w:ascii="Times New Roman" w:hAnsi="Times New Roman"/>
          <w:sz w:val="28"/>
        </w:rPr>
        <w:t>===== translation</w:t>
      </w:r>
    </w:p>
    <w:p>
      <w:pPr>
        <w:spacing w:after="0"/>
      </w:pPr>
      <w:r>
        <w:rPr>
          <w:rFonts w:ascii="Times New Roman" w:hAnsi="Times New Roman"/>
          <w:sz w:val="28"/>
        </w:rPr>
        <w:t>===== copying</w:t>
      </w:r>
    </w:p>
    <w:p>
      <w:pPr>
        <w:spacing w:after="0"/>
      </w:pPr>
      <w:r>
        <w:rPr>
          <w:rFonts w:ascii="Times New Roman" w:hAnsi="Times New Roman"/>
          <w:sz w:val="28"/>
        </w:rPr>
        <w:t>+++++</w:t>
      </w:r>
    </w:p>
    <w:p>
      <w:pPr>
        <w:spacing w:after="0"/>
      </w:pPr>
      <w:r>
        <w:rPr>
          <w:rFonts w:ascii="Times New Roman" w:hAnsi="Times New Roman"/>
          <w:sz w:val="28"/>
        </w:rPr>
        <w:t>807. Assessment results help teachers:</w:t>
      </w:r>
    </w:p>
    <w:p>
      <w:pPr>
        <w:spacing w:after="0"/>
      </w:pPr>
      <w:r>
        <w:rPr>
          <w:rFonts w:ascii="Times New Roman" w:hAnsi="Times New Roman"/>
          <w:sz w:val="28"/>
        </w:rPr>
        <w:t>===== ignore problems</w:t>
      </w:r>
    </w:p>
    <w:p>
      <w:pPr>
        <w:spacing w:after="0"/>
      </w:pPr>
      <w:r>
        <w:rPr>
          <w:rFonts w:ascii="Times New Roman" w:hAnsi="Times New Roman"/>
          <w:sz w:val="28"/>
        </w:rPr>
        <w:t>===== #adjust teaching</w:t>
      </w:r>
    </w:p>
    <w:p>
      <w:pPr>
        <w:spacing w:after="0"/>
      </w:pPr>
      <w:r>
        <w:rPr>
          <w:rFonts w:ascii="Times New Roman" w:hAnsi="Times New Roman"/>
          <w:sz w:val="28"/>
        </w:rPr>
        <w:t>===== stop teaching</w:t>
      </w:r>
    </w:p>
    <w:p>
      <w:pPr>
        <w:spacing w:after="0"/>
      </w:pPr>
      <w:r>
        <w:rPr>
          <w:rFonts w:ascii="Times New Roman" w:hAnsi="Times New Roman"/>
          <w:sz w:val="28"/>
        </w:rPr>
        <w:t>===== reduce lessons</w:t>
      </w:r>
    </w:p>
    <w:p>
      <w:pPr>
        <w:spacing w:after="0"/>
      </w:pPr>
      <w:r>
        <w:rPr>
          <w:rFonts w:ascii="Times New Roman" w:hAnsi="Times New Roman"/>
          <w:sz w:val="28"/>
        </w:rPr>
        <w:t>+++++</w:t>
      </w:r>
    </w:p>
    <w:p>
      <w:pPr>
        <w:spacing w:after="0"/>
      </w:pPr>
      <w:r>
        <w:rPr>
          <w:rFonts w:ascii="Times New Roman" w:hAnsi="Times New Roman"/>
          <w:sz w:val="28"/>
        </w:rPr>
        <w:t>808. Fair assessment avoids:</w:t>
      </w:r>
    </w:p>
    <w:p>
      <w:pPr>
        <w:spacing w:after="0"/>
      </w:pPr>
      <w:r>
        <w:rPr>
          <w:rFonts w:ascii="Times New Roman" w:hAnsi="Times New Roman"/>
          <w:sz w:val="28"/>
        </w:rPr>
        <w:t>===== #bias</w:t>
      </w:r>
    </w:p>
    <w:p>
      <w:pPr>
        <w:spacing w:after="0"/>
      </w:pPr>
      <w:r>
        <w:rPr>
          <w:rFonts w:ascii="Times New Roman" w:hAnsi="Times New Roman"/>
          <w:sz w:val="28"/>
        </w:rPr>
        <w:t>===== clear criteria</w:t>
      </w:r>
    </w:p>
    <w:p>
      <w:pPr>
        <w:spacing w:after="0"/>
      </w:pPr>
      <w:r>
        <w:rPr>
          <w:rFonts w:ascii="Times New Roman" w:hAnsi="Times New Roman"/>
          <w:sz w:val="28"/>
        </w:rPr>
        <w:t>===== feedback</w:t>
      </w:r>
    </w:p>
    <w:p>
      <w:pPr>
        <w:spacing w:after="0"/>
      </w:pPr>
      <w:r>
        <w:rPr>
          <w:rFonts w:ascii="Times New Roman" w:hAnsi="Times New Roman"/>
          <w:sz w:val="28"/>
        </w:rPr>
        <w:t>===== standards</w:t>
      </w:r>
    </w:p>
    <w:p>
      <w:pPr>
        <w:spacing w:after="0"/>
      </w:pPr>
      <w:r>
        <w:rPr>
          <w:rFonts w:ascii="Times New Roman" w:hAnsi="Times New Roman"/>
          <w:sz w:val="28"/>
        </w:rPr>
        <w:t>+++++</w:t>
      </w:r>
    </w:p>
    <w:p>
      <w:pPr>
        <w:spacing w:after="0"/>
      </w:pPr>
      <w:r>
        <w:rPr>
          <w:rFonts w:ascii="Times New Roman" w:hAnsi="Times New Roman"/>
          <w:sz w:val="28"/>
        </w:rPr>
        <w:t>809. Which test gives a certificate?</w:t>
      </w:r>
    </w:p>
    <w:p>
      <w:pPr>
        <w:spacing w:after="0"/>
      </w:pPr>
      <w:r>
        <w:rPr>
          <w:rFonts w:ascii="Times New Roman" w:hAnsi="Times New Roman"/>
          <w:sz w:val="28"/>
        </w:rPr>
        <w:t>===== Quiz</w:t>
      </w:r>
    </w:p>
    <w:p>
      <w:pPr>
        <w:spacing w:after="0"/>
      </w:pPr>
      <w:r>
        <w:rPr>
          <w:rFonts w:ascii="Times New Roman" w:hAnsi="Times New Roman"/>
          <w:sz w:val="28"/>
        </w:rPr>
        <w:t>===== #Proficiency test</w:t>
      </w:r>
    </w:p>
    <w:p>
      <w:pPr>
        <w:spacing w:after="0"/>
      </w:pPr>
      <w:r>
        <w:rPr>
          <w:rFonts w:ascii="Times New Roman" w:hAnsi="Times New Roman"/>
          <w:sz w:val="28"/>
        </w:rPr>
        <w:t>===== Homework</w:t>
      </w:r>
    </w:p>
    <w:p>
      <w:pPr>
        <w:spacing w:after="0"/>
      </w:pPr>
      <w:r>
        <w:rPr>
          <w:rFonts w:ascii="Times New Roman" w:hAnsi="Times New Roman"/>
          <w:sz w:val="28"/>
        </w:rPr>
        <w:t>===== Observation</w:t>
      </w:r>
    </w:p>
    <w:p>
      <w:pPr>
        <w:spacing w:after="0"/>
      </w:pPr>
      <w:r>
        <w:rPr>
          <w:rFonts w:ascii="Times New Roman" w:hAnsi="Times New Roman"/>
          <w:sz w:val="28"/>
        </w:rPr>
        <w:t>+++++</w:t>
      </w:r>
    </w:p>
    <w:p>
      <w:pPr>
        <w:spacing w:after="0"/>
      </w:pPr>
      <w:r>
        <w:rPr>
          <w:rFonts w:ascii="Times New Roman" w:hAnsi="Times New Roman"/>
          <w:sz w:val="28"/>
        </w:rPr>
        <w:t>810. Language assessment should be aligned with:</w:t>
      </w:r>
    </w:p>
    <w:p>
      <w:pPr>
        <w:spacing w:after="0"/>
      </w:pPr>
      <w:r>
        <w:rPr>
          <w:rFonts w:ascii="Times New Roman" w:hAnsi="Times New Roman"/>
          <w:sz w:val="28"/>
        </w:rPr>
        <w:t>===== test format</w:t>
      </w:r>
    </w:p>
    <w:p>
      <w:pPr>
        <w:spacing w:after="0"/>
      </w:pPr>
      <w:r>
        <w:rPr>
          <w:rFonts w:ascii="Times New Roman" w:hAnsi="Times New Roman"/>
          <w:sz w:val="28"/>
        </w:rPr>
        <w:t>===== #learning objectives</w:t>
      </w:r>
    </w:p>
    <w:p>
      <w:pPr>
        <w:spacing w:after="0"/>
      </w:pPr>
      <w:r>
        <w:rPr>
          <w:rFonts w:ascii="Times New Roman" w:hAnsi="Times New Roman"/>
          <w:sz w:val="28"/>
        </w:rPr>
        <w:t>===== classroom size</w:t>
      </w:r>
    </w:p>
    <w:p>
      <w:pPr>
        <w:spacing w:after="0"/>
      </w:pPr>
      <w:r>
        <w:rPr>
          <w:rFonts w:ascii="Times New Roman" w:hAnsi="Times New Roman"/>
          <w:sz w:val="28"/>
        </w:rPr>
        <w:t>===== time limit</w:t>
      </w:r>
    </w:p>
    <w:p>
      <w:pPr>
        <w:spacing w:after="0"/>
      </w:pPr>
      <w:r>
        <w:rPr>
          <w:rFonts w:ascii="Times New Roman" w:hAnsi="Times New Roman"/>
          <w:sz w:val="28"/>
        </w:rPr>
        <w:t>+++++</w:t>
      </w:r>
    </w:p>
    <w:p>
      <w:pPr>
        <w:spacing w:after="0"/>
      </w:pPr>
      <w:r>
        <w:rPr>
          <w:rFonts w:ascii="Times New Roman" w:hAnsi="Times New Roman"/>
          <w:sz w:val="28"/>
        </w:rPr>
        <w:t>811. Assessment data can be used for:</w:t>
      </w:r>
    </w:p>
    <w:p>
      <w:pPr>
        <w:spacing w:after="0"/>
      </w:pPr>
      <w:r>
        <w:rPr>
          <w:rFonts w:ascii="Times New Roman" w:hAnsi="Times New Roman"/>
          <w:sz w:val="28"/>
        </w:rPr>
        <w:t>===== punishment</w:t>
      </w:r>
    </w:p>
    <w:p>
      <w:pPr>
        <w:spacing w:after="0"/>
      </w:pPr>
      <w:r>
        <w:rPr>
          <w:rFonts w:ascii="Times New Roman" w:hAnsi="Times New Roman"/>
          <w:sz w:val="28"/>
        </w:rPr>
        <w:t>===== #decision-making</w:t>
      </w:r>
    </w:p>
    <w:p>
      <w:pPr>
        <w:spacing w:after="0"/>
      </w:pPr>
      <w:r>
        <w:rPr>
          <w:rFonts w:ascii="Times New Roman" w:hAnsi="Times New Roman"/>
          <w:sz w:val="28"/>
        </w:rPr>
        <w:t>===== guessing</w:t>
      </w:r>
    </w:p>
    <w:p>
      <w:pPr>
        <w:spacing w:after="0"/>
      </w:pPr>
      <w:r>
        <w:rPr>
          <w:rFonts w:ascii="Times New Roman" w:hAnsi="Times New Roman"/>
          <w:sz w:val="28"/>
        </w:rPr>
        <w:t>===== ignoring progress</w:t>
      </w:r>
    </w:p>
    <w:p>
      <w:pPr>
        <w:spacing w:after="0"/>
      </w:pPr>
      <w:r>
        <w:rPr>
          <w:rFonts w:ascii="Times New Roman" w:hAnsi="Times New Roman"/>
          <w:sz w:val="28"/>
        </w:rPr>
        <w:t>+++++</w:t>
      </w:r>
    </w:p>
    <w:p>
      <w:pPr>
        <w:spacing w:after="0"/>
      </w:pPr>
      <w:r>
        <w:rPr>
          <w:rFonts w:ascii="Times New Roman" w:hAnsi="Times New Roman"/>
          <w:sz w:val="28"/>
        </w:rPr>
        <w:t>812. The ultimate goal of assessment is to:</w:t>
      </w:r>
    </w:p>
    <w:p>
      <w:pPr>
        <w:spacing w:after="0"/>
      </w:pPr>
      <w:r>
        <w:rPr>
          <w:rFonts w:ascii="Times New Roman" w:hAnsi="Times New Roman"/>
          <w:sz w:val="28"/>
        </w:rPr>
        <w:t>===== fail students</w:t>
      </w:r>
    </w:p>
    <w:p>
      <w:pPr>
        <w:spacing w:after="0"/>
      </w:pPr>
      <w:r>
        <w:rPr>
          <w:rFonts w:ascii="Times New Roman" w:hAnsi="Times New Roman"/>
          <w:sz w:val="28"/>
        </w:rPr>
        <w:t>===== give marks only</w:t>
      </w:r>
    </w:p>
    <w:p>
      <w:pPr>
        <w:spacing w:after="0"/>
      </w:pPr>
      <w:r>
        <w:rPr>
          <w:rFonts w:ascii="Times New Roman" w:hAnsi="Times New Roman"/>
          <w:sz w:val="28"/>
        </w:rPr>
        <w:t>===== #support learning</w:t>
      </w:r>
    </w:p>
    <w:p>
      <w:pPr>
        <w:spacing w:after="0"/>
      </w:pPr>
      <w:r>
        <w:rPr>
          <w:rFonts w:ascii="Times New Roman" w:hAnsi="Times New Roman"/>
          <w:sz w:val="28"/>
        </w:rPr>
        <w:t>===== increase stress</w:t>
      </w:r>
    </w:p>
    <w:p>
      <w:pPr>
        <w:spacing w:after="0"/>
      </w:pPr>
      <w:r>
        <w:rPr>
          <w:rFonts w:ascii="Times New Roman" w:hAnsi="Times New Roman"/>
          <w:sz w:val="28"/>
        </w:rPr>
        <w:t>+++++</w:t>
      </w:r>
    </w:p>
    <w:p>
      <w:pPr>
        <w:spacing w:after="0"/>
      </w:pPr>
      <w:r>
        <w:rPr>
          <w:rFonts w:ascii="Times New Roman" w:hAnsi="Times New Roman"/>
          <w:sz w:val="28"/>
        </w:rPr>
        <w:t>813. Language assessment is used to:</w:t>
      </w:r>
    </w:p>
    <w:p>
      <w:pPr>
        <w:spacing w:after="0"/>
      </w:pPr>
      <w:r>
        <w:rPr>
          <w:rFonts w:ascii="Times New Roman" w:hAnsi="Times New Roman"/>
          <w:sz w:val="28"/>
        </w:rPr>
        <w:t>===== design textbooks</w:t>
      </w:r>
    </w:p>
    <w:p>
      <w:pPr>
        <w:spacing w:after="0"/>
      </w:pPr>
      <w:r>
        <w:rPr>
          <w:rFonts w:ascii="Times New Roman" w:hAnsi="Times New Roman"/>
          <w:sz w:val="28"/>
        </w:rPr>
        <w:t>===== #evaluate language ability</w:t>
      </w:r>
    </w:p>
    <w:p>
      <w:pPr>
        <w:spacing w:after="0"/>
      </w:pPr>
      <w:r>
        <w:rPr>
          <w:rFonts w:ascii="Times New Roman" w:hAnsi="Times New Roman"/>
          <w:sz w:val="28"/>
        </w:rPr>
        <w:t>===== manage classrooms</w:t>
      </w:r>
    </w:p>
    <w:p>
      <w:pPr>
        <w:spacing w:after="0"/>
      </w:pPr>
      <w:r>
        <w:rPr>
          <w:rFonts w:ascii="Times New Roman" w:hAnsi="Times New Roman"/>
          <w:sz w:val="28"/>
        </w:rPr>
        <w:t>===== choose teachers</w:t>
      </w:r>
    </w:p>
    <w:p>
      <w:pPr>
        <w:spacing w:after="0"/>
      </w:pPr>
      <w:r>
        <w:rPr>
          <w:rFonts w:ascii="Times New Roman" w:hAnsi="Times New Roman"/>
          <w:sz w:val="28"/>
        </w:rPr>
        <w:t>+++++</w:t>
      </w:r>
    </w:p>
    <w:p>
      <w:pPr>
        <w:spacing w:after="0"/>
      </w:pPr>
      <w:r>
        <w:rPr>
          <w:rFonts w:ascii="Times New Roman" w:hAnsi="Times New Roman"/>
          <w:sz w:val="28"/>
        </w:rPr>
        <w:t>814. Proficiency assessment focuses on:</w:t>
      </w:r>
    </w:p>
    <w:p>
      <w:pPr>
        <w:spacing w:after="0"/>
      </w:pPr>
      <w:r>
        <w:rPr>
          <w:rFonts w:ascii="Times New Roman" w:hAnsi="Times New Roman"/>
          <w:sz w:val="28"/>
        </w:rPr>
        <w:t>===== one lesson</w:t>
      </w:r>
    </w:p>
    <w:p>
      <w:pPr>
        <w:spacing w:after="0"/>
      </w:pPr>
      <w:r>
        <w:rPr>
          <w:rFonts w:ascii="Times New Roman" w:hAnsi="Times New Roman"/>
          <w:sz w:val="28"/>
        </w:rPr>
        <w:t>===== one textbook</w:t>
      </w:r>
    </w:p>
    <w:p>
      <w:pPr>
        <w:spacing w:after="0"/>
      </w:pPr>
      <w:r>
        <w:rPr>
          <w:rFonts w:ascii="Times New Roman" w:hAnsi="Times New Roman"/>
          <w:sz w:val="28"/>
        </w:rPr>
        <w:t>===== #overall language use</w:t>
      </w:r>
    </w:p>
    <w:p>
      <w:pPr>
        <w:spacing w:after="0"/>
      </w:pPr>
      <w:r>
        <w:rPr>
          <w:rFonts w:ascii="Times New Roman" w:hAnsi="Times New Roman"/>
          <w:sz w:val="28"/>
        </w:rPr>
        <w:t>===== homework results</w:t>
      </w:r>
    </w:p>
    <w:p>
      <w:pPr>
        <w:spacing w:after="0"/>
      </w:pPr>
      <w:r>
        <w:rPr>
          <w:rFonts w:ascii="Times New Roman" w:hAnsi="Times New Roman"/>
          <w:sz w:val="28"/>
        </w:rPr>
        <w:t>+++++</w:t>
      </w:r>
    </w:p>
    <w:p>
      <w:pPr>
        <w:spacing w:after="0"/>
      </w:pPr>
      <w:r>
        <w:rPr>
          <w:rFonts w:ascii="Times New Roman" w:hAnsi="Times New Roman"/>
          <w:sz w:val="28"/>
        </w:rPr>
        <w:t>815. Which skill shows spoken production?</w:t>
      </w:r>
    </w:p>
    <w:p>
      <w:pPr>
        <w:spacing w:after="0"/>
      </w:pPr>
      <w:r>
        <w:rPr>
          <w:rFonts w:ascii="Times New Roman" w:hAnsi="Times New Roman"/>
          <w:sz w:val="28"/>
        </w:rPr>
        <w:t>===== Listening</w:t>
      </w:r>
    </w:p>
    <w:p>
      <w:pPr>
        <w:spacing w:after="0"/>
      </w:pPr>
      <w:r>
        <w:rPr>
          <w:rFonts w:ascii="Times New Roman" w:hAnsi="Times New Roman"/>
          <w:sz w:val="28"/>
        </w:rPr>
        <w:t>===== Reading</w:t>
      </w:r>
    </w:p>
    <w:p>
      <w:pPr>
        <w:spacing w:after="0"/>
      </w:pPr>
      <w:r>
        <w:rPr>
          <w:rFonts w:ascii="Times New Roman" w:hAnsi="Times New Roman"/>
          <w:sz w:val="28"/>
        </w:rPr>
        <w:t>===== #Speaking</w:t>
      </w:r>
    </w:p>
    <w:p>
      <w:pPr>
        <w:spacing w:after="0"/>
      </w:pPr>
      <w:r>
        <w:rPr>
          <w:rFonts w:ascii="Times New Roman" w:hAnsi="Times New Roman"/>
          <w:sz w:val="28"/>
        </w:rPr>
        <w:t>===== Scanning</w:t>
      </w:r>
    </w:p>
    <w:p>
      <w:pPr>
        <w:spacing w:after="0"/>
      </w:pPr>
      <w:r>
        <w:rPr>
          <w:rFonts w:ascii="Times New Roman" w:hAnsi="Times New Roman"/>
          <w:sz w:val="28"/>
        </w:rPr>
        <w:t>+++++</w:t>
      </w:r>
    </w:p>
    <w:p>
      <w:pPr>
        <w:spacing w:after="0"/>
      </w:pPr>
      <w:r>
        <w:rPr>
          <w:rFonts w:ascii="Times New Roman" w:hAnsi="Times New Roman"/>
          <w:sz w:val="28"/>
        </w:rPr>
        <w:t>816. Which skill shows written production?</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 Skimming</w:t>
      </w:r>
    </w:p>
    <w:p>
      <w:pPr>
        <w:spacing w:after="0"/>
      </w:pPr>
      <w:r>
        <w:rPr>
          <w:rFonts w:ascii="Times New Roman" w:hAnsi="Times New Roman"/>
          <w:sz w:val="28"/>
        </w:rPr>
        <w:t>+++++</w:t>
      </w:r>
    </w:p>
    <w:p>
      <w:pPr>
        <w:spacing w:after="0"/>
      </w:pPr>
      <w:r>
        <w:rPr>
          <w:rFonts w:ascii="Times New Roman" w:hAnsi="Times New Roman"/>
          <w:sz w:val="28"/>
        </w:rPr>
        <w:t>817. Receptive skills include:</w:t>
      </w:r>
    </w:p>
    <w:p>
      <w:pPr>
        <w:spacing w:after="0"/>
      </w:pPr>
      <w:r>
        <w:rPr>
          <w:rFonts w:ascii="Times New Roman" w:hAnsi="Times New Roman"/>
          <w:sz w:val="28"/>
        </w:rPr>
        <w:t>===== speaking and writing</w:t>
      </w:r>
    </w:p>
    <w:p>
      <w:pPr>
        <w:spacing w:after="0"/>
      </w:pPr>
      <w:r>
        <w:rPr>
          <w:rFonts w:ascii="Times New Roman" w:hAnsi="Times New Roman"/>
          <w:sz w:val="28"/>
        </w:rPr>
        <w:t>===== #listening and reading</w:t>
      </w:r>
    </w:p>
    <w:p>
      <w:pPr>
        <w:spacing w:after="0"/>
      </w:pPr>
      <w:r>
        <w:rPr>
          <w:rFonts w:ascii="Times New Roman" w:hAnsi="Times New Roman"/>
          <w:sz w:val="28"/>
        </w:rPr>
        <w:t>===== reading and writing</w:t>
      </w:r>
    </w:p>
    <w:p>
      <w:pPr>
        <w:spacing w:after="0"/>
      </w:pPr>
      <w:r>
        <w:rPr>
          <w:rFonts w:ascii="Times New Roman" w:hAnsi="Times New Roman"/>
          <w:sz w:val="28"/>
        </w:rPr>
        <w:t>===== listening and speaking</w:t>
      </w:r>
    </w:p>
    <w:p>
      <w:pPr>
        <w:spacing w:after="0"/>
      </w:pPr>
      <w:r>
        <w:rPr>
          <w:rFonts w:ascii="Times New Roman" w:hAnsi="Times New Roman"/>
          <w:sz w:val="28"/>
        </w:rPr>
        <w:t>+++++</w:t>
      </w:r>
    </w:p>
    <w:p>
      <w:pPr>
        <w:spacing w:after="0"/>
      </w:pPr>
      <w:r>
        <w:rPr>
          <w:rFonts w:ascii="Times New Roman" w:hAnsi="Times New Roman"/>
          <w:sz w:val="28"/>
        </w:rPr>
        <w:t>818. Productive skills include:</w:t>
      </w:r>
    </w:p>
    <w:p>
      <w:pPr>
        <w:spacing w:after="0"/>
      </w:pPr>
      <w:r>
        <w:rPr>
          <w:rFonts w:ascii="Times New Roman" w:hAnsi="Times New Roman"/>
          <w:sz w:val="28"/>
        </w:rPr>
        <w:t>===== listening and reading</w:t>
      </w:r>
    </w:p>
    <w:p>
      <w:pPr>
        <w:spacing w:after="0"/>
      </w:pPr>
      <w:r>
        <w:rPr>
          <w:rFonts w:ascii="Times New Roman" w:hAnsi="Times New Roman"/>
          <w:sz w:val="28"/>
        </w:rPr>
        <w:t>===== reading and speaking</w:t>
      </w:r>
    </w:p>
    <w:p>
      <w:pPr>
        <w:spacing w:after="0"/>
      </w:pPr>
      <w:r>
        <w:rPr>
          <w:rFonts w:ascii="Times New Roman" w:hAnsi="Times New Roman"/>
          <w:sz w:val="28"/>
        </w:rPr>
        <w:t>===== #speaking and writing</w:t>
      </w:r>
    </w:p>
    <w:p>
      <w:pPr>
        <w:spacing w:after="0"/>
      </w:pPr>
      <w:r>
        <w:rPr>
          <w:rFonts w:ascii="Times New Roman" w:hAnsi="Times New Roman"/>
          <w:sz w:val="28"/>
        </w:rPr>
        <w:t>===== listening and writing</w:t>
      </w:r>
    </w:p>
    <w:p>
      <w:pPr>
        <w:spacing w:after="0"/>
      </w:pPr>
      <w:r>
        <w:rPr>
          <w:rFonts w:ascii="Times New Roman" w:hAnsi="Times New Roman"/>
          <w:sz w:val="28"/>
        </w:rPr>
        <w:t>+++++</w:t>
      </w:r>
    </w:p>
    <w:p>
      <w:pPr>
        <w:spacing w:after="0"/>
      </w:pPr>
      <w:r>
        <w:rPr>
          <w:rFonts w:ascii="Times New Roman" w:hAnsi="Times New Roman"/>
          <w:sz w:val="28"/>
        </w:rPr>
        <w:t>819. A placement test is given to:</w:t>
      </w:r>
    </w:p>
    <w:p>
      <w:pPr>
        <w:spacing w:after="0"/>
      </w:pPr>
      <w:r>
        <w:rPr>
          <w:rFonts w:ascii="Times New Roman" w:hAnsi="Times New Roman"/>
          <w:sz w:val="28"/>
        </w:rPr>
        <w:t>===== give final grades</w:t>
      </w:r>
    </w:p>
    <w:p>
      <w:pPr>
        <w:spacing w:after="0"/>
      </w:pPr>
      <w:r>
        <w:rPr>
          <w:rFonts w:ascii="Times New Roman" w:hAnsi="Times New Roman"/>
          <w:sz w:val="28"/>
        </w:rPr>
        <w:t>===== check course results</w:t>
      </w:r>
    </w:p>
    <w:p>
      <w:pPr>
        <w:spacing w:after="0"/>
      </w:pPr>
      <w:r>
        <w:rPr>
          <w:rFonts w:ascii="Times New Roman" w:hAnsi="Times New Roman"/>
          <w:sz w:val="28"/>
        </w:rPr>
        <w:t>===== #decide learner level</w:t>
      </w:r>
    </w:p>
    <w:p>
      <w:pPr>
        <w:spacing w:after="0"/>
      </w:pPr>
      <w:r>
        <w:rPr>
          <w:rFonts w:ascii="Times New Roman" w:hAnsi="Times New Roman"/>
          <w:sz w:val="28"/>
        </w:rPr>
        <w:t>===== punish weak students</w:t>
      </w:r>
    </w:p>
    <w:p>
      <w:pPr>
        <w:spacing w:after="0"/>
      </w:pPr>
      <w:r>
        <w:rPr>
          <w:rFonts w:ascii="Times New Roman" w:hAnsi="Times New Roman"/>
          <w:sz w:val="28"/>
        </w:rPr>
        <w:t>+++++</w:t>
      </w:r>
    </w:p>
    <w:p>
      <w:pPr>
        <w:spacing w:after="0"/>
      </w:pPr>
      <w:r>
        <w:rPr>
          <w:rFonts w:ascii="Times New Roman" w:hAnsi="Times New Roman"/>
          <w:sz w:val="28"/>
        </w:rPr>
        <w:t>820. A diagnostic test helps to:</w:t>
      </w:r>
    </w:p>
    <w:p>
      <w:pPr>
        <w:spacing w:after="0"/>
      </w:pPr>
      <w:r>
        <w:rPr>
          <w:rFonts w:ascii="Times New Roman" w:hAnsi="Times New Roman"/>
          <w:sz w:val="28"/>
        </w:rPr>
        <w:t>===== issue certificates</w:t>
      </w:r>
    </w:p>
    <w:p>
      <w:pPr>
        <w:spacing w:after="0"/>
      </w:pPr>
      <w:r>
        <w:rPr>
          <w:rFonts w:ascii="Times New Roman" w:hAnsi="Times New Roman"/>
          <w:sz w:val="28"/>
        </w:rPr>
        <w:t>===== #identify problem areas</w:t>
      </w:r>
    </w:p>
    <w:p>
      <w:pPr>
        <w:spacing w:after="0"/>
      </w:pPr>
      <w:r>
        <w:rPr>
          <w:rFonts w:ascii="Times New Roman" w:hAnsi="Times New Roman"/>
          <w:sz w:val="28"/>
        </w:rPr>
        <w:t>===== finish a course</w:t>
      </w:r>
    </w:p>
    <w:p>
      <w:pPr>
        <w:spacing w:after="0"/>
      </w:pPr>
      <w:r>
        <w:rPr>
          <w:rFonts w:ascii="Times New Roman" w:hAnsi="Times New Roman"/>
          <w:sz w:val="28"/>
        </w:rPr>
        <w:t>===== rank students</w:t>
      </w:r>
    </w:p>
    <w:p>
      <w:pPr>
        <w:spacing w:after="0"/>
      </w:pPr>
      <w:r>
        <w:rPr>
          <w:rFonts w:ascii="Times New Roman" w:hAnsi="Times New Roman"/>
          <w:sz w:val="28"/>
        </w:rPr>
        <w:t>+++++</w:t>
      </w:r>
    </w:p>
    <w:p>
      <w:pPr>
        <w:spacing w:after="0"/>
      </w:pPr>
      <w:r>
        <w:rPr>
          <w:rFonts w:ascii="Times New Roman" w:hAnsi="Times New Roman"/>
          <w:sz w:val="28"/>
        </w:rPr>
        <w:t>821. Formative assessment is used to:</w:t>
      </w:r>
    </w:p>
    <w:p>
      <w:pPr>
        <w:spacing w:after="0"/>
      </w:pPr>
      <w:r>
        <w:rPr>
          <w:rFonts w:ascii="Times New Roman" w:hAnsi="Times New Roman"/>
          <w:sz w:val="28"/>
        </w:rPr>
        <w:t>===== #improve learning</w:t>
      </w:r>
    </w:p>
    <w:p>
      <w:pPr>
        <w:spacing w:after="0"/>
      </w:pPr>
      <w:r>
        <w:rPr>
          <w:rFonts w:ascii="Times New Roman" w:hAnsi="Times New Roman"/>
          <w:sz w:val="28"/>
        </w:rPr>
        <w:t>===== certify ability</w:t>
      </w:r>
    </w:p>
    <w:p>
      <w:pPr>
        <w:spacing w:after="0"/>
      </w:pPr>
      <w:r>
        <w:rPr>
          <w:rFonts w:ascii="Times New Roman" w:hAnsi="Times New Roman"/>
          <w:sz w:val="28"/>
        </w:rPr>
        <w:t>===== compare students</w:t>
      </w:r>
    </w:p>
    <w:p>
      <w:pPr>
        <w:spacing w:after="0"/>
      </w:pPr>
      <w:r>
        <w:rPr>
          <w:rFonts w:ascii="Times New Roman" w:hAnsi="Times New Roman"/>
          <w:sz w:val="28"/>
        </w:rPr>
        <w:t>===== end instruction</w:t>
      </w:r>
    </w:p>
    <w:p>
      <w:pPr>
        <w:spacing w:after="0"/>
      </w:pPr>
      <w:r>
        <w:rPr>
          <w:rFonts w:ascii="Times New Roman" w:hAnsi="Times New Roman"/>
          <w:sz w:val="28"/>
        </w:rPr>
        <w:t>+++++</w:t>
      </w:r>
    </w:p>
    <w:p>
      <w:pPr>
        <w:spacing w:after="0"/>
      </w:pPr>
      <w:r>
        <w:rPr>
          <w:rFonts w:ascii="Times New Roman" w:hAnsi="Times New Roman"/>
          <w:sz w:val="28"/>
        </w:rPr>
        <w:t>822. Summative assessment is usually given:</w:t>
      </w:r>
    </w:p>
    <w:p>
      <w:pPr>
        <w:spacing w:after="0"/>
      </w:pPr>
      <w:r>
        <w:rPr>
          <w:rFonts w:ascii="Times New Roman" w:hAnsi="Times New Roman"/>
          <w:sz w:val="28"/>
        </w:rPr>
        <w:t>===== before teaching</w:t>
      </w:r>
    </w:p>
    <w:p>
      <w:pPr>
        <w:spacing w:after="0"/>
      </w:pPr>
      <w:r>
        <w:rPr>
          <w:rFonts w:ascii="Times New Roman" w:hAnsi="Times New Roman"/>
          <w:sz w:val="28"/>
        </w:rPr>
        <w:t>===== during lessons</w:t>
      </w:r>
    </w:p>
    <w:p>
      <w:pPr>
        <w:spacing w:after="0"/>
      </w:pPr>
      <w:r>
        <w:rPr>
          <w:rFonts w:ascii="Times New Roman" w:hAnsi="Times New Roman"/>
          <w:sz w:val="28"/>
        </w:rPr>
        <w:t>===== #after instruction</w:t>
      </w:r>
    </w:p>
    <w:p>
      <w:pPr>
        <w:spacing w:after="0"/>
      </w:pPr>
      <w:r>
        <w:rPr>
          <w:rFonts w:ascii="Times New Roman" w:hAnsi="Times New Roman"/>
          <w:sz w:val="28"/>
        </w:rPr>
        <w:t>===== instead of teaching</w:t>
      </w:r>
    </w:p>
    <w:p>
      <w:pPr>
        <w:spacing w:after="0"/>
      </w:pPr>
      <w:r>
        <w:rPr>
          <w:rFonts w:ascii="Times New Roman" w:hAnsi="Times New Roman"/>
          <w:sz w:val="28"/>
        </w:rPr>
        <w:t>+++++</w:t>
      </w:r>
    </w:p>
    <w:p>
      <w:pPr>
        <w:spacing w:after="0"/>
      </w:pPr>
      <w:r>
        <w:rPr>
          <w:rFonts w:ascii="Times New Roman" w:hAnsi="Times New Roman"/>
          <w:sz w:val="28"/>
        </w:rPr>
        <w:t>823. Achievement tests measure:</w:t>
      </w:r>
    </w:p>
    <w:p>
      <w:pPr>
        <w:spacing w:after="0"/>
      </w:pPr>
      <w:r>
        <w:rPr>
          <w:rFonts w:ascii="Times New Roman" w:hAnsi="Times New Roman"/>
          <w:sz w:val="28"/>
        </w:rPr>
        <w:t>===== general proficiency</w:t>
      </w:r>
    </w:p>
    <w:p>
      <w:pPr>
        <w:spacing w:after="0"/>
      </w:pPr>
      <w:r>
        <w:rPr>
          <w:rFonts w:ascii="Times New Roman" w:hAnsi="Times New Roman"/>
          <w:sz w:val="28"/>
        </w:rPr>
        <w:t>===== #course objectives</w:t>
      </w:r>
    </w:p>
    <w:p>
      <w:pPr>
        <w:spacing w:after="0"/>
      </w:pPr>
      <w:r>
        <w:rPr>
          <w:rFonts w:ascii="Times New Roman" w:hAnsi="Times New Roman"/>
          <w:sz w:val="28"/>
        </w:rPr>
        <w:t>===== natural ability</w:t>
      </w:r>
    </w:p>
    <w:p>
      <w:pPr>
        <w:spacing w:after="0"/>
      </w:pPr>
      <w:r>
        <w:rPr>
          <w:rFonts w:ascii="Times New Roman" w:hAnsi="Times New Roman"/>
          <w:sz w:val="28"/>
        </w:rPr>
        <w:t>===== learning styles</w:t>
      </w:r>
    </w:p>
    <w:p>
      <w:pPr>
        <w:spacing w:after="0"/>
      </w:pPr>
      <w:r>
        <w:rPr>
          <w:rFonts w:ascii="Times New Roman" w:hAnsi="Times New Roman"/>
          <w:sz w:val="28"/>
        </w:rPr>
        <w:t>+++++</w:t>
      </w:r>
    </w:p>
    <w:p>
      <w:pPr>
        <w:spacing w:after="0"/>
      </w:pPr>
      <w:r>
        <w:rPr>
          <w:rFonts w:ascii="Times New Roman" w:hAnsi="Times New Roman"/>
          <w:sz w:val="28"/>
        </w:rPr>
        <w:t>824. Proficiency tests are usually:</w:t>
      </w:r>
    </w:p>
    <w:p>
      <w:pPr>
        <w:spacing w:after="0"/>
      </w:pPr>
      <w:r>
        <w:rPr>
          <w:rFonts w:ascii="Times New Roman" w:hAnsi="Times New Roman"/>
          <w:sz w:val="28"/>
        </w:rPr>
        <w:t>===== syllabus-based</w:t>
      </w:r>
    </w:p>
    <w:p>
      <w:pPr>
        <w:spacing w:after="0"/>
      </w:pPr>
      <w:r>
        <w:rPr>
          <w:rFonts w:ascii="Times New Roman" w:hAnsi="Times New Roman"/>
          <w:sz w:val="28"/>
        </w:rPr>
        <w:t>===== course-dependent</w:t>
      </w:r>
    </w:p>
    <w:p>
      <w:pPr>
        <w:spacing w:after="0"/>
      </w:pPr>
      <w:r>
        <w:rPr>
          <w:rFonts w:ascii="Times New Roman" w:hAnsi="Times New Roman"/>
          <w:sz w:val="28"/>
        </w:rPr>
        <w:t>===== #course-independent</w:t>
      </w:r>
    </w:p>
    <w:p>
      <w:pPr>
        <w:spacing w:after="0"/>
      </w:pPr>
      <w:r>
        <w:rPr>
          <w:rFonts w:ascii="Times New Roman" w:hAnsi="Times New Roman"/>
          <w:sz w:val="28"/>
        </w:rPr>
        <w:t>===== teacher-made</w:t>
      </w:r>
    </w:p>
    <w:p>
      <w:pPr>
        <w:spacing w:after="0"/>
      </w:pPr>
      <w:r>
        <w:rPr>
          <w:rFonts w:ascii="Times New Roman" w:hAnsi="Times New Roman"/>
          <w:sz w:val="28"/>
        </w:rPr>
        <w:t>+++++</w:t>
      </w:r>
    </w:p>
    <w:p>
      <w:pPr>
        <w:spacing w:after="0"/>
      </w:pPr>
      <w:r>
        <w:rPr>
          <w:rFonts w:ascii="Times New Roman" w:hAnsi="Times New Roman"/>
          <w:sz w:val="28"/>
        </w:rPr>
        <w:t>825. Reliability in testing means:</w:t>
      </w:r>
    </w:p>
    <w:p>
      <w:pPr>
        <w:spacing w:after="0"/>
      </w:pPr>
      <w:r>
        <w:rPr>
          <w:rFonts w:ascii="Times New Roman" w:hAnsi="Times New Roman"/>
          <w:sz w:val="28"/>
        </w:rPr>
        <w:t>===== correct content</w:t>
      </w:r>
    </w:p>
    <w:p>
      <w:pPr>
        <w:spacing w:after="0"/>
      </w:pPr>
      <w:r>
        <w:rPr>
          <w:rFonts w:ascii="Times New Roman" w:hAnsi="Times New Roman"/>
          <w:sz w:val="28"/>
        </w:rPr>
        <w:t>===== #stable results</w:t>
      </w:r>
    </w:p>
    <w:p>
      <w:pPr>
        <w:spacing w:after="0"/>
      </w:pPr>
      <w:r>
        <w:rPr>
          <w:rFonts w:ascii="Times New Roman" w:hAnsi="Times New Roman"/>
          <w:sz w:val="28"/>
        </w:rPr>
        <w:t>===== short duration</w:t>
      </w:r>
    </w:p>
    <w:p>
      <w:pPr>
        <w:spacing w:after="0"/>
      </w:pPr>
      <w:r>
        <w:rPr>
          <w:rFonts w:ascii="Times New Roman" w:hAnsi="Times New Roman"/>
          <w:sz w:val="28"/>
        </w:rPr>
        <w:t>===== easy questions</w:t>
      </w:r>
    </w:p>
    <w:p>
      <w:pPr>
        <w:spacing w:after="0"/>
      </w:pPr>
      <w:r>
        <w:rPr>
          <w:rFonts w:ascii="Times New Roman" w:hAnsi="Times New Roman"/>
          <w:sz w:val="28"/>
        </w:rPr>
        <w:t>+++++</w:t>
      </w:r>
    </w:p>
    <w:p>
      <w:pPr>
        <w:spacing w:after="0"/>
      </w:pPr>
      <w:r>
        <w:rPr>
          <w:rFonts w:ascii="Times New Roman" w:hAnsi="Times New Roman"/>
          <w:sz w:val="28"/>
        </w:rPr>
        <w:t>826. Validity in testing means:</w:t>
      </w:r>
    </w:p>
    <w:p>
      <w:pPr>
        <w:spacing w:after="0"/>
      </w:pPr>
      <w:r>
        <w:rPr>
          <w:rFonts w:ascii="Times New Roman" w:hAnsi="Times New Roman"/>
          <w:sz w:val="28"/>
        </w:rPr>
        <w:t>===== low cost</w:t>
      </w:r>
    </w:p>
    <w:p>
      <w:pPr>
        <w:spacing w:after="0"/>
      </w:pPr>
      <w:r>
        <w:rPr>
          <w:rFonts w:ascii="Times New Roman" w:hAnsi="Times New Roman"/>
          <w:sz w:val="28"/>
        </w:rPr>
        <w:t>===== clear scoring</w:t>
      </w:r>
    </w:p>
    <w:p>
      <w:pPr>
        <w:spacing w:after="0"/>
      </w:pPr>
      <w:r>
        <w:rPr>
          <w:rFonts w:ascii="Times New Roman" w:hAnsi="Times New Roman"/>
          <w:sz w:val="28"/>
        </w:rPr>
        <w:t>===== #correct measurement</w:t>
      </w:r>
    </w:p>
    <w:p>
      <w:pPr>
        <w:spacing w:after="0"/>
      </w:pPr>
      <w:r>
        <w:rPr>
          <w:rFonts w:ascii="Times New Roman" w:hAnsi="Times New Roman"/>
          <w:sz w:val="28"/>
        </w:rPr>
        <w:t>===== fast marking</w:t>
      </w:r>
    </w:p>
    <w:p>
      <w:pPr>
        <w:spacing w:after="0"/>
      </w:pPr>
      <w:r>
        <w:rPr>
          <w:rFonts w:ascii="Times New Roman" w:hAnsi="Times New Roman"/>
          <w:sz w:val="28"/>
        </w:rPr>
        <w:t>+++++</w:t>
      </w:r>
    </w:p>
    <w:p>
      <w:pPr>
        <w:spacing w:after="0"/>
      </w:pPr>
      <w:r>
        <w:rPr>
          <w:rFonts w:ascii="Times New Roman" w:hAnsi="Times New Roman"/>
          <w:sz w:val="28"/>
        </w:rPr>
        <w:t>827. A test with clear instructions increases:</w:t>
      </w:r>
    </w:p>
    <w:p>
      <w:pPr>
        <w:spacing w:after="0"/>
      </w:pPr>
      <w:r>
        <w:rPr>
          <w:rFonts w:ascii="Times New Roman" w:hAnsi="Times New Roman"/>
          <w:sz w:val="28"/>
        </w:rPr>
        <w:t>===== confusion</w:t>
      </w:r>
    </w:p>
    <w:p>
      <w:pPr>
        <w:spacing w:after="0"/>
      </w:pPr>
      <w:r>
        <w:rPr>
          <w:rFonts w:ascii="Times New Roman" w:hAnsi="Times New Roman"/>
          <w:sz w:val="28"/>
        </w:rPr>
        <w:t>===== #validity</w:t>
      </w:r>
    </w:p>
    <w:p>
      <w:pPr>
        <w:spacing w:after="0"/>
      </w:pPr>
      <w:r>
        <w:rPr>
          <w:rFonts w:ascii="Times New Roman" w:hAnsi="Times New Roman"/>
          <w:sz w:val="28"/>
        </w:rPr>
        <w:t>===== guessing</w:t>
      </w:r>
    </w:p>
    <w:p>
      <w:pPr>
        <w:spacing w:after="0"/>
      </w:pPr>
      <w:r>
        <w:rPr>
          <w:rFonts w:ascii="Times New Roman" w:hAnsi="Times New Roman"/>
          <w:sz w:val="28"/>
        </w:rPr>
        <w:t>===== bias</w:t>
      </w:r>
    </w:p>
    <w:p>
      <w:pPr>
        <w:spacing w:after="0"/>
      </w:pPr>
      <w:r>
        <w:rPr>
          <w:rFonts w:ascii="Times New Roman" w:hAnsi="Times New Roman"/>
          <w:sz w:val="28"/>
        </w:rPr>
        <w:t>+++++</w:t>
      </w:r>
    </w:p>
    <w:p>
      <w:pPr>
        <w:spacing w:after="0"/>
      </w:pPr>
      <w:r>
        <w:rPr>
          <w:rFonts w:ascii="Times New Roman" w:hAnsi="Times New Roman"/>
          <w:sz w:val="28"/>
        </w:rPr>
        <w:t>828. A fair test should be:</w:t>
      </w:r>
    </w:p>
    <w:p>
      <w:pPr>
        <w:spacing w:after="0"/>
      </w:pPr>
      <w:r>
        <w:rPr>
          <w:rFonts w:ascii="Times New Roman" w:hAnsi="Times New Roman"/>
          <w:sz w:val="28"/>
        </w:rPr>
        <w:t>===== difficult</w:t>
      </w:r>
    </w:p>
    <w:p>
      <w:pPr>
        <w:spacing w:after="0"/>
      </w:pPr>
      <w:r>
        <w:rPr>
          <w:rFonts w:ascii="Times New Roman" w:hAnsi="Times New Roman"/>
          <w:sz w:val="28"/>
        </w:rPr>
        <w:t>===== #transparent</w:t>
      </w:r>
    </w:p>
    <w:p>
      <w:pPr>
        <w:spacing w:after="0"/>
      </w:pPr>
      <w:r>
        <w:rPr>
          <w:rFonts w:ascii="Times New Roman" w:hAnsi="Times New Roman"/>
          <w:sz w:val="28"/>
        </w:rPr>
        <w:t>===== unpredictable</w:t>
      </w:r>
    </w:p>
    <w:p>
      <w:pPr>
        <w:spacing w:after="0"/>
      </w:pPr>
      <w:r>
        <w:rPr>
          <w:rFonts w:ascii="Times New Roman" w:hAnsi="Times New Roman"/>
          <w:sz w:val="28"/>
        </w:rPr>
        <w:t>===== subjective</w:t>
      </w:r>
    </w:p>
    <w:p>
      <w:pPr>
        <w:spacing w:after="0"/>
      </w:pPr>
      <w:r>
        <w:rPr>
          <w:rFonts w:ascii="Times New Roman" w:hAnsi="Times New Roman"/>
          <w:sz w:val="28"/>
        </w:rPr>
        <w:t>+++++</w:t>
      </w:r>
    </w:p>
    <w:p>
      <w:pPr>
        <w:spacing w:after="0"/>
      </w:pPr>
      <w:r>
        <w:rPr>
          <w:rFonts w:ascii="Times New Roman" w:hAnsi="Times New Roman"/>
          <w:sz w:val="28"/>
        </w:rPr>
        <w:t>829. Test practicality is related to:</w:t>
      </w:r>
    </w:p>
    <w:p>
      <w:pPr>
        <w:spacing w:after="0"/>
      </w:pPr>
      <w:r>
        <w:rPr>
          <w:rFonts w:ascii="Times New Roman" w:hAnsi="Times New Roman"/>
          <w:sz w:val="28"/>
        </w:rPr>
        <w:t>===== #cost and time</w:t>
      </w:r>
    </w:p>
    <w:p>
      <w:pPr>
        <w:spacing w:after="0"/>
      </w:pPr>
      <w:r>
        <w:rPr>
          <w:rFonts w:ascii="Times New Roman" w:hAnsi="Times New Roman"/>
          <w:sz w:val="28"/>
        </w:rPr>
        <w:t>===== language level</w:t>
      </w:r>
    </w:p>
    <w:p>
      <w:pPr>
        <w:spacing w:after="0"/>
      </w:pPr>
      <w:r>
        <w:rPr>
          <w:rFonts w:ascii="Times New Roman" w:hAnsi="Times New Roman"/>
          <w:sz w:val="28"/>
        </w:rPr>
        <w:t>===== test topics</w:t>
      </w:r>
    </w:p>
    <w:p>
      <w:pPr>
        <w:spacing w:after="0"/>
      </w:pPr>
      <w:r>
        <w:rPr>
          <w:rFonts w:ascii="Times New Roman" w:hAnsi="Times New Roman"/>
          <w:sz w:val="28"/>
        </w:rPr>
        <w:t>===== learner age</w:t>
      </w:r>
    </w:p>
    <w:p>
      <w:pPr>
        <w:spacing w:after="0"/>
      </w:pPr>
      <w:r>
        <w:rPr>
          <w:rFonts w:ascii="Times New Roman" w:hAnsi="Times New Roman"/>
          <w:sz w:val="28"/>
        </w:rPr>
        <w:t>+++++</w:t>
      </w:r>
    </w:p>
    <w:p>
      <w:pPr>
        <w:spacing w:after="0"/>
      </w:pPr>
      <w:r>
        <w:rPr>
          <w:rFonts w:ascii="Times New Roman" w:hAnsi="Times New Roman"/>
          <w:sz w:val="28"/>
        </w:rPr>
        <w:t>830. Standardized tests usually have:</w:t>
      </w:r>
    </w:p>
    <w:p>
      <w:pPr>
        <w:spacing w:after="0"/>
      </w:pPr>
      <w:r>
        <w:rPr>
          <w:rFonts w:ascii="Times New Roman" w:hAnsi="Times New Roman"/>
          <w:sz w:val="28"/>
        </w:rPr>
        <w:t>===== flexible rules</w:t>
      </w:r>
    </w:p>
    <w:p>
      <w:pPr>
        <w:spacing w:after="0"/>
      </w:pPr>
      <w:r>
        <w:rPr>
          <w:rFonts w:ascii="Times New Roman" w:hAnsi="Times New Roman"/>
          <w:sz w:val="28"/>
        </w:rPr>
        <w:t>===== #fixed procedures</w:t>
      </w:r>
    </w:p>
    <w:p>
      <w:pPr>
        <w:spacing w:after="0"/>
      </w:pPr>
      <w:r>
        <w:rPr>
          <w:rFonts w:ascii="Times New Roman" w:hAnsi="Times New Roman"/>
          <w:sz w:val="28"/>
        </w:rPr>
        <w:t>===== teacher opinions</w:t>
      </w:r>
    </w:p>
    <w:p>
      <w:pPr>
        <w:spacing w:after="0"/>
      </w:pPr>
      <w:r>
        <w:rPr>
          <w:rFonts w:ascii="Times New Roman" w:hAnsi="Times New Roman"/>
          <w:sz w:val="28"/>
        </w:rPr>
        <w:t>===== open formats</w:t>
      </w:r>
    </w:p>
    <w:p>
      <w:pPr>
        <w:spacing w:after="0"/>
      </w:pPr>
      <w:r>
        <w:rPr>
          <w:rFonts w:ascii="Times New Roman" w:hAnsi="Times New Roman"/>
          <w:sz w:val="28"/>
        </w:rPr>
        <w:t>+++++</w:t>
      </w:r>
    </w:p>
    <w:p>
      <w:pPr>
        <w:spacing w:after="0"/>
      </w:pPr>
      <w:r>
        <w:rPr>
          <w:rFonts w:ascii="Times New Roman" w:hAnsi="Times New Roman"/>
          <w:sz w:val="28"/>
        </w:rPr>
        <w:t>831. Informal assessment includes:</w:t>
      </w:r>
    </w:p>
    <w:p>
      <w:pPr>
        <w:spacing w:after="0"/>
      </w:pPr>
      <w:r>
        <w:rPr>
          <w:rFonts w:ascii="Times New Roman" w:hAnsi="Times New Roman"/>
          <w:sz w:val="28"/>
        </w:rPr>
        <w:t>===== national exams</w:t>
      </w:r>
    </w:p>
    <w:p>
      <w:pPr>
        <w:spacing w:after="0"/>
      </w:pPr>
      <w:r>
        <w:rPr>
          <w:rFonts w:ascii="Times New Roman" w:hAnsi="Times New Roman"/>
          <w:sz w:val="28"/>
        </w:rPr>
        <w:t>===== #classroom observation</w:t>
      </w:r>
    </w:p>
    <w:p>
      <w:pPr>
        <w:spacing w:after="0"/>
      </w:pPr>
      <w:r>
        <w:rPr>
          <w:rFonts w:ascii="Times New Roman" w:hAnsi="Times New Roman"/>
          <w:sz w:val="28"/>
        </w:rPr>
        <w:t>===== standardized tests</w:t>
      </w:r>
    </w:p>
    <w:p>
      <w:pPr>
        <w:spacing w:after="0"/>
      </w:pPr>
      <w:r>
        <w:rPr>
          <w:rFonts w:ascii="Times New Roman" w:hAnsi="Times New Roman"/>
          <w:sz w:val="28"/>
        </w:rPr>
        <w:t>===== entrance exams</w:t>
      </w:r>
    </w:p>
    <w:p>
      <w:pPr>
        <w:spacing w:after="0"/>
      </w:pPr>
      <w:r>
        <w:rPr>
          <w:rFonts w:ascii="Times New Roman" w:hAnsi="Times New Roman"/>
          <w:sz w:val="28"/>
        </w:rPr>
        <w:t>+++++</w:t>
      </w:r>
    </w:p>
    <w:p>
      <w:pPr>
        <w:spacing w:after="0"/>
      </w:pPr>
      <w:r>
        <w:rPr>
          <w:rFonts w:ascii="Times New Roman" w:hAnsi="Times New Roman"/>
          <w:sz w:val="28"/>
        </w:rPr>
        <w:t>832. A rubric is used to:</w:t>
      </w:r>
    </w:p>
    <w:p>
      <w:pPr>
        <w:spacing w:after="0"/>
      </w:pPr>
      <w:r>
        <w:rPr>
          <w:rFonts w:ascii="Times New Roman" w:hAnsi="Times New Roman"/>
          <w:sz w:val="28"/>
        </w:rPr>
        <w:t>===== teach grammar</w:t>
      </w:r>
    </w:p>
    <w:p>
      <w:pPr>
        <w:spacing w:after="0"/>
      </w:pPr>
      <w:r>
        <w:rPr>
          <w:rFonts w:ascii="Times New Roman" w:hAnsi="Times New Roman"/>
          <w:sz w:val="28"/>
        </w:rPr>
        <w:t>===== #score performance</w:t>
      </w:r>
    </w:p>
    <w:p>
      <w:pPr>
        <w:spacing w:after="0"/>
      </w:pPr>
      <w:r>
        <w:rPr>
          <w:rFonts w:ascii="Times New Roman" w:hAnsi="Times New Roman"/>
          <w:sz w:val="28"/>
        </w:rPr>
        <w:t>===== design lessons</w:t>
      </w:r>
    </w:p>
    <w:p>
      <w:pPr>
        <w:spacing w:after="0"/>
      </w:pPr>
      <w:r>
        <w:rPr>
          <w:rFonts w:ascii="Times New Roman" w:hAnsi="Times New Roman"/>
          <w:sz w:val="28"/>
        </w:rPr>
        <w:t>===== select materials</w:t>
      </w:r>
    </w:p>
    <w:p>
      <w:pPr>
        <w:spacing w:after="0"/>
      </w:pPr>
      <w:r>
        <w:rPr>
          <w:rFonts w:ascii="Times New Roman" w:hAnsi="Times New Roman"/>
          <w:sz w:val="28"/>
        </w:rPr>
        <w:t>+++++</w:t>
      </w:r>
    </w:p>
    <w:p>
      <w:pPr>
        <w:spacing w:after="0"/>
      </w:pPr>
      <w:r>
        <w:rPr>
          <w:rFonts w:ascii="Times New Roman" w:hAnsi="Times New Roman"/>
          <w:sz w:val="28"/>
        </w:rPr>
        <w:t>833. Analytic scoring gives:</w:t>
      </w:r>
    </w:p>
    <w:p>
      <w:pPr>
        <w:spacing w:after="0"/>
      </w:pPr>
      <w:r>
        <w:rPr>
          <w:rFonts w:ascii="Times New Roman" w:hAnsi="Times New Roman"/>
          <w:sz w:val="28"/>
        </w:rPr>
        <w:t>===== one score</w:t>
      </w:r>
    </w:p>
    <w:p>
      <w:pPr>
        <w:spacing w:after="0"/>
      </w:pPr>
      <w:r>
        <w:rPr>
          <w:rFonts w:ascii="Times New Roman" w:hAnsi="Times New Roman"/>
          <w:sz w:val="28"/>
        </w:rPr>
        <w:t>===== #several criteria scores</w:t>
      </w:r>
    </w:p>
    <w:p>
      <w:pPr>
        <w:spacing w:after="0"/>
      </w:pPr>
      <w:r>
        <w:rPr>
          <w:rFonts w:ascii="Times New Roman" w:hAnsi="Times New Roman"/>
          <w:sz w:val="28"/>
        </w:rPr>
        <w:t>===== random marks</w:t>
      </w:r>
    </w:p>
    <w:p>
      <w:pPr>
        <w:spacing w:after="0"/>
      </w:pPr>
      <w:r>
        <w:rPr>
          <w:rFonts w:ascii="Times New Roman" w:hAnsi="Times New Roman"/>
          <w:sz w:val="28"/>
        </w:rPr>
        <w:t>===== no feedback</w:t>
      </w:r>
    </w:p>
    <w:p>
      <w:pPr>
        <w:spacing w:after="0"/>
      </w:pPr>
      <w:r>
        <w:rPr>
          <w:rFonts w:ascii="Times New Roman" w:hAnsi="Times New Roman"/>
          <w:sz w:val="28"/>
        </w:rPr>
        <w:t>+++++</w:t>
      </w:r>
    </w:p>
    <w:p>
      <w:pPr>
        <w:spacing w:after="0"/>
      </w:pPr>
      <w:r>
        <w:rPr>
          <w:rFonts w:ascii="Times New Roman" w:hAnsi="Times New Roman"/>
          <w:sz w:val="28"/>
        </w:rPr>
        <w:t>834. Holistic scoring gives:</w:t>
      </w:r>
    </w:p>
    <w:p>
      <w:pPr>
        <w:spacing w:after="0"/>
      </w:pPr>
      <w:r>
        <w:rPr>
          <w:rFonts w:ascii="Times New Roman" w:hAnsi="Times New Roman"/>
          <w:sz w:val="28"/>
        </w:rPr>
        <w:t>===== detailed feedback</w:t>
      </w:r>
    </w:p>
    <w:p>
      <w:pPr>
        <w:spacing w:after="0"/>
      </w:pPr>
      <w:r>
        <w:rPr>
          <w:rFonts w:ascii="Times New Roman" w:hAnsi="Times New Roman"/>
          <w:sz w:val="28"/>
        </w:rPr>
        <w:t>===== #one overall score</w:t>
      </w:r>
    </w:p>
    <w:p>
      <w:pPr>
        <w:spacing w:after="0"/>
      </w:pPr>
      <w:r>
        <w:rPr>
          <w:rFonts w:ascii="Times New Roman" w:hAnsi="Times New Roman"/>
          <w:sz w:val="28"/>
        </w:rPr>
        <w:t>===== separate criteria</w:t>
      </w:r>
    </w:p>
    <w:p>
      <w:pPr>
        <w:spacing w:after="0"/>
      </w:pPr>
      <w:r>
        <w:rPr>
          <w:rFonts w:ascii="Times New Roman" w:hAnsi="Times New Roman"/>
          <w:sz w:val="28"/>
        </w:rPr>
        <w:t>===== no evaluation</w:t>
      </w:r>
    </w:p>
    <w:p>
      <w:pPr>
        <w:spacing w:after="0"/>
      </w:pPr>
      <w:r>
        <w:rPr>
          <w:rFonts w:ascii="Times New Roman" w:hAnsi="Times New Roman"/>
          <w:sz w:val="28"/>
        </w:rPr>
        <w:t>+++++</w:t>
      </w:r>
    </w:p>
    <w:p>
      <w:pPr>
        <w:spacing w:after="0"/>
      </w:pPr>
      <w:r>
        <w:rPr>
          <w:rFonts w:ascii="Times New Roman" w:hAnsi="Times New Roman"/>
          <w:sz w:val="28"/>
        </w:rPr>
        <w:t>835. Objective items usually include:</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w:t>
      </w:r>
    </w:p>
    <w:p>
      <w:pPr>
        <w:spacing w:after="0"/>
      </w:pPr>
      <w:r>
        <w:rPr>
          <w:rFonts w:ascii="Times New Roman" w:hAnsi="Times New Roman"/>
          <w:sz w:val="28"/>
        </w:rPr>
        <w:t>===== presentations</w:t>
      </w:r>
    </w:p>
    <w:p>
      <w:pPr>
        <w:spacing w:after="0"/>
      </w:pPr>
      <w:r>
        <w:rPr>
          <w:rFonts w:ascii="Times New Roman" w:hAnsi="Times New Roman"/>
          <w:sz w:val="28"/>
        </w:rPr>
        <w:t>+++++</w:t>
      </w:r>
    </w:p>
    <w:p>
      <w:pPr>
        <w:spacing w:after="0"/>
      </w:pPr>
      <w:r>
        <w:rPr>
          <w:rFonts w:ascii="Times New Roman" w:hAnsi="Times New Roman"/>
          <w:sz w:val="28"/>
        </w:rPr>
        <w:t>836. Subjective items usually include:</w:t>
      </w:r>
    </w:p>
    <w:p>
      <w:pPr>
        <w:spacing w:after="0"/>
      </w:pPr>
      <w:r>
        <w:rPr>
          <w:rFonts w:ascii="Times New Roman" w:hAnsi="Times New Roman"/>
          <w:sz w:val="28"/>
        </w:rPr>
        <w:t>===== matching</w:t>
      </w:r>
    </w:p>
    <w:p>
      <w:pPr>
        <w:spacing w:after="0"/>
      </w:pPr>
      <w:r>
        <w:rPr>
          <w:rFonts w:ascii="Times New Roman" w:hAnsi="Times New Roman"/>
          <w:sz w:val="28"/>
        </w:rPr>
        <w:t>===== true/false</w:t>
      </w:r>
    </w:p>
    <w:p>
      <w:pPr>
        <w:spacing w:after="0"/>
      </w:pPr>
      <w:r>
        <w:rPr>
          <w:rFonts w:ascii="Times New Roman" w:hAnsi="Times New Roman"/>
          <w:sz w:val="28"/>
        </w:rPr>
        <w:t>===== #essay writing</w:t>
      </w:r>
    </w:p>
    <w:p>
      <w:pPr>
        <w:spacing w:after="0"/>
      </w:pPr>
      <w:r>
        <w:rPr>
          <w:rFonts w:ascii="Times New Roman" w:hAnsi="Times New Roman"/>
          <w:sz w:val="28"/>
        </w:rPr>
        <w:t>===== gap-filling</w:t>
      </w:r>
    </w:p>
    <w:p>
      <w:pPr>
        <w:spacing w:after="0"/>
      </w:pPr>
      <w:r>
        <w:rPr>
          <w:rFonts w:ascii="Times New Roman" w:hAnsi="Times New Roman"/>
          <w:sz w:val="28"/>
        </w:rPr>
        <w:t>+++++</w:t>
      </w:r>
    </w:p>
    <w:p>
      <w:pPr>
        <w:spacing w:after="0"/>
      </w:pPr>
      <w:r>
        <w:rPr>
          <w:rFonts w:ascii="Times New Roman" w:hAnsi="Times New Roman"/>
          <w:sz w:val="28"/>
        </w:rPr>
        <w:t>837. Guessing mostly affects:</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w:t>
      </w:r>
    </w:p>
    <w:p>
      <w:pPr>
        <w:spacing w:after="0"/>
      </w:pPr>
      <w:r>
        <w:rPr>
          <w:rFonts w:ascii="Times New Roman" w:hAnsi="Times New Roman"/>
          <w:sz w:val="28"/>
        </w:rPr>
        <w:t>===== portfolios</w:t>
      </w:r>
    </w:p>
    <w:p>
      <w:pPr>
        <w:spacing w:after="0"/>
      </w:pPr>
      <w:r>
        <w:rPr>
          <w:rFonts w:ascii="Times New Roman" w:hAnsi="Times New Roman"/>
          <w:sz w:val="28"/>
        </w:rPr>
        <w:t>+++++</w:t>
      </w:r>
    </w:p>
    <w:p>
      <w:pPr>
        <w:spacing w:after="0"/>
      </w:pPr>
      <w:r>
        <w:rPr>
          <w:rFonts w:ascii="Times New Roman" w:hAnsi="Times New Roman"/>
          <w:sz w:val="28"/>
        </w:rPr>
        <w:t>838. Task-based assessment focuses on:</w:t>
      </w:r>
    </w:p>
    <w:p>
      <w:pPr>
        <w:spacing w:after="0"/>
      </w:pPr>
      <w:r>
        <w:rPr>
          <w:rFonts w:ascii="Times New Roman" w:hAnsi="Times New Roman"/>
          <w:sz w:val="28"/>
        </w:rPr>
        <w:t>===== grammar rules</w:t>
      </w:r>
    </w:p>
    <w:p>
      <w:pPr>
        <w:spacing w:after="0"/>
      </w:pPr>
      <w:r>
        <w:rPr>
          <w:rFonts w:ascii="Times New Roman" w:hAnsi="Times New Roman"/>
          <w:sz w:val="28"/>
        </w:rPr>
        <w:t>===== #real communication</w:t>
      </w:r>
    </w:p>
    <w:p>
      <w:pPr>
        <w:spacing w:after="0"/>
      </w:pPr>
      <w:r>
        <w:rPr>
          <w:rFonts w:ascii="Times New Roman" w:hAnsi="Times New Roman"/>
          <w:sz w:val="28"/>
        </w:rPr>
        <w:t>===== spelling accuracy</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839. Authentic assessment uses:</w:t>
      </w:r>
    </w:p>
    <w:p>
      <w:pPr>
        <w:spacing w:after="0"/>
      </w:pPr>
      <w:r>
        <w:rPr>
          <w:rFonts w:ascii="Times New Roman" w:hAnsi="Times New Roman"/>
          <w:sz w:val="28"/>
        </w:rPr>
        <w:t>===== artificial tasks</w:t>
      </w:r>
    </w:p>
    <w:p>
      <w:pPr>
        <w:spacing w:after="0"/>
      </w:pPr>
      <w:r>
        <w:rPr>
          <w:rFonts w:ascii="Times New Roman" w:hAnsi="Times New Roman"/>
          <w:sz w:val="28"/>
        </w:rPr>
        <w:t>===== isolated items</w:t>
      </w:r>
    </w:p>
    <w:p>
      <w:pPr>
        <w:spacing w:after="0"/>
      </w:pPr>
      <w:r>
        <w:rPr>
          <w:rFonts w:ascii="Times New Roman" w:hAnsi="Times New Roman"/>
          <w:sz w:val="28"/>
        </w:rPr>
        <w:t>===== #real-life tasks</w:t>
      </w:r>
    </w:p>
    <w:p>
      <w:pPr>
        <w:spacing w:after="0"/>
      </w:pPr>
      <w:r>
        <w:rPr>
          <w:rFonts w:ascii="Times New Roman" w:hAnsi="Times New Roman"/>
          <w:sz w:val="28"/>
        </w:rPr>
        <w:t>===== translation drills</w:t>
      </w:r>
    </w:p>
    <w:p>
      <w:pPr>
        <w:spacing w:after="0"/>
      </w:pPr>
      <w:r>
        <w:rPr>
          <w:rFonts w:ascii="Times New Roman" w:hAnsi="Times New Roman"/>
          <w:sz w:val="28"/>
        </w:rPr>
        <w:t>+++++</w:t>
      </w:r>
    </w:p>
    <w:p>
      <w:pPr>
        <w:spacing w:after="0"/>
      </w:pPr>
      <w:r>
        <w:rPr>
          <w:rFonts w:ascii="Times New Roman" w:hAnsi="Times New Roman"/>
          <w:sz w:val="28"/>
        </w:rPr>
        <w:t>840. Washback describes the effect of tests on:</w:t>
      </w:r>
    </w:p>
    <w:p>
      <w:pPr>
        <w:spacing w:after="0"/>
      </w:pPr>
      <w:r>
        <w:rPr>
          <w:rFonts w:ascii="Times New Roman" w:hAnsi="Times New Roman"/>
          <w:sz w:val="28"/>
        </w:rPr>
        <w:t>===== students only</w:t>
      </w:r>
    </w:p>
    <w:p>
      <w:pPr>
        <w:spacing w:after="0"/>
      </w:pPr>
      <w:r>
        <w:rPr>
          <w:rFonts w:ascii="Times New Roman" w:hAnsi="Times New Roman"/>
          <w:sz w:val="28"/>
        </w:rPr>
        <w:t>===== teachers only</w:t>
      </w:r>
    </w:p>
    <w:p>
      <w:pPr>
        <w:spacing w:after="0"/>
      </w:pPr>
      <w:r>
        <w:rPr>
          <w:rFonts w:ascii="Times New Roman" w:hAnsi="Times New Roman"/>
          <w:sz w:val="28"/>
        </w:rPr>
        <w:t>===== #teaching and learning</w:t>
      </w:r>
    </w:p>
    <w:p>
      <w:pPr>
        <w:spacing w:after="0"/>
      </w:pPr>
      <w:r>
        <w:rPr>
          <w:rFonts w:ascii="Times New Roman" w:hAnsi="Times New Roman"/>
          <w:sz w:val="28"/>
        </w:rPr>
        <w:t>===== classrooms only</w:t>
      </w:r>
    </w:p>
    <w:p>
      <w:pPr>
        <w:spacing w:after="0"/>
      </w:pPr>
      <w:r>
        <w:rPr>
          <w:rFonts w:ascii="Times New Roman" w:hAnsi="Times New Roman"/>
          <w:sz w:val="28"/>
        </w:rPr>
        <w:t>+++++</w:t>
      </w:r>
    </w:p>
    <w:p>
      <w:pPr>
        <w:spacing w:after="0"/>
      </w:pPr>
      <w:r>
        <w:rPr>
          <w:rFonts w:ascii="Times New Roman" w:hAnsi="Times New Roman"/>
          <w:sz w:val="28"/>
        </w:rPr>
        <w:t>841. Positive washback encourages:</w:t>
      </w:r>
    </w:p>
    <w:p>
      <w:pPr>
        <w:spacing w:after="0"/>
      </w:pPr>
      <w:r>
        <w:rPr>
          <w:rFonts w:ascii="Times New Roman" w:hAnsi="Times New Roman"/>
          <w:sz w:val="28"/>
        </w:rPr>
        <w:t>===== rote learning</w:t>
      </w:r>
    </w:p>
    <w:p>
      <w:pPr>
        <w:spacing w:after="0"/>
      </w:pPr>
      <w:r>
        <w:rPr>
          <w:rFonts w:ascii="Times New Roman" w:hAnsi="Times New Roman"/>
          <w:sz w:val="28"/>
        </w:rPr>
        <w:t>===== #meaningful learning</w:t>
      </w:r>
    </w:p>
    <w:p>
      <w:pPr>
        <w:spacing w:after="0"/>
      </w:pPr>
      <w:r>
        <w:rPr>
          <w:rFonts w:ascii="Times New Roman" w:hAnsi="Times New Roman"/>
          <w:sz w:val="28"/>
        </w:rPr>
        <w:t>===== test anxiety</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842. Negative washback may cause:</w:t>
      </w:r>
    </w:p>
    <w:p>
      <w:pPr>
        <w:spacing w:after="0"/>
      </w:pPr>
      <w:r>
        <w:rPr>
          <w:rFonts w:ascii="Times New Roman" w:hAnsi="Times New Roman"/>
          <w:sz w:val="28"/>
        </w:rPr>
        <w:t>===== skill growth</w:t>
      </w:r>
    </w:p>
    <w:p>
      <w:pPr>
        <w:spacing w:after="0"/>
      </w:pPr>
      <w:r>
        <w:rPr>
          <w:rFonts w:ascii="Times New Roman" w:hAnsi="Times New Roman"/>
          <w:sz w:val="28"/>
        </w:rPr>
        <w:t>===== #narrow teaching</w:t>
      </w:r>
    </w:p>
    <w:p>
      <w:pPr>
        <w:spacing w:after="0"/>
      </w:pPr>
      <w:r>
        <w:rPr>
          <w:rFonts w:ascii="Times New Roman" w:hAnsi="Times New Roman"/>
          <w:sz w:val="28"/>
        </w:rPr>
        <w:t>===== motivation increase</w:t>
      </w:r>
    </w:p>
    <w:p>
      <w:pPr>
        <w:spacing w:after="0"/>
      </w:pPr>
      <w:r>
        <w:rPr>
          <w:rFonts w:ascii="Times New Roman" w:hAnsi="Times New Roman"/>
          <w:sz w:val="28"/>
        </w:rPr>
        <w:t>===== creativity</w:t>
      </w:r>
    </w:p>
    <w:p>
      <w:pPr>
        <w:spacing w:after="0"/>
      </w:pPr>
      <w:r>
        <w:rPr>
          <w:rFonts w:ascii="Times New Roman" w:hAnsi="Times New Roman"/>
          <w:sz w:val="28"/>
        </w:rPr>
        <w:t>+++++</w:t>
      </w:r>
    </w:p>
    <w:p>
      <w:pPr>
        <w:spacing w:after="0"/>
      </w:pPr>
      <w:r>
        <w:rPr>
          <w:rFonts w:ascii="Times New Roman" w:hAnsi="Times New Roman"/>
          <w:sz w:val="28"/>
        </w:rPr>
        <w:t>843. CEFR describes:</w:t>
      </w:r>
    </w:p>
    <w:p>
      <w:pPr>
        <w:spacing w:after="0"/>
      </w:pPr>
      <w:r>
        <w:rPr>
          <w:rFonts w:ascii="Times New Roman" w:hAnsi="Times New Roman"/>
          <w:sz w:val="28"/>
        </w:rPr>
        <w:t>===== lesson plans</w:t>
      </w:r>
    </w:p>
    <w:p>
      <w:pPr>
        <w:spacing w:after="0"/>
      </w:pPr>
      <w:r>
        <w:rPr>
          <w:rFonts w:ascii="Times New Roman" w:hAnsi="Times New Roman"/>
          <w:sz w:val="28"/>
        </w:rPr>
        <w:t>===== teaching methods</w:t>
      </w:r>
    </w:p>
    <w:p>
      <w:pPr>
        <w:spacing w:after="0"/>
      </w:pPr>
      <w:r>
        <w:rPr>
          <w:rFonts w:ascii="Times New Roman" w:hAnsi="Times New Roman"/>
          <w:sz w:val="28"/>
        </w:rPr>
        <w:t>===== #proficiency levels</w:t>
      </w:r>
    </w:p>
    <w:p>
      <w:pPr>
        <w:spacing w:after="0"/>
      </w:pPr>
      <w:r>
        <w:rPr>
          <w:rFonts w:ascii="Times New Roman" w:hAnsi="Times New Roman"/>
          <w:sz w:val="28"/>
        </w:rPr>
        <w:t>===== grammar rules</w:t>
      </w:r>
    </w:p>
    <w:p>
      <w:pPr>
        <w:spacing w:after="0"/>
      </w:pPr>
      <w:r>
        <w:rPr>
          <w:rFonts w:ascii="Times New Roman" w:hAnsi="Times New Roman"/>
          <w:sz w:val="28"/>
        </w:rPr>
        <w:t>+++++</w:t>
      </w:r>
    </w:p>
    <w:p>
      <w:pPr>
        <w:spacing w:after="0"/>
      </w:pPr>
      <w:r>
        <w:rPr>
          <w:rFonts w:ascii="Times New Roman" w:hAnsi="Times New Roman"/>
          <w:sz w:val="28"/>
        </w:rPr>
        <w:t>844. CEFR level B1 shows:</w:t>
      </w:r>
    </w:p>
    <w:p>
      <w:pPr>
        <w:spacing w:after="0"/>
      </w:pPr>
      <w:r>
        <w:rPr>
          <w:rFonts w:ascii="Times New Roman" w:hAnsi="Times New Roman"/>
          <w:sz w:val="28"/>
        </w:rPr>
        <w:t>===== beginner use</w:t>
      </w:r>
    </w:p>
    <w:p>
      <w:pPr>
        <w:spacing w:after="0"/>
      </w:pPr>
      <w:r>
        <w:rPr>
          <w:rFonts w:ascii="Times New Roman" w:hAnsi="Times New Roman"/>
          <w:sz w:val="28"/>
        </w:rPr>
        <w:t>===== basic survival use</w:t>
      </w:r>
    </w:p>
    <w:p>
      <w:pPr>
        <w:spacing w:after="0"/>
      </w:pPr>
      <w:r>
        <w:rPr>
          <w:rFonts w:ascii="Times New Roman" w:hAnsi="Times New Roman"/>
          <w:sz w:val="28"/>
        </w:rPr>
        <w:t>===== #independent use</w:t>
      </w:r>
    </w:p>
    <w:p>
      <w:pPr>
        <w:spacing w:after="0"/>
      </w:pPr>
      <w:r>
        <w:rPr>
          <w:rFonts w:ascii="Times New Roman" w:hAnsi="Times New Roman"/>
          <w:sz w:val="28"/>
        </w:rPr>
        <w:t>===== native-like use</w:t>
      </w:r>
    </w:p>
    <w:p>
      <w:pPr>
        <w:spacing w:after="0"/>
      </w:pPr>
      <w:r>
        <w:rPr>
          <w:rFonts w:ascii="Times New Roman" w:hAnsi="Times New Roman"/>
          <w:sz w:val="28"/>
        </w:rPr>
        <w:t>+++++</w:t>
      </w:r>
    </w:p>
    <w:p>
      <w:pPr>
        <w:spacing w:after="0"/>
      </w:pPr>
      <w:r>
        <w:rPr>
          <w:rFonts w:ascii="Times New Roman" w:hAnsi="Times New Roman"/>
          <w:sz w:val="28"/>
        </w:rPr>
        <w:t>845. CEFR level C1 shows:</w:t>
      </w:r>
    </w:p>
    <w:p>
      <w:pPr>
        <w:spacing w:after="0"/>
      </w:pPr>
      <w:r>
        <w:rPr>
          <w:rFonts w:ascii="Times New Roman" w:hAnsi="Times New Roman"/>
          <w:sz w:val="28"/>
        </w:rPr>
        <w:t>===== limited ability</w:t>
      </w:r>
    </w:p>
    <w:p>
      <w:pPr>
        <w:spacing w:after="0"/>
      </w:pPr>
      <w:r>
        <w:rPr>
          <w:rFonts w:ascii="Times New Roman" w:hAnsi="Times New Roman"/>
          <w:sz w:val="28"/>
        </w:rPr>
        <w:t>===== basic knowledge</w:t>
      </w:r>
    </w:p>
    <w:p>
      <w:pPr>
        <w:spacing w:after="0"/>
      </w:pPr>
      <w:r>
        <w:rPr>
          <w:rFonts w:ascii="Times New Roman" w:hAnsi="Times New Roman"/>
          <w:sz w:val="28"/>
        </w:rPr>
        <w:t>===== #advanced ability</w:t>
      </w:r>
    </w:p>
    <w:p>
      <w:pPr>
        <w:spacing w:after="0"/>
      </w:pPr>
      <w:r>
        <w:rPr>
          <w:rFonts w:ascii="Times New Roman" w:hAnsi="Times New Roman"/>
          <w:sz w:val="28"/>
        </w:rPr>
        <w:t>===== beginner skills</w:t>
      </w:r>
    </w:p>
    <w:p>
      <w:pPr>
        <w:spacing w:after="0"/>
      </w:pPr>
      <w:r>
        <w:rPr>
          <w:rFonts w:ascii="Times New Roman" w:hAnsi="Times New Roman"/>
          <w:sz w:val="28"/>
        </w:rPr>
        <w:t>+++++</w:t>
      </w:r>
    </w:p>
    <w:p>
      <w:pPr>
        <w:spacing w:after="0"/>
      </w:pPr>
      <w:r>
        <w:rPr>
          <w:rFonts w:ascii="Times New Roman" w:hAnsi="Times New Roman"/>
          <w:sz w:val="28"/>
        </w:rPr>
        <w:t>846. Speaking assessment often checks:</w:t>
      </w:r>
    </w:p>
    <w:p>
      <w:pPr>
        <w:spacing w:after="0"/>
      </w:pPr>
      <w:r>
        <w:rPr>
          <w:rFonts w:ascii="Times New Roman" w:hAnsi="Times New Roman"/>
          <w:sz w:val="28"/>
        </w:rPr>
        <w:t>===== spelling</w:t>
      </w:r>
    </w:p>
    <w:p>
      <w:pPr>
        <w:spacing w:after="0"/>
      </w:pPr>
      <w:r>
        <w:rPr>
          <w:rFonts w:ascii="Times New Roman" w:hAnsi="Times New Roman"/>
          <w:sz w:val="28"/>
        </w:rPr>
        <w:t>===== #fluency</w:t>
      </w:r>
    </w:p>
    <w:p>
      <w:pPr>
        <w:spacing w:after="0"/>
      </w:pPr>
      <w:r>
        <w:rPr>
          <w:rFonts w:ascii="Times New Roman" w:hAnsi="Times New Roman"/>
          <w:sz w:val="28"/>
        </w:rPr>
        <w:t>===== handwriting</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847. Listening assessment checks:</w:t>
      </w:r>
    </w:p>
    <w:p>
      <w:pPr>
        <w:spacing w:after="0"/>
      </w:pPr>
      <w:r>
        <w:rPr>
          <w:rFonts w:ascii="Times New Roman" w:hAnsi="Times New Roman"/>
          <w:sz w:val="28"/>
        </w:rPr>
        <w:t>===== pronunciation</w:t>
      </w:r>
    </w:p>
    <w:p>
      <w:pPr>
        <w:spacing w:after="0"/>
      </w:pPr>
      <w:r>
        <w:rPr>
          <w:rFonts w:ascii="Times New Roman" w:hAnsi="Times New Roman"/>
          <w:sz w:val="28"/>
        </w:rPr>
        <w:t>===== #comprehension</w:t>
      </w:r>
    </w:p>
    <w:p>
      <w:pPr>
        <w:spacing w:after="0"/>
      </w:pPr>
      <w:r>
        <w:rPr>
          <w:rFonts w:ascii="Times New Roman" w:hAnsi="Times New Roman"/>
          <w:sz w:val="28"/>
        </w:rPr>
        <w:t>===== writing skill</w:t>
      </w:r>
    </w:p>
    <w:p>
      <w:pPr>
        <w:spacing w:after="0"/>
      </w:pPr>
      <w:r>
        <w:rPr>
          <w:rFonts w:ascii="Times New Roman" w:hAnsi="Times New Roman"/>
          <w:sz w:val="28"/>
        </w:rPr>
        <w:t>===== grammar rules</w:t>
      </w:r>
    </w:p>
    <w:p>
      <w:pPr>
        <w:spacing w:after="0"/>
      </w:pPr>
      <w:r>
        <w:rPr>
          <w:rFonts w:ascii="Times New Roman" w:hAnsi="Times New Roman"/>
          <w:sz w:val="28"/>
        </w:rPr>
        <w:t>+++++</w:t>
      </w:r>
    </w:p>
    <w:p>
      <w:pPr>
        <w:spacing w:after="0"/>
      </w:pPr>
      <w:r>
        <w:rPr>
          <w:rFonts w:ascii="Times New Roman" w:hAnsi="Times New Roman"/>
          <w:sz w:val="28"/>
        </w:rPr>
        <w:t>848. Reading assessment focuses on:</w:t>
      </w:r>
    </w:p>
    <w:p>
      <w:pPr>
        <w:spacing w:after="0"/>
      </w:pPr>
      <w:r>
        <w:rPr>
          <w:rFonts w:ascii="Times New Roman" w:hAnsi="Times New Roman"/>
          <w:sz w:val="28"/>
        </w:rPr>
        <w:t>===== handwriting</w:t>
      </w:r>
    </w:p>
    <w:p>
      <w:pPr>
        <w:spacing w:after="0"/>
      </w:pPr>
      <w:r>
        <w:rPr>
          <w:rFonts w:ascii="Times New Roman" w:hAnsi="Times New Roman"/>
          <w:sz w:val="28"/>
        </w:rPr>
        <w:t>===== #understanding texts</w:t>
      </w:r>
    </w:p>
    <w:p>
      <w:pPr>
        <w:spacing w:after="0"/>
      </w:pPr>
      <w:r>
        <w:rPr>
          <w:rFonts w:ascii="Times New Roman" w:hAnsi="Times New Roman"/>
          <w:sz w:val="28"/>
        </w:rPr>
        <w:t>===== speaking ability</w:t>
      </w:r>
    </w:p>
    <w:p>
      <w:pPr>
        <w:spacing w:after="0"/>
      </w:pPr>
      <w:r>
        <w:rPr>
          <w:rFonts w:ascii="Times New Roman" w:hAnsi="Times New Roman"/>
          <w:sz w:val="28"/>
        </w:rPr>
        <w:t>===== spelling accuracy</w:t>
      </w:r>
    </w:p>
    <w:p>
      <w:pPr>
        <w:spacing w:after="0"/>
      </w:pPr>
      <w:r>
        <w:rPr>
          <w:rFonts w:ascii="Times New Roman" w:hAnsi="Times New Roman"/>
          <w:sz w:val="28"/>
        </w:rPr>
        <w:t>+++++</w:t>
      </w:r>
    </w:p>
    <w:p>
      <w:pPr>
        <w:spacing w:after="0"/>
      </w:pPr>
      <w:r>
        <w:rPr>
          <w:rFonts w:ascii="Times New Roman" w:hAnsi="Times New Roman"/>
          <w:sz w:val="28"/>
        </w:rPr>
        <w:t>849. Writing assessment focuses on:</w:t>
      </w:r>
    </w:p>
    <w:p>
      <w:pPr>
        <w:spacing w:after="0"/>
      </w:pPr>
      <w:r>
        <w:rPr>
          <w:rFonts w:ascii="Times New Roman" w:hAnsi="Times New Roman"/>
          <w:sz w:val="28"/>
        </w:rPr>
        <w:t>===== #organization</w:t>
      </w:r>
    </w:p>
    <w:p>
      <w:pPr>
        <w:spacing w:after="0"/>
      </w:pPr>
      <w:r>
        <w:rPr>
          <w:rFonts w:ascii="Times New Roman" w:hAnsi="Times New Roman"/>
          <w:sz w:val="28"/>
        </w:rPr>
        <w:t>===== listening</w:t>
      </w:r>
    </w:p>
    <w:p>
      <w:pPr>
        <w:spacing w:after="0"/>
      </w:pPr>
      <w:r>
        <w:rPr>
          <w:rFonts w:ascii="Times New Roman" w:hAnsi="Times New Roman"/>
          <w:sz w:val="28"/>
        </w:rPr>
        <w:t>===== pronunciation</w:t>
      </w:r>
    </w:p>
    <w:p>
      <w:pPr>
        <w:spacing w:after="0"/>
      </w:pPr>
      <w:r>
        <w:rPr>
          <w:rFonts w:ascii="Times New Roman" w:hAnsi="Times New Roman"/>
          <w:sz w:val="28"/>
        </w:rPr>
        <w:t>===== reading</w:t>
      </w:r>
    </w:p>
    <w:p>
      <w:pPr>
        <w:spacing w:after="0"/>
      </w:pPr>
      <w:r>
        <w:rPr>
          <w:rFonts w:ascii="Times New Roman" w:hAnsi="Times New Roman"/>
          <w:sz w:val="28"/>
        </w:rPr>
        <w:t>+++++</w:t>
      </w:r>
    </w:p>
    <w:p>
      <w:pPr>
        <w:spacing w:after="0"/>
      </w:pPr>
      <w:r>
        <w:rPr>
          <w:rFonts w:ascii="Times New Roman" w:hAnsi="Times New Roman"/>
          <w:sz w:val="28"/>
        </w:rPr>
        <w:t>850. Skimming means reading for:</w:t>
      </w:r>
    </w:p>
    <w:p>
      <w:pPr>
        <w:spacing w:after="0"/>
      </w:pPr>
      <w:r>
        <w:rPr>
          <w:rFonts w:ascii="Times New Roman" w:hAnsi="Times New Roman"/>
          <w:sz w:val="28"/>
        </w:rPr>
        <w:t>===== details</w:t>
      </w:r>
    </w:p>
    <w:p>
      <w:pPr>
        <w:spacing w:after="0"/>
      </w:pPr>
      <w:r>
        <w:rPr>
          <w:rFonts w:ascii="Times New Roman" w:hAnsi="Times New Roman"/>
          <w:sz w:val="28"/>
        </w:rPr>
        <w:t>===== grammar</w:t>
      </w:r>
    </w:p>
    <w:p>
      <w:pPr>
        <w:spacing w:after="0"/>
      </w:pPr>
      <w:r>
        <w:rPr>
          <w:rFonts w:ascii="Times New Roman" w:hAnsi="Times New Roman"/>
          <w:sz w:val="28"/>
        </w:rPr>
        <w:t>===== #main idea</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851. Scanning means reading for:</w:t>
      </w:r>
    </w:p>
    <w:p>
      <w:pPr>
        <w:spacing w:after="0"/>
      </w:pPr>
      <w:r>
        <w:rPr>
          <w:rFonts w:ascii="Times New Roman" w:hAnsi="Times New Roman"/>
          <w:sz w:val="28"/>
        </w:rPr>
        <w:t>===== overall meaning</w:t>
      </w:r>
    </w:p>
    <w:p>
      <w:pPr>
        <w:spacing w:after="0"/>
      </w:pPr>
      <w:r>
        <w:rPr>
          <w:rFonts w:ascii="Times New Roman" w:hAnsi="Times New Roman"/>
          <w:sz w:val="28"/>
        </w:rPr>
        <w:t>===== opinions</w:t>
      </w:r>
    </w:p>
    <w:p>
      <w:pPr>
        <w:spacing w:after="0"/>
      </w:pPr>
      <w:r>
        <w:rPr>
          <w:rFonts w:ascii="Times New Roman" w:hAnsi="Times New Roman"/>
          <w:sz w:val="28"/>
        </w:rPr>
        <w:t>===== #specific information</w:t>
      </w:r>
    </w:p>
    <w:p>
      <w:pPr>
        <w:spacing w:after="0"/>
      </w:pPr>
      <w:r>
        <w:rPr>
          <w:rFonts w:ascii="Times New Roman" w:hAnsi="Times New Roman"/>
          <w:sz w:val="28"/>
        </w:rPr>
        <w:t>===== pronunciation</w:t>
      </w:r>
    </w:p>
    <w:p>
      <w:pPr>
        <w:spacing w:after="0"/>
      </w:pPr>
      <w:r>
        <w:rPr>
          <w:rFonts w:ascii="Times New Roman" w:hAnsi="Times New Roman"/>
          <w:sz w:val="28"/>
        </w:rPr>
        <w:t>+++++</w:t>
      </w:r>
    </w:p>
    <w:p>
      <w:pPr>
        <w:spacing w:after="0"/>
      </w:pPr>
      <w:r>
        <w:rPr>
          <w:rFonts w:ascii="Times New Roman" w:hAnsi="Times New Roman"/>
          <w:sz w:val="28"/>
        </w:rPr>
        <w:t>852. Listening for gist means listening for:</w:t>
      </w:r>
    </w:p>
    <w:p>
      <w:pPr>
        <w:spacing w:after="0"/>
      </w:pPr>
      <w:r>
        <w:rPr>
          <w:rFonts w:ascii="Times New Roman" w:hAnsi="Times New Roman"/>
          <w:sz w:val="28"/>
        </w:rPr>
        <w:t>===== details</w:t>
      </w:r>
    </w:p>
    <w:p>
      <w:pPr>
        <w:spacing w:after="0"/>
      </w:pPr>
      <w:r>
        <w:rPr>
          <w:rFonts w:ascii="Times New Roman" w:hAnsi="Times New Roman"/>
          <w:sz w:val="28"/>
        </w:rPr>
        <w:t>===== keywords</w:t>
      </w:r>
    </w:p>
    <w:p>
      <w:pPr>
        <w:spacing w:after="0"/>
      </w:pPr>
      <w:r>
        <w:rPr>
          <w:rFonts w:ascii="Times New Roman" w:hAnsi="Times New Roman"/>
          <w:sz w:val="28"/>
        </w:rPr>
        <w:t>===== #main idea</w:t>
      </w:r>
    </w:p>
    <w:p>
      <w:pPr>
        <w:spacing w:after="0"/>
      </w:pPr>
      <w:r>
        <w:rPr>
          <w:rFonts w:ascii="Times New Roman" w:hAnsi="Times New Roman"/>
          <w:sz w:val="28"/>
        </w:rPr>
        <w:t>===== grammar</w:t>
      </w:r>
    </w:p>
    <w:p>
      <w:pPr>
        <w:spacing w:after="0"/>
      </w:pPr>
      <w:r>
        <w:rPr>
          <w:rFonts w:ascii="Times New Roman" w:hAnsi="Times New Roman"/>
          <w:sz w:val="28"/>
        </w:rPr>
        <w:t>+++++</w:t>
      </w:r>
    </w:p>
    <w:p>
      <w:pPr>
        <w:spacing w:after="0"/>
      </w:pPr>
      <w:r>
        <w:rPr>
          <w:rFonts w:ascii="Times New Roman" w:hAnsi="Times New Roman"/>
          <w:sz w:val="28"/>
        </w:rPr>
        <w:t>853. Integrated skills tasks involve:</w:t>
      </w:r>
    </w:p>
    <w:p>
      <w:pPr>
        <w:spacing w:after="0"/>
      </w:pPr>
      <w:r>
        <w:rPr>
          <w:rFonts w:ascii="Times New Roman" w:hAnsi="Times New Roman"/>
          <w:sz w:val="28"/>
        </w:rPr>
        <w:t>===== one skill</w:t>
      </w:r>
    </w:p>
    <w:p>
      <w:pPr>
        <w:spacing w:after="0"/>
      </w:pPr>
      <w:r>
        <w:rPr>
          <w:rFonts w:ascii="Times New Roman" w:hAnsi="Times New Roman"/>
          <w:sz w:val="28"/>
        </w:rPr>
        <w:t>===== #two or more skills</w:t>
      </w:r>
    </w:p>
    <w:p>
      <w:pPr>
        <w:spacing w:after="0"/>
      </w:pPr>
      <w:r>
        <w:rPr>
          <w:rFonts w:ascii="Times New Roman" w:hAnsi="Times New Roman"/>
          <w:sz w:val="28"/>
        </w:rPr>
        <w:t>===== grammar only</w:t>
      </w:r>
    </w:p>
    <w:p>
      <w:pPr>
        <w:spacing w:after="0"/>
      </w:pPr>
      <w:r>
        <w:rPr>
          <w:rFonts w:ascii="Times New Roman" w:hAnsi="Times New Roman"/>
          <w:sz w:val="28"/>
        </w:rPr>
        <w:t>===== vocabulary only</w:t>
      </w:r>
    </w:p>
    <w:p>
      <w:pPr>
        <w:spacing w:after="0"/>
      </w:pPr>
      <w:r>
        <w:rPr>
          <w:rFonts w:ascii="Times New Roman" w:hAnsi="Times New Roman"/>
          <w:sz w:val="28"/>
        </w:rPr>
        <w:t>+++++</w:t>
      </w:r>
    </w:p>
    <w:p>
      <w:pPr>
        <w:spacing w:after="0"/>
      </w:pPr>
      <w:r>
        <w:rPr>
          <w:rFonts w:ascii="Times New Roman" w:hAnsi="Times New Roman"/>
          <w:sz w:val="28"/>
        </w:rPr>
        <w:t>854. Peer assessment involves:</w:t>
      </w:r>
    </w:p>
    <w:p>
      <w:pPr>
        <w:spacing w:after="0"/>
      </w:pPr>
      <w:r>
        <w:rPr>
          <w:rFonts w:ascii="Times New Roman" w:hAnsi="Times New Roman"/>
          <w:sz w:val="28"/>
        </w:rPr>
        <w:t>===== teacher marking</w:t>
      </w:r>
    </w:p>
    <w:p>
      <w:pPr>
        <w:spacing w:after="0"/>
      </w:pPr>
      <w:r>
        <w:rPr>
          <w:rFonts w:ascii="Times New Roman" w:hAnsi="Times New Roman"/>
          <w:sz w:val="28"/>
        </w:rPr>
        <w:t>===== self-evaluation</w:t>
      </w:r>
    </w:p>
    <w:p>
      <w:pPr>
        <w:spacing w:after="0"/>
      </w:pPr>
      <w:r>
        <w:rPr>
          <w:rFonts w:ascii="Times New Roman" w:hAnsi="Times New Roman"/>
          <w:sz w:val="28"/>
        </w:rPr>
        <w:t>===== #students evaluating peers</w:t>
      </w:r>
    </w:p>
    <w:p>
      <w:pPr>
        <w:spacing w:after="0"/>
      </w:pPr>
      <w:r>
        <w:rPr>
          <w:rFonts w:ascii="Times New Roman" w:hAnsi="Times New Roman"/>
          <w:sz w:val="28"/>
        </w:rPr>
        <w:t>===== parent feedback</w:t>
      </w:r>
    </w:p>
    <w:p>
      <w:pPr>
        <w:spacing w:after="0"/>
      </w:pPr>
      <w:r>
        <w:rPr>
          <w:rFonts w:ascii="Times New Roman" w:hAnsi="Times New Roman"/>
          <w:sz w:val="28"/>
        </w:rPr>
        <w:t>+++++</w:t>
      </w:r>
    </w:p>
    <w:p>
      <w:pPr>
        <w:spacing w:after="0"/>
      </w:pPr>
      <w:r>
        <w:rPr>
          <w:rFonts w:ascii="Times New Roman" w:hAnsi="Times New Roman"/>
          <w:sz w:val="28"/>
        </w:rPr>
        <w:t>855. Self-assessment helps learners to:</w:t>
      </w:r>
    </w:p>
    <w:p>
      <w:pPr>
        <w:spacing w:after="0"/>
      </w:pPr>
      <w:r>
        <w:rPr>
          <w:rFonts w:ascii="Times New Roman" w:hAnsi="Times New Roman"/>
          <w:sz w:val="28"/>
        </w:rPr>
        <w:t>===== avoid mistakes</w:t>
      </w:r>
    </w:p>
    <w:p>
      <w:pPr>
        <w:spacing w:after="0"/>
      </w:pPr>
      <w:r>
        <w:rPr>
          <w:rFonts w:ascii="Times New Roman" w:hAnsi="Times New Roman"/>
          <w:sz w:val="28"/>
        </w:rPr>
        <w:t>===== #reflect on progress</w:t>
      </w:r>
    </w:p>
    <w:p>
      <w:pPr>
        <w:spacing w:after="0"/>
      </w:pPr>
      <w:r>
        <w:rPr>
          <w:rFonts w:ascii="Times New Roman" w:hAnsi="Times New Roman"/>
          <w:sz w:val="28"/>
        </w:rPr>
        <w:t>===== ignore feedback</w:t>
      </w:r>
    </w:p>
    <w:p>
      <w:pPr>
        <w:spacing w:after="0"/>
      </w:pPr>
      <w:r>
        <w:rPr>
          <w:rFonts w:ascii="Times New Roman" w:hAnsi="Times New Roman"/>
          <w:sz w:val="28"/>
        </w:rPr>
        <w:t>===== skip tasks</w:t>
      </w:r>
    </w:p>
    <w:p>
      <w:pPr>
        <w:spacing w:after="0"/>
      </w:pPr>
      <w:r>
        <w:rPr>
          <w:rFonts w:ascii="Times New Roman" w:hAnsi="Times New Roman"/>
          <w:sz w:val="28"/>
        </w:rPr>
        <w:t>+++++</w:t>
      </w:r>
    </w:p>
    <w:p>
      <w:pPr>
        <w:spacing w:after="0"/>
      </w:pPr>
      <w:r>
        <w:rPr>
          <w:rFonts w:ascii="Times New Roman" w:hAnsi="Times New Roman"/>
          <w:sz w:val="28"/>
        </w:rPr>
        <w:t>856. Portfolio assessment includes:</w:t>
      </w:r>
    </w:p>
    <w:p>
      <w:pPr>
        <w:spacing w:after="0"/>
      </w:pPr>
      <w:r>
        <w:rPr>
          <w:rFonts w:ascii="Times New Roman" w:hAnsi="Times New Roman"/>
          <w:sz w:val="28"/>
        </w:rPr>
        <w:t>===== one exam</w:t>
      </w:r>
    </w:p>
    <w:p>
      <w:pPr>
        <w:spacing w:after="0"/>
      </w:pPr>
      <w:r>
        <w:rPr>
          <w:rFonts w:ascii="Times New Roman" w:hAnsi="Times New Roman"/>
          <w:sz w:val="28"/>
        </w:rPr>
        <w:t>===== #student work collection</w:t>
      </w:r>
    </w:p>
    <w:p>
      <w:pPr>
        <w:spacing w:after="0"/>
      </w:pPr>
      <w:r>
        <w:rPr>
          <w:rFonts w:ascii="Times New Roman" w:hAnsi="Times New Roman"/>
          <w:sz w:val="28"/>
        </w:rPr>
        <w:t>===== daily quizzes</w:t>
      </w:r>
    </w:p>
    <w:p>
      <w:pPr>
        <w:spacing w:after="0"/>
      </w:pPr>
      <w:r>
        <w:rPr>
          <w:rFonts w:ascii="Times New Roman" w:hAnsi="Times New Roman"/>
          <w:sz w:val="28"/>
        </w:rPr>
        <w:t>===== final tests</w:t>
      </w:r>
    </w:p>
    <w:p>
      <w:pPr>
        <w:spacing w:after="0"/>
      </w:pPr>
      <w:r>
        <w:rPr>
          <w:rFonts w:ascii="Times New Roman" w:hAnsi="Times New Roman"/>
          <w:sz w:val="28"/>
        </w:rPr>
        <w:t>+++++</w:t>
      </w:r>
    </w:p>
    <w:p>
      <w:pPr>
        <w:spacing w:after="0"/>
      </w:pPr>
      <w:r>
        <w:rPr>
          <w:rFonts w:ascii="Times New Roman" w:hAnsi="Times New Roman"/>
          <w:sz w:val="28"/>
        </w:rPr>
        <w:t>857. Continuous assessment is done:</w:t>
      </w:r>
    </w:p>
    <w:p>
      <w:pPr>
        <w:spacing w:after="0"/>
      </w:pPr>
      <w:r>
        <w:rPr>
          <w:rFonts w:ascii="Times New Roman" w:hAnsi="Times New Roman"/>
          <w:sz w:val="28"/>
        </w:rPr>
        <w:t>===== once</w:t>
      </w:r>
    </w:p>
    <w:p>
      <w:pPr>
        <w:spacing w:after="0"/>
      </w:pPr>
      <w:r>
        <w:rPr>
          <w:rFonts w:ascii="Times New Roman" w:hAnsi="Times New Roman"/>
          <w:sz w:val="28"/>
        </w:rPr>
        <w:t>===== at the end</w:t>
      </w:r>
    </w:p>
    <w:p>
      <w:pPr>
        <w:spacing w:after="0"/>
      </w:pPr>
      <w:r>
        <w:rPr>
          <w:rFonts w:ascii="Times New Roman" w:hAnsi="Times New Roman"/>
          <w:sz w:val="28"/>
        </w:rPr>
        <w:t>===== #throughout the course</w:t>
      </w:r>
    </w:p>
    <w:p>
      <w:pPr>
        <w:spacing w:after="0"/>
      </w:pPr>
      <w:r>
        <w:rPr>
          <w:rFonts w:ascii="Times New Roman" w:hAnsi="Times New Roman"/>
          <w:sz w:val="28"/>
        </w:rPr>
        <w:t>===== before teaching</w:t>
      </w:r>
    </w:p>
    <w:p>
      <w:pPr>
        <w:spacing w:after="0"/>
      </w:pPr>
      <w:r>
        <w:rPr>
          <w:rFonts w:ascii="Times New Roman" w:hAnsi="Times New Roman"/>
          <w:sz w:val="28"/>
        </w:rPr>
        <w:t>+++++</w:t>
      </w:r>
    </w:p>
    <w:p>
      <w:pPr>
        <w:spacing w:after="0"/>
      </w:pPr>
      <w:r>
        <w:rPr>
          <w:rFonts w:ascii="Times New Roman" w:hAnsi="Times New Roman"/>
          <w:sz w:val="28"/>
        </w:rPr>
        <w:t>858. Item difficulty refers to:</w:t>
      </w:r>
    </w:p>
    <w:p>
      <w:pPr>
        <w:spacing w:after="0"/>
      </w:pPr>
      <w:r>
        <w:rPr>
          <w:rFonts w:ascii="Times New Roman" w:hAnsi="Times New Roman"/>
          <w:sz w:val="28"/>
        </w:rPr>
        <w:t>===== test length</w:t>
      </w:r>
    </w:p>
    <w:p>
      <w:pPr>
        <w:spacing w:after="0"/>
      </w:pPr>
      <w:r>
        <w:rPr>
          <w:rFonts w:ascii="Times New Roman" w:hAnsi="Times New Roman"/>
          <w:sz w:val="28"/>
        </w:rPr>
        <w:t>===== #question hardness</w:t>
      </w:r>
    </w:p>
    <w:p>
      <w:pPr>
        <w:spacing w:after="0"/>
      </w:pPr>
      <w:r>
        <w:rPr>
          <w:rFonts w:ascii="Times New Roman" w:hAnsi="Times New Roman"/>
          <w:sz w:val="28"/>
        </w:rPr>
        <w:t>===== scoring method</w:t>
      </w:r>
    </w:p>
    <w:p>
      <w:pPr>
        <w:spacing w:after="0"/>
      </w:pPr>
      <w:r>
        <w:rPr>
          <w:rFonts w:ascii="Times New Roman" w:hAnsi="Times New Roman"/>
          <w:sz w:val="28"/>
        </w:rPr>
        <w:t>===== time limit</w:t>
      </w:r>
    </w:p>
    <w:p>
      <w:pPr>
        <w:spacing w:after="0"/>
      </w:pPr>
      <w:r>
        <w:rPr>
          <w:rFonts w:ascii="Times New Roman" w:hAnsi="Times New Roman"/>
          <w:sz w:val="28"/>
        </w:rPr>
        <w:t>+++++</w:t>
      </w:r>
    </w:p>
    <w:p>
      <w:pPr>
        <w:spacing w:after="0"/>
      </w:pPr>
      <w:r>
        <w:rPr>
          <w:rFonts w:ascii="Times New Roman" w:hAnsi="Times New Roman"/>
          <w:sz w:val="28"/>
        </w:rPr>
        <w:t>859. Item discrimination shows:</w:t>
      </w:r>
    </w:p>
    <w:p>
      <w:pPr>
        <w:spacing w:after="0"/>
      </w:pPr>
      <w:r>
        <w:rPr>
          <w:rFonts w:ascii="Times New Roman" w:hAnsi="Times New Roman"/>
          <w:sz w:val="28"/>
        </w:rPr>
        <w:t>===== marking speed</w:t>
      </w:r>
    </w:p>
    <w:p>
      <w:pPr>
        <w:spacing w:after="0"/>
      </w:pPr>
      <w:r>
        <w:rPr>
          <w:rFonts w:ascii="Times New Roman" w:hAnsi="Times New Roman"/>
          <w:sz w:val="28"/>
        </w:rPr>
        <w:t>===== guessing level</w:t>
      </w:r>
    </w:p>
    <w:p>
      <w:pPr>
        <w:spacing w:after="0"/>
      </w:pPr>
      <w:r>
        <w:rPr>
          <w:rFonts w:ascii="Times New Roman" w:hAnsi="Times New Roman"/>
          <w:sz w:val="28"/>
        </w:rPr>
        <w:t>===== #ability differences</w:t>
      </w:r>
    </w:p>
    <w:p>
      <w:pPr>
        <w:spacing w:after="0"/>
      </w:pPr>
      <w:r>
        <w:rPr>
          <w:rFonts w:ascii="Times New Roman" w:hAnsi="Times New Roman"/>
          <w:sz w:val="28"/>
        </w:rPr>
        <w:t>===== instruction clarity</w:t>
      </w:r>
    </w:p>
    <w:p>
      <w:pPr>
        <w:spacing w:after="0"/>
      </w:pPr>
      <w:r>
        <w:rPr>
          <w:rFonts w:ascii="Times New Roman" w:hAnsi="Times New Roman"/>
          <w:sz w:val="28"/>
        </w:rPr>
        <w:t>+++++</w:t>
      </w:r>
    </w:p>
    <w:p>
      <w:pPr>
        <w:spacing w:after="0"/>
      </w:pPr>
      <w:r>
        <w:rPr>
          <w:rFonts w:ascii="Times New Roman" w:hAnsi="Times New Roman"/>
          <w:sz w:val="28"/>
        </w:rPr>
        <w:t>860. Poor test items should be:</w:t>
      </w:r>
    </w:p>
    <w:p>
      <w:pPr>
        <w:spacing w:after="0"/>
      </w:pPr>
      <w:r>
        <w:rPr>
          <w:rFonts w:ascii="Times New Roman" w:hAnsi="Times New Roman"/>
          <w:sz w:val="28"/>
        </w:rPr>
        <w:t>===== reused</w:t>
      </w:r>
    </w:p>
    <w:p>
      <w:pPr>
        <w:spacing w:after="0"/>
      </w:pPr>
      <w:r>
        <w:rPr>
          <w:rFonts w:ascii="Times New Roman" w:hAnsi="Times New Roman"/>
          <w:sz w:val="28"/>
        </w:rPr>
        <w:t>===== ignored</w:t>
      </w:r>
    </w:p>
    <w:p>
      <w:pPr>
        <w:spacing w:after="0"/>
      </w:pPr>
      <w:r>
        <w:rPr>
          <w:rFonts w:ascii="Times New Roman" w:hAnsi="Times New Roman"/>
          <w:sz w:val="28"/>
        </w:rPr>
        <w:t>===== #revised</w:t>
      </w:r>
    </w:p>
    <w:p>
      <w:pPr>
        <w:spacing w:after="0"/>
      </w:pPr>
      <w:r>
        <w:rPr>
          <w:rFonts w:ascii="Times New Roman" w:hAnsi="Times New Roman"/>
          <w:sz w:val="28"/>
        </w:rPr>
        <w:t>===== memorized</w:t>
      </w:r>
    </w:p>
    <w:p>
      <w:pPr>
        <w:spacing w:after="0"/>
      </w:pPr>
      <w:r>
        <w:rPr>
          <w:rFonts w:ascii="Times New Roman" w:hAnsi="Times New Roman"/>
          <w:sz w:val="28"/>
        </w:rPr>
        <w:t>+++++</w:t>
      </w:r>
    </w:p>
    <w:p>
      <w:pPr>
        <w:spacing w:after="0"/>
      </w:pPr>
      <w:r>
        <w:rPr>
          <w:rFonts w:ascii="Times New Roman" w:hAnsi="Times New Roman"/>
          <w:sz w:val="28"/>
        </w:rPr>
        <w:t>861. Clear scoring criteria increase:</w:t>
      </w:r>
    </w:p>
    <w:p>
      <w:pPr>
        <w:spacing w:after="0"/>
      </w:pPr>
      <w:r>
        <w:rPr>
          <w:rFonts w:ascii="Times New Roman" w:hAnsi="Times New Roman"/>
          <w:sz w:val="28"/>
        </w:rPr>
        <w:t>===== subjectivity</w:t>
      </w:r>
    </w:p>
    <w:p>
      <w:pPr>
        <w:spacing w:after="0"/>
      </w:pPr>
      <w:r>
        <w:rPr>
          <w:rFonts w:ascii="Times New Roman" w:hAnsi="Times New Roman"/>
          <w:sz w:val="28"/>
        </w:rPr>
        <w:t>===== #fairness</w:t>
      </w:r>
    </w:p>
    <w:p>
      <w:pPr>
        <w:spacing w:after="0"/>
      </w:pPr>
      <w:r>
        <w:rPr>
          <w:rFonts w:ascii="Times New Roman" w:hAnsi="Times New Roman"/>
          <w:sz w:val="28"/>
        </w:rPr>
        <w:t>===== confusion</w:t>
      </w:r>
    </w:p>
    <w:p>
      <w:pPr>
        <w:spacing w:after="0"/>
      </w:pPr>
      <w:r>
        <w:rPr>
          <w:rFonts w:ascii="Times New Roman" w:hAnsi="Times New Roman"/>
          <w:sz w:val="28"/>
        </w:rPr>
        <w:t>===== bias</w:t>
      </w:r>
    </w:p>
    <w:p>
      <w:pPr>
        <w:spacing w:after="0"/>
      </w:pPr>
      <w:r>
        <w:rPr>
          <w:rFonts w:ascii="Times New Roman" w:hAnsi="Times New Roman"/>
          <w:sz w:val="28"/>
        </w:rPr>
        <w:t>+++++</w:t>
      </w:r>
    </w:p>
    <w:p>
      <w:pPr>
        <w:spacing w:after="0"/>
      </w:pPr>
      <w:r>
        <w:rPr>
          <w:rFonts w:ascii="Times New Roman" w:hAnsi="Times New Roman"/>
          <w:sz w:val="28"/>
        </w:rPr>
        <w:t>862. Test anxiety may reduce:</w:t>
      </w:r>
    </w:p>
    <w:p>
      <w:pPr>
        <w:spacing w:after="0"/>
      </w:pPr>
      <w:r>
        <w:rPr>
          <w:rFonts w:ascii="Times New Roman" w:hAnsi="Times New Roman"/>
          <w:sz w:val="28"/>
        </w:rPr>
        <w:t>===== motivation</w:t>
      </w:r>
    </w:p>
    <w:p>
      <w:pPr>
        <w:spacing w:after="0"/>
      </w:pPr>
      <w:r>
        <w:rPr>
          <w:rFonts w:ascii="Times New Roman" w:hAnsi="Times New Roman"/>
          <w:sz w:val="28"/>
        </w:rPr>
        <w:t>===== #performance</w:t>
      </w:r>
    </w:p>
    <w:p>
      <w:pPr>
        <w:spacing w:after="0"/>
      </w:pPr>
      <w:r>
        <w:rPr>
          <w:rFonts w:ascii="Times New Roman" w:hAnsi="Times New Roman"/>
          <w:sz w:val="28"/>
        </w:rPr>
        <w:t>===== validity</w:t>
      </w:r>
    </w:p>
    <w:p>
      <w:pPr>
        <w:spacing w:after="0"/>
      </w:pPr>
      <w:r>
        <w:rPr>
          <w:rFonts w:ascii="Times New Roman" w:hAnsi="Times New Roman"/>
          <w:sz w:val="28"/>
        </w:rPr>
        <w:t>===== reliability</w:t>
      </w:r>
    </w:p>
    <w:p>
      <w:pPr>
        <w:spacing w:after="0"/>
      </w:pPr>
      <w:r>
        <w:rPr>
          <w:rFonts w:ascii="Times New Roman" w:hAnsi="Times New Roman"/>
          <w:sz w:val="28"/>
        </w:rPr>
        <w:t>+++++</w:t>
      </w:r>
    </w:p>
    <w:p>
      <w:pPr>
        <w:spacing w:after="0"/>
      </w:pPr>
      <w:r>
        <w:rPr>
          <w:rFonts w:ascii="Times New Roman" w:hAnsi="Times New Roman"/>
          <w:sz w:val="28"/>
        </w:rPr>
        <w:t>863. Classroom tests are usually:</w:t>
      </w:r>
    </w:p>
    <w:p>
      <w:pPr>
        <w:spacing w:after="0"/>
      </w:pPr>
      <w:r>
        <w:rPr>
          <w:rFonts w:ascii="Times New Roman" w:hAnsi="Times New Roman"/>
          <w:sz w:val="28"/>
        </w:rPr>
        <w:t>===== large-scale</w:t>
      </w:r>
    </w:p>
    <w:p>
      <w:pPr>
        <w:spacing w:after="0"/>
      </w:pPr>
      <w:r>
        <w:rPr>
          <w:rFonts w:ascii="Times New Roman" w:hAnsi="Times New Roman"/>
          <w:sz w:val="28"/>
        </w:rPr>
        <w:t>===== #small-scale</w:t>
      </w:r>
    </w:p>
    <w:p>
      <w:pPr>
        <w:spacing w:after="0"/>
      </w:pPr>
      <w:r>
        <w:rPr>
          <w:rFonts w:ascii="Times New Roman" w:hAnsi="Times New Roman"/>
          <w:sz w:val="28"/>
        </w:rPr>
        <w:t>===== international</w:t>
      </w:r>
    </w:p>
    <w:p>
      <w:pPr>
        <w:spacing w:after="0"/>
      </w:pPr>
      <w:r>
        <w:rPr>
          <w:rFonts w:ascii="Times New Roman" w:hAnsi="Times New Roman"/>
          <w:sz w:val="28"/>
        </w:rPr>
        <w:t>===== external</w:t>
      </w:r>
    </w:p>
    <w:p>
      <w:pPr>
        <w:spacing w:after="0"/>
      </w:pPr>
      <w:r>
        <w:rPr>
          <w:rFonts w:ascii="Times New Roman" w:hAnsi="Times New Roman"/>
          <w:sz w:val="28"/>
        </w:rPr>
        <w:t>+++++</w:t>
      </w:r>
    </w:p>
    <w:p>
      <w:pPr>
        <w:spacing w:after="0"/>
      </w:pPr>
      <w:r>
        <w:rPr>
          <w:rFonts w:ascii="Times New Roman" w:hAnsi="Times New Roman"/>
          <w:sz w:val="28"/>
        </w:rPr>
        <w:t>864. National exams are usually:</w:t>
      </w:r>
    </w:p>
    <w:p>
      <w:pPr>
        <w:spacing w:after="0"/>
      </w:pPr>
      <w:r>
        <w:rPr>
          <w:rFonts w:ascii="Times New Roman" w:hAnsi="Times New Roman"/>
          <w:sz w:val="28"/>
        </w:rPr>
        <w:t>===== informal</w:t>
      </w:r>
    </w:p>
    <w:p>
      <w:pPr>
        <w:spacing w:after="0"/>
      </w:pPr>
      <w:r>
        <w:rPr>
          <w:rFonts w:ascii="Times New Roman" w:hAnsi="Times New Roman"/>
          <w:sz w:val="28"/>
        </w:rPr>
        <w:t>===== flexible</w:t>
      </w:r>
    </w:p>
    <w:p>
      <w:pPr>
        <w:spacing w:after="0"/>
      </w:pPr>
      <w:r>
        <w:rPr>
          <w:rFonts w:ascii="Times New Roman" w:hAnsi="Times New Roman"/>
          <w:sz w:val="28"/>
        </w:rPr>
        <w:t>===== #standardized</w:t>
      </w:r>
    </w:p>
    <w:p>
      <w:pPr>
        <w:spacing w:after="0"/>
      </w:pPr>
      <w:r>
        <w:rPr>
          <w:rFonts w:ascii="Times New Roman" w:hAnsi="Times New Roman"/>
          <w:sz w:val="28"/>
        </w:rPr>
        <w:t>===== subjective</w:t>
      </w:r>
    </w:p>
    <w:p>
      <w:pPr>
        <w:spacing w:after="0"/>
      </w:pPr>
      <w:r>
        <w:rPr>
          <w:rFonts w:ascii="Times New Roman" w:hAnsi="Times New Roman"/>
          <w:sz w:val="28"/>
        </w:rPr>
        <w:t>+++++</w:t>
      </w:r>
    </w:p>
    <w:p>
      <w:pPr>
        <w:spacing w:after="0"/>
      </w:pPr>
      <w:r>
        <w:rPr>
          <w:rFonts w:ascii="Times New Roman" w:hAnsi="Times New Roman"/>
          <w:sz w:val="28"/>
        </w:rPr>
        <w:t>865. Criterion-referenced tests compare learners to:</w:t>
      </w:r>
    </w:p>
    <w:p>
      <w:pPr>
        <w:spacing w:after="0"/>
      </w:pPr>
      <w:r>
        <w:rPr>
          <w:rFonts w:ascii="Times New Roman" w:hAnsi="Times New Roman"/>
          <w:sz w:val="28"/>
        </w:rPr>
        <w:t>===== classmates</w:t>
      </w:r>
    </w:p>
    <w:p>
      <w:pPr>
        <w:spacing w:after="0"/>
      </w:pPr>
      <w:r>
        <w:rPr>
          <w:rFonts w:ascii="Times New Roman" w:hAnsi="Times New Roman"/>
          <w:sz w:val="28"/>
        </w:rPr>
        <w:t>===== #fixed standards</w:t>
      </w:r>
    </w:p>
    <w:p>
      <w:pPr>
        <w:spacing w:after="0"/>
      </w:pPr>
      <w:r>
        <w:rPr>
          <w:rFonts w:ascii="Times New Roman" w:hAnsi="Times New Roman"/>
          <w:sz w:val="28"/>
        </w:rPr>
        <w:t>===== teachers</w:t>
      </w:r>
    </w:p>
    <w:p>
      <w:pPr>
        <w:spacing w:after="0"/>
      </w:pPr>
      <w:r>
        <w:rPr>
          <w:rFonts w:ascii="Times New Roman" w:hAnsi="Times New Roman"/>
          <w:sz w:val="28"/>
        </w:rPr>
        <w:t>===== schools</w:t>
      </w:r>
    </w:p>
    <w:p>
      <w:pPr>
        <w:spacing w:after="0"/>
      </w:pPr>
      <w:r>
        <w:rPr>
          <w:rFonts w:ascii="Times New Roman" w:hAnsi="Times New Roman"/>
          <w:sz w:val="28"/>
        </w:rPr>
        <w:t>+++++</w:t>
      </w:r>
    </w:p>
    <w:p>
      <w:pPr>
        <w:spacing w:after="0"/>
      </w:pPr>
      <w:r>
        <w:rPr>
          <w:rFonts w:ascii="Times New Roman" w:hAnsi="Times New Roman"/>
          <w:sz w:val="28"/>
        </w:rPr>
        <w:t>866. Norm-referenced tests compare learners to:</w:t>
      </w:r>
    </w:p>
    <w:p>
      <w:pPr>
        <w:spacing w:after="0"/>
      </w:pPr>
      <w:r>
        <w:rPr>
          <w:rFonts w:ascii="Times New Roman" w:hAnsi="Times New Roman"/>
          <w:sz w:val="28"/>
        </w:rPr>
        <w:t>===== criteria</w:t>
      </w:r>
    </w:p>
    <w:p>
      <w:pPr>
        <w:spacing w:after="0"/>
      </w:pPr>
      <w:r>
        <w:rPr>
          <w:rFonts w:ascii="Times New Roman" w:hAnsi="Times New Roman"/>
          <w:sz w:val="28"/>
        </w:rPr>
        <w:t>===== objectives</w:t>
      </w:r>
    </w:p>
    <w:p>
      <w:pPr>
        <w:spacing w:after="0"/>
      </w:pPr>
      <w:r>
        <w:rPr>
          <w:rFonts w:ascii="Times New Roman" w:hAnsi="Times New Roman"/>
          <w:sz w:val="28"/>
        </w:rPr>
        <w:t>===== #other learners</w:t>
      </w:r>
    </w:p>
    <w:p>
      <w:pPr>
        <w:spacing w:after="0"/>
      </w:pPr>
      <w:r>
        <w:rPr>
          <w:rFonts w:ascii="Times New Roman" w:hAnsi="Times New Roman"/>
          <w:sz w:val="28"/>
        </w:rPr>
        <w:t>===== materials</w:t>
      </w:r>
    </w:p>
    <w:p>
      <w:pPr>
        <w:spacing w:after="0"/>
      </w:pPr>
      <w:r>
        <w:rPr>
          <w:rFonts w:ascii="Times New Roman" w:hAnsi="Times New Roman"/>
          <w:sz w:val="28"/>
        </w:rPr>
        <w:t>+++++</w:t>
      </w:r>
    </w:p>
    <w:p>
      <w:pPr>
        <w:spacing w:after="0"/>
      </w:pPr>
      <w:r>
        <w:rPr>
          <w:rFonts w:ascii="Times New Roman" w:hAnsi="Times New Roman"/>
          <w:sz w:val="28"/>
        </w:rPr>
        <w:t>867. Multiple-choice distractors are:</w:t>
      </w:r>
    </w:p>
    <w:p>
      <w:pPr>
        <w:spacing w:after="0"/>
      </w:pPr>
      <w:r>
        <w:rPr>
          <w:rFonts w:ascii="Times New Roman" w:hAnsi="Times New Roman"/>
          <w:sz w:val="28"/>
        </w:rPr>
        <w:t>===== correct answers</w:t>
      </w:r>
    </w:p>
    <w:p>
      <w:pPr>
        <w:spacing w:after="0"/>
      </w:pPr>
      <w:r>
        <w:rPr>
          <w:rFonts w:ascii="Times New Roman" w:hAnsi="Times New Roman"/>
          <w:sz w:val="28"/>
        </w:rPr>
        <w:t>===== #wrong options</w:t>
      </w:r>
    </w:p>
    <w:p>
      <w:pPr>
        <w:spacing w:after="0"/>
      </w:pPr>
      <w:r>
        <w:rPr>
          <w:rFonts w:ascii="Times New Roman" w:hAnsi="Times New Roman"/>
          <w:sz w:val="28"/>
        </w:rPr>
        <w:t>===== scoring tools</w:t>
      </w:r>
    </w:p>
    <w:p>
      <w:pPr>
        <w:spacing w:after="0"/>
      </w:pPr>
      <w:r>
        <w:rPr>
          <w:rFonts w:ascii="Times New Roman" w:hAnsi="Times New Roman"/>
          <w:sz w:val="28"/>
        </w:rPr>
        <w:t>===== instructions</w:t>
      </w:r>
    </w:p>
    <w:p>
      <w:pPr>
        <w:spacing w:after="0"/>
      </w:pPr>
      <w:r>
        <w:rPr>
          <w:rFonts w:ascii="Times New Roman" w:hAnsi="Times New Roman"/>
          <w:sz w:val="28"/>
        </w:rPr>
        <w:t>+++++</w:t>
      </w:r>
    </w:p>
    <w:p>
      <w:pPr>
        <w:spacing w:after="0"/>
      </w:pPr>
      <w:r>
        <w:rPr>
          <w:rFonts w:ascii="Times New Roman" w:hAnsi="Times New Roman"/>
          <w:sz w:val="28"/>
        </w:rPr>
        <w:t>868. A good test item should be:</w:t>
      </w:r>
    </w:p>
    <w:p>
      <w:pPr>
        <w:spacing w:after="0"/>
      </w:pPr>
      <w:r>
        <w:rPr>
          <w:rFonts w:ascii="Times New Roman" w:hAnsi="Times New Roman"/>
          <w:sz w:val="28"/>
        </w:rPr>
        <w:t>===== ambiguous</w:t>
      </w:r>
    </w:p>
    <w:p>
      <w:pPr>
        <w:spacing w:after="0"/>
      </w:pPr>
      <w:r>
        <w:rPr>
          <w:rFonts w:ascii="Times New Roman" w:hAnsi="Times New Roman"/>
          <w:sz w:val="28"/>
        </w:rPr>
        <w:t>===== confusing</w:t>
      </w:r>
    </w:p>
    <w:p>
      <w:pPr>
        <w:spacing w:after="0"/>
      </w:pPr>
      <w:r>
        <w:rPr>
          <w:rFonts w:ascii="Times New Roman" w:hAnsi="Times New Roman"/>
          <w:sz w:val="28"/>
        </w:rPr>
        <w:t>===== #clear</w:t>
      </w:r>
    </w:p>
    <w:p>
      <w:pPr>
        <w:spacing w:after="0"/>
      </w:pPr>
      <w:r>
        <w:rPr>
          <w:rFonts w:ascii="Times New Roman" w:hAnsi="Times New Roman"/>
          <w:sz w:val="28"/>
        </w:rPr>
        <w:t>===== misleading</w:t>
      </w:r>
    </w:p>
    <w:p>
      <w:pPr>
        <w:spacing w:after="0"/>
      </w:pPr>
      <w:r>
        <w:rPr>
          <w:rFonts w:ascii="Times New Roman" w:hAnsi="Times New Roman"/>
          <w:sz w:val="28"/>
        </w:rPr>
        <w:t>+++++</w:t>
      </w:r>
    </w:p>
    <w:p>
      <w:pPr>
        <w:spacing w:after="0"/>
      </w:pPr>
      <w:r>
        <w:rPr>
          <w:rFonts w:ascii="Times New Roman" w:hAnsi="Times New Roman"/>
          <w:sz w:val="28"/>
        </w:rPr>
        <w:t>869. Assessment literacy refers to:</w:t>
      </w:r>
    </w:p>
    <w:p>
      <w:pPr>
        <w:spacing w:after="0"/>
      </w:pPr>
      <w:r>
        <w:rPr>
          <w:rFonts w:ascii="Times New Roman" w:hAnsi="Times New Roman"/>
          <w:sz w:val="28"/>
        </w:rPr>
        <w:t>===== reading skills</w:t>
      </w:r>
    </w:p>
    <w:p>
      <w:pPr>
        <w:spacing w:after="0"/>
      </w:pPr>
      <w:r>
        <w:rPr>
          <w:rFonts w:ascii="Times New Roman" w:hAnsi="Times New Roman"/>
          <w:sz w:val="28"/>
        </w:rPr>
        <w:t>===== #teacher testing knowledge</w:t>
      </w:r>
    </w:p>
    <w:p>
      <w:pPr>
        <w:spacing w:after="0"/>
      </w:pPr>
      <w:r>
        <w:rPr>
          <w:rFonts w:ascii="Times New Roman" w:hAnsi="Times New Roman"/>
          <w:sz w:val="28"/>
        </w:rPr>
        <w:t>===== student age</w:t>
      </w:r>
    </w:p>
    <w:p>
      <w:pPr>
        <w:spacing w:after="0"/>
      </w:pPr>
      <w:r>
        <w:rPr>
          <w:rFonts w:ascii="Times New Roman" w:hAnsi="Times New Roman"/>
          <w:sz w:val="28"/>
        </w:rPr>
        <w:t>===== vocabulary size</w:t>
      </w:r>
    </w:p>
    <w:p>
      <w:pPr>
        <w:spacing w:after="0"/>
      </w:pPr>
      <w:r>
        <w:rPr>
          <w:rFonts w:ascii="Times New Roman" w:hAnsi="Times New Roman"/>
          <w:sz w:val="28"/>
        </w:rPr>
        <w:t>+++++</w:t>
      </w:r>
    </w:p>
    <w:p>
      <w:pPr>
        <w:spacing w:after="0"/>
      </w:pPr>
      <w:r>
        <w:rPr>
          <w:rFonts w:ascii="Times New Roman" w:hAnsi="Times New Roman"/>
          <w:sz w:val="28"/>
        </w:rPr>
        <w:t>870. Proficiency assessment is often used for:</w:t>
      </w:r>
    </w:p>
    <w:p>
      <w:pPr>
        <w:spacing w:after="0"/>
      </w:pPr>
      <w:r>
        <w:rPr>
          <w:rFonts w:ascii="Times New Roman" w:hAnsi="Times New Roman"/>
          <w:sz w:val="28"/>
        </w:rPr>
        <w:t>===== daily homework</w:t>
      </w:r>
    </w:p>
    <w:p>
      <w:pPr>
        <w:spacing w:after="0"/>
      </w:pPr>
      <w:r>
        <w:rPr>
          <w:rFonts w:ascii="Times New Roman" w:hAnsi="Times New Roman"/>
          <w:sz w:val="28"/>
        </w:rPr>
        <w:t>===== #employment decisions</w:t>
      </w:r>
    </w:p>
    <w:p>
      <w:pPr>
        <w:spacing w:after="0"/>
      </w:pPr>
      <w:r>
        <w:rPr>
          <w:rFonts w:ascii="Times New Roman" w:hAnsi="Times New Roman"/>
          <w:sz w:val="28"/>
        </w:rPr>
        <w:t>===== attendance checking</w:t>
      </w:r>
    </w:p>
    <w:p>
      <w:pPr>
        <w:spacing w:after="0"/>
      </w:pPr>
      <w:r>
        <w:rPr>
          <w:rFonts w:ascii="Times New Roman" w:hAnsi="Times New Roman"/>
          <w:sz w:val="28"/>
        </w:rPr>
        <w:t>===== classroom discipline</w:t>
      </w:r>
    </w:p>
    <w:p>
      <w:pPr>
        <w:spacing w:after="0"/>
      </w:pPr>
      <w:r>
        <w:rPr>
          <w:rFonts w:ascii="Times New Roman" w:hAnsi="Times New Roman"/>
          <w:sz w:val="28"/>
        </w:rPr>
        <w:t>+++++</w:t>
      </w:r>
    </w:p>
    <w:p>
      <w:pPr>
        <w:spacing w:after="0"/>
      </w:pPr>
      <w:r>
        <w:rPr>
          <w:rFonts w:ascii="Times New Roman" w:hAnsi="Times New Roman"/>
          <w:sz w:val="28"/>
        </w:rPr>
        <w:t>871. Clear feedback helps learners to:</w:t>
      </w:r>
    </w:p>
    <w:p>
      <w:pPr>
        <w:spacing w:after="0"/>
      </w:pPr>
      <w:r>
        <w:rPr>
          <w:rFonts w:ascii="Times New Roman" w:hAnsi="Times New Roman"/>
          <w:sz w:val="28"/>
        </w:rPr>
        <w:t>===== feel stressed</w:t>
      </w:r>
    </w:p>
    <w:p>
      <w:pPr>
        <w:spacing w:after="0"/>
      </w:pPr>
      <w:r>
        <w:rPr>
          <w:rFonts w:ascii="Times New Roman" w:hAnsi="Times New Roman"/>
          <w:sz w:val="28"/>
        </w:rPr>
        <w:t>===== #improve performance</w:t>
      </w:r>
    </w:p>
    <w:p>
      <w:pPr>
        <w:spacing w:after="0"/>
      </w:pPr>
      <w:r>
        <w:rPr>
          <w:rFonts w:ascii="Times New Roman" w:hAnsi="Times New Roman"/>
          <w:sz w:val="28"/>
        </w:rPr>
        <w:t>===== ignore errors</w:t>
      </w:r>
    </w:p>
    <w:p>
      <w:pPr>
        <w:spacing w:after="0"/>
      </w:pPr>
      <w:r>
        <w:rPr>
          <w:rFonts w:ascii="Times New Roman" w:hAnsi="Times New Roman"/>
          <w:sz w:val="28"/>
        </w:rPr>
        <w:t>===== avoid learning</w:t>
      </w:r>
    </w:p>
    <w:p>
      <w:pPr>
        <w:spacing w:after="0"/>
      </w:pPr>
      <w:r>
        <w:rPr>
          <w:rFonts w:ascii="Times New Roman" w:hAnsi="Times New Roman"/>
          <w:sz w:val="28"/>
        </w:rPr>
        <w:t>+++++</w:t>
      </w:r>
    </w:p>
    <w:p>
      <w:pPr>
        <w:spacing w:after="0"/>
      </w:pPr>
      <w:r>
        <w:rPr>
          <w:rFonts w:ascii="Times New Roman" w:hAnsi="Times New Roman"/>
          <w:sz w:val="28"/>
        </w:rPr>
        <w:t>872. Feedback should be:</w:t>
      </w:r>
    </w:p>
    <w:p>
      <w:pPr>
        <w:spacing w:after="0"/>
      </w:pPr>
      <w:r>
        <w:rPr>
          <w:rFonts w:ascii="Times New Roman" w:hAnsi="Times New Roman"/>
          <w:sz w:val="28"/>
        </w:rPr>
        <w:t>===== delayed</w:t>
      </w:r>
    </w:p>
    <w:p>
      <w:pPr>
        <w:spacing w:after="0"/>
      </w:pPr>
      <w:r>
        <w:rPr>
          <w:rFonts w:ascii="Times New Roman" w:hAnsi="Times New Roman"/>
          <w:sz w:val="28"/>
        </w:rPr>
        <w:t>===== unclear</w:t>
      </w:r>
    </w:p>
    <w:p>
      <w:pPr>
        <w:spacing w:after="0"/>
      </w:pPr>
      <w:r>
        <w:rPr>
          <w:rFonts w:ascii="Times New Roman" w:hAnsi="Times New Roman"/>
          <w:sz w:val="28"/>
        </w:rPr>
        <w:t>===== #constructive</w:t>
      </w:r>
    </w:p>
    <w:p>
      <w:pPr>
        <w:spacing w:after="0"/>
      </w:pPr>
      <w:r>
        <w:rPr>
          <w:rFonts w:ascii="Times New Roman" w:hAnsi="Times New Roman"/>
          <w:sz w:val="28"/>
        </w:rPr>
        <w:t>===== negative</w:t>
      </w:r>
    </w:p>
    <w:p>
      <w:pPr>
        <w:spacing w:after="0"/>
      </w:pPr>
      <w:r>
        <w:rPr>
          <w:rFonts w:ascii="Times New Roman" w:hAnsi="Times New Roman"/>
          <w:sz w:val="28"/>
        </w:rPr>
        <w:t>+++++</w:t>
      </w:r>
    </w:p>
    <w:p>
      <w:pPr>
        <w:spacing w:after="0"/>
      </w:pPr>
      <w:r>
        <w:rPr>
          <w:rFonts w:ascii="Times New Roman" w:hAnsi="Times New Roman"/>
          <w:sz w:val="28"/>
        </w:rPr>
        <w:t>873. Speaking tests often include:</w:t>
      </w:r>
    </w:p>
    <w:p>
      <w:pPr>
        <w:spacing w:after="0"/>
      </w:pPr>
      <w:r>
        <w:rPr>
          <w:rFonts w:ascii="Times New Roman" w:hAnsi="Times New Roman"/>
          <w:sz w:val="28"/>
        </w:rPr>
        <w:t>===== silence</w:t>
      </w:r>
    </w:p>
    <w:p>
      <w:pPr>
        <w:spacing w:after="0"/>
      </w:pPr>
      <w:r>
        <w:rPr>
          <w:rFonts w:ascii="Times New Roman" w:hAnsi="Times New Roman"/>
          <w:sz w:val="28"/>
        </w:rPr>
        <w:t>===== #interaction</w:t>
      </w:r>
    </w:p>
    <w:p>
      <w:pPr>
        <w:spacing w:after="0"/>
      </w:pPr>
      <w:r>
        <w:rPr>
          <w:rFonts w:ascii="Times New Roman" w:hAnsi="Times New Roman"/>
          <w:sz w:val="28"/>
        </w:rPr>
        <w:t>===== copying</w:t>
      </w:r>
    </w:p>
    <w:p>
      <w:pPr>
        <w:spacing w:after="0"/>
      </w:pPr>
      <w:r>
        <w:rPr>
          <w:rFonts w:ascii="Times New Roman" w:hAnsi="Times New Roman"/>
          <w:sz w:val="28"/>
        </w:rPr>
        <w:t>===== dictation</w:t>
      </w:r>
    </w:p>
    <w:p>
      <w:pPr>
        <w:spacing w:after="0"/>
      </w:pPr>
      <w:r>
        <w:rPr>
          <w:rFonts w:ascii="Times New Roman" w:hAnsi="Times New Roman"/>
          <w:sz w:val="28"/>
        </w:rPr>
        <w:t>+++++</w:t>
      </w:r>
    </w:p>
    <w:p>
      <w:pPr>
        <w:spacing w:after="0"/>
      </w:pPr>
      <w:r>
        <w:rPr>
          <w:rFonts w:ascii="Times New Roman" w:hAnsi="Times New Roman"/>
          <w:sz w:val="28"/>
        </w:rPr>
        <w:t>874. Listening tests should use:</w:t>
      </w:r>
    </w:p>
    <w:p>
      <w:pPr>
        <w:spacing w:after="0"/>
      </w:pPr>
      <w:r>
        <w:rPr>
          <w:rFonts w:ascii="Times New Roman" w:hAnsi="Times New Roman"/>
          <w:sz w:val="28"/>
        </w:rPr>
        <w:t>===== unclear audio</w:t>
      </w:r>
    </w:p>
    <w:p>
      <w:pPr>
        <w:spacing w:after="0"/>
      </w:pPr>
      <w:r>
        <w:rPr>
          <w:rFonts w:ascii="Times New Roman" w:hAnsi="Times New Roman"/>
          <w:sz w:val="28"/>
        </w:rPr>
        <w:t>===== #appropriate speed</w:t>
      </w:r>
    </w:p>
    <w:p>
      <w:pPr>
        <w:spacing w:after="0"/>
      </w:pPr>
      <w:r>
        <w:rPr>
          <w:rFonts w:ascii="Times New Roman" w:hAnsi="Times New Roman"/>
          <w:sz w:val="28"/>
        </w:rPr>
        <w:t>===== no context</w:t>
      </w:r>
    </w:p>
    <w:p>
      <w:pPr>
        <w:spacing w:after="0"/>
      </w:pPr>
      <w:r>
        <w:rPr>
          <w:rFonts w:ascii="Times New Roman" w:hAnsi="Times New Roman"/>
          <w:sz w:val="28"/>
        </w:rPr>
        <w:t>===== noise only</w:t>
      </w:r>
    </w:p>
    <w:p>
      <w:pPr>
        <w:spacing w:after="0"/>
      </w:pPr>
      <w:r>
        <w:rPr>
          <w:rFonts w:ascii="Times New Roman" w:hAnsi="Times New Roman"/>
          <w:sz w:val="28"/>
        </w:rPr>
        <w:t>+++++</w:t>
      </w:r>
    </w:p>
    <w:p>
      <w:pPr>
        <w:spacing w:after="0"/>
      </w:pPr>
      <w:r>
        <w:rPr>
          <w:rFonts w:ascii="Times New Roman" w:hAnsi="Times New Roman"/>
          <w:sz w:val="28"/>
        </w:rPr>
        <w:t>875. Reading texts should match:</w:t>
      </w:r>
    </w:p>
    <w:p>
      <w:pPr>
        <w:spacing w:after="0"/>
      </w:pPr>
      <w:r>
        <w:rPr>
          <w:rFonts w:ascii="Times New Roman" w:hAnsi="Times New Roman"/>
          <w:sz w:val="28"/>
        </w:rPr>
        <w:t>===== teacher taste</w:t>
      </w:r>
    </w:p>
    <w:p>
      <w:pPr>
        <w:spacing w:after="0"/>
      </w:pPr>
      <w:r>
        <w:rPr>
          <w:rFonts w:ascii="Times New Roman" w:hAnsi="Times New Roman"/>
          <w:sz w:val="28"/>
        </w:rPr>
        <w:t>===== #learner level</w:t>
      </w:r>
    </w:p>
    <w:p>
      <w:pPr>
        <w:spacing w:after="0"/>
      </w:pPr>
      <w:r>
        <w:rPr>
          <w:rFonts w:ascii="Times New Roman" w:hAnsi="Times New Roman"/>
          <w:sz w:val="28"/>
        </w:rPr>
        <w:t>===== textbook size</w:t>
      </w:r>
    </w:p>
    <w:p>
      <w:pPr>
        <w:spacing w:after="0"/>
      </w:pPr>
      <w:r>
        <w:rPr>
          <w:rFonts w:ascii="Times New Roman" w:hAnsi="Times New Roman"/>
          <w:sz w:val="28"/>
        </w:rPr>
        <w:t>===== font style</w:t>
      </w:r>
    </w:p>
    <w:p>
      <w:pPr>
        <w:spacing w:after="0"/>
      </w:pPr>
      <w:r>
        <w:rPr>
          <w:rFonts w:ascii="Times New Roman" w:hAnsi="Times New Roman"/>
          <w:sz w:val="28"/>
        </w:rPr>
        <w:t>+++++</w:t>
      </w:r>
    </w:p>
    <w:p>
      <w:pPr>
        <w:spacing w:after="0"/>
      </w:pPr>
      <w:r>
        <w:rPr>
          <w:rFonts w:ascii="Times New Roman" w:hAnsi="Times New Roman"/>
          <w:sz w:val="28"/>
        </w:rPr>
        <w:t>876. Writing tasks should include:</w:t>
      </w:r>
    </w:p>
    <w:p>
      <w:pPr>
        <w:spacing w:after="0"/>
      </w:pPr>
      <w:r>
        <w:rPr>
          <w:rFonts w:ascii="Times New Roman" w:hAnsi="Times New Roman"/>
          <w:sz w:val="28"/>
        </w:rPr>
        <w:t>===== no topic</w:t>
      </w:r>
    </w:p>
    <w:p>
      <w:pPr>
        <w:spacing w:after="0"/>
      </w:pPr>
      <w:r>
        <w:rPr>
          <w:rFonts w:ascii="Times New Roman" w:hAnsi="Times New Roman"/>
          <w:sz w:val="28"/>
        </w:rPr>
        <w:t>===== #clear instructions</w:t>
      </w:r>
    </w:p>
    <w:p>
      <w:pPr>
        <w:spacing w:after="0"/>
      </w:pPr>
      <w:r>
        <w:rPr>
          <w:rFonts w:ascii="Times New Roman" w:hAnsi="Times New Roman"/>
          <w:sz w:val="28"/>
        </w:rPr>
        <w:t>===== no criteria</w:t>
      </w:r>
    </w:p>
    <w:p>
      <w:pPr>
        <w:spacing w:after="0"/>
      </w:pPr>
      <w:r>
        <w:rPr>
          <w:rFonts w:ascii="Times New Roman" w:hAnsi="Times New Roman"/>
          <w:sz w:val="28"/>
        </w:rPr>
        <w:t>===== no time</w:t>
      </w:r>
    </w:p>
    <w:p>
      <w:pPr>
        <w:spacing w:after="0"/>
      </w:pPr>
      <w:r>
        <w:rPr>
          <w:rFonts w:ascii="Times New Roman" w:hAnsi="Times New Roman"/>
          <w:sz w:val="28"/>
        </w:rPr>
        <w:t>+++++</w:t>
      </w:r>
    </w:p>
    <w:p>
      <w:pPr>
        <w:spacing w:after="0"/>
      </w:pPr>
      <w:r>
        <w:rPr>
          <w:rFonts w:ascii="Times New Roman" w:hAnsi="Times New Roman"/>
          <w:sz w:val="28"/>
        </w:rPr>
        <w:t>877. Assessment results can help:</w:t>
      </w:r>
    </w:p>
    <w:p>
      <w:pPr>
        <w:spacing w:after="0"/>
      </w:pPr>
      <w:r>
        <w:rPr>
          <w:rFonts w:ascii="Times New Roman" w:hAnsi="Times New Roman"/>
          <w:sz w:val="28"/>
        </w:rPr>
        <w:t>===== punish learners</w:t>
      </w:r>
    </w:p>
    <w:p>
      <w:pPr>
        <w:spacing w:after="0"/>
      </w:pPr>
      <w:r>
        <w:rPr>
          <w:rFonts w:ascii="Times New Roman" w:hAnsi="Times New Roman"/>
          <w:sz w:val="28"/>
        </w:rPr>
        <w:t>===== #improve teaching</w:t>
      </w:r>
    </w:p>
    <w:p>
      <w:pPr>
        <w:spacing w:after="0"/>
      </w:pPr>
      <w:r>
        <w:rPr>
          <w:rFonts w:ascii="Times New Roman" w:hAnsi="Times New Roman"/>
          <w:sz w:val="28"/>
        </w:rPr>
        <w:t>===== stop courses</w:t>
      </w:r>
    </w:p>
    <w:p>
      <w:pPr>
        <w:spacing w:after="0"/>
      </w:pPr>
      <w:r>
        <w:rPr>
          <w:rFonts w:ascii="Times New Roman" w:hAnsi="Times New Roman"/>
          <w:sz w:val="28"/>
        </w:rPr>
        <w:t>===== reduce lessons</w:t>
      </w:r>
    </w:p>
    <w:p>
      <w:pPr>
        <w:spacing w:after="0"/>
      </w:pPr>
      <w:r>
        <w:rPr>
          <w:rFonts w:ascii="Times New Roman" w:hAnsi="Times New Roman"/>
          <w:sz w:val="28"/>
        </w:rPr>
        <w:t>+++++</w:t>
      </w:r>
    </w:p>
    <w:p>
      <w:pPr>
        <w:spacing w:after="0"/>
      </w:pPr>
      <w:r>
        <w:rPr>
          <w:rFonts w:ascii="Times New Roman" w:hAnsi="Times New Roman"/>
          <w:sz w:val="28"/>
        </w:rPr>
        <w:t>878. Balanced assessment includes:</w:t>
      </w:r>
    </w:p>
    <w:p>
      <w:pPr>
        <w:spacing w:after="0"/>
      </w:pPr>
      <w:r>
        <w:rPr>
          <w:rFonts w:ascii="Times New Roman" w:hAnsi="Times New Roman"/>
          <w:sz w:val="28"/>
        </w:rPr>
        <w:t>===== grammar only</w:t>
      </w:r>
    </w:p>
    <w:p>
      <w:pPr>
        <w:spacing w:after="0"/>
      </w:pPr>
      <w:r>
        <w:rPr>
          <w:rFonts w:ascii="Times New Roman" w:hAnsi="Times New Roman"/>
          <w:sz w:val="28"/>
        </w:rPr>
        <w:t>===== one skill</w:t>
      </w:r>
    </w:p>
    <w:p>
      <w:pPr>
        <w:spacing w:after="0"/>
      </w:pPr>
      <w:r>
        <w:rPr>
          <w:rFonts w:ascii="Times New Roman" w:hAnsi="Times New Roman"/>
          <w:sz w:val="28"/>
        </w:rPr>
        <w:t>===== #various skills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879. Language assessment should be:</w:t>
      </w:r>
    </w:p>
    <w:p>
      <w:pPr>
        <w:spacing w:after="0"/>
      </w:pPr>
      <w:r>
        <w:rPr>
          <w:rFonts w:ascii="Times New Roman" w:hAnsi="Times New Roman"/>
          <w:sz w:val="28"/>
        </w:rPr>
        <w:t>===== random</w:t>
      </w:r>
    </w:p>
    <w:p>
      <w:pPr>
        <w:spacing w:after="0"/>
      </w:pPr>
      <w:r>
        <w:rPr>
          <w:rFonts w:ascii="Times New Roman" w:hAnsi="Times New Roman"/>
          <w:sz w:val="28"/>
        </w:rPr>
        <w:t>===== #systematic</w:t>
      </w:r>
    </w:p>
    <w:p>
      <w:pPr>
        <w:spacing w:after="0"/>
      </w:pPr>
      <w:r>
        <w:rPr>
          <w:rFonts w:ascii="Times New Roman" w:hAnsi="Times New Roman"/>
          <w:sz w:val="28"/>
        </w:rPr>
        <w:t>===== emotional</w:t>
      </w:r>
    </w:p>
    <w:p>
      <w:pPr>
        <w:spacing w:after="0"/>
      </w:pPr>
      <w:r>
        <w:rPr>
          <w:rFonts w:ascii="Times New Roman" w:hAnsi="Times New Roman"/>
          <w:sz w:val="28"/>
        </w:rPr>
        <w:t>===== informal only</w:t>
      </w:r>
    </w:p>
    <w:p>
      <w:pPr>
        <w:spacing w:after="0"/>
      </w:pPr>
      <w:r>
        <w:rPr>
          <w:rFonts w:ascii="Times New Roman" w:hAnsi="Times New Roman"/>
          <w:sz w:val="28"/>
        </w:rPr>
        <w:t>+++++</w:t>
      </w:r>
    </w:p>
    <w:p>
      <w:pPr>
        <w:spacing w:after="0"/>
      </w:pPr>
      <w:r>
        <w:rPr>
          <w:rFonts w:ascii="Times New Roman" w:hAnsi="Times New Roman"/>
          <w:sz w:val="28"/>
        </w:rPr>
        <w:t>880. Fair assessment avoids:</w:t>
      </w:r>
    </w:p>
    <w:p>
      <w:pPr>
        <w:spacing w:after="0"/>
      </w:pPr>
      <w:r>
        <w:rPr>
          <w:rFonts w:ascii="Times New Roman" w:hAnsi="Times New Roman"/>
          <w:sz w:val="28"/>
        </w:rPr>
        <w:t>===== clarity</w:t>
      </w:r>
    </w:p>
    <w:p>
      <w:pPr>
        <w:spacing w:after="0"/>
      </w:pPr>
      <w:r>
        <w:rPr>
          <w:rFonts w:ascii="Times New Roman" w:hAnsi="Times New Roman"/>
          <w:sz w:val="28"/>
        </w:rPr>
        <w:t>===== criteria</w:t>
      </w:r>
    </w:p>
    <w:p>
      <w:pPr>
        <w:spacing w:after="0"/>
      </w:pPr>
      <w:r>
        <w:rPr>
          <w:rFonts w:ascii="Times New Roman" w:hAnsi="Times New Roman"/>
          <w:sz w:val="28"/>
        </w:rPr>
        <w:t>===== #bias</w:t>
      </w:r>
    </w:p>
    <w:p>
      <w:pPr>
        <w:spacing w:after="0"/>
      </w:pPr>
      <w:r>
        <w:rPr>
          <w:rFonts w:ascii="Times New Roman" w:hAnsi="Times New Roman"/>
          <w:sz w:val="28"/>
        </w:rPr>
        <w:t>===== standards</w:t>
      </w:r>
    </w:p>
    <w:p>
      <w:pPr>
        <w:spacing w:after="0"/>
      </w:pPr>
      <w:r>
        <w:rPr>
          <w:rFonts w:ascii="Times New Roman" w:hAnsi="Times New Roman"/>
          <w:sz w:val="28"/>
        </w:rPr>
        <w:t>+++++</w:t>
      </w:r>
    </w:p>
    <w:p>
      <w:pPr>
        <w:spacing w:after="0"/>
      </w:pPr>
      <w:r>
        <w:rPr>
          <w:rFonts w:ascii="Times New Roman" w:hAnsi="Times New Roman"/>
          <w:sz w:val="28"/>
        </w:rPr>
        <w:t>881. Time limits in tests should be:</w:t>
      </w:r>
    </w:p>
    <w:p>
      <w:pPr>
        <w:spacing w:after="0"/>
      </w:pPr>
      <w:r>
        <w:rPr>
          <w:rFonts w:ascii="Times New Roman" w:hAnsi="Times New Roman"/>
          <w:sz w:val="28"/>
        </w:rPr>
        <w:t>===== unfair</w:t>
      </w:r>
    </w:p>
    <w:p>
      <w:pPr>
        <w:spacing w:after="0"/>
      </w:pPr>
      <w:r>
        <w:rPr>
          <w:rFonts w:ascii="Times New Roman" w:hAnsi="Times New Roman"/>
          <w:sz w:val="28"/>
        </w:rPr>
        <w:t>===== ignored</w:t>
      </w:r>
    </w:p>
    <w:p>
      <w:pPr>
        <w:spacing w:after="0"/>
      </w:pPr>
      <w:r>
        <w:rPr>
          <w:rFonts w:ascii="Times New Roman" w:hAnsi="Times New Roman"/>
          <w:sz w:val="28"/>
        </w:rPr>
        <w:t>===== #reasonable</w:t>
      </w:r>
    </w:p>
    <w:p>
      <w:pPr>
        <w:spacing w:after="0"/>
      </w:pPr>
      <w:r>
        <w:rPr>
          <w:rFonts w:ascii="Times New Roman" w:hAnsi="Times New Roman"/>
          <w:sz w:val="28"/>
        </w:rPr>
        <w:t>===== extreme</w:t>
      </w:r>
    </w:p>
    <w:p>
      <w:pPr>
        <w:spacing w:after="0"/>
      </w:pPr>
      <w:r>
        <w:rPr>
          <w:rFonts w:ascii="Times New Roman" w:hAnsi="Times New Roman"/>
          <w:sz w:val="28"/>
        </w:rPr>
        <w:t>+++++</w:t>
      </w:r>
    </w:p>
    <w:p>
      <w:pPr>
        <w:spacing w:after="0"/>
      </w:pPr>
      <w:r>
        <w:rPr>
          <w:rFonts w:ascii="Times New Roman" w:hAnsi="Times New Roman"/>
          <w:sz w:val="28"/>
        </w:rPr>
        <w:t>882. Assessment tools should match:</w:t>
      </w:r>
    </w:p>
    <w:p>
      <w:pPr>
        <w:spacing w:after="0"/>
      </w:pPr>
      <w:r>
        <w:rPr>
          <w:rFonts w:ascii="Times New Roman" w:hAnsi="Times New Roman"/>
          <w:sz w:val="28"/>
        </w:rPr>
        <w:t>===== #learning objectives</w:t>
      </w:r>
    </w:p>
    <w:p>
      <w:pPr>
        <w:spacing w:after="0"/>
      </w:pPr>
      <w:r>
        <w:rPr>
          <w:rFonts w:ascii="Times New Roman" w:hAnsi="Times New Roman"/>
          <w:sz w:val="28"/>
        </w:rPr>
        <w:t>===== classroom size</w:t>
      </w:r>
    </w:p>
    <w:p>
      <w:pPr>
        <w:spacing w:after="0"/>
      </w:pPr>
      <w:r>
        <w:rPr>
          <w:rFonts w:ascii="Times New Roman" w:hAnsi="Times New Roman"/>
          <w:sz w:val="28"/>
        </w:rPr>
        <w:t>===== teacher age</w:t>
      </w:r>
    </w:p>
    <w:p>
      <w:pPr>
        <w:spacing w:after="0"/>
      </w:pPr>
      <w:r>
        <w:rPr>
          <w:rFonts w:ascii="Times New Roman" w:hAnsi="Times New Roman"/>
          <w:sz w:val="28"/>
        </w:rPr>
        <w:t>===== lesson length</w:t>
      </w:r>
    </w:p>
    <w:p>
      <w:pPr>
        <w:spacing w:after="0"/>
      </w:pPr>
      <w:r>
        <w:rPr>
          <w:rFonts w:ascii="Times New Roman" w:hAnsi="Times New Roman"/>
          <w:sz w:val="28"/>
        </w:rPr>
        <w:t>+++++</w:t>
      </w:r>
    </w:p>
    <w:p>
      <w:pPr>
        <w:spacing w:after="0"/>
      </w:pPr>
      <w:r>
        <w:rPr>
          <w:rFonts w:ascii="Times New Roman" w:hAnsi="Times New Roman"/>
          <w:sz w:val="28"/>
        </w:rPr>
        <w:t>883. Test instructions should be written in:</w:t>
      </w:r>
    </w:p>
    <w:p>
      <w:pPr>
        <w:spacing w:after="0"/>
      </w:pPr>
      <w:r>
        <w:rPr>
          <w:rFonts w:ascii="Times New Roman" w:hAnsi="Times New Roman"/>
          <w:sz w:val="28"/>
        </w:rPr>
        <w:t>===== complex language</w:t>
      </w:r>
    </w:p>
    <w:p>
      <w:pPr>
        <w:spacing w:after="0"/>
      </w:pPr>
      <w:r>
        <w:rPr>
          <w:rFonts w:ascii="Times New Roman" w:hAnsi="Times New Roman"/>
          <w:sz w:val="28"/>
        </w:rPr>
        <w:t>===== #learner-friendly language</w:t>
      </w:r>
    </w:p>
    <w:p>
      <w:pPr>
        <w:spacing w:after="0"/>
      </w:pPr>
      <w:r>
        <w:rPr>
          <w:rFonts w:ascii="Times New Roman" w:hAnsi="Times New Roman"/>
          <w:sz w:val="28"/>
        </w:rPr>
        <w:t>===== academic style only</w:t>
      </w:r>
    </w:p>
    <w:p>
      <w:pPr>
        <w:spacing w:after="0"/>
      </w:pPr>
      <w:r>
        <w:rPr>
          <w:rFonts w:ascii="Times New Roman" w:hAnsi="Times New Roman"/>
          <w:sz w:val="28"/>
        </w:rPr>
        <w:t>===== technical terms</w:t>
      </w:r>
    </w:p>
    <w:p>
      <w:pPr>
        <w:spacing w:after="0"/>
      </w:pPr>
      <w:r>
        <w:rPr>
          <w:rFonts w:ascii="Times New Roman" w:hAnsi="Times New Roman"/>
          <w:sz w:val="28"/>
        </w:rPr>
        <w:t>+++++</w:t>
      </w:r>
    </w:p>
    <w:p>
      <w:pPr>
        <w:spacing w:after="0"/>
      </w:pPr>
      <w:r>
        <w:rPr>
          <w:rFonts w:ascii="Times New Roman" w:hAnsi="Times New Roman"/>
          <w:sz w:val="28"/>
        </w:rPr>
        <w:t>884. Proficiency tests do NOT focus on:</w:t>
      </w:r>
    </w:p>
    <w:p>
      <w:pPr>
        <w:spacing w:after="0"/>
      </w:pPr>
      <w:r>
        <w:rPr>
          <w:rFonts w:ascii="Times New Roman" w:hAnsi="Times New Roman"/>
          <w:sz w:val="28"/>
        </w:rPr>
        <w:t>===== #course content</w:t>
      </w:r>
    </w:p>
    <w:p>
      <w:pPr>
        <w:spacing w:after="0"/>
      </w:pPr>
      <w:r>
        <w:rPr>
          <w:rFonts w:ascii="Times New Roman" w:hAnsi="Times New Roman"/>
          <w:sz w:val="28"/>
        </w:rPr>
        <w:t>===== real-life ability</w:t>
      </w:r>
    </w:p>
    <w:p>
      <w:pPr>
        <w:spacing w:after="0"/>
      </w:pPr>
      <w:r>
        <w:rPr>
          <w:rFonts w:ascii="Times New Roman" w:hAnsi="Times New Roman"/>
          <w:sz w:val="28"/>
        </w:rPr>
        <w:t>===== overall skills</w:t>
      </w:r>
    </w:p>
    <w:p>
      <w:pPr>
        <w:spacing w:after="0"/>
      </w:pPr>
      <w:r>
        <w:rPr>
          <w:rFonts w:ascii="Times New Roman" w:hAnsi="Times New Roman"/>
          <w:sz w:val="28"/>
        </w:rPr>
        <w:t>===== communication</w:t>
      </w:r>
    </w:p>
    <w:p>
      <w:pPr>
        <w:spacing w:after="0"/>
      </w:pPr>
      <w:r>
        <w:rPr>
          <w:rFonts w:ascii="Times New Roman" w:hAnsi="Times New Roman"/>
          <w:sz w:val="28"/>
        </w:rPr>
        <w:t>+++++</w:t>
      </w:r>
    </w:p>
    <w:p>
      <w:pPr>
        <w:spacing w:after="0"/>
      </w:pPr>
      <w:r>
        <w:rPr>
          <w:rFonts w:ascii="Times New Roman" w:hAnsi="Times New Roman"/>
          <w:sz w:val="28"/>
        </w:rPr>
        <w:t>885. Language testing belongs to:</w:t>
      </w:r>
    </w:p>
    <w:p>
      <w:pPr>
        <w:spacing w:after="0"/>
      </w:pPr>
      <w:r>
        <w:rPr>
          <w:rFonts w:ascii="Times New Roman" w:hAnsi="Times New Roman"/>
          <w:sz w:val="28"/>
        </w:rPr>
        <w:t>===== literature</w:t>
      </w:r>
    </w:p>
    <w:p>
      <w:pPr>
        <w:spacing w:after="0"/>
      </w:pPr>
      <w:r>
        <w:rPr>
          <w:rFonts w:ascii="Times New Roman" w:hAnsi="Times New Roman"/>
          <w:sz w:val="28"/>
        </w:rPr>
        <w:t>===== #applied linguistics</w:t>
      </w:r>
    </w:p>
    <w:p>
      <w:pPr>
        <w:spacing w:after="0"/>
      </w:pPr>
      <w:r>
        <w:rPr>
          <w:rFonts w:ascii="Times New Roman" w:hAnsi="Times New Roman"/>
          <w:sz w:val="28"/>
        </w:rPr>
        <w:t>===== history</w:t>
      </w:r>
    </w:p>
    <w:p>
      <w:pPr>
        <w:spacing w:after="0"/>
      </w:pPr>
      <w:r>
        <w:rPr>
          <w:rFonts w:ascii="Times New Roman" w:hAnsi="Times New Roman"/>
          <w:sz w:val="28"/>
        </w:rPr>
        <w:t>===== sociology</w:t>
      </w:r>
    </w:p>
    <w:p>
      <w:pPr>
        <w:spacing w:after="0"/>
      </w:pPr>
      <w:r>
        <w:rPr>
          <w:rFonts w:ascii="Times New Roman" w:hAnsi="Times New Roman"/>
          <w:sz w:val="28"/>
        </w:rPr>
        <w:t>+++++</w:t>
      </w:r>
    </w:p>
    <w:p>
      <w:pPr>
        <w:spacing w:after="0"/>
      </w:pPr>
      <w:r>
        <w:rPr>
          <w:rFonts w:ascii="Times New Roman" w:hAnsi="Times New Roman"/>
          <w:sz w:val="28"/>
        </w:rPr>
        <w:t>886. A test score represents:</w:t>
      </w:r>
    </w:p>
    <w:p>
      <w:pPr>
        <w:spacing w:after="0"/>
      </w:pPr>
      <w:r>
        <w:rPr>
          <w:rFonts w:ascii="Times New Roman" w:hAnsi="Times New Roman"/>
          <w:sz w:val="28"/>
        </w:rPr>
        <w:t>===== effort</w:t>
      </w:r>
    </w:p>
    <w:p>
      <w:pPr>
        <w:spacing w:after="0"/>
      </w:pPr>
      <w:r>
        <w:rPr>
          <w:rFonts w:ascii="Times New Roman" w:hAnsi="Times New Roman"/>
          <w:sz w:val="28"/>
        </w:rPr>
        <w:t>===== attendance</w:t>
      </w:r>
    </w:p>
    <w:p>
      <w:pPr>
        <w:spacing w:after="0"/>
      </w:pPr>
      <w:r>
        <w:rPr>
          <w:rFonts w:ascii="Times New Roman" w:hAnsi="Times New Roman"/>
          <w:sz w:val="28"/>
        </w:rPr>
        <w:t>===== #performance</w:t>
      </w:r>
    </w:p>
    <w:p>
      <w:pPr>
        <w:spacing w:after="0"/>
      </w:pPr>
      <w:r>
        <w:rPr>
          <w:rFonts w:ascii="Times New Roman" w:hAnsi="Times New Roman"/>
          <w:sz w:val="28"/>
        </w:rPr>
        <w:t>===== behavior</w:t>
      </w:r>
    </w:p>
    <w:p>
      <w:pPr>
        <w:spacing w:after="0"/>
      </w:pPr>
      <w:r>
        <w:rPr>
          <w:rFonts w:ascii="Times New Roman" w:hAnsi="Times New Roman"/>
          <w:sz w:val="28"/>
        </w:rPr>
        <w:t>+++++</w:t>
      </w:r>
    </w:p>
    <w:p>
      <w:pPr>
        <w:spacing w:after="0"/>
      </w:pPr>
      <w:r>
        <w:rPr>
          <w:rFonts w:ascii="Times New Roman" w:hAnsi="Times New Roman"/>
          <w:sz w:val="28"/>
        </w:rPr>
        <w:t>887. Clear objectives improve:</w:t>
      </w:r>
    </w:p>
    <w:p>
      <w:pPr>
        <w:spacing w:after="0"/>
      </w:pPr>
      <w:r>
        <w:rPr>
          <w:rFonts w:ascii="Times New Roman" w:hAnsi="Times New Roman"/>
          <w:sz w:val="28"/>
        </w:rPr>
        <w:t>===== confusion</w:t>
      </w:r>
    </w:p>
    <w:p>
      <w:pPr>
        <w:spacing w:after="0"/>
      </w:pPr>
      <w:r>
        <w:rPr>
          <w:rFonts w:ascii="Times New Roman" w:hAnsi="Times New Roman"/>
          <w:sz w:val="28"/>
        </w:rPr>
        <w:t>===== #test quality</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888. Listening rubrics often include:</w:t>
      </w:r>
    </w:p>
    <w:p>
      <w:pPr>
        <w:spacing w:after="0"/>
      </w:pPr>
      <w:r>
        <w:rPr>
          <w:rFonts w:ascii="Times New Roman" w:hAnsi="Times New Roman"/>
          <w:sz w:val="28"/>
        </w:rPr>
        <w:t>===== #comprehension</w:t>
      </w:r>
    </w:p>
    <w:p>
      <w:pPr>
        <w:spacing w:after="0"/>
      </w:pPr>
      <w:r>
        <w:rPr>
          <w:rFonts w:ascii="Times New Roman" w:hAnsi="Times New Roman"/>
          <w:sz w:val="28"/>
        </w:rPr>
        <w:t>===== handwriting</w:t>
      </w:r>
    </w:p>
    <w:p>
      <w:pPr>
        <w:spacing w:after="0"/>
      </w:pPr>
      <w:r>
        <w:rPr>
          <w:rFonts w:ascii="Times New Roman" w:hAnsi="Times New Roman"/>
          <w:sz w:val="28"/>
        </w:rPr>
        <w:t>===== spelling</w:t>
      </w:r>
    </w:p>
    <w:p>
      <w:pPr>
        <w:spacing w:after="0"/>
      </w:pPr>
      <w:r>
        <w:rPr>
          <w:rFonts w:ascii="Times New Roman" w:hAnsi="Times New Roman"/>
          <w:sz w:val="28"/>
        </w:rPr>
        <w:t>===== punctuation</w:t>
      </w:r>
    </w:p>
    <w:p>
      <w:pPr>
        <w:spacing w:after="0"/>
      </w:pPr>
      <w:r>
        <w:rPr>
          <w:rFonts w:ascii="Times New Roman" w:hAnsi="Times New Roman"/>
          <w:sz w:val="28"/>
        </w:rPr>
        <w:t>+++++</w:t>
      </w:r>
    </w:p>
    <w:p>
      <w:pPr>
        <w:spacing w:after="0"/>
      </w:pPr>
      <w:r>
        <w:rPr>
          <w:rFonts w:ascii="Times New Roman" w:hAnsi="Times New Roman"/>
          <w:sz w:val="28"/>
        </w:rPr>
        <w:t>889. Speaking rubrics often include:</w:t>
      </w:r>
    </w:p>
    <w:p>
      <w:pPr>
        <w:spacing w:after="0"/>
      </w:pPr>
      <w:r>
        <w:rPr>
          <w:rFonts w:ascii="Times New Roman" w:hAnsi="Times New Roman"/>
          <w:sz w:val="28"/>
        </w:rPr>
        <w:t>===== #fluency</w:t>
      </w:r>
    </w:p>
    <w:p>
      <w:pPr>
        <w:spacing w:after="0"/>
      </w:pPr>
      <w:r>
        <w:rPr>
          <w:rFonts w:ascii="Times New Roman" w:hAnsi="Times New Roman"/>
          <w:sz w:val="28"/>
        </w:rPr>
        <w:t>===== font size</w:t>
      </w:r>
    </w:p>
    <w:p>
      <w:pPr>
        <w:spacing w:after="0"/>
      </w:pPr>
      <w:r>
        <w:rPr>
          <w:rFonts w:ascii="Times New Roman" w:hAnsi="Times New Roman"/>
          <w:sz w:val="28"/>
        </w:rPr>
        <w:t>===== spelling</w:t>
      </w:r>
    </w:p>
    <w:p>
      <w:pPr>
        <w:spacing w:after="0"/>
      </w:pPr>
      <w:r>
        <w:rPr>
          <w:rFonts w:ascii="Times New Roman" w:hAnsi="Times New Roman"/>
          <w:sz w:val="28"/>
        </w:rPr>
        <w:t>===== scanning</w:t>
      </w:r>
    </w:p>
    <w:p>
      <w:pPr>
        <w:spacing w:after="0"/>
      </w:pPr>
      <w:r>
        <w:rPr>
          <w:rFonts w:ascii="Times New Roman" w:hAnsi="Times New Roman"/>
          <w:sz w:val="28"/>
        </w:rPr>
        <w:t>+++++</w:t>
      </w:r>
    </w:p>
    <w:p>
      <w:pPr>
        <w:spacing w:after="0"/>
      </w:pPr>
      <w:r>
        <w:rPr>
          <w:rFonts w:ascii="Times New Roman" w:hAnsi="Times New Roman"/>
          <w:sz w:val="28"/>
        </w:rPr>
        <w:t>890. Writing rubrics often include:</w:t>
      </w:r>
    </w:p>
    <w:p>
      <w:pPr>
        <w:spacing w:after="0"/>
      </w:pPr>
      <w:r>
        <w:rPr>
          <w:rFonts w:ascii="Times New Roman" w:hAnsi="Times New Roman"/>
          <w:sz w:val="28"/>
        </w:rPr>
        <w:t>===== #organization</w:t>
      </w:r>
    </w:p>
    <w:p>
      <w:pPr>
        <w:spacing w:after="0"/>
      </w:pPr>
      <w:r>
        <w:rPr>
          <w:rFonts w:ascii="Times New Roman" w:hAnsi="Times New Roman"/>
          <w:sz w:val="28"/>
        </w:rPr>
        <w:t>===== pronunciation</w:t>
      </w:r>
    </w:p>
    <w:p>
      <w:pPr>
        <w:spacing w:after="0"/>
      </w:pPr>
      <w:r>
        <w:rPr>
          <w:rFonts w:ascii="Times New Roman" w:hAnsi="Times New Roman"/>
          <w:sz w:val="28"/>
        </w:rPr>
        <w:t>===== listening</w:t>
      </w:r>
    </w:p>
    <w:p>
      <w:pPr>
        <w:spacing w:after="0"/>
      </w:pPr>
      <w:r>
        <w:rPr>
          <w:rFonts w:ascii="Times New Roman" w:hAnsi="Times New Roman"/>
          <w:sz w:val="28"/>
        </w:rPr>
        <w:t>===== reading</w:t>
      </w:r>
    </w:p>
    <w:p>
      <w:pPr>
        <w:spacing w:after="0"/>
      </w:pPr>
      <w:r>
        <w:rPr>
          <w:rFonts w:ascii="Times New Roman" w:hAnsi="Times New Roman"/>
          <w:sz w:val="28"/>
        </w:rPr>
        <w:t>+++++</w:t>
      </w:r>
    </w:p>
    <w:p>
      <w:pPr>
        <w:spacing w:after="0"/>
      </w:pPr>
      <w:r>
        <w:rPr>
          <w:rFonts w:ascii="Times New Roman" w:hAnsi="Times New Roman"/>
          <w:sz w:val="28"/>
        </w:rPr>
        <w:t>891. Reading tasks may include:</w:t>
      </w:r>
    </w:p>
    <w:p>
      <w:pPr>
        <w:spacing w:after="0"/>
      </w:pPr>
      <w:r>
        <w:rPr>
          <w:rFonts w:ascii="Times New Roman" w:hAnsi="Times New Roman"/>
          <w:sz w:val="28"/>
        </w:rPr>
        <w:t>===== #scanning activities</w:t>
      </w:r>
    </w:p>
    <w:p>
      <w:pPr>
        <w:spacing w:after="0"/>
      </w:pPr>
      <w:r>
        <w:rPr>
          <w:rFonts w:ascii="Times New Roman" w:hAnsi="Times New Roman"/>
          <w:sz w:val="28"/>
        </w:rPr>
        <w:t>===== dictation</w:t>
      </w:r>
    </w:p>
    <w:p>
      <w:pPr>
        <w:spacing w:after="0"/>
      </w:pPr>
      <w:r>
        <w:rPr>
          <w:rFonts w:ascii="Times New Roman" w:hAnsi="Times New Roman"/>
          <w:sz w:val="28"/>
        </w:rPr>
        <w:t>===== oral interviews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892. Integrated assessment supports:</w:t>
      </w:r>
    </w:p>
    <w:p>
      <w:pPr>
        <w:spacing w:after="0"/>
      </w:pPr>
      <w:r>
        <w:rPr>
          <w:rFonts w:ascii="Times New Roman" w:hAnsi="Times New Roman"/>
          <w:sz w:val="28"/>
        </w:rPr>
        <w:t>===== isolated learning</w:t>
      </w:r>
    </w:p>
    <w:p>
      <w:pPr>
        <w:spacing w:after="0"/>
      </w:pPr>
      <w:r>
        <w:rPr>
          <w:rFonts w:ascii="Times New Roman" w:hAnsi="Times New Roman"/>
          <w:sz w:val="28"/>
        </w:rPr>
        <w:t>===== #real language use</w:t>
      </w:r>
    </w:p>
    <w:p>
      <w:pPr>
        <w:spacing w:after="0"/>
      </w:pPr>
      <w:r>
        <w:rPr>
          <w:rFonts w:ascii="Times New Roman" w:hAnsi="Times New Roman"/>
          <w:sz w:val="28"/>
        </w:rPr>
        <w:t>===== memorization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893. Assessment fairness means:</w:t>
      </w:r>
    </w:p>
    <w:p>
      <w:pPr>
        <w:spacing w:after="0"/>
      </w:pPr>
      <w:r>
        <w:rPr>
          <w:rFonts w:ascii="Times New Roman" w:hAnsi="Times New Roman"/>
          <w:sz w:val="28"/>
        </w:rPr>
        <w:t>===== same scores</w:t>
      </w:r>
    </w:p>
    <w:p>
      <w:pPr>
        <w:spacing w:after="0"/>
      </w:pPr>
      <w:r>
        <w:rPr>
          <w:rFonts w:ascii="Times New Roman" w:hAnsi="Times New Roman"/>
          <w:sz w:val="28"/>
        </w:rPr>
        <w:t>===== #equal conditions</w:t>
      </w:r>
    </w:p>
    <w:p>
      <w:pPr>
        <w:spacing w:after="0"/>
      </w:pPr>
      <w:r>
        <w:rPr>
          <w:rFonts w:ascii="Times New Roman" w:hAnsi="Times New Roman"/>
          <w:sz w:val="28"/>
        </w:rPr>
        <w:t>===== easy tests</w:t>
      </w:r>
    </w:p>
    <w:p>
      <w:pPr>
        <w:spacing w:after="0"/>
      </w:pPr>
      <w:r>
        <w:rPr>
          <w:rFonts w:ascii="Times New Roman" w:hAnsi="Times New Roman"/>
          <w:sz w:val="28"/>
        </w:rPr>
        <w:t>===== strict rules</w:t>
      </w:r>
    </w:p>
    <w:p>
      <w:pPr>
        <w:spacing w:after="0"/>
      </w:pPr>
      <w:r>
        <w:rPr>
          <w:rFonts w:ascii="Times New Roman" w:hAnsi="Times New Roman"/>
          <w:sz w:val="28"/>
        </w:rPr>
        <w:t>+++++</w:t>
      </w:r>
    </w:p>
    <w:p>
      <w:pPr>
        <w:spacing w:after="0"/>
      </w:pPr>
      <w:r>
        <w:rPr>
          <w:rFonts w:ascii="Times New Roman" w:hAnsi="Times New Roman"/>
          <w:sz w:val="28"/>
        </w:rPr>
        <w:t>894. Test results should be:</w:t>
      </w:r>
    </w:p>
    <w:p>
      <w:pPr>
        <w:spacing w:after="0"/>
      </w:pPr>
      <w:r>
        <w:rPr>
          <w:rFonts w:ascii="Times New Roman" w:hAnsi="Times New Roman"/>
          <w:sz w:val="28"/>
        </w:rPr>
        <w:t>===== hidden</w:t>
      </w:r>
    </w:p>
    <w:p>
      <w:pPr>
        <w:spacing w:after="0"/>
      </w:pPr>
      <w:r>
        <w:rPr>
          <w:rFonts w:ascii="Times New Roman" w:hAnsi="Times New Roman"/>
          <w:sz w:val="28"/>
        </w:rPr>
        <w:t>===== #explained</w:t>
      </w:r>
    </w:p>
    <w:p>
      <w:pPr>
        <w:spacing w:after="0"/>
      </w:pPr>
      <w:r>
        <w:rPr>
          <w:rFonts w:ascii="Times New Roman" w:hAnsi="Times New Roman"/>
          <w:sz w:val="28"/>
        </w:rPr>
        <w:t>===== ignored</w:t>
      </w:r>
    </w:p>
    <w:p>
      <w:pPr>
        <w:spacing w:after="0"/>
      </w:pPr>
      <w:r>
        <w:rPr>
          <w:rFonts w:ascii="Times New Roman" w:hAnsi="Times New Roman"/>
          <w:sz w:val="28"/>
        </w:rPr>
        <w:t>===== delayed</w:t>
      </w:r>
    </w:p>
    <w:p>
      <w:pPr>
        <w:spacing w:after="0"/>
      </w:pPr>
      <w:r>
        <w:rPr>
          <w:rFonts w:ascii="Times New Roman" w:hAnsi="Times New Roman"/>
          <w:sz w:val="28"/>
        </w:rPr>
        <w:t>+++++</w:t>
      </w:r>
    </w:p>
    <w:p>
      <w:pPr>
        <w:spacing w:after="0"/>
      </w:pPr>
      <w:r>
        <w:rPr>
          <w:rFonts w:ascii="Times New Roman" w:hAnsi="Times New Roman"/>
          <w:sz w:val="28"/>
        </w:rPr>
        <w:t>895. Classroom observation is usually:</w:t>
      </w:r>
    </w:p>
    <w:p>
      <w:pPr>
        <w:spacing w:after="0"/>
      </w:pPr>
      <w:r>
        <w:rPr>
          <w:rFonts w:ascii="Times New Roman" w:hAnsi="Times New Roman"/>
          <w:sz w:val="28"/>
        </w:rPr>
        <w:t>===== #informal</w:t>
      </w:r>
    </w:p>
    <w:p>
      <w:pPr>
        <w:spacing w:after="0"/>
      </w:pPr>
      <w:r>
        <w:rPr>
          <w:rFonts w:ascii="Times New Roman" w:hAnsi="Times New Roman"/>
          <w:sz w:val="28"/>
        </w:rPr>
        <w:t>===== standardized</w:t>
      </w:r>
    </w:p>
    <w:p>
      <w:pPr>
        <w:spacing w:after="0"/>
      </w:pPr>
      <w:r>
        <w:rPr>
          <w:rFonts w:ascii="Times New Roman" w:hAnsi="Times New Roman"/>
          <w:sz w:val="28"/>
        </w:rPr>
        <w:t>===== national</w:t>
      </w:r>
    </w:p>
    <w:p>
      <w:pPr>
        <w:spacing w:after="0"/>
      </w:pPr>
      <w:r>
        <w:rPr>
          <w:rFonts w:ascii="Times New Roman" w:hAnsi="Times New Roman"/>
          <w:sz w:val="28"/>
        </w:rPr>
        <w:t>===== external</w:t>
      </w:r>
    </w:p>
    <w:p>
      <w:pPr>
        <w:spacing w:after="0"/>
      </w:pPr>
      <w:r>
        <w:rPr>
          <w:rFonts w:ascii="Times New Roman" w:hAnsi="Times New Roman"/>
          <w:sz w:val="28"/>
        </w:rPr>
        <w:t>+++++</w:t>
      </w:r>
    </w:p>
    <w:p>
      <w:pPr>
        <w:spacing w:after="0"/>
      </w:pPr>
      <w:r>
        <w:rPr>
          <w:rFonts w:ascii="Times New Roman" w:hAnsi="Times New Roman"/>
          <w:sz w:val="28"/>
        </w:rPr>
        <w:t>896. Portfolio assessment shows:</w:t>
      </w:r>
    </w:p>
    <w:p>
      <w:pPr>
        <w:spacing w:after="0"/>
      </w:pPr>
      <w:r>
        <w:rPr>
          <w:rFonts w:ascii="Times New Roman" w:hAnsi="Times New Roman"/>
          <w:sz w:val="28"/>
        </w:rPr>
        <w:t>===== one-time ability</w:t>
      </w:r>
    </w:p>
    <w:p>
      <w:pPr>
        <w:spacing w:after="0"/>
      </w:pPr>
      <w:r>
        <w:rPr>
          <w:rFonts w:ascii="Times New Roman" w:hAnsi="Times New Roman"/>
          <w:sz w:val="28"/>
        </w:rPr>
        <w:t>===== #progress over time</w:t>
      </w:r>
    </w:p>
    <w:p>
      <w:pPr>
        <w:spacing w:after="0"/>
      </w:pPr>
      <w:r>
        <w:rPr>
          <w:rFonts w:ascii="Times New Roman" w:hAnsi="Times New Roman"/>
          <w:sz w:val="28"/>
        </w:rPr>
        <w:t>===== guessing</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897. Good assessment supports:</w:t>
      </w:r>
    </w:p>
    <w:p>
      <w:pPr>
        <w:spacing w:after="0"/>
      </w:pPr>
      <w:r>
        <w:rPr>
          <w:rFonts w:ascii="Times New Roman" w:hAnsi="Times New Roman"/>
          <w:sz w:val="28"/>
        </w:rPr>
        <w:t>===== stress</w:t>
      </w:r>
    </w:p>
    <w:p>
      <w:pPr>
        <w:spacing w:after="0"/>
      </w:pPr>
      <w:r>
        <w:rPr>
          <w:rFonts w:ascii="Times New Roman" w:hAnsi="Times New Roman"/>
          <w:sz w:val="28"/>
        </w:rPr>
        <w:t>===== #learning</w:t>
      </w:r>
    </w:p>
    <w:p>
      <w:pPr>
        <w:spacing w:after="0"/>
      </w:pPr>
      <w:r>
        <w:rPr>
          <w:rFonts w:ascii="Times New Roman" w:hAnsi="Times New Roman"/>
          <w:sz w:val="28"/>
        </w:rPr>
        <w:t>===== punishment</w:t>
      </w:r>
    </w:p>
    <w:p>
      <w:pPr>
        <w:spacing w:after="0"/>
      </w:pPr>
      <w:r>
        <w:rPr>
          <w:rFonts w:ascii="Times New Roman" w:hAnsi="Times New Roman"/>
          <w:sz w:val="28"/>
        </w:rPr>
        <w:t>===== failure</w:t>
      </w:r>
    </w:p>
    <w:p>
      <w:pPr>
        <w:spacing w:after="0"/>
      </w:pPr>
      <w:r>
        <w:rPr>
          <w:rFonts w:ascii="Times New Roman" w:hAnsi="Times New Roman"/>
          <w:sz w:val="28"/>
        </w:rPr>
        <w:t>+++++</w:t>
      </w:r>
    </w:p>
    <w:p>
      <w:pPr>
        <w:spacing w:after="0"/>
      </w:pPr>
      <w:r>
        <w:rPr>
          <w:rFonts w:ascii="Times New Roman" w:hAnsi="Times New Roman"/>
          <w:sz w:val="28"/>
        </w:rPr>
        <w:t>898. Assessment criteria should be:</w:t>
      </w:r>
    </w:p>
    <w:p>
      <w:pPr>
        <w:spacing w:after="0"/>
      </w:pPr>
      <w:r>
        <w:rPr>
          <w:rFonts w:ascii="Times New Roman" w:hAnsi="Times New Roman"/>
          <w:sz w:val="28"/>
        </w:rPr>
        <w:t>===== unclear</w:t>
      </w:r>
    </w:p>
    <w:p>
      <w:pPr>
        <w:spacing w:after="0"/>
      </w:pPr>
      <w:r>
        <w:rPr>
          <w:rFonts w:ascii="Times New Roman" w:hAnsi="Times New Roman"/>
          <w:sz w:val="28"/>
        </w:rPr>
        <w:t>===== hidden</w:t>
      </w:r>
    </w:p>
    <w:p>
      <w:pPr>
        <w:spacing w:after="0"/>
      </w:pPr>
      <w:r>
        <w:rPr>
          <w:rFonts w:ascii="Times New Roman" w:hAnsi="Times New Roman"/>
          <w:sz w:val="28"/>
        </w:rPr>
        <w:t>===== #transparent</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899. Proficiency levels describe:</w:t>
      </w:r>
    </w:p>
    <w:p>
      <w:pPr>
        <w:spacing w:after="0"/>
      </w:pPr>
      <w:r>
        <w:rPr>
          <w:rFonts w:ascii="Times New Roman" w:hAnsi="Times New Roman"/>
          <w:sz w:val="28"/>
        </w:rPr>
        <w:t>===== textbook content</w:t>
      </w:r>
    </w:p>
    <w:p>
      <w:pPr>
        <w:spacing w:after="0"/>
      </w:pPr>
      <w:r>
        <w:rPr>
          <w:rFonts w:ascii="Times New Roman" w:hAnsi="Times New Roman"/>
          <w:sz w:val="28"/>
        </w:rPr>
        <w:t>===== #learner ability</w:t>
      </w:r>
    </w:p>
    <w:p>
      <w:pPr>
        <w:spacing w:after="0"/>
      </w:pPr>
      <w:r>
        <w:rPr>
          <w:rFonts w:ascii="Times New Roman" w:hAnsi="Times New Roman"/>
          <w:sz w:val="28"/>
        </w:rPr>
        <w:t>===== teacher skill</w:t>
      </w:r>
    </w:p>
    <w:p>
      <w:pPr>
        <w:spacing w:after="0"/>
      </w:pPr>
      <w:r>
        <w:rPr>
          <w:rFonts w:ascii="Times New Roman" w:hAnsi="Times New Roman"/>
          <w:sz w:val="28"/>
        </w:rPr>
        <w:t>===== lesson length</w:t>
      </w:r>
    </w:p>
    <w:p>
      <w:pPr>
        <w:spacing w:after="0"/>
      </w:pPr>
      <w:r>
        <w:rPr>
          <w:rFonts w:ascii="Times New Roman" w:hAnsi="Times New Roman"/>
          <w:sz w:val="28"/>
        </w:rPr>
        <w:t>+++++</w:t>
      </w:r>
    </w:p>
    <w:p>
      <w:pPr>
        <w:spacing w:after="0"/>
      </w:pPr>
      <w:r>
        <w:rPr>
          <w:rFonts w:ascii="Times New Roman" w:hAnsi="Times New Roman"/>
          <w:sz w:val="28"/>
        </w:rPr>
        <w:t>900. Language assessment should avoid:</w:t>
      </w:r>
    </w:p>
    <w:p>
      <w:pPr>
        <w:spacing w:after="0"/>
      </w:pPr>
      <w:r>
        <w:rPr>
          <w:rFonts w:ascii="Times New Roman" w:hAnsi="Times New Roman"/>
          <w:sz w:val="28"/>
        </w:rPr>
        <w:t>===== feedback</w:t>
      </w:r>
    </w:p>
    <w:p>
      <w:pPr>
        <w:spacing w:after="0"/>
      </w:pPr>
      <w:r>
        <w:rPr>
          <w:rFonts w:ascii="Times New Roman" w:hAnsi="Times New Roman"/>
          <w:sz w:val="28"/>
        </w:rPr>
        <w:t>===== clarity</w:t>
      </w:r>
    </w:p>
    <w:p>
      <w:pPr>
        <w:spacing w:after="0"/>
      </w:pPr>
      <w:r>
        <w:rPr>
          <w:rFonts w:ascii="Times New Roman" w:hAnsi="Times New Roman"/>
          <w:sz w:val="28"/>
        </w:rPr>
        <w:t>===== #unfairness</w:t>
      </w:r>
    </w:p>
    <w:p>
      <w:pPr>
        <w:spacing w:after="0"/>
      </w:pPr>
      <w:r>
        <w:rPr>
          <w:rFonts w:ascii="Times New Roman" w:hAnsi="Times New Roman"/>
          <w:sz w:val="28"/>
        </w:rPr>
        <w:t>===== objectives</w:t>
      </w:r>
    </w:p>
    <w:p>
      <w:pPr>
        <w:spacing w:after="0"/>
      </w:pPr>
      <w:r>
        <w:rPr>
          <w:rFonts w:ascii="Times New Roman" w:hAnsi="Times New Roman"/>
          <w:sz w:val="28"/>
        </w:rPr>
        <w:t>+++++</w:t>
      </w:r>
    </w:p>
    <w:p>
      <w:pPr>
        <w:spacing w:after="0"/>
      </w:pPr>
      <w:r>
        <w:rPr>
          <w:rFonts w:ascii="Times New Roman" w:hAnsi="Times New Roman"/>
          <w:sz w:val="28"/>
        </w:rPr>
        <w:t>901. Test items should check:</w:t>
      </w:r>
    </w:p>
    <w:p>
      <w:pPr>
        <w:spacing w:after="0"/>
      </w:pPr>
      <w:r>
        <w:rPr>
          <w:rFonts w:ascii="Times New Roman" w:hAnsi="Times New Roman"/>
          <w:sz w:val="28"/>
        </w:rPr>
        <w:t>===== guessing ability</w:t>
      </w:r>
    </w:p>
    <w:p>
      <w:pPr>
        <w:spacing w:after="0"/>
      </w:pPr>
      <w:r>
        <w:rPr>
          <w:rFonts w:ascii="Times New Roman" w:hAnsi="Times New Roman"/>
          <w:sz w:val="28"/>
        </w:rPr>
        <w:t>===== #learning outcomes</w:t>
      </w:r>
    </w:p>
    <w:p>
      <w:pPr>
        <w:spacing w:after="0"/>
      </w:pPr>
      <w:r>
        <w:rPr>
          <w:rFonts w:ascii="Times New Roman" w:hAnsi="Times New Roman"/>
          <w:sz w:val="28"/>
        </w:rPr>
        <w:t>===== handwriting</w:t>
      </w:r>
    </w:p>
    <w:p>
      <w:pPr>
        <w:spacing w:after="0"/>
      </w:pPr>
      <w:r>
        <w:rPr>
          <w:rFonts w:ascii="Times New Roman" w:hAnsi="Times New Roman"/>
          <w:sz w:val="28"/>
        </w:rPr>
        <w:t>===== speed</w:t>
      </w:r>
    </w:p>
    <w:p>
      <w:pPr>
        <w:spacing w:after="0"/>
      </w:pPr>
      <w:r>
        <w:rPr>
          <w:rFonts w:ascii="Times New Roman" w:hAnsi="Times New Roman"/>
          <w:sz w:val="28"/>
        </w:rPr>
        <w:t>+++++</w:t>
      </w:r>
    </w:p>
    <w:p>
      <w:pPr>
        <w:spacing w:after="0"/>
      </w:pPr>
      <w:r>
        <w:rPr>
          <w:rFonts w:ascii="Times New Roman" w:hAnsi="Times New Roman"/>
          <w:sz w:val="28"/>
        </w:rPr>
        <w:t>902. Assessment data can be used for:</w:t>
      </w:r>
    </w:p>
    <w:p>
      <w:pPr>
        <w:spacing w:after="0"/>
      </w:pPr>
      <w:r>
        <w:rPr>
          <w:rFonts w:ascii="Times New Roman" w:hAnsi="Times New Roman"/>
          <w:sz w:val="28"/>
        </w:rPr>
        <w:t>===== #decision-making</w:t>
      </w:r>
    </w:p>
    <w:p>
      <w:pPr>
        <w:spacing w:after="0"/>
      </w:pPr>
      <w:r>
        <w:rPr>
          <w:rFonts w:ascii="Times New Roman" w:hAnsi="Times New Roman"/>
          <w:sz w:val="28"/>
        </w:rPr>
        <w:t>===== punishment</w:t>
      </w:r>
    </w:p>
    <w:p>
      <w:pPr>
        <w:spacing w:after="0"/>
      </w:pPr>
      <w:r>
        <w:rPr>
          <w:rFonts w:ascii="Times New Roman" w:hAnsi="Times New Roman"/>
          <w:sz w:val="28"/>
        </w:rPr>
        <w:t>===== guessing</w:t>
      </w:r>
    </w:p>
    <w:p>
      <w:pPr>
        <w:spacing w:after="0"/>
      </w:pPr>
      <w:r>
        <w:rPr>
          <w:rFonts w:ascii="Times New Roman" w:hAnsi="Times New Roman"/>
          <w:sz w:val="28"/>
        </w:rPr>
        <w:t>===== ignoring progress</w:t>
      </w:r>
    </w:p>
    <w:p>
      <w:pPr>
        <w:spacing w:after="0"/>
      </w:pPr>
      <w:r>
        <w:rPr>
          <w:rFonts w:ascii="Times New Roman" w:hAnsi="Times New Roman"/>
          <w:sz w:val="28"/>
        </w:rPr>
        <w:t>+++++</w:t>
      </w:r>
    </w:p>
    <w:p>
      <w:pPr>
        <w:spacing w:after="0"/>
      </w:pPr>
      <w:r>
        <w:rPr>
          <w:rFonts w:ascii="Times New Roman" w:hAnsi="Times New Roman"/>
          <w:sz w:val="28"/>
        </w:rPr>
        <w:t>903. Speaking tests should allow:</w:t>
      </w:r>
    </w:p>
    <w:p>
      <w:pPr>
        <w:spacing w:after="0"/>
      </w:pPr>
      <w:r>
        <w:rPr>
          <w:rFonts w:ascii="Times New Roman" w:hAnsi="Times New Roman"/>
          <w:sz w:val="28"/>
        </w:rPr>
        <w:t>===== silence only</w:t>
      </w:r>
    </w:p>
    <w:p>
      <w:pPr>
        <w:spacing w:after="0"/>
      </w:pPr>
      <w:r>
        <w:rPr>
          <w:rFonts w:ascii="Times New Roman" w:hAnsi="Times New Roman"/>
          <w:sz w:val="28"/>
        </w:rPr>
        <w:t>===== #interaction</w:t>
      </w:r>
    </w:p>
    <w:p>
      <w:pPr>
        <w:spacing w:after="0"/>
      </w:pPr>
      <w:r>
        <w:rPr>
          <w:rFonts w:ascii="Times New Roman" w:hAnsi="Times New Roman"/>
          <w:sz w:val="28"/>
        </w:rPr>
        <w:t>===== copying text</w:t>
      </w:r>
    </w:p>
    <w:p>
      <w:pPr>
        <w:spacing w:after="0"/>
      </w:pPr>
      <w:r>
        <w:rPr>
          <w:rFonts w:ascii="Times New Roman" w:hAnsi="Times New Roman"/>
          <w:sz w:val="28"/>
        </w:rPr>
        <w:t>===== writing answers</w:t>
      </w:r>
    </w:p>
    <w:p>
      <w:pPr>
        <w:spacing w:after="0"/>
      </w:pPr>
      <w:r>
        <w:rPr>
          <w:rFonts w:ascii="Times New Roman" w:hAnsi="Times New Roman"/>
          <w:sz w:val="28"/>
        </w:rPr>
        <w:t>+++++</w:t>
      </w:r>
    </w:p>
    <w:p>
      <w:pPr>
        <w:spacing w:after="0"/>
      </w:pPr>
      <w:r>
        <w:rPr>
          <w:rFonts w:ascii="Times New Roman" w:hAnsi="Times New Roman"/>
          <w:sz w:val="28"/>
        </w:rPr>
        <w:t>904. Listening tasks should focus on:</w:t>
      </w:r>
    </w:p>
    <w:p>
      <w:pPr>
        <w:spacing w:after="0"/>
      </w:pPr>
      <w:r>
        <w:rPr>
          <w:rFonts w:ascii="Times New Roman" w:hAnsi="Times New Roman"/>
          <w:sz w:val="28"/>
        </w:rPr>
        <w:t>===== memory</w:t>
      </w:r>
    </w:p>
    <w:p>
      <w:pPr>
        <w:spacing w:after="0"/>
      </w:pPr>
      <w:r>
        <w:rPr>
          <w:rFonts w:ascii="Times New Roman" w:hAnsi="Times New Roman"/>
          <w:sz w:val="28"/>
        </w:rPr>
        <w:t>===== #understanding</w:t>
      </w:r>
    </w:p>
    <w:p>
      <w:pPr>
        <w:spacing w:after="0"/>
      </w:pPr>
      <w:r>
        <w:rPr>
          <w:rFonts w:ascii="Times New Roman" w:hAnsi="Times New Roman"/>
          <w:sz w:val="28"/>
        </w:rPr>
        <w:t>===== spelling</w:t>
      </w:r>
    </w:p>
    <w:p>
      <w:pPr>
        <w:spacing w:after="0"/>
      </w:pPr>
      <w:r>
        <w:rPr>
          <w:rFonts w:ascii="Times New Roman" w:hAnsi="Times New Roman"/>
          <w:sz w:val="28"/>
        </w:rPr>
        <w:t>===== handwriting</w:t>
      </w:r>
    </w:p>
    <w:p>
      <w:pPr>
        <w:spacing w:after="0"/>
      </w:pPr>
      <w:r>
        <w:rPr>
          <w:rFonts w:ascii="Times New Roman" w:hAnsi="Times New Roman"/>
          <w:sz w:val="28"/>
        </w:rPr>
        <w:t>+++++</w:t>
      </w:r>
    </w:p>
    <w:p>
      <w:pPr>
        <w:spacing w:after="0"/>
      </w:pPr>
      <w:r>
        <w:rPr>
          <w:rFonts w:ascii="Times New Roman" w:hAnsi="Times New Roman"/>
          <w:sz w:val="28"/>
        </w:rPr>
        <w:t>905. Reading comprehension tests focus on:</w:t>
      </w:r>
    </w:p>
    <w:p>
      <w:pPr>
        <w:spacing w:after="0"/>
      </w:pPr>
      <w:r>
        <w:rPr>
          <w:rFonts w:ascii="Times New Roman" w:hAnsi="Times New Roman"/>
          <w:sz w:val="28"/>
        </w:rPr>
        <w:t>===== pronunciation</w:t>
      </w:r>
    </w:p>
    <w:p>
      <w:pPr>
        <w:spacing w:after="0"/>
      </w:pPr>
      <w:r>
        <w:rPr>
          <w:rFonts w:ascii="Times New Roman" w:hAnsi="Times New Roman"/>
          <w:sz w:val="28"/>
        </w:rPr>
        <w:t>===== #meaning</w:t>
      </w:r>
    </w:p>
    <w:p>
      <w:pPr>
        <w:spacing w:after="0"/>
      </w:pPr>
      <w:r>
        <w:rPr>
          <w:rFonts w:ascii="Times New Roman" w:hAnsi="Times New Roman"/>
          <w:sz w:val="28"/>
        </w:rPr>
        <w:t>===== speed only</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906. Writing assessment should check:</w:t>
      </w:r>
    </w:p>
    <w:p>
      <w:pPr>
        <w:spacing w:after="0"/>
      </w:pPr>
      <w:r>
        <w:rPr>
          <w:rFonts w:ascii="Times New Roman" w:hAnsi="Times New Roman"/>
          <w:sz w:val="28"/>
        </w:rPr>
        <w:t>===== #organization</w:t>
      </w:r>
    </w:p>
    <w:p>
      <w:pPr>
        <w:spacing w:after="0"/>
      </w:pPr>
      <w:r>
        <w:rPr>
          <w:rFonts w:ascii="Times New Roman" w:hAnsi="Times New Roman"/>
          <w:sz w:val="28"/>
        </w:rPr>
        <w:t>===== listening</w:t>
      </w:r>
    </w:p>
    <w:p>
      <w:pPr>
        <w:spacing w:after="0"/>
      </w:pPr>
      <w:r>
        <w:rPr>
          <w:rFonts w:ascii="Times New Roman" w:hAnsi="Times New Roman"/>
          <w:sz w:val="28"/>
        </w:rPr>
        <w:t>===== accent</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907. Assessment improves when teachers:</w:t>
      </w:r>
    </w:p>
    <w:p>
      <w:pPr>
        <w:spacing w:after="0"/>
      </w:pPr>
      <w:r>
        <w:rPr>
          <w:rFonts w:ascii="Times New Roman" w:hAnsi="Times New Roman"/>
          <w:sz w:val="28"/>
        </w:rPr>
        <w:t>===== ignore results</w:t>
      </w:r>
    </w:p>
    <w:p>
      <w:pPr>
        <w:spacing w:after="0"/>
      </w:pPr>
      <w:r>
        <w:rPr>
          <w:rFonts w:ascii="Times New Roman" w:hAnsi="Times New Roman"/>
          <w:sz w:val="28"/>
        </w:rPr>
        <w:t>===== #use feedback</w:t>
      </w:r>
    </w:p>
    <w:p>
      <w:pPr>
        <w:spacing w:after="0"/>
      </w:pPr>
      <w:r>
        <w:rPr>
          <w:rFonts w:ascii="Times New Roman" w:hAnsi="Times New Roman"/>
          <w:sz w:val="28"/>
        </w:rPr>
        <w:t>===== repeat tests</w:t>
      </w:r>
    </w:p>
    <w:p>
      <w:pPr>
        <w:spacing w:after="0"/>
      </w:pPr>
      <w:r>
        <w:rPr>
          <w:rFonts w:ascii="Times New Roman" w:hAnsi="Times New Roman"/>
          <w:sz w:val="28"/>
        </w:rPr>
        <w:t>===== reduce tasks</w:t>
      </w:r>
    </w:p>
    <w:p>
      <w:pPr>
        <w:spacing w:after="0"/>
      </w:pPr>
      <w:r>
        <w:rPr>
          <w:rFonts w:ascii="Times New Roman" w:hAnsi="Times New Roman"/>
          <w:sz w:val="28"/>
        </w:rPr>
        <w:t>+++++</w:t>
      </w:r>
    </w:p>
    <w:p>
      <w:pPr>
        <w:spacing w:after="0"/>
      </w:pPr>
      <w:r>
        <w:rPr>
          <w:rFonts w:ascii="Times New Roman" w:hAnsi="Times New Roman"/>
          <w:sz w:val="28"/>
        </w:rPr>
        <w:t>908. Proficiency testing is useful for:</w:t>
      </w:r>
    </w:p>
    <w:p>
      <w:pPr>
        <w:spacing w:after="0"/>
      </w:pPr>
      <w:r>
        <w:rPr>
          <w:rFonts w:ascii="Times New Roman" w:hAnsi="Times New Roman"/>
          <w:sz w:val="28"/>
        </w:rPr>
        <w:t>===== #certification</w:t>
      </w:r>
    </w:p>
    <w:p>
      <w:pPr>
        <w:spacing w:after="0"/>
      </w:pPr>
      <w:r>
        <w:rPr>
          <w:rFonts w:ascii="Times New Roman" w:hAnsi="Times New Roman"/>
          <w:sz w:val="28"/>
        </w:rPr>
        <w:t>===== daily homework</w:t>
      </w:r>
    </w:p>
    <w:p>
      <w:pPr>
        <w:spacing w:after="0"/>
      </w:pPr>
      <w:r>
        <w:rPr>
          <w:rFonts w:ascii="Times New Roman" w:hAnsi="Times New Roman"/>
          <w:sz w:val="28"/>
        </w:rPr>
        <w:t>===== classroom control</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909. Clear rubrics reduce:</w:t>
      </w:r>
    </w:p>
    <w:p>
      <w:pPr>
        <w:spacing w:after="0"/>
      </w:pPr>
      <w:r>
        <w:rPr>
          <w:rFonts w:ascii="Times New Roman" w:hAnsi="Times New Roman"/>
          <w:sz w:val="28"/>
        </w:rPr>
        <w:t>===== reliability</w:t>
      </w:r>
    </w:p>
    <w:p>
      <w:pPr>
        <w:spacing w:after="0"/>
      </w:pPr>
      <w:r>
        <w:rPr>
          <w:rFonts w:ascii="Times New Roman" w:hAnsi="Times New Roman"/>
          <w:sz w:val="28"/>
        </w:rPr>
        <w:t>===== #fairness</w:t>
      </w:r>
    </w:p>
    <w:p>
      <w:pPr>
        <w:spacing w:after="0"/>
      </w:pPr>
      <w:r>
        <w:rPr>
          <w:rFonts w:ascii="Times New Roman" w:hAnsi="Times New Roman"/>
          <w:sz w:val="28"/>
        </w:rPr>
        <w:t>===== subjectivity</w:t>
      </w:r>
    </w:p>
    <w:p>
      <w:pPr>
        <w:spacing w:after="0"/>
      </w:pPr>
      <w:r>
        <w:rPr>
          <w:rFonts w:ascii="Times New Roman" w:hAnsi="Times New Roman"/>
          <w:sz w:val="28"/>
        </w:rPr>
        <w:t>===== validity</w:t>
      </w:r>
    </w:p>
    <w:p>
      <w:pPr>
        <w:spacing w:after="0"/>
      </w:pPr>
      <w:r>
        <w:rPr>
          <w:rFonts w:ascii="Times New Roman" w:hAnsi="Times New Roman"/>
          <w:sz w:val="28"/>
        </w:rPr>
        <w:t>+++++</w:t>
      </w:r>
    </w:p>
    <w:p>
      <w:pPr>
        <w:spacing w:after="0"/>
      </w:pPr>
      <w:r>
        <w:rPr>
          <w:rFonts w:ascii="Times New Roman" w:hAnsi="Times New Roman"/>
          <w:sz w:val="28"/>
        </w:rPr>
        <w:t>910. Language assessment should support:</w:t>
      </w:r>
    </w:p>
    <w:p>
      <w:pPr>
        <w:spacing w:after="0"/>
      </w:pPr>
      <w:r>
        <w:rPr>
          <w:rFonts w:ascii="Times New Roman" w:hAnsi="Times New Roman"/>
          <w:sz w:val="28"/>
        </w:rPr>
        <w:t>===== failure</w:t>
      </w:r>
    </w:p>
    <w:p>
      <w:pPr>
        <w:spacing w:after="0"/>
      </w:pPr>
      <w:r>
        <w:rPr>
          <w:rFonts w:ascii="Times New Roman" w:hAnsi="Times New Roman"/>
          <w:sz w:val="28"/>
        </w:rPr>
        <w:t>===== #learning goals</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911. Effective assessment requires:</w:t>
      </w:r>
    </w:p>
    <w:p>
      <w:pPr>
        <w:spacing w:after="0"/>
      </w:pPr>
      <w:r>
        <w:rPr>
          <w:rFonts w:ascii="Times New Roman" w:hAnsi="Times New Roman"/>
          <w:sz w:val="28"/>
        </w:rPr>
        <w:t>===== unclear criteria</w:t>
      </w:r>
    </w:p>
    <w:p>
      <w:pPr>
        <w:spacing w:after="0"/>
      </w:pPr>
      <w:r>
        <w:rPr>
          <w:rFonts w:ascii="Times New Roman" w:hAnsi="Times New Roman"/>
          <w:sz w:val="28"/>
        </w:rPr>
        <w:t>===== #proper planning</w:t>
      </w:r>
    </w:p>
    <w:p>
      <w:pPr>
        <w:spacing w:after="0"/>
      </w:pPr>
      <w:r>
        <w:rPr>
          <w:rFonts w:ascii="Times New Roman" w:hAnsi="Times New Roman"/>
          <w:sz w:val="28"/>
        </w:rPr>
        <w:t>===== random items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912. Science helps us to:</w:t>
      </w:r>
    </w:p>
    <w:p>
      <w:pPr>
        <w:spacing w:after="0"/>
      </w:pPr>
      <w:r>
        <w:rPr>
          <w:rFonts w:ascii="Times New Roman" w:hAnsi="Times New Roman"/>
          <w:sz w:val="28"/>
        </w:rPr>
        <w:t>===== #understand the assessment</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913. The main goal of science is:</w:t>
      </w:r>
    </w:p>
    <w:p>
      <w:pPr>
        <w:spacing w:after="0"/>
      </w:pPr>
      <w:r>
        <w:rPr>
          <w:rFonts w:ascii="Times New Roman" w:hAnsi="Times New Roman"/>
          <w:sz w:val="28"/>
        </w:rPr>
        <w:t>===== #discover and learn</w:t>
      </w:r>
    </w:p>
    <w:p>
      <w:pPr>
        <w:spacing w:after="0"/>
      </w:pPr>
      <w:r>
        <w:rPr>
          <w:rFonts w:ascii="Times New Roman" w:hAnsi="Times New Roman"/>
          <w:sz w:val="28"/>
        </w:rPr>
        <w:t>===== tell stories</w:t>
      </w:r>
    </w:p>
    <w:p>
      <w:pPr>
        <w:spacing w:after="0"/>
      </w:pPr>
      <w:r>
        <w:rPr>
          <w:rFonts w:ascii="Times New Roman" w:hAnsi="Times New Roman"/>
          <w:sz w:val="28"/>
        </w:rPr>
        <w:t>===== memorize facts only</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914. Assessment in education is used to:</w:t>
      </w:r>
    </w:p>
    <w:p>
      <w:pPr>
        <w:spacing w:after="0"/>
      </w:pPr>
      <w:r>
        <w:rPr>
          <w:rFonts w:ascii="Times New Roman" w:hAnsi="Times New Roman"/>
          <w:sz w:val="28"/>
        </w:rPr>
        <w:t>===== #check learning</w:t>
      </w:r>
    </w:p>
    <w:p>
      <w:pPr>
        <w:spacing w:after="0"/>
      </w:pPr>
      <w:r>
        <w:rPr>
          <w:rFonts w:ascii="Times New Roman" w:hAnsi="Times New Roman"/>
          <w:sz w:val="28"/>
        </w:rPr>
        <w:t>===== punish students</w:t>
      </w:r>
    </w:p>
    <w:p>
      <w:pPr>
        <w:spacing w:after="0"/>
      </w:pPr>
      <w:r>
        <w:rPr>
          <w:rFonts w:ascii="Times New Roman" w:hAnsi="Times New Roman"/>
          <w:sz w:val="28"/>
        </w:rPr>
        <w:t>===== decorate classrooms</w:t>
      </w:r>
    </w:p>
    <w:p>
      <w:pPr>
        <w:spacing w:after="0"/>
      </w:pPr>
      <w:r>
        <w:rPr>
          <w:rFonts w:ascii="Times New Roman" w:hAnsi="Times New Roman"/>
          <w:sz w:val="28"/>
        </w:rPr>
        <w:t>===== confuse teachers</w:t>
      </w:r>
    </w:p>
    <w:p>
      <w:pPr>
        <w:spacing w:after="0"/>
      </w:pPr>
      <w:r>
        <w:rPr>
          <w:rFonts w:ascii="Times New Roman" w:hAnsi="Times New Roman"/>
          <w:sz w:val="28"/>
        </w:rPr>
        <w:t>+++++</w:t>
      </w:r>
    </w:p>
    <w:p>
      <w:pPr>
        <w:spacing w:after="0"/>
      </w:pPr>
      <w:r>
        <w:rPr>
          <w:rFonts w:ascii="Times New Roman" w:hAnsi="Times New Roman"/>
          <w:sz w:val="28"/>
        </w:rPr>
        <w:t>915. Evaluation helps teachers to:</w:t>
      </w:r>
    </w:p>
    <w:p>
      <w:pPr>
        <w:spacing w:after="0"/>
      </w:pPr>
      <w:r>
        <w:rPr>
          <w:rFonts w:ascii="Times New Roman" w:hAnsi="Times New Roman"/>
          <w:sz w:val="28"/>
        </w:rPr>
        <w:t>===== #know students' progress</w:t>
      </w:r>
    </w:p>
    <w:p>
      <w:pPr>
        <w:spacing w:after="0"/>
      </w:pPr>
      <w:r>
        <w:rPr>
          <w:rFonts w:ascii="Times New Roman" w:hAnsi="Times New Roman"/>
          <w:sz w:val="28"/>
        </w:rPr>
        <w:t>===== give random grades</w:t>
      </w:r>
    </w:p>
    <w:p>
      <w:pPr>
        <w:spacing w:after="0"/>
      </w:pPr>
      <w:r>
        <w:rPr>
          <w:rFonts w:ascii="Times New Roman" w:hAnsi="Times New Roman"/>
          <w:sz w:val="28"/>
        </w:rPr>
        <w:t>===== ignore students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916. Testing is:</w:t>
      </w:r>
    </w:p>
    <w:p>
      <w:pPr>
        <w:spacing w:after="0"/>
      </w:pPr>
      <w:r>
        <w:rPr>
          <w:rFonts w:ascii="Times New Roman" w:hAnsi="Times New Roman"/>
          <w:sz w:val="28"/>
        </w:rPr>
        <w:t>===== #a way to measure learning</w:t>
      </w:r>
    </w:p>
    <w:p>
      <w:pPr>
        <w:spacing w:after="0"/>
      </w:pPr>
      <w:r>
        <w:rPr>
          <w:rFonts w:ascii="Times New Roman" w:hAnsi="Times New Roman"/>
          <w:sz w:val="28"/>
        </w:rPr>
        <w:t>===== a game</w:t>
      </w:r>
    </w:p>
    <w:p>
      <w:pPr>
        <w:spacing w:after="0"/>
      </w:pPr>
      <w:r>
        <w:rPr>
          <w:rFonts w:ascii="Times New Roman" w:hAnsi="Times New Roman"/>
          <w:sz w:val="28"/>
        </w:rPr>
        <w:t>===== storytelling</w:t>
      </w:r>
    </w:p>
    <w:p>
      <w:pPr>
        <w:spacing w:after="0"/>
      </w:pPr>
      <w:r>
        <w:rPr>
          <w:rFonts w:ascii="Times New Roman" w:hAnsi="Times New Roman"/>
          <w:sz w:val="28"/>
        </w:rPr>
        <w:t>===== a craft</w:t>
      </w:r>
    </w:p>
    <w:p>
      <w:pPr>
        <w:spacing w:after="0"/>
      </w:pPr>
      <w:r>
        <w:rPr>
          <w:rFonts w:ascii="Times New Roman" w:hAnsi="Times New Roman"/>
          <w:sz w:val="28"/>
        </w:rPr>
        <w:t>+++++</w:t>
      </w:r>
    </w:p>
    <w:p>
      <w:pPr>
        <w:spacing w:after="0"/>
      </w:pPr>
      <w:r>
        <w:rPr>
          <w:rFonts w:ascii="Times New Roman" w:hAnsi="Times New Roman"/>
          <w:sz w:val="28"/>
        </w:rPr>
        <w:t>917. One task of science is to:</w:t>
      </w:r>
    </w:p>
    <w:p>
      <w:pPr>
        <w:spacing w:after="0"/>
      </w:pPr>
      <w:r>
        <w:rPr>
          <w:rFonts w:ascii="Times New Roman" w:hAnsi="Times New Roman"/>
          <w:sz w:val="28"/>
        </w:rPr>
        <w:t>===== #find out how things work</w:t>
      </w:r>
    </w:p>
    <w:p>
      <w:pPr>
        <w:spacing w:after="0"/>
      </w:pPr>
      <w:r>
        <w:rPr>
          <w:rFonts w:ascii="Times New Roman" w:hAnsi="Times New Roman"/>
          <w:sz w:val="28"/>
        </w:rPr>
        <w:t>===== guess the answers</w:t>
      </w:r>
    </w:p>
    <w:p>
      <w:pPr>
        <w:spacing w:after="0"/>
      </w:pPr>
      <w:r>
        <w:rPr>
          <w:rFonts w:ascii="Times New Roman" w:hAnsi="Times New Roman"/>
          <w:sz w:val="28"/>
        </w:rPr>
        <w:t>===== write only</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918. Assessment is important because it:</w:t>
      </w:r>
    </w:p>
    <w:p>
      <w:pPr>
        <w:spacing w:after="0"/>
      </w:pPr>
      <w:r>
        <w:rPr>
          <w:rFonts w:ascii="Times New Roman" w:hAnsi="Times New Roman"/>
          <w:sz w:val="28"/>
        </w:rPr>
        <w:t>===== #improves learning</w:t>
      </w:r>
    </w:p>
    <w:p>
      <w:pPr>
        <w:spacing w:after="0"/>
      </w:pPr>
      <w:r>
        <w:rPr>
          <w:rFonts w:ascii="Times New Roman" w:hAnsi="Times New Roman"/>
          <w:sz w:val="28"/>
        </w:rPr>
        <w:t>===== confuses students</w:t>
      </w:r>
    </w:p>
    <w:p>
      <w:pPr>
        <w:spacing w:after="0"/>
      </w:pPr>
      <w:r>
        <w:rPr>
          <w:rFonts w:ascii="Times New Roman" w:hAnsi="Times New Roman"/>
          <w:sz w:val="28"/>
        </w:rPr>
        <w:t>===== wastes time</w:t>
      </w:r>
    </w:p>
    <w:p>
      <w:pPr>
        <w:spacing w:after="0"/>
      </w:pPr>
      <w:r>
        <w:rPr>
          <w:rFonts w:ascii="Times New Roman" w:hAnsi="Times New Roman"/>
          <w:sz w:val="28"/>
        </w:rPr>
        <w:t>===== entertains only</w:t>
      </w:r>
    </w:p>
    <w:p>
      <w:pPr>
        <w:spacing w:after="0"/>
      </w:pPr>
      <w:r>
        <w:rPr>
          <w:rFonts w:ascii="Times New Roman" w:hAnsi="Times New Roman"/>
          <w:sz w:val="28"/>
        </w:rPr>
        <w:t>+++++</w:t>
      </w:r>
    </w:p>
    <w:p>
      <w:pPr>
        <w:spacing w:after="0"/>
      </w:pPr>
      <w:r>
        <w:rPr>
          <w:rFonts w:ascii="Times New Roman" w:hAnsi="Times New Roman"/>
          <w:sz w:val="28"/>
        </w:rPr>
        <w:t>919. Science studies:</w:t>
      </w:r>
    </w:p>
    <w:p>
      <w:pPr>
        <w:spacing w:after="0"/>
      </w:pPr>
      <w:r>
        <w:rPr>
          <w:rFonts w:ascii="Times New Roman" w:hAnsi="Times New Roman"/>
          <w:sz w:val="28"/>
        </w:rPr>
        <w:t>===== #the natural world</w:t>
      </w:r>
    </w:p>
    <w:p>
      <w:pPr>
        <w:spacing w:after="0"/>
      </w:pPr>
      <w:r>
        <w:rPr>
          <w:rFonts w:ascii="Times New Roman" w:hAnsi="Times New Roman"/>
          <w:sz w:val="28"/>
        </w:rPr>
        <w:t>===== movies</w:t>
      </w:r>
    </w:p>
    <w:p>
      <w:pPr>
        <w:spacing w:after="0"/>
      </w:pPr>
      <w:r>
        <w:rPr>
          <w:rFonts w:ascii="Times New Roman" w:hAnsi="Times New Roman"/>
          <w:sz w:val="28"/>
        </w:rPr>
        <w:t>===== fashion trends</w:t>
      </w:r>
    </w:p>
    <w:p>
      <w:pPr>
        <w:spacing w:after="0"/>
      </w:pPr>
      <w:r>
        <w:rPr>
          <w:rFonts w:ascii="Times New Roman" w:hAnsi="Times New Roman"/>
          <w:sz w:val="28"/>
        </w:rPr>
        <w:t>===== opinions</w:t>
      </w:r>
    </w:p>
    <w:p>
      <w:pPr>
        <w:spacing w:after="0"/>
      </w:pPr>
      <w:r>
        <w:rPr>
          <w:rFonts w:ascii="Times New Roman" w:hAnsi="Times New Roman"/>
          <w:sz w:val="28"/>
        </w:rPr>
        <w:t>+++++</w:t>
      </w:r>
    </w:p>
    <w:p>
      <w:pPr>
        <w:spacing w:after="0"/>
      </w:pPr>
      <w:r>
        <w:rPr>
          <w:rFonts w:ascii="Times New Roman" w:hAnsi="Times New Roman"/>
          <w:sz w:val="28"/>
        </w:rPr>
        <w:t>920. Evaluation can show:</w:t>
      </w:r>
    </w:p>
    <w:p>
      <w:pPr>
        <w:spacing w:after="0"/>
      </w:pPr>
      <w:r>
        <w:rPr>
          <w:rFonts w:ascii="Times New Roman" w:hAnsi="Times New Roman"/>
          <w:sz w:val="28"/>
        </w:rPr>
        <w:t>===== #students' knowledge and skills</w:t>
      </w:r>
    </w:p>
    <w:p>
      <w:pPr>
        <w:spacing w:after="0"/>
      </w:pPr>
      <w:r>
        <w:rPr>
          <w:rFonts w:ascii="Times New Roman" w:hAnsi="Times New Roman"/>
          <w:sz w:val="28"/>
        </w:rPr>
        <w:t>===== teacher opinions only</w:t>
      </w:r>
    </w:p>
    <w:p>
      <w:pPr>
        <w:spacing w:after="0"/>
      </w:pPr>
      <w:r>
        <w:rPr>
          <w:rFonts w:ascii="Times New Roman" w:hAnsi="Times New Roman"/>
          <w:sz w:val="28"/>
        </w:rPr>
        <w:t>===== classroom decoration</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921. A good test should be:</w:t>
      </w:r>
    </w:p>
    <w:p>
      <w:pPr>
        <w:spacing w:after="0"/>
      </w:pPr>
      <w:r>
        <w:rPr>
          <w:rFonts w:ascii="Times New Roman" w:hAnsi="Times New Roman"/>
          <w:sz w:val="28"/>
        </w:rPr>
        <w:t>===== #clear and fair</w:t>
      </w:r>
    </w:p>
    <w:p>
      <w:pPr>
        <w:spacing w:after="0"/>
      </w:pPr>
      <w:r>
        <w:rPr>
          <w:rFonts w:ascii="Times New Roman" w:hAnsi="Times New Roman"/>
          <w:sz w:val="28"/>
        </w:rPr>
        <w:t>===== unfair</w:t>
      </w:r>
    </w:p>
    <w:p>
      <w:pPr>
        <w:spacing w:after="0"/>
      </w:pPr>
      <w:r>
        <w:rPr>
          <w:rFonts w:ascii="Times New Roman" w:hAnsi="Times New Roman"/>
          <w:sz w:val="28"/>
        </w:rPr>
        <w:t>===== confusing</w:t>
      </w:r>
    </w:p>
    <w:p>
      <w:pPr>
        <w:spacing w:after="0"/>
      </w:pPr>
      <w:r>
        <w:rPr>
          <w:rFonts w:ascii="Times New Roman" w:hAnsi="Times New Roman"/>
          <w:sz w:val="28"/>
        </w:rPr>
        <w:t>===== too long</w:t>
      </w:r>
    </w:p>
    <w:p>
      <w:pPr>
        <w:spacing w:after="0"/>
      </w:pPr>
      <w:r>
        <w:rPr>
          <w:rFonts w:ascii="Times New Roman" w:hAnsi="Times New Roman"/>
          <w:sz w:val="28"/>
        </w:rPr>
        <w:t>+++++</w:t>
      </w:r>
    </w:p>
    <w:p>
      <w:pPr>
        <w:spacing w:after="0"/>
      </w:pPr>
      <w:r>
        <w:rPr>
          <w:rFonts w:ascii="Times New Roman" w:hAnsi="Times New Roman"/>
          <w:sz w:val="28"/>
        </w:rPr>
        <w:t>922. Assessment provides:</w:t>
      </w:r>
    </w:p>
    <w:p>
      <w:pPr>
        <w:spacing w:after="0"/>
      </w:pPr>
      <w:r>
        <w:rPr>
          <w:rFonts w:ascii="Times New Roman" w:hAnsi="Times New Roman"/>
          <w:sz w:val="28"/>
        </w:rPr>
        <w:t>===== #information about learning</w:t>
      </w:r>
    </w:p>
    <w:p>
      <w:pPr>
        <w:spacing w:after="0"/>
      </w:pPr>
      <w:r>
        <w:rPr>
          <w:rFonts w:ascii="Times New Roman" w:hAnsi="Times New Roman"/>
          <w:sz w:val="28"/>
        </w:rPr>
        <w:t>===== entertainment</w:t>
      </w:r>
    </w:p>
    <w:p>
      <w:pPr>
        <w:spacing w:after="0"/>
      </w:pPr>
      <w:r>
        <w:rPr>
          <w:rFonts w:ascii="Times New Roman" w:hAnsi="Times New Roman"/>
          <w:sz w:val="28"/>
        </w:rPr>
        <w:t>===== stress</w:t>
      </w:r>
    </w:p>
    <w:p>
      <w:pPr>
        <w:spacing w:after="0"/>
      </w:pPr>
      <w:r>
        <w:rPr>
          <w:rFonts w:ascii="Times New Roman" w:hAnsi="Times New Roman"/>
          <w:sz w:val="28"/>
        </w:rPr>
        <w:t>===== random scores</w:t>
      </w:r>
    </w:p>
    <w:p>
      <w:pPr>
        <w:spacing w:after="0"/>
      </w:pPr>
      <w:r>
        <w:rPr>
          <w:rFonts w:ascii="Times New Roman" w:hAnsi="Times New Roman"/>
          <w:sz w:val="28"/>
        </w:rPr>
        <w:t>+++++</w:t>
      </w:r>
    </w:p>
    <w:p>
      <w:pPr>
        <w:spacing w:after="0"/>
      </w:pPr>
      <w:r>
        <w:rPr>
          <w:rFonts w:ascii="Times New Roman" w:hAnsi="Times New Roman"/>
          <w:sz w:val="28"/>
        </w:rPr>
        <w:t>923. Science helps learners to:</w:t>
      </w:r>
    </w:p>
    <w:p>
      <w:pPr>
        <w:spacing w:after="0"/>
      </w:pPr>
      <w:r>
        <w:rPr>
          <w:rFonts w:ascii="Times New Roman" w:hAnsi="Times New Roman"/>
          <w:sz w:val="28"/>
        </w:rPr>
        <w:t>===== #learn about nature</w:t>
      </w:r>
    </w:p>
    <w:p>
      <w:pPr>
        <w:spacing w:after="0"/>
      </w:pPr>
      <w:r>
        <w:rPr>
          <w:rFonts w:ascii="Times New Roman" w:hAnsi="Times New Roman"/>
          <w:sz w:val="28"/>
        </w:rPr>
        <w:t>===== watch TV</w:t>
      </w:r>
    </w:p>
    <w:p>
      <w:pPr>
        <w:spacing w:after="0"/>
      </w:pPr>
      <w:r>
        <w:rPr>
          <w:rFonts w:ascii="Times New Roman" w:hAnsi="Times New Roman"/>
          <w:sz w:val="28"/>
        </w:rPr>
        <w:t>===== play games</w:t>
      </w:r>
    </w:p>
    <w:p>
      <w:pPr>
        <w:spacing w:after="0"/>
      </w:pPr>
      <w:r>
        <w:rPr>
          <w:rFonts w:ascii="Times New Roman" w:hAnsi="Times New Roman"/>
          <w:sz w:val="28"/>
        </w:rPr>
        <w:t>===== read stories only</w:t>
      </w:r>
    </w:p>
    <w:p>
      <w:pPr>
        <w:spacing w:after="0"/>
      </w:pPr>
      <w:r>
        <w:rPr>
          <w:rFonts w:ascii="Times New Roman" w:hAnsi="Times New Roman"/>
          <w:sz w:val="28"/>
        </w:rPr>
        <w:t>+++++</w:t>
      </w:r>
    </w:p>
    <w:p>
      <w:pPr>
        <w:spacing w:after="0"/>
      </w:pPr>
      <w:r>
        <w:rPr>
          <w:rFonts w:ascii="Times New Roman" w:hAnsi="Times New Roman"/>
          <w:sz w:val="28"/>
        </w:rPr>
        <w:t>924. Evaluation is used to:</w:t>
      </w:r>
    </w:p>
    <w:p>
      <w:pPr>
        <w:spacing w:after="0"/>
      </w:pPr>
      <w:r>
        <w:rPr>
          <w:rFonts w:ascii="Times New Roman" w:hAnsi="Times New Roman"/>
          <w:sz w:val="28"/>
        </w:rPr>
        <w:t>===== #help students improve</w:t>
      </w:r>
    </w:p>
    <w:p>
      <w:pPr>
        <w:spacing w:after="0"/>
      </w:pPr>
      <w:r>
        <w:rPr>
          <w:rFonts w:ascii="Times New Roman" w:hAnsi="Times New Roman"/>
          <w:sz w:val="28"/>
        </w:rPr>
        <w:t>===== punish teachers</w:t>
      </w:r>
    </w:p>
    <w:p>
      <w:pPr>
        <w:spacing w:after="0"/>
      </w:pPr>
      <w:r>
        <w:rPr>
          <w:rFonts w:ascii="Times New Roman" w:hAnsi="Times New Roman"/>
          <w:sz w:val="28"/>
        </w:rPr>
        <w:t>===== ignore learning</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925. One goal of assessment is:</w:t>
      </w:r>
    </w:p>
    <w:p>
      <w:pPr>
        <w:spacing w:after="0"/>
      </w:pPr>
      <w:r>
        <w:rPr>
          <w:rFonts w:ascii="Times New Roman" w:hAnsi="Times New Roman"/>
          <w:sz w:val="28"/>
        </w:rPr>
        <w:t>===== #measure students' learning</w:t>
      </w:r>
    </w:p>
    <w:p>
      <w:pPr>
        <w:spacing w:after="0"/>
      </w:pPr>
      <w:r>
        <w:rPr>
          <w:rFonts w:ascii="Times New Roman" w:hAnsi="Times New Roman"/>
          <w:sz w:val="28"/>
        </w:rPr>
        <w:t>===== waste time</w:t>
      </w:r>
    </w:p>
    <w:p>
      <w:pPr>
        <w:spacing w:after="0"/>
      </w:pPr>
      <w:r>
        <w:rPr>
          <w:rFonts w:ascii="Times New Roman" w:hAnsi="Times New Roman"/>
          <w:sz w:val="28"/>
        </w:rPr>
        <w:t>===== decorate classrooms</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926. Testing is done to:</w:t>
      </w:r>
    </w:p>
    <w:p>
      <w:pPr>
        <w:spacing w:after="0"/>
      </w:pPr>
      <w:r>
        <w:rPr>
          <w:rFonts w:ascii="Times New Roman" w:hAnsi="Times New Roman"/>
          <w:sz w:val="28"/>
        </w:rPr>
        <w:t>===== #check knowledge and skills</w:t>
      </w:r>
    </w:p>
    <w:p>
      <w:pPr>
        <w:spacing w:after="0"/>
      </w:pPr>
      <w:r>
        <w:rPr>
          <w:rFonts w:ascii="Times New Roman" w:hAnsi="Times New Roman"/>
          <w:sz w:val="28"/>
        </w:rPr>
        <w:t>===== confuse students</w:t>
      </w:r>
    </w:p>
    <w:p>
      <w:pPr>
        <w:spacing w:after="0"/>
      </w:pPr>
      <w:r>
        <w:rPr>
          <w:rFonts w:ascii="Times New Roman" w:hAnsi="Times New Roman"/>
          <w:sz w:val="28"/>
        </w:rPr>
        <w:t>===== punish randomly</w:t>
      </w:r>
    </w:p>
    <w:p>
      <w:pPr>
        <w:spacing w:after="0"/>
      </w:pPr>
      <w:r>
        <w:rPr>
          <w:rFonts w:ascii="Times New Roman" w:hAnsi="Times New Roman"/>
          <w:sz w:val="28"/>
        </w:rPr>
        <w:t>===== give gifts</w:t>
      </w:r>
    </w:p>
    <w:p>
      <w:pPr>
        <w:spacing w:after="0"/>
      </w:pPr>
      <w:r>
        <w:rPr>
          <w:rFonts w:ascii="Times New Roman" w:hAnsi="Times New Roman"/>
          <w:sz w:val="28"/>
        </w:rPr>
        <w:t>+++++</w:t>
      </w:r>
    </w:p>
    <w:p>
      <w:pPr>
        <w:spacing w:after="0"/>
      </w:pPr>
      <w:r>
        <w:rPr>
          <w:rFonts w:ascii="Times New Roman" w:hAnsi="Times New Roman"/>
          <w:sz w:val="28"/>
        </w:rPr>
        <w:t>927. Science aims to:</w:t>
      </w:r>
    </w:p>
    <w:p>
      <w:pPr>
        <w:spacing w:after="0"/>
      </w:pPr>
      <w:r>
        <w:rPr>
          <w:rFonts w:ascii="Times New Roman" w:hAnsi="Times New Roman"/>
          <w:sz w:val="28"/>
        </w:rPr>
        <w:t>===== #explain how things work</w:t>
      </w:r>
    </w:p>
    <w:p>
      <w:pPr>
        <w:spacing w:after="0"/>
      </w:pPr>
      <w:r>
        <w:rPr>
          <w:rFonts w:ascii="Times New Roman" w:hAnsi="Times New Roman"/>
          <w:sz w:val="28"/>
        </w:rPr>
        <w:t>===== make stories</w:t>
      </w:r>
    </w:p>
    <w:p>
      <w:pPr>
        <w:spacing w:after="0"/>
      </w:pPr>
      <w:r>
        <w:rPr>
          <w:rFonts w:ascii="Times New Roman" w:hAnsi="Times New Roman"/>
          <w:sz w:val="28"/>
        </w:rPr>
        <w:t>===== predict fashion</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928. Assessment helps teachers to:</w:t>
      </w:r>
    </w:p>
    <w:p>
      <w:pPr>
        <w:spacing w:after="0"/>
      </w:pPr>
      <w:r>
        <w:rPr>
          <w:rFonts w:ascii="Times New Roman" w:hAnsi="Times New Roman"/>
          <w:sz w:val="28"/>
        </w:rPr>
        <w:t>===== #plan lessons better</w:t>
      </w:r>
    </w:p>
    <w:p>
      <w:pPr>
        <w:spacing w:after="0"/>
      </w:pPr>
      <w:r>
        <w:rPr>
          <w:rFonts w:ascii="Times New Roman" w:hAnsi="Times New Roman"/>
          <w:sz w:val="28"/>
        </w:rPr>
        <w:t>===== ignore progress</w:t>
      </w:r>
    </w:p>
    <w:p>
      <w:pPr>
        <w:spacing w:after="0"/>
      </w:pPr>
      <w:r>
        <w:rPr>
          <w:rFonts w:ascii="Times New Roman" w:hAnsi="Times New Roman"/>
          <w:sz w:val="28"/>
        </w:rPr>
        <w:t>===== reduce learning</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929. A fair evaluation should be:</w:t>
      </w:r>
    </w:p>
    <w:p>
      <w:pPr>
        <w:spacing w:after="0"/>
      </w:pPr>
      <w:r>
        <w:rPr>
          <w:rFonts w:ascii="Times New Roman" w:hAnsi="Times New Roman"/>
          <w:sz w:val="28"/>
        </w:rPr>
        <w:t>===== #clear and reliable</w:t>
      </w:r>
    </w:p>
    <w:p>
      <w:pPr>
        <w:spacing w:after="0"/>
      </w:pPr>
      <w:r>
        <w:rPr>
          <w:rFonts w:ascii="Times New Roman" w:hAnsi="Times New Roman"/>
          <w:sz w:val="28"/>
        </w:rPr>
        <w:t>===== random</w:t>
      </w:r>
    </w:p>
    <w:p>
      <w:pPr>
        <w:spacing w:after="0"/>
      </w:pPr>
      <w:r>
        <w:rPr>
          <w:rFonts w:ascii="Times New Roman" w:hAnsi="Times New Roman"/>
          <w:sz w:val="28"/>
        </w:rPr>
        <w:t>===== biased</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930. Science is:</w:t>
      </w:r>
    </w:p>
    <w:p>
      <w:pPr>
        <w:spacing w:after="0"/>
      </w:pPr>
      <w:r>
        <w:rPr>
          <w:rFonts w:ascii="Times New Roman" w:hAnsi="Times New Roman"/>
          <w:sz w:val="28"/>
        </w:rPr>
        <w:t>===== #a way to study the world</w:t>
      </w:r>
    </w:p>
    <w:p>
      <w:pPr>
        <w:spacing w:after="0"/>
      </w:pPr>
      <w:r>
        <w:rPr>
          <w:rFonts w:ascii="Times New Roman" w:hAnsi="Times New Roman"/>
          <w:sz w:val="28"/>
        </w:rPr>
        <w:t>===== storytelling</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931. Testing shows:</w:t>
      </w:r>
    </w:p>
    <w:p>
      <w:pPr>
        <w:spacing w:after="0"/>
      </w:pPr>
      <w:r>
        <w:rPr>
          <w:rFonts w:ascii="Times New Roman" w:hAnsi="Times New Roman"/>
          <w:sz w:val="28"/>
        </w:rPr>
        <w:t>===== #knowledge and skills</w:t>
      </w:r>
    </w:p>
    <w:p>
      <w:pPr>
        <w:spacing w:after="0"/>
      </w:pPr>
      <w:r>
        <w:rPr>
          <w:rFonts w:ascii="Times New Roman" w:hAnsi="Times New Roman"/>
          <w:sz w:val="28"/>
        </w:rPr>
        <w:t>===== handwriting only</w:t>
      </w:r>
    </w:p>
    <w:p>
      <w:pPr>
        <w:spacing w:after="0"/>
      </w:pPr>
      <w:r>
        <w:rPr>
          <w:rFonts w:ascii="Times New Roman" w:hAnsi="Times New Roman"/>
          <w:sz w:val="28"/>
        </w:rPr>
        <w:t>===== fashion sense</w:t>
      </w:r>
    </w:p>
    <w:p>
      <w:pPr>
        <w:spacing w:after="0"/>
      </w:pPr>
      <w:r>
        <w:rPr>
          <w:rFonts w:ascii="Times New Roman" w:hAnsi="Times New Roman"/>
          <w:sz w:val="28"/>
        </w:rPr>
        <w:t>===== opinions</w:t>
      </w:r>
    </w:p>
    <w:p>
      <w:pPr>
        <w:spacing w:after="0"/>
      </w:pPr>
      <w:r>
        <w:rPr>
          <w:rFonts w:ascii="Times New Roman" w:hAnsi="Times New Roman"/>
          <w:sz w:val="28"/>
        </w:rPr>
        <w:t>+++++</w:t>
      </w:r>
    </w:p>
    <w:p>
      <w:pPr>
        <w:spacing w:after="0"/>
      </w:pPr>
      <w:r>
        <w:rPr>
          <w:rFonts w:ascii="Times New Roman" w:hAnsi="Times New Roman"/>
          <w:sz w:val="28"/>
        </w:rPr>
        <w:t>932. Evaluation criteria:</w:t>
      </w:r>
    </w:p>
    <w:p>
      <w:pPr>
        <w:spacing w:after="0"/>
      </w:pPr>
      <w:r>
        <w:rPr>
          <w:rFonts w:ascii="Times New Roman" w:hAnsi="Times New Roman"/>
          <w:sz w:val="28"/>
        </w:rPr>
        <w:t>===== #help measure learning</w:t>
      </w:r>
    </w:p>
    <w:p>
      <w:pPr>
        <w:spacing w:after="0"/>
      </w:pPr>
      <w:r>
        <w:rPr>
          <w:rFonts w:ascii="Times New Roman" w:hAnsi="Times New Roman"/>
          <w:sz w:val="28"/>
        </w:rPr>
        <w:t>===== confuse teachers</w:t>
      </w:r>
    </w:p>
    <w:p>
      <w:pPr>
        <w:spacing w:after="0"/>
      </w:pPr>
      <w:r>
        <w:rPr>
          <w:rFonts w:ascii="Times New Roman" w:hAnsi="Times New Roman"/>
          <w:sz w:val="28"/>
        </w:rPr>
        <w:t>===== waste time</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933. Assessment can:</w:t>
      </w:r>
    </w:p>
    <w:p>
      <w:pPr>
        <w:spacing w:after="0"/>
      </w:pPr>
      <w:r>
        <w:rPr>
          <w:rFonts w:ascii="Times New Roman" w:hAnsi="Times New Roman"/>
          <w:sz w:val="28"/>
        </w:rPr>
        <w:t>===== #show strengths and weaknesses</w:t>
      </w:r>
    </w:p>
    <w:p>
      <w:pPr>
        <w:spacing w:after="0"/>
      </w:pPr>
      <w:r>
        <w:rPr>
          <w:rFonts w:ascii="Times New Roman" w:hAnsi="Times New Roman"/>
          <w:sz w:val="28"/>
        </w:rPr>
        <w:t>===== decorate classrooms</w:t>
      </w:r>
    </w:p>
    <w:p>
      <w:pPr>
        <w:spacing w:after="0"/>
      </w:pPr>
      <w:r>
        <w:rPr>
          <w:rFonts w:ascii="Times New Roman" w:hAnsi="Times New Roman"/>
          <w:sz w:val="28"/>
        </w:rPr>
        <w:t>===== entertain only</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934. Science uses:</w:t>
      </w:r>
    </w:p>
    <w:p>
      <w:pPr>
        <w:spacing w:after="0"/>
      </w:pPr>
      <w:r>
        <w:rPr>
          <w:rFonts w:ascii="Times New Roman" w:hAnsi="Times New Roman"/>
          <w:sz w:val="28"/>
        </w:rPr>
        <w:t>===== #observation and experiments</w:t>
      </w:r>
    </w:p>
    <w:p>
      <w:pPr>
        <w:spacing w:after="0"/>
      </w:pPr>
      <w:r>
        <w:rPr>
          <w:rFonts w:ascii="Times New Roman" w:hAnsi="Times New Roman"/>
          <w:sz w:val="28"/>
        </w:rPr>
        <w:t>===== magic</w:t>
      </w:r>
    </w:p>
    <w:p>
      <w:pPr>
        <w:spacing w:after="0"/>
      </w:pPr>
      <w:r>
        <w:rPr>
          <w:rFonts w:ascii="Times New Roman" w:hAnsi="Times New Roman"/>
          <w:sz w:val="28"/>
        </w:rPr>
        <w:t>=====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935. One task of testing is:</w:t>
      </w:r>
    </w:p>
    <w:p>
      <w:pPr>
        <w:spacing w:after="0"/>
      </w:pPr>
      <w:r>
        <w:rPr>
          <w:rFonts w:ascii="Times New Roman" w:hAnsi="Times New Roman"/>
          <w:sz w:val="28"/>
        </w:rPr>
        <w:t>===== #check knowledge</w:t>
      </w:r>
    </w:p>
    <w:p>
      <w:pPr>
        <w:spacing w:after="0"/>
      </w:pPr>
      <w:r>
        <w:rPr>
          <w:rFonts w:ascii="Times New Roman" w:hAnsi="Times New Roman"/>
          <w:sz w:val="28"/>
        </w:rPr>
        <w:t>===== punish learners</w:t>
      </w:r>
    </w:p>
    <w:p>
      <w:pPr>
        <w:spacing w:after="0"/>
      </w:pPr>
      <w:r>
        <w:rPr>
          <w:rFonts w:ascii="Times New Roman" w:hAnsi="Times New Roman"/>
          <w:sz w:val="28"/>
        </w:rPr>
        <w:t>===== give random marks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936. Evaluation is useful because it:</w:t>
      </w:r>
    </w:p>
    <w:p>
      <w:pPr>
        <w:spacing w:after="0"/>
      </w:pPr>
      <w:r>
        <w:rPr>
          <w:rFonts w:ascii="Times New Roman" w:hAnsi="Times New Roman"/>
          <w:sz w:val="28"/>
        </w:rPr>
        <w:t>===== #guides learning</w:t>
      </w:r>
    </w:p>
    <w:p>
      <w:pPr>
        <w:spacing w:after="0"/>
      </w:pPr>
      <w:r>
        <w:rPr>
          <w:rFonts w:ascii="Times New Roman" w:hAnsi="Times New Roman"/>
          <w:sz w:val="28"/>
        </w:rPr>
        <w:t>===== wastes time</w:t>
      </w:r>
    </w:p>
    <w:p>
      <w:pPr>
        <w:spacing w:after="0"/>
      </w:pPr>
      <w:r>
        <w:rPr>
          <w:rFonts w:ascii="Times New Roman" w:hAnsi="Times New Roman"/>
          <w:sz w:val="28"/>
        </w:rPr>
        <w:t>===== entertains only</w:t>
      </w:r>
    </w:p>
    <w:p>
      <w:pPr>
        <w:spacing w:after="0"/>
      </w:pPr>
      <w:r>
        <w:rPr>
          <w:rFonts w:ascii="Times New Roman" w:hAnsi="Times New Roman"/>
          <w:sz w:val="28"/>
        </w:rPr>
        <w:t>===== confuses students</w:t>
      </w:r>
    </w:p>
    <w:p>
      <w:pPr>
        <w:spacing w:after="0"/>
      </w:pPr>
      <w:r>
        <w:rPr>
          <w:rFonts w:ascii="Times New Roman" w:hAnsi="Times New Roman"/>
          <w:sz w:val="28"/>
        </w:rPr>
        <w:t>+++++</w:t>
      </w:r>
    </w:p>
    <w:p>
      <w:pPr>
        <w:spacing w:after="0"/>
      </w:pPr>
      <w:r>
        <w:rPr>
          <w:rFonts w:ascii="Times New Roman" w:hAnsi="Times New Roman"/>
          <w:sz w:val="28"/>
        </w:rPr>
        <w:t>937. Science helps people to:</w:t>
      </w:r>
    </w:p>
    <w:p>
      <w:pPr>
        <w:spacing w:after="0"/>
      </w:pPr>
      <w:r>
        <w:rPr>
          <w:rFonts w:ascii="Times New Roman" w:hAnsi="Times New Roman"/>
          <w:sz w:val="28"/>
        </w:rPr>
        <w:t>===== #understand nature</w:t>
      </w:r>
    </w:p>
    <w:p>
      <w:pPr>
        <w:spacing w:after="0"/>
      </w:pPr>
      <w:r>
        <w:rPr>
          <w:rFonts w:ascii="Times New Roman" w:hAnsi="Times New Roman"/>
          <w:sz w:val="28"/>
        </w:rPr>
        <w:t>===== guess randomly</w:t>
      </w:r>
    </w:p>
    <w:p>
      <w:pPr>
        <w:spacing w:after="0"/>
      </w:pPr>
      <w:r>
        <w:rPr>
          <w:rFonts w:ascii="Times New Roman" w:hAnsi="Times New Roman"/>
          <w:sz w:val="28"/>
        </w:rPr>
        <w:t>===== watch movies</w:t>
      </w:r>
    </w:p>
    <w:p>
      <w:pPr>
        <w:spacing w:after="0"/>
      </w:pPr>
      <w:r>
        <w:rPr>
          <w:rFonts w:ascii="Times New Roman" w:hAnsi="Times New Roman"/>
          <w:sz w:val="28"/>
        </w:rPr>
        <w:t>===== play only</w:t>
      </w:r>
    </w:p>
    <w:p>
      <w:pPr>
        <w:spacing w:after="0"/>
      </w:pPr>
      <w:r>
        <w:rPr>
          <w:rFonts w:ascii="Times New Roman" w:hAnsi="Times New Roman"/>
          <w:sz w:val="28"/>
        </w:rPr>
        <w:t>+++++</w:t>
      </w:r>
    </w:p>
    <w:p>
      <w:pPr>
        <w:spacing w:after="0"/>
      </w:pPr>
      <w:r>
        <w:rPr>
          <w:rFonts w:ascii="Times New Roman" w:hAnsi="Times New Roman"/>
          <w:sz w:val="28"/>
        </w:rPr>
        <w:t>938. Assessment should be:</w:t>
      </w:r>
    </w:p>
    <w:p>
      <w:pPr>
        <w:spacing w:after="0"/>
      </w:pPr>
      <w:r>
        <w:rPr>
          <w:rFonts w:ascii="Times New Roman" w:hAnsi="Times New Roman"/>
          <w:sz w:val="28"/>
        </w:rPr>
        <w:t>===== #easy to understand</w:t>
      </w:r>
    </w:p>
    <w:p>
      <w:pPr>
        <w:spacing w:after="0"/>
      </w:pPr>
      <w:r>
        <w:rPr>
          <w:rFonts w:ascii="Times New Roman" w:hAnsi="Times New Roman"/>
          <w:sz w:val="28"/>
        </w:rPr>
        <w:t>===== unclear</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939. Testing provides:</w:t>
      </w:r>
    </w:p>
    <w:p>
      <w:pPr>
        <w:spacing w:after="0"/>
      </w:pPr>
      <w:r>
        <w:rPr>
          <w:rFonts w:ascii="Times New Roman" w:hAnsi="Times New Roman"/>
          <w:sz w:val="28"/>
        </w:rPr>
        <w:t>===== #information about learning</w:t>
      </w:r>
    </w:p>
    <w:p>
      <w:pPr>
        <w:spacing w:after="0"/>
      </w:pPr>
      <w:r>
        <w:rPr>
          <w:rFonts w:ascii="Times New Roman" w:hAnsi="Times New Roman"/>
          <w:sz w:val="28"/>
        </w:rPr>
        <w:t>===== stress only</w:t>
      </w:r>
    </w:p>
    <w:p>
      <w:pPr>
        <w:spacing w:after="0"/>
      </w:pPr>
      <w:r>
        <w:rPr>
          <w:rFonts w:ascii="Times New Roman" w:hAnsi="Times New Roman"/>
          <w:sz w:val="28"/>
        </w:rPr>
        <w:t>===== confusion</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940. One goal of science is:</w:t>
      </w:r>
    </w:p>
    <w:p>
      <w:pPr>
        <w:spacing w:after="0"/>
      </w:pPr>
      <w:r>
        <w:rPr>
          <w:rFonts w:ascii="Times New Roman" w:hAnsi="Times New Roman"/>
          <w:sz w:val="28"/>
        </w:rPr>
        <w:t>===== #know how things work</w:t>
      </w:r>
    </w:p>
    <w:p>
      <w:pPr>
        <w:spacing w:after="0"/>
      </w:pPr>
      <w:r>
        <w:rPr>
          <w:rFonts w:ascii="Times New Roman" w:hAnsi="Times New Roman"/>
          <w:sz w:val="28"/>
        </w:rPr>
        <w:t>===== tell stories</w:t>
      </w:r>
    </w:p>
    <w:p>
      <w:pPr>
        <w:spacing w:after="0"/>
      </w:pPr>
      <w:r>
        <w:rPr>
          <w:rFonts w:ascii="Times New Roman" w:hAnsi="Times New Roman"/>
          <w:sz w:val="28"/>
        </w:rPr>
        <w:t>===== predict fashion</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941. Assessment helps teachers:</w:t>
      </w:r>
    </w:p>
    <w:p>
      <w:pPr>
        <w:spacing w:after="0"/>
      </w:pPr>
      <w:r>
        <w:rPr>
          <w:rFonts w:ascii="Times New Roman" w:hAnsi="Times New Roman"/>
          <w:sz w:val="28"/>
        </w:rPr>
        <w:t>===== #improve teaching</w:t>
      </w:r>
    </w:p>
    <w:p>
      <w:pPr>
        <w:spacing w:after="0"/>
      </w:pPr>
      <w:r>
        <w:rPr>
          <w:rFonts w:ascii="Times New Roman" w:hAnsi="Times New Roman"/>
          <w:sz w:val="28"/>
        </w:rPr>
        <w:t>===== ignore students</w:t>
      </w:r>
    </w:p>
    <w:p>
      <w:pPr>
        <w:spacing w:after="0"/>
      </w:pPr>
      <w:r>
        <w:rPr>
          <w:rFonts w:ascii="Times New Roman" w:hAnsi="Times New Roman"/>
          <w:sz w:val="28"/>
        </w:rPr>
        <w:t>===== waste time</w:t>
      </w:r>
    </w:p>
    <w:p>
      <w:pPr>
        <w:spacing w:after="0"/>
      </w:pPr>
      <w:r>
        <w:rPr>
          <w:rFonts w:ascii="Times New Roman" w:hAnsi="Times New Roman"/>
          <w:sz w:val="28"/>
        </w:rPr>
        <w:t>===== give gifts</w:t>
      </w:r>
    </w:p>
    <w:p>
      <w:pPr>
        <w:spacing w:after="0"/>
      </w:pPr>
      <w:r>
        <w:rPr>
          <w:rFonts w:ascii="Times New Roman" w:hAnsi="Times New Roman"/>
          <w:sz w:val="28"/>
        </w:rPr>
        <w:t>+++++</w:t>
      </w:r>
    </w:p>
    <w:p>
      <w:pPr>
        <w:spacing w:after="0"/>
      </w:pPr>
      <w:r>
        <w:rPr>
          <w:rFonts w:ascii="Times New Roman" w:hAnsi="Times New Roman"/>
          <w:sz w:val="28"/>
        </w:rPr>
        <w:t>942. Language assessment should support:</w:t>
      </w:r>
    </w:p>
    <w:p>
      <w:pPr>
        <w:spacing w:after="0"/>
      </w:pPr>
      <w:r>
        <w:rPr>
          <w:rFonts w:ascii="Times New Roman" w:hAnsi="Times New Roman"/>
          <w:sz w:val="28"/>
        </w:rPr>
        <w:t>===== #learning goals</w:t>
      </w:r>
    </w:p>
    <w:p>
      <w:pPr>
        <w:spacing w:after="0"/>
      </w:pPr>
      <w:r>
        <w:rPr>
          <w:rFonts w:ascii="Times New Roman" w:hAnsi="Times New Roman"/>
          <w:sz w:val="28"/>
        </w:rPr>
        <w:t>===== failure</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943. Effective assessment requires:</w:t>
      </w:r>
    </w:p>
    <w:p>
      <w:pPr>
        <w:spacing w:after="0"/>
      </w:pPr>
      <w:r>
        <w:rPr>
          <w:rFonts w:ascii="Times New Roman" w:hAnsi="Times New Roman"/>
          <w:sz w:val="28"/>
        </w:rPr>
        <w:t>===== #proper planning</w:t>
      </w:r>
    </w:p>
    <w:p>
      <w:pPr>
        <w:spacing w:after="0"/>
      </w:pPr>
      <w:r>
        <w:rPr>
          <w:rFonts w:ascii="Times New Roman" w:hAnsi="Times New Roman"/>
          <w:sz w:val="28"/>
        </w:rPr>
        <w:t>===== unclear criteria</w:t>
      </w:r>
    </w:p>
    <w:p>
      <w:pPr>
        <w:spacing w:after="0"/>
      </w:pPr>
      <w:r>
        <w:rPr>
          <w:rFonts w:ascii="Times New Roman" w:hAnsi="Times New Roman"/>
          <w:sz w:val="28"/>
        </w:rPr>
        <w:t>===== random items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944. Assessment aims to:</w:t>
      </w:r>
    </w:p>
    <w:p>
      <w:pPr>
        <w:spacing w:after="0"/>
      </w:pPr>
      <w:r>
        <w:rPr>
          <w:rFonts w:ascii="Times New Roman" w:hAnsi="Times New Roman"/>
          <w:sz w:val="28"/>
        </w:rPr>
        <w:t>===== #enhance learning outcomes</w:t>
      </w:r>
    </w:p>
    <w:p>
      <w:pPr>
        <w:spacing w:after="0"/>
      </w:pPr>
      <w:r>
        <w:rPr>
          <w:rFonts w:ascii="Times New Roman" w:hAnsi="Times New Roman"/>
          <w:sz w:val="28"/>
        </w:rPr>
        <w:t>===== punish students</w:t>
      </w:r>
    </w:p>
    <w:p>
      <w:pPr>
        <w:spacing w:after="0"/>
      </w:pPr>
      <w:r>
        <w:rPr>
          <w:rFonts w:ascii="Times New Roman" w:hAnsi="Times New Roman"/>
          <w:sz w:val="28"/>
        </w:rPr>
        <w:t>===== confuse teachers</w:t>
      </w:r>
    </w:p>
    <w:p>
      <w:pPr>
        <w:spacing w:after="0"/>
      </w:pPr>
      <w:r>
        <w:rPr>
          <w:rFonts w:ascii="Times New Roman" w:hAnsi="Times New Roman"/>
          <w:sz w:val="28"/>
        </w:rPr>
        <w:t>===== provide entertainment</w:t>
      </w:r>
    </w:p>
    <w:p>
      <w:pPr>
        <w:spacing w:after="0"/>
      </w:pPr>
      <w:r>
        <w:rPr>
          <w:rFonts w:ascii="Times New Roman" w:hAnsi="Times New Roman"/>
          <w:sz w:val="28"/>
        </w:rPr>
        <w:t>+++++</w:t>
      </w:r>
    </w:p>
    <w:p>
      <w:pPr>
        <w:spacing w:after="0"/>
      </w:pPr>
      <w:r>
        <w:rPr>
          <w:rFonts w:ascii="Times New Roman" w:hAnsi="Times New Roman"/>
          <w:sz w:val="28"/>
        </w:rPr>
        <w:t>945. Evaluation must be:</w:t>
      </w:r>
    </w:p>
    <w:p>
      <w:pPr>
        <w:spacing w:after="0"/>
      </w:pPr>
      <w:r>
        <w:rPr>
          <w:rFonts w:ascii="Times New Roman" w:hAnsi="Times New Roman"/>
          <w:sz w:val="28"/>
        </w:rPr>
        <w:t>===== #transparent</w:t>
      </w:r>
    </w:p>
    <w:p>
      <w:pPr>
        <w:spacing w:after="0"/>
      </w:pPr>
      <w:r>
        <w:rPr>
          <w:rFonts w:ascii="Times New Roman" w:hAnsi="Times New Roman"/>
          <w:sz w:val="28"/>
        </w:rPr>
        <w:t>===== biased</w:t>
      </w:r>
    </w:p>
    <w:p>
      <w:pPr>
        <w:spacing w:after="0"/>
      </w:pPr>
      <w:r>
        <w:rPr>
          <w:rFonts w:ascii="Times New Roman" w:hAnsi="Times New Roman"/>
          <w:sz w:val="28"/>
        </w:rPr>
        <w:t>===== confusing</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946. Clear rubrics ensure:</w:t>
      </w:r>
    </w:p>
    <w:p>
      <w:pPr>
        <w:spacing w:after="0"/>
      </w:pPr>
      <w:r>
        <w:rPr>
          <w:rFonts w:ascii="Times New Roman" w:hAnsi="Times New Roman"/>
          <w:sz w:val="28"/>
        </w:rPr>
        <w:t>===== #fairness</w:t>
      </w:r>
    </w:p>
    <w:p>
      <w:pPr>
        <w:spacing w:after="0"/>
      </w:pPr>
      <w:r>
        <w:rPr>
          <w:rFonts w:ascii="Times New Roman" w:hAnsi="Times New Roman"/>
          <w:sz w:val="28"/>
        </w:rPr>
        <w:t>===== subjectivity</w:t>
      </w:r>
    </w:p>
    <w:p>
      <w:pPr>
        <w:spacing w:after="0"/>
      </w:pPr>
      <w:r>
        <w:rPr>
          <w:rFonts w:ascii="Times New Roman" w:hAnsi="Times New Roman"/>
          <w:sz w:val="28"/>
        </w:rPr>
        <w:t>===== reliability</w:t>
      </w:r>
    </w:p>
    <w:p>
      <w:pPr>
        <w:spacing w:after="0"/>
      </w:pPr>
      <w:r>
        <w:rPr>
          <w:rFonts w:ascii="Times New Roman" w:hAnsi="Times New Roman"/>
          <w:sz w:val="28"/>
        </w:rPr>
        <w:t>===== randomness</w:t>
      </w:r>
    </w:p>
    <w:p>
      <w:pPr>
        <w:spacing w:after="0"/>
      </w:pPr>
      <w:r>
        <w:rPr>
          <w:rFonts w:ascii="Times New Roman" w:hAnsi="Times New Roman"/>
          <w:sz w:val="28"/>
        </w:rPr>
        <w:t>+++++</w:t>
      </w:r>
    </w:p>
    <w:p>
      <w:pPr>
        <w:spacing w:after="0"/>
      </w:pPr>
      <w:r>
        <w:rPr>
          <w:rFonts w:ascii="Times New Roman" w:hAnsi="Times New Roman"/>
          <w:sz w:val="28"/>
        </w:rPr>
        <w:t>947. Formative assessment helps to:</w:t>
      </w:r>
    </w:p>
    <w:p>
      <w:pPr>
        <w:spacing w:after="0"/>
      </w:pPr>
      <w:r>
        <w:rPr>
          <w:rFonts w:ascii="Times New Roman" w:hAnsi="Times New Roman"/>
          <w:sz w:val="28"/>
        </w:rPr>
        <w:t>===== #monitor student progress</w:t>
      </w:r>
    </w:p>
    <w:p>
      <w:pPr>
        <w:spacing w:after="0"/>
      </w:pPr>
      <w:r>
        <w:rPr>
          <w:rFonts w:ascii="Times New Roman" w:hAnsi="Times New Roman"/>
          <w:sz w:val="28"/>
        </w:rPr>
        <w:t>===== give final grades only</w:t>
      </w:r>
    </w:p>
    <w:p>
      <w:pPr>
        <w:spacing w:after="0"/>
      </w:pPr>
      <w:r>
        <w:rPr>
          <w:rFonts w:ascii="Times New Roman" w:hAnsi="Times New Roman"/>
          <w:sz w:val="28"/>
        </w:rPr>
        <w:t>===== ignore learning gaps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948. Summative assessment provides:</w:t>
      </w:r>
    </w:p>
    <w:p>
      <w:pPr>
        <w:spacing w:after="0"/>
      </w:pPr>
      <w:r>
        <w:rPr>
          <w:rFonts w:ascii="Times New Roman" w:hAnsi="Times New Roman"/>
          <w:sz w:val="28"/>
        </w:rPr>
        <w:t>===== #overall achievement measurement</w:t>
      </w:r>
    </w:p>
    <w:p>
      <w:pPr>
        <w:spacing w:after="0"/>
      </w:pPr>
      <w:r>
        <w:rPr>
          <w:rFonts w:ascii="Times New Roman" w:hAnsi="Times New Roman"/>
          <w:sz w:val="28"/>
        </w:rPr>
        <w:t>===== daily homework</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949. Tests should measure:</w:t>
      </w:r>
    </w:p>
    <w:p>
      <w:pPr>
        <w:spacing w:after="0"/>
      </w:pPr>
      <w:r>
        <w:rPr>
          <w:rFonts w:ascii="Times New Roman" w:hAnsi="Times New Roman"/>
          <w:sz w:val="28"/>
        </w:rPr>
        <w:t>===== #intended skills</w:t>
      </w:r>
    </w:p>
    <w:p>
      <w:pPr>
        <w:spacing w:after="0"/>
      </w:pPr>
      <w:r>
        <w:rPr>
          <w:rFonts w:ascii="Times New Roman" w:hAnsi="Times New Roman"/>
          <w:sz w:val="28"/>
        </w:rPr>
        <w:t>===== random knowledge</w:t>
      </w:r>
    </w:p>
    <w:p>
      <w:pPr>
        <w:spacing w:after="0"/>
      </w:pPr>
      <w:r>
        <w:rPr>
          <w:rFonts w:ascii="Times New Roman" w:hAnsi="Times New Roman"/>
          <w:sz w:val="28"/>
        </w:rPr>
        <w:t>===== personal opinion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950. Alternative assessment allows:</w:t>
      </w:r>
    </w:p>
    <w:p>
      <w:pPr>
        <w:spacing w:after="0"/>
      </w:pPr>
      <w:r>
        <w:rPr>
          <w:rFonts w:ascii="Times New Roman" w:hAnsi="Times New Roman"/>
          <w:sz w:val="28"/>
        </w:rPr>
        <w:t>===== #practical demonstration of learning</w:t>
      </w:r>
    </w:p>
    <w:p>
      <w:pPr>
        <w:spacing w:after="0"/>
      </w:pPr>
      <w:r>
        <w:rPr>
          <w:rFonts w:ascii="Times New Roman" w:hAnsi="Times New Roman"/>
          <w:sz w:val="28"/>
        </w:rPr>
        <w:t>===== random guessing</w:t>
      </w:r>
    </w:p>
    <w:p>
      <w:pPr>
        <w:spacing w:after="0"/>
      </w:pPr>
      <w:r>
        <w:rPr>
          <w:rFonts w:ascii="Times New Roman" w:hAnsi="Times New Roman"/>
          <w:sz w:val="28"/>
        </w:rPr>
        <w:t>===== classroom control</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951. In language learning, assessment helps:</w:t>
      </w:r>
    </w:p>
    <w:p>
      <w:pPr>
        <w:spacing w:after="0"/>
      </w:pPr>
      <w:r>
        <w:rPr>
          <w:rFonts w:ascii="Times New Roman" w:hAnsi="Times New Roman"/>
          <w:sz w:val="28"/>
        </w:rPr>
        <w:t>===== #track skills development</w:t>
      </w:r>
    </w:p>
    <w:p>
      <w:pPr>
        <w:spacing w:after="0"/>
      </w:pPr>
      <w:r>
        <w:rPr>
          <w:rFonts w:ascii="Times New Roman" w:hAnsi="Times New Roman"/>
          <w:sz w:val="28"/>
        </w:rPr>
        <w:t>===== ignore errors</w:t>
      </w:r>
    </w:p>
    <w:p>
      <w:pPr>
        <w:spacing w:after="0"/>
      </w:pPr>
      <w:r>
        <w:rPr>
          <w:rFonts w:ascii="Times New Roman" w:hAnsi="Times New Roman"/>
          <w:sz w:val="28"/>
        </w:rPr>
        <w:t>===== give random grades</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952. Documentation in assessment ensures:</w:t>
      </w:r>
    </w:p>
    <w:p>
      <w:pPr>
        <w:spacing w:after="0"/>
      </w:pPr>
      <w:r>
        <w:rPr>
          <w:rFonts w:ascii="Times New Roman" w:hAnsi="Times New Roman"/>
          <w:sz w:val="28"/>
        </w:rPr>
        <w:t>===== #data collection for learning decisions</w:t>
      </w:r>
    </w:p>
    <w:p>
      <w:pPr>
        <w:spacing w:after="0"/>
      </w:pPr>
      <w:r>
        <w:rPr>
          <w:rFonts w:ascii="Times New Roman" w:hAnsi="Times New Roman"/>
          <w:sz w:val="28"/>
        </w:rPr>
        <w:t>===== classroom decoration</w:t>
      </w:r>
    </w:p>
    <w:p>
      <w:pPr>
        <w:spacing w:after="0"/>
      </w:pPr>
      <w:r>
        <w:rPr>
          <w:rFonts w:ascii="Times New Roman" w:hAnsi="Times New Roman"/>
          <w:sz w:val="28"/>
        </w:rPr>
        <w:t>===== stress</w:t>
      </w:r>
    </w:p>
    <w:p>
      <w:pPr>
        <w:spacing w:after="0"/>
      </w:pPr>
      <w:r>
        <w:rPr>
          <w:rFonts w:ascii="Times New Roman" w:hAnsi="Times New Roman"/>
          <w:sz w:val="28"/>
        </w:rPr>
        <w:t>===== confusion</w:t>
      </w:r>
    </w:p>
    <w:p>
      <w:pPr>
        <w:spacing w:after="0"/>
      </w:pPr>
      <w:r>
        <w:rPr>
          <w:rFonts w:ascii="Times New Roman" w:hAnsi="Times New Roman"/>
          <w:sz w:val="28"/>
        </w:rPr>
        <w:t>+++++</w:t>
      </w:r>
    </w:p>
    <w:p>
      <w:pPr>
        <w:spacing w:after="0"/>
      </w:pPr>
      <w:r>
        <w:rPr>
          <w:rFonts w:ascii="Times New Roman" w:hAnsi="Times New Roman"/>
          <w:sz w:val="28"/>
        </w:rPr>
        <w:t>953. Digital tools in testing:</w:t>
      </w:r>
    </w:p>
    <w:p>
      <w:pPr>
        <w:spacing w:after="0"/>
      </w:pPr>
      <w:r>
        <w:rPr>
          <w:rFonts w:ascii="Times New Roman" w:hAnsi="Times New Roman"/>
          <w:sz w:val="28"/>
        </w:rPr>
        <w:t>===== #support interactive assessment</w:t>
      </w:r>
    </w:p>
    <w:p>
      <w:pPr>
        <w:spacing w:after="0"/>
      </w:pPr>
      <w:r>
        <w:rPr>
          <w:rFonts w:ascii="Times New Roman" w:hAnsi="Times New Roman"/>
          <w:sz w:val="28"/>
        </w:rPr>
        <w:t>===== increase boredom</w:t>
      </w:r>
    </w:p>
    <w:p>
      <w:pPr>
        <w:spacing w:after="0"/>
      </w:pPr>
      <w:r>
        <w:rPr>
          <w:rFonts w:ascii="Times New Roman" w:hAnsi="Times New Roman"/>
          <w:sz w:val="28"/>
        </w:rPr>
        <w:t>===== punish students</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954. The importance of assessment in language learning</w:t>
      </w:r>
    </w:p>
    <w:p>
      <w:pPr>
        <w:spacing w:after="0"/>
      </w:pPr>
      <w:r>
        <w:rPr>
          <w:rFonts w:ascii="Times New Roman" w:hAnsi="Times New Roman"/>
          <w:sz w:val="28"/>
        </w:rPr>
        <w:t>===== #to measure learning progress</w:t>
      </w:r>
    </w:p>
    <w:p>
      <w:pPr>
        <w:spacing w:after="0"/>
      </w:pPr>
      <w:r>
        <w:rPr>
          <w:rFonts w:ascii="Times New Roman" w:hAnsi="Times New Roman"/>
          <w:sz w:val="28"/>
        </w:rPr>
        <w:t>===== to punish students</w:t>
      </w:r>
    </w:p>
    <w:p>
      <w:pPr>
        <w:spacing w:after="0"/>
      </w:pPr>
      <w:r>
        <w:rPr>
          <w:rFonts w:ascii="Times New Roman" w:hAnsi="Times New Roman"/>
          <w:sz w:val="28"/>
        </w:rPr>
        <w:t>===== to entertain</w:t>
      </w:r>
    </w:p>
    <w:p>
      <w:pPr>
        <w:spacing w:after="0"/>
      </w:pPr>
      <w:r>
        <w:rPr>
          <w:rFonts w:ascii="Times New Roman" w:hAnsi="Times New Roman"/>
          <w:sz w:val="28"/>
        </w:rPr>
        <w:t>===== to decorate classrooms</w:t>
      </w:r>
    </w:p>
    <w:p>
      <w:pPr>
        <w:spacing w:after="0"/>
      </w:pPr>
      <w:r>
        <w:rPr>
          <w:rFonts w:ascii="Times New Roman" w:hAnsi="Times New Roman"/>
          <w:sz w:val="28"/>
        </w:rPr>
        <w:t>+++++</w:t>
      </w:r>
    </w:p>
    <w:p>
      <w:pPr>
        <w:spacing w:after="0"/>
      </w:pPr>
      <w:r>
        <w:rPr>
          <w:rFonts w:ascii="Times New Roman" w:hAnsi="Times New Roman"/>
          <w:sz w:val="28"/>
        </w:rPr>
        <w:t>955. Assessment objectives include</w:t>
      </w:r>
    </w:p>
    <w:p>
      <w:pPr>
        <w:spacing w:after="0"/>
      </w:pPr>
      <w:r>
        <w:rPr>
          <w:rFonts w:ascii="Times New Roman" w:hAnsi="Times New Roman"/>
          <w:sz w:val="28"/>
        </w:rPr>
        <w:t>===== #improving teaching and learning</w:t>
      </w:r>
    </w:p>
    <w:p>
      <w:pPr>
        <w:spacing w:after="0"/>
      </w:pPr>
      <w:r>
        <w:rPr>
          <w:rFonts w:ascii="Times New Roman" w:hAnsi="Times New Roman"/>
          <w:sz w:val="28"/>
        </w:rPr>
        <w:t>===== giving random grades</w:t>
      </w:r>
    </w:p>
    <w:p>
      <w:pPr>
        <w:spacing w:after="0"/>
      </w:pPr>
      <w:r>
        <w:rPr>
          <w:rFonts w:ascii="Times New Roman" w:hAnsi="Times New Roman"/>
          <w:sz w:val="28"/>
        </w:rPr>
        <w:t>===== confusing learners</w:t>
      </w:r>
    </w:p>
    <w:p>
      <w:pPr>
        <w:spacing w:after="0"/>
      </w:pPr>
      <w:r>
        <w:rPr>
          <w:rFonts w:ascii="Times New Roman" w:hAnsi="Times New Roman"/>
          <w:sz w:val="28"/>
        </w:rPr>
        <w:t>===== showing off knowledge</w:t>
      </w:r>
    </w:p>
    <w:p>
      <w:pPr>
        <w:spacing w:after="0"/>
      </w:pPr>
      <w:r>
        <w:rPr>
          <w:rFonts w:ascii="Times New Roman" w:hAnsi="Times New Roman"/>
          <w:sz w:val="28"/>
        </w:rPr>
        <w:t>+++++</w:t>
      </w:r>
    </w:p>
    <w:p>
      <w:pPr>
        <w:spacing w:after="0"/>
      </w:pPr>
      <w:r>
        <w:rPr>
          <w:rFonts w:ascii="Times New Roman" w:hAnsi="Times New Roman"/>
          <w:sz w:val="28"/>
        </w:rPr>
        <w:t>956. Which type of assessment focuses on individual skills</w:t>
      </w:r>
    </w:p>
    <w:p>
      <w:pPr>
        <w:spacing w:after="0"/>
      </w:pPr>
      <w:r>
        <w:rPr>
          <w:rFonts w:ascii="Times New Roman" w:hAnsi="Times New Roman"/>
          <w:sz w:val="28"/>
        </w:rPr>
        <w:t>===== #formative assessment</w:t>
      </w:r>
    </w:p>
    <w:p>
      <w:pPr>
        <w:spacing w:after="0"/>
      </w:pPr>
      <w:r>
        <w:rPr>
          <w:rFonts w:ascii="Times New Roman" w:hAnsi="Times New Roman"/>
          <w:sz w:val="28"/>
        </w:rPr>
        <w:t>===== summative assessment</w:t>
      </w:r>
    </w:p>
    <w:p>
      <w:pPr>
        <w:spacing w:after="0"/>
      </w:pPr>
      <w:r>
        <w:rPr>
          <w:rFonts w:ascii="Times New Roman" w:hAnsi="Times New Roman"/>
          <w:sz w:val="28"/>
        </w:rPr>
        <w:t>===== informal assessment</w:t>
      </w:r>
    </w:p>
    <w:p>
      <w:pPr>
        <w:spacing w:after="0"/>
      </w:pPr>
      <w:r>
        <w:rPr>
          <w:rFonts w:ascii="Times New Roman" w:hAnsi="Times New Roman"/>
          <w:sz w:val="28"/>
        </w:rPr>
        <w:t>===== random testing</w:t>
      </w:r>
    </w:p>
    <w:p>
      <w:pPr>
        <w:spacing w:after="0"/>
      </w:pPr>
      <w:r>
        <w:rPr>
          <w:rFonts w:ascii="Times New Roman" w:hAnsi="Times New Roman"/>
          <w:sz w:val="28"/>
        </w:rPr>
        <w:t>+++++</w:t>
      </w:r>
    </w:p>
    <w:p>
      <w:pPr>
        <w:spacing w:after="0"/>
      </w:pPr>
      <w:r>
        <w:rPr>
          <w:rFonts w:ascii="Times New Roman" w:hAnsi="Times New Roman"/>
          <w:sz w:val="28"/>
        </w:rPr>
        <w:t>957. Supporting main ideas in evaluation helps</w:t>
      </w:r>
    </w:p>
    <w:p>
      <w:pPr>
        <w:spacing w:after="0"/>
      </w:pPr>
      <w:r>
        <w:rPr>
          <w:rFonts w:ascii="Times New Roman" w:hAnsi="Times New Roman"/>
          <w:sz w:val="28"/>
        </w:rPr>
        <w:t>===== #clarify student understanding</w:t>
      </w:r>
    </w:p>
    <w:p>
      <w:pPr>
        <w:spacing w:after="0"/>
      </w:pPr>
      <w:r>
        <w:rPr>
          <w:rFonts w:ascii="Times New Roman" w:hAnsi="Times New Roman"/>
          <w:sz w:val="28"/>
        </w:rPr>
        <w:t>===== ignore mistakes</w:t>
      </w:r>
    </w:p>
    <w:p>
      <w:pPr>
        <w:spacing w:after="0"/>
      </w:pPr>
      <w:r>
        <w:rPr>
          <w:rFonts w:ascii="Times New Roman" w:hAnsi="Times New Roman"/>
          <w:sz w:val="28"/>
        </w:rPr>
        <w:t>===== waste time</w:t>
      </w:r>
    </w:p>
    <w:p>
      <w:pPr>
        <w:spacing w:after="0"/>
      </w:pPr>
      <w:r>
        <w:rPr>
          <w:rFonts w:ascii="Times New Roman" w:hAnsi="Times New Roman"/>
          <w:sz w:val="28"/>
        </w:rPr>
        <w:t>===== increase stress</w:t>
      </w:r>
    </w:p>
    <w:p>
      <w:pPr>
        <w:spacing w:after="0"/>
      </w:pPr>
      <w:r>
        <w:rPr>
          <w:rFonts w:ascii="Times New Roman" w:hAnsi="Times New Roman"/>
          <w:sz w:val="28"/>
        </w:rPr>
        <w:t>+++++</w:t>
      </w:r>
    </w:p>
    <w:p>
      <w:pPr>
        <w:spacing w:after="0"/>
      </w:pPr>
      <w:r>
        <w:rPr>
          <w:rFonts w:ascii="Times New Roman" w:hAnsi="Times New Roman"/>
          <w:sz w:val="28"/>
        </w:rPr>
        <w:t>958. Gender-neutral nouns are important because</w:t>
      </w:r>
    </w:p>
    <w:p>
      <w:pPr>
        <w:spacing w:after="0"/>
      </w:pPr>
      <w:r>
        <w:rPr>
          <w:rFonts w:ascii="Times New Roman" w:hAnsi="Times New Roman"/>
          <w:sz w:val="28"/>
        </w:rPr>
        <w:t>===== #they are inclusive</w:t>
      </w:r>
    </w:p>
    <w:p>
      <w:pPr>
        <w:spacing w:after="0"/>
      </w:pPr>
      <w:r>
        <w:rPr>
          <w:rFonts w:ascii="Times New Roman" w:hAnsi="Times New Roman"/>
          <w:sz w:val="28"/>
        </w:rPr>
        <w:t>===== they are difficult</w:t>
      </w:r>
    </w:p>
    <w:p>
      <w:pPr>
        <w:spacing w:after="0"/>
      </w:pPr>
      <w:r>
        <w:rPr>
          <w:rFonts w:ascii="Times New Roman" w:hAnsi="Times New Roman"/>
          <w:sz w:val="28"/>
        </w:rPr>
        <w:t>===== they are optional</w:t>
      </w:r>
    </w:p>
    <w:p>
      <w:pPr>
        <w:spacing w:after="0"/>
      </w:pPr>
      <w:r>
        <w:rPr>
          <w:rFonts w:ascii="Times New Roman" w:hAnsi="Times New Roman"/>
          <w:sz w:val="28"/>
        </w:rPr>
        <w:t>===== they confuse learners</w:t>
      </w:r>
    </w:p>
    <w:p>
      <w:pPr>
        <w:spacing w:after="0"/>
      </w:pPr>
      <w:r>
        <w:rPr>
          <w:rFonts w:ascii="Times New Roman" w:hAnsi="Times New Roman"/>
          <w:sz w:val="28"/>
        </w:rPr>
        <w:t>+++++</w:t>
      </w:r>
    </w:p>
    <w:p>
      <w:pPr>
        <w:spacing w:after="0"/>
      </w:pPr>
      <w:r>
        <w:rPr>
          <w:rFonts w:ascii="Times New Roman" w:hAnsi="Times New Roman"/>
          <w:sz w:val="28"/>
        </w:rPr>
        <w:t>959. Assessing reading skills helps to</w:t>
      </w:r>
    </w:p>
    <w:p>
      <w:pPr>
        <w:spacing w:after="0"/>
      </w:pPr>
      <w:r>
        <w:rPr>
          <w:rFonts w:ascii="Times New Roman" w:hAnsi="Times New Roman"/>
          <w:sz w:val="28"/>
        </w:rPr>
        <w:t>===== #measure comprehension</w:t>
      </w:r>
    </w:p>
    <w:p>
      <w:pPr>
        <w:spacing w:after="0"/>
      </w:pPr>
      <w:r>
        <w:rPr>
          <w:rFonts w:ascii="Times New Roman" w:hAnsi="Times New Roman"/>
          <w:sz w:val="28"/>
        </w:rPr>
        <w:t>===== evaluate handwriting</w:t>
      </w:r>
    </w:p>
    <w:p>
      <w:pPr>
        <w:spacing w:after="0"/>
      </w:pPr>
      <w:r>
        <w:rPr>
          <w:rFonts w:ascii="Times New Roman" w:hAnsi="Times New Roman"/>
          <w:sz w:val="28"/>
        </w:rPr>
        <w:t>===== teach grammar only</w:t>
      </w:r>
    </w:p>
    <w:p>
      <w:pPr>
        <w:spacing w:after="0"/>
      </w:pPr>
      <w:r>
        <w:rPr>
          <w:rFonts w:ascii="Times New Roman" w:hAnsi="Times New Roman"/>
          <w:sz w:val="28"/>
        </w:rPr>
        <w:t>===== entertain students</w:t>
      </w:r>
    </w:p>
    <w:p>
      <w:pPr>
        <w:spacing w:after="0"/>
      </w:pPr>
      <w:r>
        <w:rPr>
          <w:rFonts w:ascii="Times New Roman" w:hAnsi="Times New Roman"/>
          <w:sz w:val="28"/>
        </w:rPr>
        <w:t>+++++</w:t>
      </w:r>
    </w:p>
    <w:p>
      <w:pPr>
        <w:spacing w:after="0"/>
      </w:pPr>
      <w:r>
        <w:rPr>
          <w:rFonts w:ascii="Times New Roman" w:hAnsi="Times New Roman"/>
          <w:sz w:val="28"/>
        </w:rPr>
        <w:t>960. Assessing writing skills should</w:t>
      </w:r>
    </w:p>
    <w:p>
      <w:pPr>
        <w:spacing w:after="0"/>
      </w:pPr>
      <w:r>
        <w:rPr>
          <w:rFonts w:ascii="Times New Roman" w:hAnsi="Times New Roman"/>
          <w:sz w:val="28"/>
        </w:rPr>
        <w:t>===== #show ability to express ideas</w:t>
      </w:r>
    </w:p>
    <w:p>
      <w:pPr>
        <w:spacing w:after="0"/>
      </w:pPr>
      <w:r>
        <w:rPr>
          <w:rFonts w:ascii="Times New Roman" w:hAnsi="Times New Roman"/>
          <w:sz w:val="28"/>
        </w:rPr>
        <w:t>===== punish students</w:t>
      </w:r>
    </w:p>
    <w:p>
      <w:pPr>
        <w:spacing w:after="0"/>
      </w:pPr>
      <w:r>
        <w:rPr>
          <w:rFonts w:ascii="Times New Roman" w:hAnsi="Times New Roman"/>
          <w:sz w:val="28"/>
        </w:rPr>
        <w:t>===== focus on spelling only</w:t>
      </w:r>
    </w:p>
    <w:p>
      <w:pPr>
        <w:spacing w:after="0"/>
      </w:pPr>
      <w:r>
        <w:rPr>
          <w:rFonts w:ascii="Times New Roman" w:hAnsi="Times New Roman"/>
          <w:sz w:val="28"/>
        </w:rPr>
        <w:t>===== be optional</w:t>
      </w:r>
    </w:p>
    <w:p>
      <w:pPr>
        <w:spacing w:after="0"/>
      </w:pPr>
      <w:r>
        <w:rPr>
          <w:rFonts w:ascii="Times New Roman" w:hAnsi="Times New Roman"/>
          <w:sz w:val="28"/>
        </w:rPr>
        <w:t>+++++</w:t>
      </w:r>
    </w:p>
    <w:p>
      <w:pPr>
        <w:spacing w:after="0"/>
      </w:pPr>
      <w:r>
        <w:rPr>
          <w:rFonts w:ascii="Times New Roman" w:hAnsi="Times New Roman"/>
          <w:sz w:val="28"/>
        </w:rPr>
        <w:t>961. Listening assessment helps</w:t>
      </w:r>
    </w:p>
    <w:p>
      <w:pPr>
        <w:spacing w:after="0"/>
      </w:pPr>
      <w:r>
        <w:rPr>
          <w:rFonts w:ascii="Times New Roman" w:hAnsi="Times New Roman"/>
          <w:sz w:val="28"/>
        </w:rPr>
        <w:t>===== #improve understanding</w:t>
      </w:r>
    </w:p>
    <w:p>
      <w:pPr>
        <w:spacing w:after="0"/>
      </w:pPr>
      <w:r>
        <w:rPr>
          <w:rFonts w:ascii="Times New Roman" w:hAnsi="Times New Roman"/>
          <w:sz w:val="28"/>
        </w:rPr>
        <w:t>===== practice speaking only</w:t>
      </w:r>
    </w:p>
    <w:p>
      <w:pPr>
        <w:spacing w:after="0"/>
      </w:pPr>
      <w:r>
        <w:rPr>
          <w:rFonts w:ascii="Times New Roman" w:hAnsi="Times New Roman"/>
          <w:sz w:val="28"/>
        </w:rPr>
        <w:t>===== teach vocabulary only</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962. Speaking assessment focuses on</w:t>
      </w:r>
    </w:p>
    <w:p>
      <w:pPr>
        <w:spacing w:after="0"/>
      </w:pPr>
      <w:r>
        <w:rPr>
          <w:rFonts w:ascii="Times New Roman" w:hAnsi="Times New Roman"/>
          <w:sz w:val="28"/>
        </w:rPr>
        <w:t>===== #oral communication skills</w:t>
      </w:r>
    </w:p>
    <w:p>
      <w:pPr>
        <w:spacing w:after="0"/>
      </w:pPr>
      <w:r>
        <w:rPr>
          <w:rFonts w:ascii="Times New Roman" w:hAnsi="Times New Roman"/>
          <w:sz w:val="28"/>
        </w:rPr>
        <w:t>===== grammar tests</w:t>
      </w:r>
    </w:p>
    <w:p>
      <w:pPr>
        <w:spacing w:after="0"/>
      </w:pPr>
      <w:r>
        <w:rPr>
          <w:rFonts w:ascii="Times New Roman" w:hAnsi="Times New Roman"/>
          <w:sz w:val="28"/>
        </w:rPr>
        <w:t>===== writing sentences</w:t>
      </w:r>
    </w:p>
    <w:p>
      <w:pPr>
        <w:spacing w:after="0"/>
      </w:pPr>
      <w:r>
        <w:rPr>
          <w:rFonts w:ascii="Times New Roman" w:hAnsi="Times New Roman"/>
          <w:sz w:val="28"/>
        </w:rPr>
        <w:t>===== watching videos</w:t>
      </w:r>
    </w:p>
    <w:p>
      <w:pPr>
        <w:spacing w:after="0"/>
      </w:pPr>
      <w:r>
        <w:rPr>
          <w:rFonts w:ascii="Times New Roman" w:hAnsi="Times New Roman"/>
          <w:sz w:val="28"/>
        </w:rPr>
        <w:t>+++++</w:t>
      </w:r>
    </w:p>
    <w:p>
      <w:pPr>
        <w:spacing w:after="0"/>
      </w:pPr>
      <w:r>
        <w:rPr>
          <w:rFonts w:ascii="Times New Roman" w:hAnsi="Times New Roman"/>
          <w:sz w:val="28"/>
        </w:rPr>
        <w:t>963. In foreign language assessment, tasks should be</w:t>
      </w:r>
    </w:p>
    <w:p>
      <w:pPr>
        <w:spacing w:after="0"/>
      </w:pPr>
      <w:r>
        <w:rPr>
          <w:rFonts w:ascii="Times New Roman" w:hAnsi="Times New Roman"/>
          <w:sz w:val="28"/>
        </w:rPr>
        <w:t>===== #clear and understandable</w:t>
      </w:r>
    </w:p>
    <w:p>
      <w:pPr>
        <w:spacing w:after="0"/>
      </w:pPr>
      <w:r>
        <w:rPr>
          <w:rFonts w:ascii="Times New Roman" w:hAnsi="Times New Roman"/>
          <w:sz w:val="28"/>
        </w:rPr>
        <w:t>===== random and confusing</w:t>
      </w:r>
    </w:p>
    <w:p>
      <w:pPr>
        <w:spacing w:after="0"/>
      </w:pPr>
      <w:r>
        <w:rPr>
          <w:rFonts w:ascii="Times New Roman" w:hAnsi="Times New Roman"/>
          <w:sz w:val="28"/>
        </w:rPr>
        <w:t>===== impossible</w:t>
      </w:r>
    </w:p>
    <w:p>
      <w:pPr>
        <w:spacing w:after="0"/>
      </w:pPr>
      <w:r>
        <w:rPr>
          <w:rFonts w:ascii="Times New Roman" w:hAnsi="Times New Roman"/>
          <w:sz w:val="28"/>
        </w:rPr>
        <w:t>===== irrelevant</w:t>
      </w:r>
    </w:p>
    <w:p>
      <w:pPr>
        <w:spacing w:after="0"/>
      </w:pPr>
      <w:r>
        <w:rPr>
          <w:rFonts w:ascii="Times New Roman" w:hAnsi="Times New Roman"/>
          <w:sz w:val="28"/>
        </w:rPr>
        <w:t>+++++</w:t>
      </w:r>
    </w:p>
    <w:p>
      <w:pPr>
        <w:spacing w:after="0"/>
      </w:pPr>
      <w:r>
        <w:rPr>
          <w:rFonts w:ascii="Times New Roman" w:hAnsi="Times New Roman"/>
          <w:sz w:val="28"/>
        </w:rPr>
        <w:t>964. Assessment records help teachers to</w:t>
      </w:r>
    </w:p>
    <w:p>
      <w:pPr>
        <w:spacing w:after="0"/>
      </w:pPr>
      <w:r>
        <w:rPr>
          <w:rFonts w:ascii="Times New Roman" w:hAnsi="Times New Roman"/>
          <w:sz w:val="28"/>
        </w:rPr>
        <w:t>===== #track progress</w:t>
      </w:r>
    </w:p>
    <w:p>
      <w:pPr>
        <w:spacing w:after="0"/>
      </w:pPr>
      <w:r>
        <w:rPr>
          <w:rFonts w:ascii="Times New Roman" w:hAnsi="Times New Roman"/>
          <w:sz w:val="28"/>
        </w:rPr>
        <w:t>===== ignore students</w:t>
      </w:r>
    </w:p>
    <w:p>
      <w:pPr>
        <w:spacing w:after="0"/>
      </w:pPr>
      <w:r>
        <w:rPr>
          <w:rFonts w:ascii="Times New Roman" w:hAnsi="Times New Roman"/>
          <w:sz w:val="28"/>
        </w:rPr>
        <w:t>===== give random marks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965. Using rubrics in assessment</w:t>
      </w:r>
    </w:p>
    <w:p>
      <w:pPr>
        <w:spacing w:after="0"/>
      </w:pPr>
      <w:r>
        <w:rPr>
          <w:rFonts w:ascii="Times New Roman" w:hAnsi="Times New Roman"/>
          <w:sz w:val="28"/>
        </w:rPr>
        <w:t>===== #ensures fairness</w:t>
      </w:r>
    </w:p>
    <w:p>
      <w:pPr>
        <w:spacing w:after="0"/>
      </w:pPr>
      <w:r>
        <w:rPr>
          <w:rFonts w:ascii="Times New Roman" w:hAnsi="Times New Roman"/>
          <w:sz w:val="28"/>
        </w:rPr>
        <w:t>===== increases confusion</w:t>
      </w:r>
    </w:p>
    <w:p>
      <w:pPr>
        <w:spacing w:after="0"/>
      </w:pPr>
      <w:r>
        <w:rPr>
          <w:rFonts w:ascii="Times New Roman" w:hAnsi="Times New Roman"/>
          <w:sz w:val="28"/>
        </w:rPr>
        <w:t>===== punishes learners</w:t>
      </w:r>
    </w:p>
    <w:p>
      <w:pPr>
        <w:spacing w:after="0"/>
      </w:pPr>
      <w:r>
        <w:rPr>
          <w:rFonts w:ascii="Times New Roman" w:hAnsi="Times New Roman"/>
          <w:sz w:val="28"/>
        </w:rPr>
        <w:t>===== is unnecessary</w:t>
      </w:r>
    </w:p>
    <w:p>
      <w:pPr>
        <w:spacing w:after="0"/>
      </w:pPr>
      <w:r>
        <w:rPr>
          <w:rFonts w:ascii="Times New Roman" w:hAnsi="Times New Roman"/>
          <w:sz w:val="28"/>
        </w:rPr>
        <w:t>+++++</w:t>
      </w:r>
    </w:p>
    <w:p>
      <w:pPr>
        <w:spacing w:after="0"/>
      </w:pPr>
      <w:r>
        <w:rPr>
          <w:rFonts w:ascii="Times New Roman" w:hAnsi="Times New Roman"/>
          <w:sz w:val="28"/>
        </w:rPr>
        <w:t>966. Feedback in language learning</w:t>
      </w:r>
    </w:p>
    <w:p>
      <w:pPr>
        <w:spacing w:after="0"/>
      </w:pPr>
      <w:r>
        <w:rPr>
          <w:rFonts w:ascii="Times New Roman" w:hAnsi="Times New Roman"/>
          <w:sz w:val="28"/>
        </w:rPr>
        <w:t>===== #guides improvement</w:t>
      </w:r>
    </w:p>
    <w:p>
      <w:pPr>
        <w:spacing w:after="0"/>
      </w:pPr>
      <w:r>
        <w:rPr>
          <w:rFonts w:ascii="Times New Roman" w:hAnsi="Times New Roman"/>
          <w:sz w:val="28"/>
        </w:rPr>
        <w:t>===== criticizes students</w:t>
      </w:r>
    </w:p>
    <w:p>
      <w:pPr>
        <w:spacing w:after="0"/>
      </w:pPr>
      <w:r>
        <w:rPr>
          <w:rFonts w:ascii="Times New Roman" w:hAnsi="Times New Roman"/>
          <w:sz w:val="28"/>
        </w:rPr>
        <w:t>===== entertains only</w:t>
      </w:r>
    </w:p>
    <w:p>
      <w:pPr>
        <w:spacing w:after="0"/>
      </w:pPr>
      <w:r>
        <w:rPr>
          <w:rFonts w:ascii="Times New Roman" w:hAnsi="Times New Roman"/>
          <w:sz w:val="28"/>
        </w:rPr>
        <w:t>===== punishes mistakes</w:t>
      </w:r>
    </w:p>
    <w:p>
      <w:pPr>
        <w:spacing w:after="0"/>
      </w:pPr>
      <w:r>
        <w:rPr>
          <w:rFonts w:ascii="Times New Roman" w:hAnsi="Times New Roman"/>
          <w:sz w:val="28"/>
        </w:rPr>
        <w:t>+++++</w:t>
      </w:r>
    </w:p>
    <w:p>
      <w:pPr>
        <w:spacing w:after="0"/>
      </w:pPr>
      <w:r>
        <w:rPr>
          <w:rFonts w:ascii="Times New Roman" w:hAnsi="Times New Roman"/>
          <w:sz w:val="28"/>
        </w:rPr>
        <w:t>967. Assessment objectives for listening</w:t>
      </w:r>
    </w:p>
    <w:p>
      <w:pPr>
        <w:spacing w:after="0"/>
      </w:pPr>
      <w:r>
        <w:rPr>
          <w:rFonts w:ascii="Times New Roman" w:hAnsi="Times New Roman"/>
          <w:sz w:val="28"/>
        </w:rPr>
        <w:t>===== #measure comprehension and response</w:t>
      </w:r>
    </w:p>
    <w:p>
      <w:pPr>
        <w:spacing w:after="0"/>
      </w:pPr>
      <w:r>
        <w:rPr>
          <w:rFonts w:ascii="Times New Roman" w:hAnsi="Times New Roman"/>
          <w:sz w:val="28"/>
        </w:rPr>
        <w:t>===== punish students</w:t>
      </w:r>
    </w:p>
    <w:p>
      <w:pPr>
        <w:spacing w:after="0"/>
      </w:pPr>
      <w:r>
        <w:rPr>
          <w:rFonts w:ascii="Times New Roman" w:hAnsi="Times New Roman"/>
          <w:sz w:val="28"/>
        </w:rPr>
        <w:t>===== teach grammar</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968. Assessment objectives for speaking</w:t>
      </w:r>
    </w:p>
    <w:p>
      <w:pPr>
        <w:spacing w:after="0"/>
      </w:pPr>
      <w:r>
        <w:rPr>
          <w:rFonts w:ascii="Times New Roman" w:hAnsi="Times New Roman"/>
          <w:sz w:val="28"/>
        </w:rPr>
        <w:t>===== #measure oral communication</w:t>
      </w:r>
    </w:p>
    <w:p>
      <w:pPr>
        <w:spacing w:after="0"/>
      </w:pPr>
      <w:r>
        <w:rPr>
          <w:rFonts w:ascii="Times New Roman" w:hAnsi="Times New Roman"/>
          <w:sz w:val="28"/>
        </w:rPr>
        <w:t>===== punish mistakes</w:t>
      </w:r>
    </w:p>
    <w:p>
      <w:pPr>
        <w:spacing w:after="0"/>
      </w:pPr>
      <w:r>
        <w:rPr>
          <w:rFonts w:ascii="Times New Roman" w:hAnsi="Times New Roman"/>
          <w:sz w:val="28"/>
        </w:rPr>
        <w:t>===== focus on spelling</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969. Types of assessment include</w:t>
      </w:r>
    </w:p>
    <w:p>
      <w:pPr>
        <w:spacing w:after="0"/>
      </w:pPr>
      <w:r>
        <w:rPr>
          <w:rFonts w:ascii="Times New Roman" w:hAnsi="Times New Roman"/>
          <w:sz w:val="28"/>
        </w:rPr>
        <w:t>===== #formative, summative, informal, formal</w:t>
      </w:r>
    </w:p>
    <w:p>
      <w:pPr>
        <w:spacing w:after="0"/>
      </w:pPr>
      <w:r>
        <w:rPr>
          <w:rFonts w:ascii="Times New Roman" w:hAnsi="Times New Roman"/>
          <w:sz w:val="28"/>
        </w:rPr>
        <w:t>===== only tests</w:t>
      </w:r>
    </w:p>
    <w:p>
      <w:pPr>
        <w:spacing w:after="0"/>
      </w:pPr>
      <w:r>
        <w:rPr>
          <w:rFonts w:ascii="Times New Roman" w:hAnsi="Times New Roman"/>
          <w:sz w:val="28"/>
        </w:rPr>
        <w:t>===== only games</w:t>
      </w:r>
    </w:p>
    <w:p>
      <w:pPr>
        <w:spacing w:after="0"/>
      </w:pPr>
      <w:r>
        <w:rPr>
          <w:rFonts w:ascii="Times New Roman" w:hAnsi="Times New Roman"/>
          <w:sz w:val="28"/>
        </w:rPr>
        <w:t>===== only homework</w:t>
      </w:r>
    </w:p>
    <w:p>
      <w:pPr>
        <w:spacing w:after="0"/>
      </w:pPr>
      <w:r>
        <w:rPr>
          <w:rFonts w:ascii="Times New Roman" w:hAnsi="Times New Roman"/>
          <w:sz w:val="28"/>
        </w:rPr>
        <w:t>+++++</w:t>
      </w:r>
    </w:p>
    <w:p>
      <w:pPr>
        <w:spacing w:after="0"/>
      </w:pPr>
      <w:r>
        <w:rPr>
          <w:rFonts w:ascii="Times New Roman" w:hAnsi="Times New Roman"/>
          <w:sz w:val="28"/>
        </w:rPr>
        <w:t>970. The purpose of in-class assessment is</w:t>
      </w:r>
    </w:p>
    <w:p>
      <w:pPr>
        <w:spacing w:after="0"/>
      </w:pPr>
      <w:r>
        <w:rPr>
          <w:rFonts w:ascii="Times New Roman" w:hAnsi="Times New Roman"/>
          <w:sz w:val="28"/>
        </w:rPr>
        <w:t>===== #monitor ongoing learning</w:t>
      </w:r>
    </w:p>
    <w:p>
      <w:pPr>
        <w:spacing w:after="0"/>
      </w:pPr>
      <w:r>
        <w:rPr>
          <w:rFonts w:ascii="Times New Roman" w:hAnsi="Times New Roman"/>
          <w:sz w:val="28"/>
        </w:rPr>
        <w:t>===== punish students</w:t>
      </w:r>
    </w:p>
    <w:p>
      <w:pPr>
        <w:spacing w:after="0"/>
      </w:pPr>
      <w:r>
        <w:rPr>
          <w:rFonts w:ascii="Times New Roman" w:hAnsi="Times New Roman"/>
          <w:sz w:val="28"/>
        </w:rPr>
        <w:t>===== entertain</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971. The purpose of out-of-class assessment is</w:t>
      </w:r>
    </w:p>
    <w:p>
      <w:pPr>
        <w:spacing w:after="0"/>
      </w:pPr>
      <w:r>
        <w:rPr>
          <w:rFonts w:ascii="Times New Roman" w:hAnsi="Times New Roman"/>
          <w:sz w:val="28"/>
        </w:rPr>
        <w:t>===== #measure application and practice</w:t>
      </w:r>
    </w:p>
    <w:p>
      <w:pPr>
        <w:spacing w:after="0"/>
      </w:pPr>
      <w:r>
        <w:rPr>
          <w:rFonts w:ascii="Times New Roman" w:hAnsi="Times New Roman"/>
          <w:sz w:val="28"/>
        </w:rPr>
        <w:t>===== ignore learning</w:t>
      </w:r>
    </w:p>
    <w:p>
      <w:pPr>
        <w:spacing w:after="0"/>
      </w:pPr>
      <w:r>
        <w:rPr>
          <w:rFonts w:ascii="Times New Roman" w:hAnsi="Times New Roman"/>
          <w:sz w:val="28"/>
        </w:rPr>
        <w:t>===== give random marks</w:t>
      </w:r>
    </w:p>
    <w:p>
      <w:pPr>
        <w:spacing w:after="0"/>
      </w:pPr>
      <w:r>
        <w:rPr>
          <w:rFonts w:ascii="Times New Roman" w:hAnsi="Times New Roman"/>
          <w:sz w:val="28"/>
        </w:rPr>
        <w:t>===== teach grammar only</w:t>
      </w:r>
    </w:p>
    <w:p>
      <w:pPr>
        <w:spacing w:after="0"/>
      </w:pPr>
      <w:r>
        <w:rPr>
          <w:rFonts w:ascii="Times New Roman" w:hAnsi="Times New Roman"/>
          <w:sz w:val="28"/>
        </w:rPr>
        <w:t>+++++</w:t>
      </w:r>
    </w:p>
    <w:p>
      <w:pPr>
        <w:spacing w:after="0"/>
      </w:pPr>
      <w:r>
        <w:rPr>
          <w:rFonts w:ascii="Times New Roman" w:hAnsi="Times New Roman"/>
          <w:sz w:val="28"/>
        </w:rPr>
        <w:t>972. Assessment should focus on</w:t>
      </w:r>
    </w:p>
    <w:p>
      <w:pPr>
        <w:spacing w:after="0"/>
      </w:pPr>
      <w:r>
        <w:rPr>
          <w:rFonts w:ascii="Times New Roman" w:hAnsi="Times New Roman"/>
          <w:sz w:val="28"/>
        </w:rPr>
        <w:t>===== #learning objectives</w:t>
      </w:r>
    </w:p>
    <w:p>
      <w:pPr>
        <w:spacing w:after="0"/>
      </w:pPr>
      <w:r>
        <w:rPr>
          <w:rFonts w:ascii="Times New Roman" w:hAnsi="Times New Roman"/>
          <w:sz w:val="28"/>
        </w:rPr>
        <w:t>===== punishing mistakes</w:t>
      </w:r>
    </w:p>
    <w:p>
      <w:pPr>
        <w:spacing w:after="0"/>
      </w:pPr>
      <w:r>
        <w:rPr>
          <w:rFonts w:ascii="Times New Roman" w:hAnsi="Times New Roman"/>
          <w:sz w:val="28"/>
        </w:rPr>
        <w:t>===== entertaining students</w:t>
      </w:r>
    </w:p>
    <w:p>
      <w:pPr>
        <w:spacing w:after="0"/>
      </w:pPr>
      <w:r>
        <w:rPr>
          <w:rFonts w:ascii="Times New Roman" w:hAnsi="Times New Roman"/>
          <w:sz w:val="28"/>
        </w:rPr>
        <w:t>===== decorating classrooms</w:t>
      </w:r>
    </w:p>
    <w:p>
      <w:pPr>
        <w:spacing w:after="0"/>
      </w:pPr>
      <w:r>
        <w:rPr>
          <w:rFonts w:ascii="Times New Roman" w:hAnsi="Times New Roman"/>
          <w:sz w:val="28"/>
        </w:rPr>
        <w:t>+++++</w:t>
      </w:r>
    </w:p>
    <w:p>
      <w:pPr>
        <w:spacing w:after="0"/>
      </w:pPr>
      <w:r>
        <w:rPr>
          <w:rFonts w:ascii="Times New Roman" w:hAnsi="Times New Roman"/>
          <w:sz w:val="28"/>
        </w:rPr>
        <w:t>973. Data collection in assessment helps</w:t>
      </w:r>
    </w:p>
    <w:p>
      <w:pPr>
        <w:spacing w:after="0"/>
      </w:pPr>
      <w:r>
        <w:rPr>
          <w:rFonts w:ascii="Times New Roman" w:hAnsi="Times New Roman"/>
          <w:sz w:val="28"/>
        </w:rPr>
        <w:t>===== #understand learner needs</w:t>
      </w:r>
    </w:p>
    <w:p>
      <w:pPr>
        <w:spacing w:after="0"/>
      </w:pPr>
      <w:r>
        <w:rPr>
          <w:rFonts w:ascii="Times New Roman" w:hAnsi="Times New Roman"/>
          <w:sz w:val="28"/>
        </w:rPr>
        <w:t>===== punish students</w:t>
      </w:r>
    </w:p>
    <w:p>
      <w:pPr>
        <w:spacing w:after="0"/>
      </w:pPr>
      <w:r>
        <w:rPr>
          <w:rFonts w:ascii="Times New Roman" w:hAnsi="Times New Roman"/>
          <w:sz w:val="28"/>
        </w:rPr>
        <w:t>===== ignore learning</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974. Documentation of assessment results</w:t>
      </w:r>
    </w:p>
    <w:p>
      <w:pPr>
        <w:spacing w:after="0"/>
      </w:pPr>
      <w:r>
        <w:rPr>
          <w:rFonts w:ascii="Times New Roman" w:hAnsi="Times New Roman"/>
          <w:sz w:val="28"/>
        </w:rPr>
        <w:t>===== #records learner progress</w:t>
      </w:r>
    </w:p>
    <w:p>
      <w:pPr>
        <w:spacing w:after="0"/>
      </w:pPr>
      <w:r>
        <w:rPr>
          <w:rFonts w:ascii="Times New Roman" w:hAnsi="Times New Roman"/>
          <w:sz w:val="28"/>
        </w:rPr>
        <w:t>===== decorates classrooms</w:t>
      </w:r>
    </w:p>
    <w:p>
      <w:pPr>
        <w:spacing w:after="0"/>
      </w:pPr>
      <w:r>
        <w:rPr>
          <w:rFonts w:ascii="Times New Roman" w:hAnsi="Times New Roman"/>
          <w:sz w:val="28"/>
        </w:rPr>
        <w:t>===== wastes time</w:t>
      </w:r>
    </w:p>
    <w:p>
      <w:pPr>
        <w:spacing w:after="0"/>
      </w:pPr>
      <w:r>
        <w:rPr>
          <w:rFonts w:ascii="Times New Roman" w:hAnsi="Times New Roman"/>
          <w:sz w:val="28"/>
        </w:rPr>
        <w:t>===== confuses teachers</w:t>
      </w:r>
    </w:p>
    <w:p>
      <w:pPr>
        <w:spacing w:after="0"/>
      </w:pPr>
      <w:r>
        <w:rPr>
          <w:rFonts w:ascii="Times New Roman" w:hAnsi="Times New Roman"/>
          <w:sz w:val="28"/>
        </w:rPr>
        <w:t>+++++</w:t>
      </w:r>
    </w:p>
    <w:p>
      <w:pPr>
        <w:spacing w:after="0"/>
      </w:pPr>
      <w:r>
        <w:rPr>
          <w:rFonts w:ascii="Times New Roman" w:hAnsi="Times New Roman"/>
          <w:sz w:val="28"/>
        </w:rPr>
        <w:t>975. Assessment supports language learning by</w:t>
      </w:r>
    </w:p>
    <w:p>
      <w:pPr>
        <w:spacing w:after="0"/>
      </w:pPr>
      <w:r>
        <w:rPr>
          <w:rFonts w:ascii="Times New Roman" w:hAnsi="Times New Roman"/>
          <w:sz w:val="28"/>
        </w:rPr>
        <w:t>===== #identifying strengths and weaknesses</w:t>
      </w:r>
    </w:p>
    <w:p>
      <w:pPr>
        <w:spacing w:after="0"/>
      </w:pPr>
      <w:r>
        <w:rPr>
          <w:rFonts w:ascii="Times New Roman" w:hAnsi="Times New Roman"/>
          <w:sz w:val="28"/>
        </w:rPr>
        <w:t>===== guessing answers</w:t>
      </w:r>
    </w:p>
    <w:p>
      <w:pPr>
        <w:spacing w:after="0"/>
      </w:pPr>
      <w:r>
        <w:rPr>
          <w:rFonts w:ascii="Times New Roman" w:hAnsi="Times New Roman"/>
          <w:sz w:val="28"/>
        </w:rPr>
        <w:t>===== watching movies</w:t>
      </w:r>
    </w:p>
    <w:p>
      <w:pPr>
        <w:spacing w:after="0"/>
      </w:pPr>
      <w:r>
        <w:rPr>
          <w:rFonts w:ascii="Times New Roman" w:hAnsi="Times New Roman"/>
          <w:sz w:val="28"/>
        </w:rPr>
        <w:t>===== writing only</w:t>
      </w:r>
    </w:p>
    <w:p>
      <w:pPr>
        <w:spacing w:after="0"/>
      </w:pPr>
      <w:r>
        <w:rPr>
          <w:rFonts w:ascii="Times New Roman" w:hAnsi="Times New Roman"/>
          <w:sz w:val="28"/>
        </w:rPr>
        <w:t>+++++</w:t>
      </w:r>
    </w:p>
    <w:p>
      <w:pPr>
        <w:spacing w:after="0"/>
      </w:pPr>
      <w:r>
        <w:rPr>
          <w:rFonts w:ascii="Times New Roman" w:hAnsi="Times New Roman"/>
          <w:sz w:val="28"/>
        </w:rPr>
        <w:t>976. Using assessment data allows teachers to</w:t>
      </w:r>
    </w:p>
    <w:p>
      <w:pPr>
        <w:spacing w:after="0"/>
      </w:pPr>
      <w:r>
        <w:rPr>
          <w:rFonts w:ascii="Times New Roman" w:hAnsi="Times New Roman"/>
          <w:sz w:val="28"/>
        </w:rPr>
        <w:t>===== #plan lessons effectively</w:t>
      </w:r>
    </w:p>
    <w:p>
      <w:pPr>
        <w:spacing w:after="0"/>
      </w:pPr>
      <w:r>
        <w:rPr>
          <w:rFonts w:ascii="Times New Roman" w:hAnsi="Times New Roman"/>
          <w:sz w:val="28"/>
        </w:rPr>
        <w:t>===== give random grades</w:t>
      </w:r>
    </w:p>
    <w:p>
      <w:pPr>
        <w:spacing w:after="0"/>
      </w:pPr>
      <w:r>
        <w:rPr>
          <w:rFonts w:ascii="Times New Roman" w:hAnsi="Times New Roman"/>
          <w:sz w:val="28"/>
        </w:rPr>
        <w:t>===== ignore students</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977. Assessment should be</w:t>
      </w:r>
    </w:p>
    <w:p>
      <w:pPr>
        <w:spacing w:after="0"/>
      </w:pPr>
      <w:r>
        <w:rPr>
          <w:rFonts w:ascii="Times New Roman" w:hAnsi="Times New Roman"/>
          <w:sz w:val="28"/>
        </w:rPr>
        <w:t>===== #valid, reliable, practical</w:t>
      </w:r>
    </w:p>
    <w:p>
      <w:pPr>
        <w:spacing w:after="0"/>
      </w:pPr>
      <w:r>
        <w:rPr>
          <w:rFonts w:ascii="Times New Roman" w:hAnsi="Times New Roman"/>
          <w:sz w:val="28"/>
        </w:rPr>
        <w:t>===== unclear, random, confusing</w:t>
      </w:r>
    </w:p>
    <w:p>
      <w:pPr>
        <w:spacing w:after="0"/>
      </w:pPr>
      <w:r>
        <w:rPr>
          <w:rFonts w:ascii="Times New Roman" w:hAnsi="Times New Roman"/>
          <w:sz w:val="28"/>
        </w:rPr>
        <w:t>===== entertaining only</w:t>
      </w:r>
    </w:p>
    <w:p>
      <w:pPr>
        <w:spacing w:after="0"/>
      </w:pPr>
      <w:r>
        <w:rPr>
          <w:rFonts w:ascii="Times New Roman" w:hAnsi="Times New Roman"/>
          <w:sz w:val="28"/>
        </w:rPr>
        <w:t>===== irrelevant</w:t>
      </w:r>
    </w:p>
    <w:p>
      <w:pPr>
        <w:spacing w:after="0"/>
      </w:pPr>
      <w:r>
        <w:rPr>
          <w:rFonts w:ascii="Times New Roman" w:hAnsi="Times New Roman"/>
          <w:sz w:val="28"/>
        </w:rPr>
        <w:t>+++++</w:t>
      </w:r>
    </w:p>
    <w:p>
      <w:pPr>
        <w:spacing w:after="0"/>
      </w:pPr>
      <w:r>
        <w:rPr>
          <w:rFonts w:ascii="Times New Roman" w:hAnsi="Times New Roman"/>
          <w:sz w:val="28"/>
        </w:rPr>
        <w:t>978. Assessment reliability refers to</w:t>
      </w:r>
    </w:p>
    <w:p>
      <w:pPr>
        <w:spacing w:after="0"/>
      </w:pPr>
      <w:r>
        <w:rPr>
          <w:rFonts w:ascii="Times New Roman" w:hAnsi="Times New Roman"/>
          <w:sz w:val="28"/>
        </w:rPr>
        <w:t>===== #consistency of results</w:t>
      </w:r>
    </w:p>
    <w:p>
      <w:pPr>
        <w:spacing w:after="0"/>
      </w:pPr>
      <w:r>
        <w:rPr>
          <w:rFonts w:ascii="Times New Roman" w:hAnsi="Times New Roman"/>
          <w:sz w:val="28"/>
        </w:rPr>
        <w:t>===== punishment of students</w:t>
      </w:r>
    </w:p>
    <w:p>
      <w:pPr>
        <w:spacing w:after="0"/>
      </w:pPr>
      <w:r>
        <w:rPr>
          <w:rFonts w:ascii="Times New Roman" w:hAnsi="Times New Roman"/>
          <w:sz w:val="28"/>
        </w:rPr>
        <w:t>===== random marking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979. Authentic assessment ensures</w:t>
      </w:r>
    </w:p>
    <w:p>
      <w:pPr>
        <w:spacing w:after="0"/>
      </w:pPr>
      <w:r>
        <w:rPr>
          <w:rFonts w:ascii="Times New Roman" w:hAnsi="Times New Roman"/>
          <w:sz w:val="28"/>
        </w:rPr>
        <w:t>===== #real-world relevance</w:t>
      </w:r>
    </w:p>
    <w:p>
      <w:pPr>
        <w:spacing w:after="0"/>
      </w:pPr>
      <w:r>
        <w:rPr>
          <w:rFonts w:ascii="Times New Roman" w:hAnsi="Times New Roman"/>
          <w:sz w:val="28"/>
        </w:rPr>
        <w:t>===== unrealistic tasks</w:t>
      </w:r>
    </w:p>
    <w:p>
      <w:pPr>
        <w:spacing w:after="0"/>
      </w:pPr>
      <w:r>
        <w:rPr>
          <w:rFonts w:ascii="Times New Roman" w:hAnsi="Times New Roman"/>
          <w:sz w:val="28"/>
        </w:rPr>
        <w:t>===== guessing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980. Washback effect in assessment</w:t>
      </w:r>
    </w:p>
    <w:p>
      <w:pPr>
        <w:spacing w:after="0"/>
      </w:pPr>
      <w:r>
        <w:rPr>
          <w:rFonts w:ascii="Times New Roman" w:hAnsi="Times New Roman"/>
          <w:sz w:val="28"/>
        </w:rPr>
        <w:t>===== #influences learning positively</w:t>
      </w:r>
    </w:p>
    <w:p>
      <w:pPr>
        <w:spacing w:after="0"/>
      </w:pPr>
      <w:r>
        <w:rPr>
          <w:rFonts w:ascii="Times New Roman" w:hAnsi="Times New Roman"/>
          <w:sz w:val="28"/>
        </w:rPr>
        <w:t>===== punishes learners</w:t>
      </w:r>
    </w:p>
    <w:p>
      <w:pPr>
        <w:spacing w:after="0"/>
      </w:pPr>
      <w:r>
        <w:rPr>
          <w:rFonts w:ascii="Times New Roman" w:hAnsi="Times New Roman"/>
          <w:sz w:val="28"/>
        </w:rPr>
        <w:t>===== confuses students</w:t>
      </w:r>
    </w:p>
    <w:p>
      <w:pPr>
        <w:spacing w:after="0"/>
      </w:pPr>
      <w:r>
        <w:rPr>
          <w:rFonts w:ascii="Times New Roman" w:hAnsi="Times New Roman"/>
          <w:sz w:val="28"/>
        </w:rPr>
        <w:t>===== wastes time</w:t>
      </w:r>
    </w:p>
    <w:p>
      <w:pPr>
        <w:spacing w:after="0"/>
      </w:pPr>
      <w:r>
        <w:rPr>
          <w:rFonts w:ascii="Times New Roman" w:hAnsi="Times New Roman"/>
          <w:sz w:val="28"/>
        </w:rPr>
        <w:t>+++++</w:t>
      </w:r>
    </w:p>
    <w:p>
      <w:pPr>
        <w:spacing w:after="0"/>
      </w:pPr>
      <w:r>
        <w:rPr>
          <w:rFonts w:ascii="Times New Roman" w:hAnsi="Times New Roman"/>
          <w:sz w:val="28"/>
        </w:rPr>
        <w:t>981. Assessment principles in primary education include</w:t>
      </w:r>
    </w:p>
    <w:p>
      <w:pPr>
        <w:spacing w:after="0"/>
      </w:pPr>
      <w:r>
        <w:rPr>
          <w:rFonts w:ascii="Times New Roman" w:hAnsi="Times New Roman"/>
          <w:sz w:val="28"/>
        </w:rPr>
        <w:t>===== #validity, reliability, practicality, authenticity</w:t>
      </w:r>
    </w:p>
    <w:p>
      <w:pPr>
        <w:spacing w:after="0"/>
      </w:pPr>
      <w:r>
        <w:rPr>
          <w:rFonts w:ascii="Times New Roman" w:hAnsi="Times New Roman"/>
          <w:sz w:val="28"/>
        </w:rPr>
        <w:t>===== randomness, guessing, stress</w:t>
      </w:r>
    </w:p>
    <w:p>
      <w:pPr>
        <w:spacing w:after="0"/>
      </w:pPr>
      <w:r>
        <w:rPr>
          <w:rFonts w:ascii="Times New Roman" w:hAnsi="Times New Roman"/>
          <w:sz w:val="28"/>
        </w:rPr>
        <w:t>===== entertainment only</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982. Documentation in the evaluation process helps to:</w:t>
      </w:r>
    </w:p>
    <w:p>
      <w:pPr>
        <w:spacing w:after="0"/>
      </w:pPr>
      <w:r>
        <w:rPr>
          <w:rFonts w:ascii="Times New Roman" w:hAnsi="Times New Roman"/>
          <w:sz w:val="28"/>
        </w:rPr>
        <w:t>===== collect learner data</w:t>
      </w:r>
    </w:p>
    <w:p>
      <w:pPr>
        <w:spacing w:after="0"/>
      </w:pPr>
      <w:r>
        <w:rPr>
          <w:rFonts w:ascii="Times New Roman" w:hAnsi="Times New Roman"/>
          <w:sz w:val="28"/>
        </w:rPr>
        <w:t>===== #gather information about each student</w:t>
      </w:r>
    </w:p>
    <w:p>
      <w:pPr>
        <w:spacing w:after="0"/>
      </w:pPr>
      <w:r>
        <w:rPr>
          <w:rFonts w:ascii="Times New Roman" w:hAnsi="Times New Roman"/>
          <w:sz w:val="28"/>
        </w:rPr>
        <w:t>===== guess answers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983. Data collection in assessment is important because:</w:t>
      </w:r>
    </w:p>
    <w:p>
      <w:pPr>
        <w:spacing w:after="0"/>
      </w:pPr>
      <w:r>
        <w:rPr>
          <w:rFonts w:ascii="Times New Roman" w:hAnsi="Times New Roman"/>
          <w:sz w:val="28"/>
        </w:rPr>
        <w:t>===== entertain students</w:t>
      </w:r>
    </w:p>
    <w:p>
      <w:pPr>
        <w:spacing w:after="0"/>
      </w:pPr>
      <w:r>
        <w:rPr>
          <w:rFonts w:ascii="Times New Roman" w:hAnsi="Times New Roman"/>
          <w:sz w:val="28"/>
        </w:rPr>
        <w:t>===== #it informs teaching and learning</w:t>
      </w:r>
    </w:p>
    <w:p>
      <w:pPr>
        <w:spacing w:after="0"/>
      </w:pPr>
      <w:r>
        <w:rPr>
          <w:rFonts w:ascii="Times New Roman" w:hAnsi="Times New Roman"/>
          <w:sz w:val="28"/>
        </w:rPr>
        <w:t>===== confuses teachers</w:t>
      </w:r>
    </w:p>
    <w:p>
      <w:pPr>
        <w:spacing w:after="0"/>
      </w:pPr>
      <w:r>
        <w:rPr>
          <w:rFonts w:ascii="Times New Roman" w:hAnsi="Times New Roman"/>
          <w:sz w:val="28"/>
        </w:rPr>
        <w:t>===== reduces motivation</w:t>
      </w:r>
    </w:p>
    <w:p>
      <w:pPr>
        <w:spacing w:after="0"/>
      </w:pPr>
      <w:r>
        <w:rPr>
          <w:rFonts w:ascii="Times New Roman" w:hAnsi="Times New Roman"/>
          <w:sz w:val="28"/>
        </w:rPr>
        <w:t>+++++</w:t>
      </w:r>
    </w:p>
    <w:p>
      <w:pPr>
        <w:spacing w:after="0"/>
      </w:pPr>
      <w:r>
        <w:rPr>
          <w:rFonts w:ascii="Times New Roman" w:hAnsi="Times New Roman"/>
          <w:sz w:val="28"/>
        </w:rPr>
        <w:t>984. Learner information includes:</w:t>
      </w:r>
    </w:p>
    <w:p>
      <w:pPr>
        <w:spacing w:after="0"/>
      </w:pPr>
      <w:r>
        <w:rPr>
          <w:rFonts w:ascii="Times New Roman" w:hAnsi="Times New Roman"/>
          <w:sz w:val="28"/>
        </w:rPr>
        <w:t>===== grades only</w:t>
      </w:r>
    </w:p>
    <w:p>
      <w:pPr>
        <w:spacing w:after="0"/>
      </w:pPr>
      <w:r>
        <w:rPr>
          <w:rFonts w:ascii="Times New Roman" w:hAnsi="Times New Roman"/>
          <w:sz w:val="28"/>
        </w:rPr>
        <w:t>===== #learning needs and styles</w:t>
      </w:r>
    </w:p>
    <w:p>
      <w:pPr>
        <w:spacing w:after="0"/>
      </w:pPr>
      <w:r>
        <w:rPr>
          <w:rFonts w:ascii="Times New Roman" w:hAnsi="Times New Roman"/>
          <w:sz w:val="28"/>
        </w:rPr>
        <w:t>===== attendance records</w:t>
      </w:r>
    </w:p>
    <w:p>
      <w:pPr>
        <w:spacing w:after="0"/>
      </w:pPr>
      <w:r>
        <w:rPr>
          <w:rFonts w:ascii="Times New Roman" w:hAnsi="Times New Roman"/>
          <w:sz w:val="28"/>
        </w:rPr>
        <w:t>===== favorite subjects</w:t>
      </w:r>
    </w:p>
    <w:p>
      <w:pPr>
        <w:spacing w:after="0"/>
      </w:pPr>
      <w:r>
        <w:rPr>
          <w:rFonts w:ascii="Times New Roman" w:hAnsi="Times New Roman"/>
          <w:sz w:val="28"/>
        </w:rPr>
        <w:t>+++++</w:t>
      </w:r>
    </w:p>
    <w:p>
      <w:pPr>
        <w:spacing w:after="0"/>
      </w:pPr>
      <w:r>
        <w:rPr>
          <w:rFonts w:ascii="Times New Roman" w:hAnsi="Times New Roman"/>
          <w:sz w:val="28"/>
        </w:rPr>
        <w:t>985. Which of the following is a key part of documentation in assessment:</w:t>
      </w:r>
    </w:p>
    <w:p>
      <w:pPr>
        <w:spacing w:after="0"/>
      </w:pPr>
      <w:r>
        <w:rPr>
          <w:rFonts w:ascii="Times New Roman" w:hAnsi="Times New Roman"/>
          <w:sz w:val="28"/>
        </w:rPr>
        <w:t>===== #recording performance and progress</w:t>
      </w:r>
    </w:p>
    <w:p>
      <w:pPr>
        <w:spacing w:after="0"/>
      </w:pPr>
      <w:r>
        <w:rPr>
          <w:rFonts w:ascii="Times New Roman" w:hAnsi="Times New Roman"/>
          <w:sz w:val="28"/>
        </w:rPr>
        <w:t>===== decorating the classroom</w:t>
      </w:r>
    </w:p>
    <w:p>
      <w:pPr>
        <w:spacing w:after="0"/>
      </w:pPr>
      <w:r>
        <w:rPr>
          <w:rFonts w:ascii="Times New Roman" w:hAnsi="Times New Roman"/>
          <w:sz w:val="28"/>
        </w:rPr>
        <w:t>===== making guesses</w:t>
      </w:r>
    </w:p>
    <w:p>
      <w:pPr>
        <w:spacing w:after="0"/>
      </w:pPr>
      <w:r>
        <w:rPr>
          <w:rFonts w:ascii="Times New Roman" w:hAnsi="Times New Roman"/>
          <w:sz w:val="28"/>
        </w:rPr>
        <w:t>===== giving random marks</w:t>
      </w:r>
    </w:p>
    <w:p>
      <w:pPr>
        <w:spacing w:after="0"/>
      </w:pPr>
      <w:r>
        <w:rPr>
          <w:rFonts w:ascii="Times New Roman" w:hAnsi="Times New Roman"/>
          <w:sz w:val="28"/>
        </w:rPr>
        <w:t>+++++</w:t>
      </w:r>
    </w:p>
    <w:p>
      <w:pPr>
        <w:spacing w:after="0"/>
      </w:pPr>
      <w:r>
        <w:rPr>
          <w:rFonts w:ascii="Times New Roman" w:hAnsi="Times New Roman"/>
          <w:sz w:val="28"/>
        </w:rPr>
        <w:t>986. Documentation should be:</w:t>
      </w:r>
    </w:p>
    <w:p>
      <w:pPr>
        <w:spacing w:after="0"/>
      </w:pPr>
      <w:r>
        <w:rPr>
          <w:rFonts w:ascii="Times New Roman" w:hAnsi="Times New Roman"/>
          <w:sz w:val="28"/>
        </w:rPr>
        <w:t>===== unclear</w:t>
      </w:r>
    </w:p>
    <w:p>
      <w:pPr>
        <w:spacing w:after="0"/>
      </w:pPr>
      <w:r>
        <w:rPr>
          <w:rFonts w:ascii="Times New Roman" w:hAnsi="Times New Roman"/>
          <w:sz w:val="28"/>
        </w:rPr>
        <w:t>===== #systematic and organized</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987. Assessment records are used to:</w:t>
      </w:r>
    </w:p>
    <w:p>
      <w:pPr>
        <w:spacing w:after="0"/>
      </w:pPr>
      <w:r>
        <w:rPr>
          <w:rFonts w:ascii="Times New Roman" w:hAnsi="Times New Roman"/>
          <w:sz w:val="28"/>
        </w:rPr>
        <w:t>===== ignore students</w:t>
      </w:r>
    </w:p>
    <w:p>
      <w:pPr>
        <w:spacing w:after="0"/>
      </w:pPr>
      <w:r>
        <w:rPr>
          <w:rFonts w:ascii="Times New Roman" w:hAnsi="Times New Roman"/>
          <w:sz w:val="28"/>
        </w:rPr>
        <w:t>===== #plan future instruction</w:t>
      </w:r>
    </w:p>
    <w:p>
      <w:pPr>
        <w:spacing w:after="0"/>
      </w:pPr>
      <w:r>
        <w:rPr>
          <w:rFonts w:ascii="Times New Roman" w:hAnsi="Times New Roman"/>
          <w:sz w:val="28"/>
        </w:rPr>
        <w:t>===== punish learners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988. Collecting data helps teachers to:</w:t>
      </w:r>
    </w:p>
    <w:p>
      <w:pPr>
        <w:spacing w:after="0"/>
      </w:pPr>
      <w:r>
        <w:rPr>
          <w:rFonts w:ascii="Times New Roman" w:hAnsi="Times New Roman"/>
          <w:sz w:val="28"/>
        </w:rPr>
        <w:t>===== guess students' needs</w:t>
      </w:r>
    </w:p>
    <w:p>
      <w:pPr>
        <w:spacing w:after="0"/>
      </w:pPr>
      <w:r>
        <w:rPr>
          <w:rFonts w:ascii="Times New Roman" w:hAnsi="Times New Roman"/>
          <w:sz w:val="28"/>
        </w:rPr>
        <w:t>===== #understand each learner better</w:t>
      </w:r>
    </w:p>
    <w:p>
      <w:pPr>
        <w:spacing w:after="0"/>
      </w:pPr>
      <w:r>
        <w:rPr>
          <w:rFonts w:ascii="Times New Roman" w:hAnsi="Times New Roman"/>
          <w:sz w:val="28"/>
        </w:rPr>
        <w:t>===== compare with other classes only</w:t>
      </w:r>
    </w:p>
    <w:p>
      <w:pPr>
        <w:spacing w:after="0"/>
      </w:pPr>
      <w:r>
        <w:rPr>
          <w:rFonts w:ascii="Times New Roman" w:hAnsi="Times New Roman"/>
          <w:sz w:val="28"/>
        </w:rPr>
        <w:t>===== entertain students</w:t>
      </w:r>
    </w:p>
    <w:p>
      <w:pPr>
        <w:spacing w:after="0"/>
      </w:pPr>
      <w:r>
        <w:rPr>
          <w:rFonts w:ascii="Times New Roman" w:hAnsi="Times New Roman"/>
          <w:sz w:val="28"/>
        </w:rPr>
        <w:t>+++++</w:t>
      </w:r>
    </w:p>
    <w:p>
      <w:pPr>
        <w:spacing w:after="0"/>
      </w:pPr>
      <w:r>
        <w:rPr>
          <w:rFonts w:ascii="Times New Roman" w:hAnsi="Times New Roman"/>
          <w:sz w:val="28"/>
        </w:rPr>
        <w:t>989. Learner needs may include:</w:t>
      </w:r>
    </w:p>
    <w:p>
      <w:pPr>
        <w:spacing w:after="0"/>
      </w:pPr>
      <w:r>
        <w:rPr>
          <w:rFonts w:ascii="Times New Roman" w:hAnsi="Times New Roman"/>
          <w:sz w:val="28"/>
        </w:rPr>
        <w:t>===== sports preferences</w:t>
      </w:r>
    </w:p>
    <w:p>
      <w:pPr>
        <w:spacing w:after="0"/>
      </w:pPr>
      <w:r>
        <w:rPr>
          <w:rFonts w:ascii="Times New Roman" w:hAnsi="Times New Roman"/>
          <w:sz w:val="28"/>
        </w:rPr>
        <w:t>===== #learning difficulties and strengths</w:t>
      </w:r>
    </w:p>
    <w:p>
      <w:pPr>
        <w:spacing w:after="0"/>
      </w:pPr>
      <w:r>
        <w:rPr>
          <w:rFonts w:ascii="Times New Roman" w:hAnsi="Times New Roman"/>
          <w:sz w:val="28"/>
        </w:rPr>
        <w:t>===== favorite movies</w:t>
      </w:r>
    </w:p>
    <w:p>
      <w:pPr>
        <w:spacing w:after="0"/>
      </w:pPr>
      <w:r>
        <w:rPr>
          <w:rFonts w:ascii="Times New Roman" w:hAnsi="Times New Roman"/>
          <w:sz w:val="28"/>
        </w:rPr>
        <w:t>===== homework time only</w:t>
      </w:r>
    </w:p>
    <w:p>
      <w:pPr>
        <w:spacing w:after="0"/>
      </w:pPr>
      <w:r>
        <w:rPr>
          <w:rFonts w:ascii="Times New Roman" w:hAnsi="Times New Roman"/>
          <w:sz w:val="28"/>
        </w:rPr>
        <w:t>+++++</w:t>
      </w:r>
    </w:p>
    <w:p>
      <w:pPr>
        <w:spacing w:after="0"/>
      </w:pPr>
      <w:r>
        <w:rPr>
          <w:rFonts w:ascii="Times New Roman" w:hAnsi="Times New Roman"/>
          <w:sz w:val="28"/>
        </w:rPr>
        <w:t>990. Assessment documentation should reflect:</w:t>
      </w:r>
    </w:p>
    <w:p>
      <w:pPr>
        <w:spacing w:after="0"/>
      </w:pPr>
      <w:r>
        <w:rPr>
          <w:rFonts w:ascii="Times New Roman" w:hAnsi="Times New Roman"/>
          <w:sz w:val="28"/>
        </w:rPr>
        <w:t>===== teacher opinions only</w:t>
      </w:r>
    </w:p>
    <w:p>
      <w:pPr>
        <w:spacing w:after="0"/>
      </w:pPr>
      <w:r>
        <w:rPr>
          <w:rFonts w:ascii="Times New Roman" w:hAnsi="Times New Roman"/>
          <w:sz w:val="28"/>
        </w:rPr>
        <w:t>===== #learner progress and skills</w:t>
      </w:r>
    </w:p>
    <w:p>
      <w:pPr>
        <w:spacing w:after="0"/>
      </w:pPr>
      <w:r>
        <w:rPr>
          <w:rFonts w:ascii="Times New Roman" w:hAnsi="Times New Roman"/>
          <w:sz w:val="28"/>
        </w:rPr>
        <w:t>===== random guesses</w:t>
      </w:r>
    </w:p>
    <w:p>
      <w:pPr>
        <w:spacing w:after="0"/>
      </w:pPr>
      <w:r>
        <w:rPr>
          <w:rFonts w:ascii="Times New Roman" w:hAnsi="Times New Roman"/>
          <w:sz w:val="28"/>
        </w:rPr>
        <w:t>===== fashion trends</w:t>
      </w:r>
    </w:p>
    <w:p>
      <w:pPr>
        <w:spacing w:after="0"/>
      </w:pPr>
      <w:r>
        <w:rPr>
          <w:rFonts w:ascii="Times New Roman" w:hAnsi="Times New Roman"/>
          <w:sz w:val="28"/>
        </w:rPr>
        <w:t>+++++</w:t>
      </w:r>
    </w:p>
    <w:p>
      <w:pPr>
        <w:spacing w:after="0"/>
      </w:pPr>
      <w:r>
        <w:rPr>
          <w:rFonts w:ascii="Times New Roman" w:hAnsi="Times New Roman"/>
          <w:sz w:val="28"/>
        </w:rPr>
        <w:t>991. Which method is best for documenting learning:</w:t>
      </w:r>
    </w:p>
    <w:p>
      <w:pPr>
        <w:spacing w:after="0"/>
      </w:pPr>
      <w:r>
        <w:rPr>
          <w:rFonts w:ascii="Times New Roman" w:hAnsi="Times New Roman"/>
          <w:sz w:val="28"/>
        </w:rPr>
        <w:t>===== magic</w:t>
      </w:r>
    </w:p>
    <w:p>
      <w:pPr>
        <w:spacing w:after="0"/>
      </w:pPr>
      <w:r>
        <w:rPr>
          <w:rFonts w:ascii="Times New Roman" w:hAnsi="Times New Roman"/>
          <w:sz w:val="28"/>
        </w:rPr>
        <w:t>===== #systematic recording of evidence</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992. In-class assessment measures:</w:t>
      </w:r>
    </w:p>
    <w:p>
      <w:pPr>
        <w:spacing w:after="0"/>
      </w:pPr>
      <w:r>
        <w:rPr>
          <w:rFonts w:ascii="Times New Roman" w:hAnsi="Times New Roman"/>
          <w:sz w:val="28"/>
        </w:rPr>
        <w:t>===== #student learning during lessons</w:t>
      </w:r>
    </w:p>
    <w:p>
      <w:pPr>
        <w:spacing w:after="0"/>
      </w:pPr>
      <w:r>
        <w:rPr>
          <w:rFonts w:ascii="Times New Roman" w:hAnsi="Times New Roman"/>
          <w:sz w:val="28"/>
        </w:rPr>
        <w:t>===== entertainment</w:t>
      </w:r>
    </w:p>
    <w:p>
      <w:pPr>
        <w:spacing w:after="0"/>
      </w:pPr>
      <w:r>
        <w:rPr>
          <w:rFonts w:ascii="Times New Roman" w:hAnsi="Times New Roman"/>
          <w:sz w:val="28"/>
        </w:rPr>
        <w:t>===== teacher mood</w:t>
      </w:r>
    </w:p>
    <w:p>
      <w:pPr>
        <w:spacing w:after="0"/>
      </w:pPr>
      <w:r>
        <w:rPr>
          <w:rFonts w:ascii="Times New Roman" w:hAnsi="Times New Roman"/>
          <w:sz w:val="28"/>
        </w:rPr>
        <w:t>===== homework completion only</w:t>
      </w:r>
    </w:p>
    <w:p>
      <w:pPr>
        <w:spacing w:after="0"/>
      </w:pPr>
      <w:r>
        <w:rPr>
          <w:rFonts w:ascii="Times New Roman" w:hAnsi="Times New Roman"/>
          <w:sz w:val="28"/>
        </w:rPr>
        <w:t>+++++</w:t>
      </w:r>
    </w:p>
    <w:p>
      <w:pPr>
        <w:spacing w:after="0"/>
      </w:pPr>
      <w:r>
        <w:rPr>
          <w:rFonts w:ascii="Times New Roman" w:hAnsi="Times New Roman"/>
          <w:sz w:val="28"/>
        </w:rPr>
        <w:t>993. Out-of-class assessment refers to:</w:t>
      </w:r>
    </w:p>
    <w:p>
      <w:pPr>
        <w:spacing w:after="0"/>
      </w:pPr>
      <w:r>
        <w:rPr>
          <w:rFonts w:ascii="Times New Roman" w:hAnsi="Times New Roman"/>
          <w:sz w:val="28"/>
        </w:rPr>
        <w:t>===== #assessment outside the classroom activities</w:t>
      </w:r>
    </w:p>
    <w:p>
      <w:pPr>
        <w:spacing w:after="0"/>
      </w:pPr>
      <w:r>
        <w:rPr>
          <w:rFonts w:ascii="Times New Roman" w:hAnsi="Times New Roman"/>
          <w:sz w:val="28"/>
        </w:rPr>
        <w:t>===== punishments</w:t>
      </w:r>
    </w:p>
    <w:p>
      <w:pPr>
        <w:spacing w:after="0"/>
      </w:pPr>
      <w:r>
        <w:rPr>
          <w:rFonts w:ascii="Times New Roman" w:hAnsi="Times New Roman"/>
          <w:sz w:val="28"/>
        </w:rPr>
        <w:t>===== storytelling</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994. A main purpose of out-of-class assessment is:</w:t>
      </w:r>
    </w:p>
    <w:p>
      <w:pPr>
        <w:spacing w:after="0"/>
      </w:pPr>
      <w:r>
        <w:rPr>
          <w:rFonts w:ascii="Times New Roman" w:hAnsi="Times New Roman"/>
          <w:sz w:val="28"/>
        </w:rPr>
        <w:t>===== ignore student performance</w:t>
      </w:r>
    </w:p>
    <w:p>
      <w:pPr>
        <w:spacing w:after="0"/>
      </w:pPr>
      <w:r>
        <w:rPr>
          <w:rFonts w:ascii="Times New Roman" w:hAnsi="Times New Roman"/>
          <w:sz w:val="28"/>
        </w:rPr>
        <w:t>===== #measure understanding beyond class</w:t>
      </w:r>
    </w:p>
    <w:p>
      <w:pPr>
        <w:spacing w:after="0"/>
      </w:pPr>
      <w:r>
        <w:rPr>
          <w:rFonts w:ascii="Times New Roman" w:hAnsi="Times New Roman"/>
          <w:sz w:val="28"/>
        </w:rPr>
        <w:t>===== teach less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995. In- and out-class assessments together:</w:t>
      </w:r>
    </w:p>
    <w:p>
      <w:pPr>
        <w:spacing w:after="0"/>
      </w:pPr>
      <w:r>
        <w:rPr>
          <w:rFonts w:ascii="Times New Roman" w:hAnsi="Times New Roman"/>
          <w:sz w:val="28"/>
        </w:rPr>
        <w:t>===== confuse students</w:t>
      </w:r>
    </w:p>
    <w:p>
      <w:pPr>
        <w:spacing w:after="0"/>
      </w:pPr>
      <w:r>
        <w:rPr>
          <w:rFonts w:ascii="Times New Roman" w:hAnsi="Times New Roman"/>
          <w:sz w:val="28"/>
        </w:rPr>
        <w:t>===== #provide a full picture of learning</w:t>
      </w:r>
    </w:p>
    <w:p>
      <w:pPr>
        <w:spacing w:after="0"/>
      </w:pPr>
      <w:r>
        <w:rPr>
          <w:rFonts w:ascii="Times New Roman" w:hAnsi="Times New Roman"/>
          <w:sz w:val="28"/>
        </w:rPr>
        <w:t>===== waste time</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996. Classroom assessment can help teachers to:</w:t>
      </w:r>
    </w:p>
    <w:p>
      <w:pPr>
        <w:spacing w:after="0"/>
      </w:pPr>
      <w:r>
        <w:rPr>
          <w:rFonts w:ascii="Times New Roman" w:hAnsi="Times New Roman"/>
          <w:sz w:val="28"/>
        </w:rPr>
        <w:t>===== ignore students</w:t>
      </w:r>
    </w:p>
    <w:p>
      <w:pPr>
        <w:spacing w:after="0"/>
      </w:pPr>
      <w:r>
        <w:rPr>
          <w:rFonts w:ascii="Times New Roman" w:hAnsi="Times New Roman"/>
          <w:sz w:val="28"/>
        </w:rPr>
        <w:t>===== #adjust teaching methods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997. Out-of-class assessment includes:</w:t>
      </w:r>
    </w:p>
    <w:p>
      <w:pPr>
        <w:spacing w:after="0"/>
      </w:pPr>
      <w:r>
        <w:rPr>
          <w:rFonts w:ascii="Times New Roman" w:hAnsi="Times New Roman"/>
          <w:sz w:val="28"/>
        </w:rPr>
        <w:t>===== play games</w:t>
      </w:r>
    </w:p>
    <w:p>
      <w:pPr>
        <w:spacing w:after="0"/>
      </w:pPr>
      <w:r>
        <w:rPr>
          <w:rFonts w:ascii="Times New Roman" w:hAnsi="Times New Roman"/>
          <w:sz w:val="28"/>
        </w:rPr>
        <w:t>===== #homework, projects, and tests</w:t>
      </w:r>
    </w:p>
    <w:p>
      <w:pPr>
        <w:spacing w:after="0"/>
      </w:pPr>
      <w:r>
        <w:rPr>
          <w:rFonts w:ascii="Times New Roman" w:hAnsi="Times New Roman"/>
          <w:sz w:val="28"/>
        </w:rPr>
        <w:t>===== watching movies</w:t>
      </w:r>
    </w:p>
    <w:p>
      <w:pPr>
        <w:spacing w:after="0"/>
      </w:pPr>
      <w:r>
        <w:rPr>
          <w:rFonts w:ascii="Times New Roman" w:hAnsi="Times New Roman"/>
          <w:sz w:val="28"/>
        </w:rPr>
        <w:t>===== telling stories</w:t>
      </w:r>
    </w:p>
    <w:p>
      <w:pPr>
        <w:spacing w:after="0"/>
      </w:pPr>
      <w:r>
        <w:rPr>
          <w:rFonts w:ascii="Times New Roman" w:hAnsi="Times New Roman"/>
          <w:sz w:val="28"/>
        </w:rPr>
        <w:t>+++++</w:t>
      </w:r>
    </w:p>
    <w:p>
      <w:pPr>
        <w:spacing w:after="0"/>
      </w:pPr>
      <w:r>
        <w:rPr>
          <w:rFonts w:ascii="Times New Roman" w:hAnsi="Times New Roman"/>
          <w:sz w:val="28"/>
        </w:rPr>
        <w:t>998. Standardized tests are:</w:t>
      </w:r>
    </w:p>
    <w:p>
      <w:pPr>
        <w:spacing w:after="0"/>
      </w:pPr>
      <w:r>
        <w:rPr>
          <w:rFonts w:ascii="Times New Roman" w:hAnsi="Times New Roman"/>
          <w:sz w:val="28"/>
        </w:rPr>
        <w:t>===== random quizzes</w:t>
      </w:r>
    </w:p>
    <w:p>
      <w:pPr>
        <w:spacing w:after="0"/>
      </w:pPr>
      <w:r>
        <w:rPr>
          <w:rFonts w:ascii="Times New Roman" w:hAnsi="Times New Roman"/>
          <w:sz w:val="28"/>
        </w:rPr>
        <w:t>===== #tests with consistent format and scoring</w:t>
      </w:r>
    </w:p>
    <w:p>
      <w:pPr>
        <w:spacing w:after="0"/>
      </w:pPr>
      <w:r>
        <w:rPr>
          <w:rFonts w:ascii="Times New Roman" w:hAnsi="Times New Roman"/>
          <w:sz w:val="28"/>
        </w:rPr>
        <w:t>===== student opinions</w:t>
      </w:r>
    </w:p>
    <w:p>
      <w:pPr>
        <w:spacing w:after="0"/>
      </w:pPr>
      <w:r>
        <w:rPr>
          <w:rFonts w:ascii="Times New Roman" w:hAnsi="Times New Roman"/>
          <w:sz w:val="28"/>
        </w:rPr>
        <w:t>===== teacher moods</w:t>
      </w:r>
    </w:p>
    <w:p>
      <w:pPr>
        <w:spacing w:after="0"/>
      </w:pPr>
      <w:r>
        <w:rPr>
          <w:rFonts w:ascii="Times New Roman" w:hAnsi="Times New Roman"/>
          <w:sz w:val="28"/>
        </w:rPr>
        <w:t>+++++</w:t>
      </w:r>
    </w:p>
    <w:p>
      <w:pPr>
        <w:spacing w:after="0"/>
      </w:pPr>
      <w:r>
        <w:rPr>
          <w:rFonts w:ascii="Times New Roman" w:hAnsi="Times New Roman"/>
          <w:sz w:val="28"/>
        </w:rPr>
        <w:t>999. One goal of standardized testing is:</w:t>
      </w:r>
    </w:p>
    <w:p>
      <w:pPr>
        <w:spacing w:after="0"/>
      </w:pPr>
      <w:r>
        <w:rPr>
          <w:rFonts w:ascii="Times New Roman" w:hAnsi="Times New Roman"/>
          <w:sz w:val="28"/>
        </w:rPr>
        <w:t>===== #compare students against a standard</w:t>
      </w:r>
    </w:p>
    <w:p>
      <w:pPr>
        <w:spacing w:after="0"/>
      </w:pPr>
      <w:r>
        <w:rPr>
          <w:rFonts w:ascii="Times New Roman" w:hAnsi="Times New Roman"/>
          <w:sz w:val="28"/>
        </w:rPr>
        <w:t>===== punish students</w:t>
      </w:r>
    </w:p>
    <w:p>
      <w:pPr>
        <w:spacing w:after="0"/>
      </w:pPr>
      <w:r>
        <w:rPr>
          <w:rFonts w:ascii="Times New Roman" w:hAnsi="Times New Roman"/>
          <w:sz w:val="28"/>
        </w:rPr>
        <w:t>===== decorative assessment</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1000. Types of standardized tests include:</w:t>
      </w:r>
    </w:p>
    <w:p>
      <w:pPr>
        <w:spacing w:after="0"/>
      </w:pPr>
      <w:r>
        <w:rPr>
          <w:rFonts w:ascii="Times New Roman" w:hAnsi="Times New Roman"/>
          <w:sz w:val="28"/>
        </w:rPr>
        <w:t>===== only classroom tests</w:t>
      </w:r>
    </w:p>
    <w:p>
      <w:pPr>
        <w:spacing w:after="0"/>
      </w:pPr>
      <w:r>
        <w:rPr>
          <w:rFonts w:ascii="Times New Roman" w:hAnsi="Times New Roman"/>
          <w:sz w:val="28"/>
        </w:rPr>
        <w:t>===== #national and international exams</w:t>
      </w:r>
    </w:p>
    <w:p>
      <w:pPr>
        <w:spacing w:after="0"/>
      </w:pPr>
      <w:r>
        <w:rPr>
          <w:rFonts w:ascii="Times New Roman" w:hAnsi="Times New Roman"/>
          <w:sz w:val="28"/>
        </w:rPr>
        <w:t>===== teacher opinion polls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1001. Standardized tests aim to:</w:t>
      </w:r>
    </w:p>
    <w:p>
      <w:pPr>
        <w:spacing w:after="0"/>
      </w:pPr>
      <w:r>
        <w:rPr>
          <w:rFonts w:ascii="Times New Roman" w:hAnsi="Times New Roman"/>
          <w:sz w:val="28"/>
        </w:rPr>
        <w:t>===== confuse students</w:t>
      </w:r>
    </w:p>
    <w:p>
      <w:pPr>
        <w:spacing w:after="0"/>
      </w:pPr>
      <w:r>
        <w:rPr>
          <w:rFonts w:ascii="Times New Roman" w:hAnsi="Times New Roman"/>
          <w:sz w:val="28"/>
        </w:rPr>
        <w:t>===== #measure skills reliably</w:t>
      </w:r>
    </w:p>
    <w:p>
      <w:pPr>
        <w:spacing w:after="0"/>
      </w:pPr>
      <w:r>
        <w:rPr>
          <w:rFonts w:ascii="Times New Roman" w:hAnsi="Times New Roman"/>
          <w:sz w:val="28"/>
        </w:rPr>
        <w:t>===== entertain learners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1002. Standardized testing in preschool helps:</w:t>
      </w:r>
    </w:p>
    <w:p>
      <w:pPr>
        <w:spacing w:after="0"/>
      </w:pPr>
      <w:r>
        <w:rPr>
          <w:rFonts w:ascii="Times New Roman" w:hAnsi="Times New Roman"/>
          <w:sz w:val="28"/>
        </w:rPr>
        <w:t>===== punish children</w:t>
      </w:r>
    </w:p>
    <w:p>
      <w:pPr>
        <w:spacing w:after="0"/>
      </w:pPr>
      <w:r>
        <w:rPr>
          <w:rFonts w:ascii="Times New Roman" w:hAnsi="Times New Roman"/>
          <w:sz w:val="28"/>
        </w:rPr>
        <w:t>===== #track early learning development</w:t>
      </w:r>
    </w:p>
    <w:p>
      <w:pPr>
        <w:spacing w:after="0"/>
      </w:pPr>
      <w:r>
        <w:rPr>
          <w:rFonts w:ascii="Times New Roman" w:hAnsi="Times New Roman"/>
          <w:sz w:val="28"/>
        </w:rPr>
        <w:t>===== guess results</w:t>
      </w:r>
    </w:p>
    <w:p>
      <w:pPr>
        <w:spacing w:after="0"/>
      </w:pPr>
      <w:r>
        <w:rPr>
          <w:rFonts w:ascii="Times New Roman" w:hAnsi="Times New Roman"/>
          <w:sz w:val="28"/>
        </w:rPr>
        <w:t>===== teacher evaluation only</w:t>
      </w:r>
    </w:p>
    <w:p>
      <w:pPr>
        <w:spacing w:after="0"/>
      </w:pPr>
      <w:r>
        <w:rPr>
          <w:rFonts w:ascii="Times New Roman" w:hAnsi="Times New Roman"/>
          <w:sz w:val="28"/>
        </w:rPr>
        <w:t>+++++</w:t>
      </w:r>
    </w:p>
    <w:p>
      <w:pPr>
        <w:spacing w:after="0"/>
      </w:pPr>
      <w:r>
        <w:rPr>
          <w:rFonts w:ascii="Times New Roman" w:hAnsi="Times New Roman"/>
          <w:sz w:val="28"/>
        </w:rPr>
        <w:t>1003. International tests for young learners include:</w:t>
      </w:r>
    </w:p>
    <w:p>
      <w:pPr>
        <w:spacing w:after="0"/>
      </w:pPr>
      <w:r>
        <w:rPr>
          <w:rFonts w:ascii="Times New Roman" w:hAnsi="Times New Roman"/>
          <w:sz w:val="28"/>
        </w:rPr>
        <w:t>===== only school quizzes</w:t>
      </w:r>
    </w:p>
    <w:p>
      <w:pPr>
        <w:spacing w:after="0"/>
      </w:pPr>
      <w:r>
        <w:rPr>
          <w:rFonts w:ascii="Times New Roman" w:hAnsi="Times New Roman"/>
          <w:sz w:val="28"/>
        </w:rPr>
        <w:t>===== #TOEFL Primary, Cambridge Young Learners</w:t>
      </w:r>
    </w:p>
    <w:p>
      <w:pPr>
        <w:spacing w:after="0"/>
      </w:pPr>
      <w:r>
        <w:rPr>
          <w:rFonts w:ascii="Times New Roman" w:hAnsi="Times New Roman"/>
          <w:sz w:val="28"/>
        </w:rPr>
        <w:t>===== homework tests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1004. Standardized tests assess:</w:t>
      </w:r>
    </w:p>
    <w:p>
      <w:pPr>
        <w:spacing w:after="0"/>
      </w:pPr>
      <w:r>
        <w:rPr>
          <w:rFonts w:ascii="Times New Roman" w:hAnsi="Times New Roman"/>
          <w:sz w:val="28"/>
        </w:rPr>
        <w:t>===== favorite subjects</w:t>
      </w:r>
    </w:p>
    <w:p>
      <w:pPr>
        <w:spacing w:after="0"/>
      </w:pPr>
      <w:r>
        <w:rPr>
          <w:rFonts w:ascii="Times New Roman" w:hAnsi="Times New Roman"/>
          <w:sz w:val="28"/>
        </w:rPr>
        <w:t>===== #reading, writing, listening, speaking skills</w:t>
      </w:r>
    </w:p>
    <w:p>
      <w:pPr>
        <w:spacing w:after="0"/>
      </w:pPr>
      <w:r>
        <w:rPr>
          <w:rFonts w:ascii="Times New Roman" w:hAnsi="Times New Roman"/>
          <w:sz w:val="28"/>
        </w:rPr>
        <w:t>===== attendance</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1005. Assessment objectives of standardized tests:</w:t>
      </w:r>
    </w:p>
    <w:p>
      <w:pPr>
        <w:spacing w:after="0"/>
      </w:pPr>
      <w:r>
        <w:rPr>
          <w:rFonts w:ascii="Times New Roman" w:hAnsi="Times New Roman"/>
          <w:sz w:val="28"/>
        </w:rPr>
        <w:t>===== ignore student learning</w:t>
      </w:r>
    </w:p>
    <w:p>
      <w:pPr>
        <w:spacing w:after="0"/>
      </w:pPr>
      <w:r>
        <w:rPr>
          <w:rFonts w:ascii="Times New Roman" w:hAnsi="Times New Roman"/>
          <w:sz w:val="28"/>
        </w:rPr>
        <w:t>===== #check achievement and progress</w:t>
      </w:r>
    </w:p>
    <w:p>
      <w:pPr>
        <w:spacing w:after="0"/>
      </w:pPr>
      <w:r>
        <w:rPr>
          <w:rFonts w:ascii="Times New Roman" w:hAnsi="Times New Roman"/>
          <w:sz w:val="28"/>
        </w:rPr>
        <w:t>===== random scoring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1006. Standardized testing helps teachers to:</w:t>
      </w:r>
    </w:p>
    <w:p>
      <w:pPr>
        <w:spacing w:after="0"/>
      </w:pPr>
      <w:r>
        <w:rPr>
          <w:rFonts w:ascii="Times New Roman" w:hAnsi="Times New Roman"/>
          <w:sz w:val="28"/>
        </w:rPr>
        <w:t>===== guess knowledge</w:t>
      </w:r>
    </w:p>
    <w:p>
      <w:pPr>
        <w:spacing w:after="0"/>
      </w:pPr>
      <w:r>
        <w:rPr>
          <w:rFonts w:ascii="Times New Roman" w:hAnsi="Times New Roman"/>
          <w:sz w:val="28"/>
        </w:rPr>
        <w:t>===== #identify strengths and weaknesses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1007. Standardized test results can:</w:t>
      </w:r>
    </w:p>
    <w:p>
      <w:pPr>
        <w:spacing w:after="0"/>
      </w:pPr>
      <w:r>
        <w:rPr>
          <w:rFonts w:ascii="Times New Roman" w:hAnsi="Times New Roman"/>
          <w:sz w:val="28"/>
        </w:rPr>
        <w:t>===== be ignored</w:t>
      </w:r>
    </w:p>
    <w:p>
      <w:pPr>
        <w:spacing w:after="0"/>
      </w:pPr>
      <w:r>
        <w:rPr>
          <w:rFonts w:ascii="Times New Roman" w:hAnsi="Times New Roman"/>
          <w:sz w:val="28"/>
        </w:rPr>
        <w:t>===== #inform instruction and policy</w:t>
      </w:r>
    </w:p>
    <w:p>
      <w:pPr>
        <w:spacing w:after="0"/>
      </w:pPr>
      <w:r>
        <w:rPr>
          <w:rFonts w:ascii="Times New Roman" w:hAnsi="Times New Roman"/>
          <w:sz w:val="28"/>
        </w:rPr>
        <w:t>===== confuse students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1008. Effective communication in testing requires:</w:t>
      </w:r>
    </w:p>
    <w:p>
      <w:pPr>
        <w:spacing w:after="0"/>
      </w:pPr>
      <w:r>
        <w:rPr>
          <w:rFonts w:ascii="Times New Roman" w:hAnsi="Times New Roman"/>
          <w:sz w:val="28"/>
        </w:rPr>
        <w:t>===== guessing</w:t>
      </w:r>
    </w:p>
    <w:p>
      <w:pPr>
        <w:spacing w:after="0"/>
      </w:pPr>
      <w:r>
        <w:rPr>
          <w:rFonts w:ascii="Times New Roman" w:hAnsi="Times New Roman"/>
          <w:sz w:val="28"/>
        </w:rPr>
        <w:t>===== #clear instructions and feedback</w:t>
      </w:r>
    </w:p>
    <w:p>
      <w:pPr>
        <w:spacing w:after="0"/>
      </w:pPr>
      <w:r>
        <w:rPr>
          <w:rFonts w:ascii="Times New Roman" w:hAnsi="Times New Roman"/>
          <w:sz w:val="28"/>
        </w:rPr>
        <w:t>===== decorations</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1009. Teachers should use test results to:</w:t>
      </w:r>
    </w:p>
    <w:p>
      <w:pPr>
        <w:spacing w:after="0"/>
      </w:pPr>
      <w:r>
        <w:rPr>
          <w:rFonts w:ascii="Times New Roman" w:hAnsi="Times New Roman"/>
          <w:sz w:val="28"/>
        </w:rPr>
        <w:t>===== ignore student needs</w:t>
      </w:r>
    </w:p>
    <w:p>
      <w:pPr>
        <w:spacing w:after="0"/>
      </w:pPr>
      <w:r>
        <w:rPr>
          <w:rFonts w:ascii="Times New Roman" w:hAnsi="Times New Roman"/>
          <w:sz w:val="28"/>
        </w:rPr>
        <w:t>===== #improve teaching strategies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1010. In-class assessment is conducted:</w:t>
      </w:r>
    </w:p>
    <w:p>
      <w:pPr>
        <w:spacing w:after="0"/>
      </w:pPr>
      <w:r>
        <w:rPr>
          <w:rFonts w:ascii="Times New Roman" w:hAnsi="Times New Roman"/>
          <w:sz w:val="28"/>
        </w:rPr>
        <w:t>===== #during classroom lessons</w:t>
      </w:r>
    </w:p>
    <w:p>
      <w:pPr>
        <w:spacing w:after="0"/>
      </w:pPr>
      <w:r>
        <w:rPr>
          <w:rFonts w:ascii="Times New Roman" w:hAnsi="Times New Roman"/>
          <w:sz w:val="28"/>
        </w:rPr>
        <w:t>===== only at home</w:t>
      </w:r>
    </w:p>
    <w:p>
      <w:pPr>
        <w:spacing w:after="0"/>
      </w:pPr>
      <w:r>
        <w:rPr>
          <w:rFonts w:ascii="Times New Roman" w:hAnsi="Times New Roman"/>
          <w:sz w:val="28"/>
        </w:rPr>
        <w:t>===== during recess</w:t>
      </w:r>
    </w:p>
    <w:p>
      <w:pPr>
        <w:spacing w:after="0"/>
      </w:pPr>
      <w:r>
        <w:rPr>
          <w:rFonts w:ascii="Times New Roman" w:hAnsi="Times New Roman"/>
          <w:sz w:val="28"/>
        </w:rPr>
        <w:t>===== by guessing</w:t>
      </w:r>
    </w:p>
    <w:p>
      <w:pPr>
        <w:spacing w:after="0"/>
      </w:pPr>
      <w:r>
        <w:rPr>
          <w:rFonts w:ascii="Times New Roman" w:hAnsi="Times New Roman"/>
          <w:sz w:val="28"/>
        </w:rPr>
        <w:t>+++++</w:t>
      </w:r>
    </w:p>
    <w:p>
      <w:pPr>
        <w:spacing w:after="0"/>
      </w:pPr>
      <w:r>
        <w:rPr>
          <w:rFonts w:ascii="Times New Roman" w:hAnsi="Times New Roman"/>
          <w:sz w:val="28"/>
        </w:rPr>
        <w:t>1011. Out-of-class assessment occurs:</w:t>
      </w:r>
    </w:p>
    <w:p>
      <w:pPr>
        <w:spacing w:after="0"/>
      </w:pPr>
      <w:r>
        <w:rPr>
          <w:rFonts w:ascii="Times New Roman" w:hAnsi="Times New Roman"/>
          <w:sz w:val="28"/>
        </w:rPr>
        <w:t>===== #outside classroom activities</w:t>
      </w:r>
    </w:p>
    <w:p>
      <w:pPr>
        <w:spacing w:after="0"/>
      </w:pPr>
      <w:r>
        <w:rPr>
          <w:rFonts w:ascii="Times New Roman" w:hAnsi="Times New Roman"/>
          <w:sz w:val="28"/>
        </w:rPr>
        <w:t>===== only in class</w:t>
      </w:r>
    </w:p>
    <w:p>
      <w:pPr>
        <w:spacing w:after="0"/>
      </w:pPr>
      <w:r>
        <w:rPr>
          <w:rFonts w:ascii="Times New Roman" w:hAnsi="Times New Roman"/>
          <w:sz w:val="28"/>
        </w:rPr>
        <w:t>===== during breaks</w:t>
      </w:r>
    </w:p>
    <w:p>
      <w:pPr>
        <w:spacing w:after="0"/>
      </w:pPr>
      <w:r>
        <w:rPr>
          <w:rFonts w:ascii="Times New Roman" w:hAnsi="Times New Roman"/>
          <w:sz w:val="28"/>
        </w:rPr>
        <w:t>===== never</w:t>
      </w:r>
    </w:p>
    <w:p>
      <w:pPr>
        <w:spacing w:after="0"/>
      </w:pPr>
      <w:r>
        <w:rPr>
          <w:rFonts w:ascii="Times New Roman" w:hAnsi="Times New Roman"/>
          <w:sz w:val="28"/>
        </w:rPr>
        <w:t>+++++</w:t>
      </w:r>
    </w:p>
    <w:p>
      <w:pPr>
        <w:spacing w:after="0"/>
      </w:pPr>
      <w:r>
        <w:rPr>
          <w:rFonts w:ascii="Times New Roman" w:hAnsi="Times New Roman"/>
          <w:sz w:val="28"/>
        </w:rPr>
        <w:t>1012. The main purpose of in-class assessment is:</w:t>
      </w:r>
    </w:p>
    <w:p>
      <w:pPr>
        <w:spacing w:after="0"/>
      </w:pPr>
      <w:r>
        <w:rPr>
          <w:rFonts w:ascii="Times New Roman" w:hAnsi="Times New Roman"/>
          <w:sz w:val="28"/>
        </w:rPr>
        <w:t>===== #to check students' understanding during lessons</w:t>
      </w:r>
    </w:p>
    <w:p>
      <w:pPr>
        <w:spacing w:after="0"/>
      </w:pPr>
      <w:r>
        <w:rPr>
          <w:rFonts w:ascii="Times New Roman" w:hAnsi="Times New Roman"/>
          <w:sz w:val="28"/>
        </w:rPr>
        <w:t>===== punish students</w:t>
      </w:r>
    </w:p>
    <w:p>
      <w:pPr>
        <w:spacing w:after="0"/>
      </w:pPr>
      <w:r>
        <w:rPr>
          <w:rFonts w:ascii="Times New Roman" w:hAnsi="Times New Roman"/>
          <w:sz w:val="28"/>
        </w:rPr>
        <w:t>===== guess knowledge</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1013. Out-of-class assessment includes:</w:t>
      </w:r>
    </w:p>
    <w:p>
      <w:pPr>
        <w:spacing w:after="0"/>
      </w:pPr>
      <w:r>
        <w:rPr>
          <w:rFonts w:ascii="Times New Roman" w:hAnsi="Times New Roman"/>
          <w:sz w:val="28"/>
        </w:rPr>
        <w:t>===== storytelling</w:t>
      </w:r>
    </w:p>
    <w:p>
      <w:pPr>
        <w:spacing w:after="0"/>
      </w:pPr>
      <w:r>
        <w:rPr>
          <w:rFonts w:ascii="Times New Roman" w:hAnsi="Times New Roman"/>
          <w:sz w:val="28"/>
        </w:rPr>
        <w:t>===== #homework, projects, tests outside lessons</w:t>
      </w:r>
    </w:p>
    <w:p>
      <w:pPr>
        <w:spacing w:after="0"/>
      </w:pPr>
      <w:r>
        <w:rPr>
          <w:rFonts w:ascii="Times New Roman" w:hAnsi="Times New Roman"/>
          <w:sz w:val="28"/>
        </w:rPr>
        <w:t>===== watching movies</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1014. Types of assessment in and out of class:</w:t>
      </w:r>
    </w:p>
    <w:p>
      <w:pPr>
        <w:spacing w:after="0"/>
      </w:pPr>
      <w:r>
        <w:rPr>
          <w:rFonts w:ascii="Times New Roman" w:hAnsi="Times New Roman"/>
          <w:sz w:val="28"/>
        </w:rPr>
        <w:t>===== #formative and summative</w:t>
      </w:r>
    </w:p>
    <w:p>
      <w:pPr>
        <w:spacing w:after="0"/>
      </w:pPr>
      <w:r>
        <w:rPr>
          <w:rFonts w:ascii="Times New Roman" w:hAnsi="Times New Roman"/>
          <w:sz w:val="28"/>
        </w:rPr>
        <w:t>===== fashion trends</w:t>
      </w:r>
    </w:p>
    <w:p>
      <w:pPr>
        <w:spacing w:after="0"/>
      </w:pPr>
      <w:r>
        <w:rPr>
          <w:rFonts w:ascii="Times New Roman" w:hAnsi="Times New Roman"/>
          <w:sz w:val="28"/>
        </w:rPr>
        <w:t>===== teacher moods</w:t>
      </w:r>
    </w:p>
    <w:p>
      <w:pPr>
        <w:spacing w:after="0"/>
      </w:pPr>
      <w:r>
        <w:rPr>
          <w:rFonts w:ascii="Times New Roman" w:hAnsi="Times New Roman"/>
          <w:sz w:val="28"/>
        </w:rPr>
        <w:t>===== games only</w:t>
      </w:r>
    </w:p>
    <w:p>
      <w:pPr>
        <w:spacing w:after="0"/>
      </w:pPr>
      <w:r>
        <w:rPr>
          <w:rFonts w:ascii="Times New Roman" w:hAnsi="Times New Roman"/>
          <w:sz w:val="28"/>
        </w:rPr>
        <w:t>+++++</w:t>
      </w:r>
    </w:p>
    <w:p>
      <w:pPr>
        <w:spacing w:after="0"/>
      </w:pPr>
      <w:r>
        <w:rPr>
          <w:rFonts w:ascii="Times New Roman" w:hAnsi="Times New Roman"/>
          <w:sz w:val="28"/>
        </w:rPr>
        <w:t>1015. Formative assessment is used to:</w:t>
      </w:r>
    </w:p>
    <w:p>
      <w:pPr>
        <w:spacing w:after="0"/>
      </w:pPr>
      <w:r>
        <w:rPr>
          <w:rFonts w:ascii="Times New Roman" w:hAnsi="Times New Roman"/>
          <w:sz w:val="28"/>
        </w:rPr>
        <w:t>===== punish learners</w:t>
      </w:r>
    </w:p>
    <w:p>
      <w:pPr>
        <w:spacing w:after="0"/>
      </w:pPr>
      <w:r>
        <w:rPr>
          <w:rFonts w:ascii="Times New Roman" w:hAnsi="Times New Roman"/>
          <w:sz w:val="28"/>
        </w:rPr>
        <w:t>===== #monitor ongoing learning</w:t>
      </w:r>
    </w:p>
    <w:p>
      <w:pPr>
        <w:spacing w:after="0"/>
      </w:pPr>
      <w:r>
        <w:rPr>
          <w:rFonts w:ascii="Times New Roman" w:hAnsi="Times New Roman"/>
          <w:sz w:val="28"/>
        </w:rPr>
        <w:t>===== ignore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1016. Summative assessment is used to:</w:t>
      </w:r>
    </w:p>
    <w:p>
      <w:pPr>
        <w:spacing w:after="0"/>
      </w:pPr>
      <w:r>
        <w:rPr>
          <w:rFonts w:ascii="Times New Roman" w:hAnsi="Times New Roman"/>
          <w:sz w:val="28"/>
        </w:rPr>
        <w:t>===== #evaluate learning at the end of a unit</w:t>
      </w:r>
    </w:p>
    <w:p>
      <w:pPr>
        <w:spacing w:after="0"/>
      </w:pPr>
      <w:r>
        <w:rPr>
          <w:rFonts w:ascii="Times New Roman" w:hAnsi="Times New Roman"/>
          <w:sz w:val="28"/>
        </w:rPr>
        <w:t>===== guess results</w:t>
      </w:r>
    </w:p>
    <w:p>
      <w:pPr>
        <w:spacing w:after="0"/>
      </w:pPr>
      <w:r>
        <w:rPr>
          <w:rFonts w:ascii="Times New Roman" w:hAnsi="Times New Roman"/>
          <w:sz w:val="28"/>
        </w:rPr>
        <w:t>===== entertain students</w:t>
      </w:r>
    </w:p>
    <w:p>
      <w:pPr>
        <w:spacing w:after="0"/>
      </w:pPr>
      <w:r>
        <w:rPr>
          <w:rFonts w:ascii="Times New Roman" w:hAnsi="Times New Roman"/>
          <w:sz w:val="28"/>
        </w:rPr>
        <w:t>===== teacher opinions</w:t>
      </w:r>
    </w:p>
    <w:p>
      <w:pPr>
        <w:spacing w:after="0"/>
      </w:pPr>
      <w:r>
        <w:rPr>
          <w:rFonts w:ascii="Times New Roman" w:hAnsi="Times New Roman"/>
          <w:sz w:val="28"/>
        </w:rPr>
        <w:t>+++++</w:t>
      </w:r>
    </w:p>
    <w:p>
      <w:pPr>
        <w:spacing w:after="0"/>
      </w:pPr>
      <w:r>
        <w:rPr>
          <w:rFonts w:ascii="Times New Roman" w:hAnsi="Times New Roman"/>
          <w:sz w:val="28"/>
        </w:rPr>
        <w:t>1017. A good in-class assessment should be:</w:t>
      </w:r>
    </w:p>
    <w:p>
      <w:pPr>
        <w:spacing w:after="0"/>
      </w:pPr>
      <w:r>
        <w:rPr>
          <w:rFonts w:ascii="Times New Roman" w:hAnsi="Times New Roman"/>
          <w:sz w:val="28"/>
        </w:rPr>
        <w:t>===== random</w:t>
      </w:r>
    </w:p>
    <w:p>
      <w:pPr>
        <w:spacing w:after="0"/>
      </w:pPr>
      <w:r>
        <w:rPr>
          <w:rFonts w:ascii="Times New Roman" w:hAnsi="Times New Roman"/>
          <w:sz w:val="28"/>
        </w:rPr>
        <w:t>===== #clear and relevant</w:t>
      </w:r>
    </w:p>
    <w:p>
      <w:pPr>
        <w:spacing w:after="0"/>
      </w:pPr>
      <w:r>
        <w:rPr>
          <w:rFonts w:ascii="Times New Roman" w:hAnsi="Times New Roman"/>
          <w:sz w:val="28"/>
        </w:rPr>
        <w:t>===== confusing</w:t>
      </w:r>
    </w:p>
    <w:p>
      <w:pPr>
        <w:spacing w:after="0"/>
      </w:pPr>
      <w:r>
        <w:rPr>
          <w:rFonts w:ascii="Times New Roman" w:hAnsi="Times New Roman"/>
          <w:sz w:val="28"/>
        </w:rPr>
        <w:t>===== too long</w:t>
      </w:r>
    </w:p>
    <w:p>
      <w:pPr>
        <w:spacing w:after="0"/>
      </w:pPr>
      <w:r>
        <w:rPr>
          <w:rFonts w:ascii="Times New Roman" w:hAnsi="Times New Roman"/>
          <w:sz w:val="28"/>
        </w:rPr>
        <w:t>+++++</w:t>
      </w:r>
    </w:p>
    <w:p>
      <w:pPr>
        <w:spacing w:after="0"/>
      </w:pPr>
      <w:r>
        <w:rPr>
          <w:rFonts w:ascii="Times New Roman" w:hAnsi="Times New Roman"/>
          <w:sz w:val="28"/>
        </w:rPr>
        <w:t>1018. Out-of-class assessment should:</w:t>
      </w:r>
    </w:p>
    <w:p>
      <w:pPr>
        <w:spacing w:after="0"/>
      </w:pPr>
      <w:r>
        <w:rPr>
          <w:rFonts w:ascii="Times New Roman" w:hAnsi="Times New Roman"/>
          <w:sz w:val="28"/>
        </w:rPr>
        <w:t>===== ignore learning</w:t>
      </w:r>
    </w:p>
    <w:p>
      <w:pPr>
        <w:spacing w:after="0"/>
      </w:pPr>
      <w:r>
        <w:rPr>
          <w:rFonts w:ascii="Times New Roman" w:hAnsi="Times New Roman"/>
          <w:sz w:val="28"/>
        </w:rPr>
        <w:t>===== #reflect student skills and knowledge</w:t>
      </w:r>
    </w:p>
    <w:p>
      <w:pPr>
        <w:spacing w:after="0"/>
      </w:pPr>
      <w:r>
        <w:rPr>
          <w:rFonts w:ascii="Times New Roman" w:hAnsi="Times New Roman"/>
          <w:sz w:val="28"/>
        </w:rPr>
        <w:t>===== be unfair</w:t>
      </w:r>
    </w:p>
    <w:p>
      <w:pPr>
        <w:spacing w:after="0"/>
      </w:pPr>
      <w:r>
        <w:rPr>
          <w:rFonts w:ascii="Times New Roman" w:hAnsi="Times New Roman"/>
          <w:sz w:val="28"/>
        </w:rPr>
        <w:t>===== be random</w:t>
      </w:r>
    </w:p>
    <w:p>
      <w:pPr>
        <w:spacing w:after="0"/>
      </w:pPr>
      <w:r>
        <w:rPr>
          <w:rFonts w:ascii="Times New Roman" w:hAnsi="Times New Roman"/>
          <w:sz w:val="28"/>
        </w:rPr>
        <w:t>+++++</w:t>
      </w:r>
    </w:p>
    <w:p>
      <w:pPr>
        <w:spacing w:after="0"/>
      </w:pPr>
      <w:r>
        <w:rPr>
          <w:rFonts w:ascii="Times New Roman" w:hAnsi="Times New Roman"/>
          <w:sz w:val="28"/>
        </w:rPr>
        <w:t>1019. Assessment purposes include:</w:t>
      </w:r>
    </w:p>
    <w:p>
      <w:pPr>
        <w:spacing w:after="0"/>
      </w:pPr>
      <w:r>
        <w:rPr>
          <w:rFonts w:ascii="Times New Roman" w:hAnsi="Times New Roman"/>
          <w:sz w:val="28"/>
        </w:rPr>
        <w:t>===== only grading</w:t>
      </w:r>
    </w:p>
    <w:p>
      <w:pPr>
        <w:spacing w:after="0"/>
      </w:pPr>
      <w:r>
        <w:rPr>
          <w:rFonts w:ascii="Times New Roman" w:hAnsi="Times New Roman"/>
          <w:sz w:val="28"/>
        </w:rPr>
        <w:t>===== #improving teaching and learning</w:t>
      </w:r>
    </w:p>
    <w:p>
      <w:pPr>
        <w:spacing w:after="0"/>
      </w:pPr>
      <w:r>
        <w:rPr>
          <w:rFonts w:ascii="Times New Roman" w:hAnsi="Times New Roman"/>
          <w:sz w:val="28"/>
        </w:rPr>
        <w:t>===== entertainment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1020. In-class assessment helps teachers to:</w:t>
      </w:r>
    </w:p>
    <w:p>
      <w:pPr>
        <w:spacing w:after="0"/>
      </w:pPr>
      <w:r>
        <w:rPr>
          <w:rFonts w:ascii="Times New Roman" w:hAnsi="Times New Roman"/>
          <w:sz w:val="28"/>
        </w:rPr>
        <w:t>===== #adjust lessons based on student progress</w:t>
      </w:r>
    </w:p>
    <w:p>
      <w:pPr>
        <w:spacing w:after="0"/>
      </w:pPr>
      <w:r>
        <w:rPr>
          <w:rFonts w:ascii="Times New Roman" w:hAnsi="Times New Roman"/>
          <w:sz w:val="28"/>
        </w:rPr>
        <w:t>===== punish learners</w:t>
      </w:r>
    </w:p>
    <w:p>
      <w:pPr>
        <w:spacing w:after="0"/>
      </w:pPr>
      <w:r>
        <w:rPr>
          <w:rFonts w:ascii="Times New Roman" w:hAnsi="Times New Roman"/>
          <w:sz w:val="28"/>
        </w:rPr>
        <w:t>===== guess knowledge</w:t>
      </w:r>
    </w:p>
    <w:p>
      <w:pPr>
        <w:spacing w:after="0"/>
      </w:pPr>
      <w:r>
        <w:rPr>
          <w:rFonts w:ascii="Times New Roman" w:hAnsi="Times New Roman"/>
          <w:sz w:val="28"/>
        </w:rPr>
        <w:t>===== ignore students</w:t>
      </w:r>
    </w:p>
    <w:p>
      <w:pPr>
        <w:spacing w:after="0"/>
      </w:pPr>
      <w:r>
        <w:rPr>
          <w:rFonts w:ascii="Times New Roman" w:hAnsi="Times New Roman"/>
          <w:sz w:val="28"/>
        </w:rPr>
        <w:t>+++++</w:t>
      </w:r>
    </w:p>
    <w:p>
      <w:pPr>
        <w:spacing w:after="0"/>
      </w:pPr>
      <w:r>
        <w:rPr>
          <w:rFonts w:ascii="Times New Roman" w:hAnsi="Times New Roman"/>
          <w:sz w:val="28"/>
        </w:rPr>
        <w:t>1021. Out-of-class assessment helps learners to:</w:t>
      </w:r>
    </w:p>
    <w:p>
      <w:pPr>
        <w:spacing w:after="0"/>
      </w:pPr>
      <w:r>
        <w:rPr>
          <w:rFonts w:ascii="Times New Roman" w:hAnsi="Times New Roman"/>
          <w:sz w:val="28"/>
        </w:rPr>
        <w:t>===== #apply skills independently</w:t>
      </w:r>
    </w:p>
    <w:p>
      <w:pPr>
        <w:spacing w:after="0"/>
      </w:pPr>
      <w:r>
        <w:rPr>
          <w:rFonts w:ascii="Times New Roman" w:hAnsi="Times New Roman"/>
          <w:sz w:val="28"/>
        </w:rPr>
        <w:t>===== watch movies</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1022. Teachers can use assessment results to:</w:t>
      </w:r>
    </w:p>
    <w:p>
      <w:pPr>
        <w:spacing w:after="0"/>
      </w:pPr>
      <w:r>
        <w:rPr>
          <w:rFonts w:ascii="Times New Roman" w:hAnsi="Times New Roman"/>
          <w:sz w:val="28"/>
        </w:rPr>
        <w:t>===== ignore students</w:t>
      </w:r>
    </w:p>
    <w:p>
      <w:pPr>
        <w:spacing w:after="0"/>
      </w:pPr>
      <w:r>
        <w:rPr>
          <w:rFonts w:ascii="Times New Roman" w:hAnsi="Times New Roman"/>
          <w:sz w:val="28"/>
        </w:rPr>
        <w:t>===== #plan instruction and support</w:t>
      </w:r>
    </w:p>
    <w:p>
      <w:pPr>
        <w:spacing w:after="0"/>
      </w:pPr>
      <w:r>
        <w:rPr>
          <w:rFonts w:ascii="Times New Roman" w:hAnsi="Times New Roman"/>
          <w:sz w:val="28"/>
        </w:rPr>
        <w:t>===== punish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1023. One advantage of in-class assessment is:</w:t>
      </w:r>
    </w:p>
    <w:p>
      <w:pPr>
        <w:spacing w:after="0"/>
      </w:pPr>
      <w:r>
        <w:rPr>
          <w:rFonts w:ascii="Times New Roman" w:hAnsi="Times New Roman"/>
          <w:sz w:val="28"/>
        </w:rPr>
        <w:t>===== #immediate feedback</w:t>
      </w:r>
    </w:p>
    <w:p>
      <w:pPr>
        <w:spacing w:after="0"/>
      </w:pPr>
      <w:r>
        <w:rPr>
          <w:rFonts w:ascii="Times New Roman" w:hAnsi="Times New Roman"/>
          <w:sz w:val="28"/>
        </w:rPr>
        <w:t>===== random guessing</w:t>
      </w:r>
    </w:p>
    <w:p>
      <w:pPr>
        <w:spacing w:after="0"/>
      </w:pPr>
      <w:r>
        <w:rPr>
          <w:rFonts w:ascii="Times New Roman" w:hAnsi="Times New Roman"/>
          <w:sz w:val="28"/>
        </w:rPr>
        <w:t>===== entertainment</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1024. Out-of-class assessment allows:</w:t>
      </w:r>
    </w:p>
    <w:p>
      <w:pPr>
        <w:spacing w:after="0"/>
      </w:pPr>
      <w:r>
        <w:rPr>
          <w:rFonts w:ascii="Times New Roman" w:hAnsi="Times New Roman"/>
          <w:sz w:val="28"/>
        </w:rPr>
        <w:t>===== #evaluation of independent learning</w:t>
      </w:r>
    </w:p>
    <w:p>
      <w:pPr>
        <w:spacing w:after="0"/>
      </w:pPr>
      <w:r>
        <w:rPr>
          <w:rFonts w:ascii="Times New Roman" w:hAnsi="Times New Roman"/>
          <w:sz w:val="28"/>
        </w:rPr>
        <w:t>===== classroom control</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1025. Frequent assessments in class help:</w:t>
      </w:r>
    </w:p>
    <w:p>
      <w:pPr>
        <w:spacing w:after="0"/>
      </w:pPr>
      <w:r>
        <w:rPr>
          <w:rFonts w:ascii="Times New Roman" w:hAnsi="Times New Roman"/>
          <w:sz w:val="28"/>
        </w:rPr>
        <w:t>===== #monitor learning progress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1026. Homework as out-of-class assessment is:</w:t>
      </w:r>
    </w:p>
    <w:p>
      <w:pPr>
        <w:spacing w:after="0"/>
      </w:pPr>
      <w:r>
        <w:rPr>
          <w:rFonts w:ascii="Times New Roman" w:hAnsi="Times New Roman"/>
          <w:sz w:val="28"/>
        </w:rPr>
        <w:t>===== #part of summative or formative assessment</w:t>
      </w:r>
    </w:p>
    <w:p>
      <w:pPr>
        <w:spacing w:after="0"/>
      </w:pPr>
      <w:r>
        <w:rPr>
          <w:rFonts w:ascii="Times New Roman" w:hAnsi="Times New Roman"/>
          <w:sz w:val="28"/>
        </w:rPr>
        <w:t>===== just busywork</w:t>
      </w:r>
    </w:p>
    <w:p>
      <w:pPr>
        <w:spacing w:after="0"/>
      </w:pPr>
      <w:r>
        <w:rPr>
          <w:rFonts w:ascii="Times New Roman" w:hAnsi="Times New Roman"/>
          <w:sz w:val="28"/>
        </w:rPr>
        <w:t>===== entertainment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1027. In- and out-class assessments together:</w:t>
      </w:r>
    </w:p>
    <w:p>
      <w:pPr>
        <w:spacing w:after="0"/>
      </w:pPr>
      <w:r>
        <w:rPr>
          <w:rFonts w:ascii="Times New Roman" w:hAnsi="Times New Roman"/>
          <w:sz w:val="28"/>
        </w:rPr>
        <w:t>===== #give a complete picture of learning</w:t>
      </w:r>
    </w:p>
    <w:p>
      <w:pPr>
        <w:spacing w:after="0"/>
      </w:pPr>
      <w:r>
        <w:rPr>
          <w:rFonts w:ascii="Times New Roman" w:hAnsi="Times New Roman"/>
          <w:sz w:val="28"/>
        </w:rPr>
        <w:t>===== punish students</w:t>
      </w:r>
    </w:p>
    <w:p>
      <w:pPr>
        <w:spacing w:after="0"/>
      </w:pPr>
      <w:r>
        <w:rPr>
          <w:rFonts w:ascii="Times New Roman" w:hAnsi="Times New Roman"/>
          <w:sz w:val="28"/>
        </w:rPr>
        <w:t>===== guess results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1028. Which type of assessment provides feedback during lessons:</w:t>
      </w:r>
    </w:p>
    <w:p>
      <w:pPr>
        <w:spacing w:after="0"/>
      </w:pPr>
      <w:r>
        <w:rPr>
          <w:rFonts w:ascii="Times New Roman" w:hAnsi="Times New Roman"/>
          <w:sz w:val="28"/>
        </w:rPr>
        <w:t>===== summative</w:t>
      </w:r>
    </w:p>
    <w:p>
      <w:pPr>
        <w:spacing w:after="0"/>
      </w:pPr>
      <w:r>
        <w:rPr>
          <w:rFonts w:ascii="Times New Roman" w:hAnsi="Times New Roman"/>
          <w:sz w:val="28"/>
        </w:rPr>
        <w:t>===== #formative</w:t>
      </w:r>
    </w:p>
    <w:p>
      <w:pPr>
        <w:spacing w:after="0"/>
      </w:pPr>
      <w:r>
        <w:rPr>
          <w:rFonts w:ascii="Times New Roman" w:hAnsi="Times New Roman"/>
          <w:sz w:val="28"/>
        </w:rPr>
        <w:t>===== decorative</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1029. Assessment data collected in class can:</w:t>
      </w:r>
    </w:p>
    <w:p>
      <w:pPr>
        <w:spacing w:after="0"/>
      </w:pPr>
      <w:r>
        <w:rPr>
          <w:rFonts w:ascii="Times New Roman" w:hAnsi="Times New Roman"/>
          <w:sz w:val="28"/>
        </w:rPr>
        <w:t>===== #inform teaching adjustments</w:t>
      </w:r>
    </w:p>
    <w:p>
      <w:pPr>
        <w:spacing w:after="0"/>
      </w:pPr>
      <w:r>
        <w:rPr>
          <w:rFonts w:ascii="Times New Roman" w:hAnsi="Times New Roman"/>
          <w:sz w:val="28"/>
        </w:rPr>
        <w:t>===== confuse students</w:t>
      </w:r>
    </w:p>
    <w:p>
      <w:pPr>
        <w:spacing w:after="0"/>
      </w:pPr>
      <w:r>
        <w:rPr>
          <w:rFonts w:ascii="Times New Roman" w:hAnsi="Times New Roman"/>
          <w:sz w:val="28"/>
        </w:rPr>
        <w:t>===== waste time</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1030. Assessment outside the classroom is:</w:t>
      </w:r>
    </w:p>
    <w:p>
      <w:pPr>
        <w:spacing w:after="0"/>
      </w:pPr>
      <w:r>
        <w:rPr>
          <w:rFonts w:ascii="Times New Roman" w:hAnsi="Times New Roman"/>
          <w:sz w:val="28"/>
        </w:rPr>
        <w:t>===== #used to evaluate extended tasks</w:t>
      </w:r>
    </w:p>
    <w:p>
      <w:pPr>
        <w:spacing w:after="0"/>
      </w:pPr>
      <w:r>
        <w:rPr>
          <w:rFonts w:ascii="Times New Roman" w:hAnsi="Times New Roman"/>
          <w:sz w:val="28"/>
        </w:rPr>
        <w:t>===== punishment</w:t>
      </w:r>
    </w:p>
    <w:p>
      <w:pPr>
        <w:spacing w:after="0"/>
      </w:pPr>
      <w:r>
        <w:rPr>
          <w:rFonts w:ascii="Times New Roman" w:hAnsi="Times New Roman"/>
          <w:sz w:val="28"/>
        </w:rPr>
        <w:t>===== storytelling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1031. Teachers should ensure that in-class assessment:</w:t>
      </w:r>
    </w:p>
    <w:p>
      <w:pPr>
        <w:spacing w:after="0"/>
      </w:pPr>
      <w:r>
        <w:rPr>
          <w:rFonts w:ascii="Times New Roman" w:hAnsi="Times New Roman"/>
          <w:sz w:val="28"/>
        </w:rPr>
        <w:t>===== #matches lesson objectives</w:t>
      </w:r>
    </w:p>
    <w:p>
      <w:pPr>
        <w:spacing w:after="0"/>
      </w:pPr>
      <w:r>
        <w:rPr>
          <w:rFonts w:ascii="Times New Roman" w:hAnsi="Times New Roman"/>
          <w:sz w:val="28"/>
        </w:rPr>
        <w:t>===== is random</w:t>
      </w:r>
    </w:p>
    <w:p>
      <w:pPr>
        <w:spacing w:after="0"/>
      </w:pPr>
      <w:r>
        <w:rPr>
          <w:rFonts w:ascii="Times New Roman" w:hAnsi="Times New Roman"/>
          <w:sz w:val="28"/>
        </w:rPr>
        <w:t>===== entertains students</w:t>
      </w:r>
    </w:p>
    <w:p>
      <w:pPr>
        <w:spacing w:after="0"/>
      </w:pPr>
      <w:r>
        <w:rPr>
          <w:rFonts w:ascii="Times New Roman" w:hAnsi="Times New Roman"/>
          <w:sz w:val="28"/>
        </w:rPr>
        <w:t>===== punishes learners</w:t>
      </w:r>
    </w:p>
    <w:p>
      <w:pPr>
        <w:spacing w:after="0"/>
      </w:pPr>
      <w:r>
        <w:rPr>
          <w:rFonts w:ascii="Times New Roman" w:hAnsi="Times New Roman"/>
          <w:sz w:val="28"/>
        </w:rPr>
        <w:t>+++++</w:t>
      </w:r>
    </w:p>
    <w:p>
      <w:pPr>
        <w:spacing w:after="0"/>
      </w:pPr>
      <w:r>
        <w:rPr>
          <w:rFonts w:ascii="Times New Roman" w:hAnsi="Times New Roman"/>
          <w:sz w:val="28"/>
        </w:rPr>
        <w:t>1032. Out-of-class assessment should measure:</w:t>
      </w:r>
    </w:p>
    <w:p>
      <w:pPr>
        <w:spacing w:after="0"/>
      </w:pPr>
      <w:r>
        <w:rPr>
          <w:rFonts w:ascii="Times New Roman" w:hAnsi="Times New Roman"/>
          <w:sz w:val="28"/>
        </w:rPr>
        <w:t>===== #skills and understanding beyond classroom</w:t>
      </w:r>
    </w:p>
    <w:p>
      <w:pPr>
        <w:spacing w:after="0"/>
      </w:pPr>
      <w:r>
        <w:rPr>
          <w:rFonts w:ascii="Times New Roman" w:hAnsi="Times New Roman"/>
          <w:sz w:val="28"/>
        </w:rPr>
        <w:t>===== fashion trends</w:t>
      </w:r>
    </w:p>
    <w:p>
      <w:pPr>
        <w:spacing w:after="0"/>
      </w:pPr>
      <w:r>
        <w:rPr>
          <w:rFonts w:ascii="Times New Roman" w:hAnsi="Times New Roman"/>
          <w:sz w:val="28"/>
        </w:rPr>
        <w:t>===== teacher opinions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1033. Regular in-class assessment:</w:t>
      </w:r>
    </w:p>
    <w:p>
      <w:pPr>
        <w:spacing w:after="0"/>
      </w:pPr>
      <w:r>
        <w:rPr>
          <w:rFonts w:ascii="Times New Roman" w:hAnsi="Times New Roman"/>
          <w:sz w:val="28"/>
        </w:rPr>
        <w:t>===== confuses students</w:t>
      </w:r>
    </w:p>
    <w:p>
      <w:pPr>
        <w:spacing w:after="0"/>
      </w:pPr>
      <w:r>
        <w:rPr>
          <w:rFonts w:ascii="Times New Roman" w:hAnsi="Times New Roman"/>
          <w:sz w:val="28"/>
        </w:rPr>
        <w:t>===== #helps track progress</w:t>
      </w:r>
    </w:p>
    <w:p>
      <w:pPr>
        <w:spacing w:after="0"/>
      </w:pPr>
      <w:r>
        <w:rPr>
          <w:rFonts w:ascii="Times New Roman" w:hAnsi="Times New Roman"/>
          <w:sz w:val="28"/>
        </w:rPr>
        <w:t>===== punishes learners</w:t>
      </w:r>
    </w:p>
    <w:p>
      <w:pPr>
        <w:spacing w:after="0"/>
      </w:pPr>
      <w:r>
        <w:rPr>
          <w:rFonts w:ascii="Times New Roman" w:hAnsi="Times New Roman"/>
          <w:sz w:val="28"/>
        </w:rPr>
        <w:t>===== decorates classroom</w:t>
      </w:r>
    </w:p>
    <w:p>
      <w:pPr>
        <w:spacing w:after="0"/>
      </w:pPr>
      <w:r>
        <w:rPr>
          <w:rFonts w:ascii="Times New Roman" w:hAnsi="Times New Roman"/>
          <w:sz w:val="28"/>
        </w:rPr>
        <w:t>+++++</w:t>
      </w:r>
    </w:p>
    <w:p>
      <w:pPr>
        <w:spacing w:after="0"/>
      </w:pPr>
      <w:r>
        <w:rPr>
          <w:rFonts w:ascii="Times New Roman" w:hAnsi="Times New Roman"/>
          <w:sz w:val="28"/>
        </w:rPr>
        <w:t>1034. Summative assessment results can:</w:t>
      </w:r>
    </w:p>
    <w:p>
      <w:pPr>
        <w:spacing w:after="0"/>
      </w:pPr>
      <w:r>
        <w:rPr>
          <w:rFonts w:ascii="Times New Roman" w:hAnsi="Times New Roman"/>
          <w:sz w:val="28"/>
        </w:rPr>
        <w:t>===== #inform final grades</w:t>
      </w:r>
    </w:p>
    <w:p>
      <w:pPr>
        <w:spacing w:after="0"/>
      </w:pPr>
      <w:r>
        <w:rPr>
          <w:rFonts w:ascii="Times New Roman" w:hAnsi="Times New Roman"/>
          <w:sz w:val="28"/>
        </w:rPr>
        <w:t>===== confuse students</w:t>
      </w:r>
    </w:p>
    <w:p>
      <w:pPr>
        <w:spacing w:after="0"/>
      </w:pPr>
      <w:r>
        <w:rPr>
          <w:rFonts w:ascii="Times New Roman" w:hAnsi="Times New Roman"/>
          <w:sz w:val="28"/>
        </w:rPr>
        <w:t>===== entertain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1035. Formative assessment results can:</w:t>
      </w:r>
    </w:p>
    <w:p>
      <w:pPr>
        <w:spacing w:after="0"/>
      </w:pPr>
      <w:r>
        <w:rPr>
          <w:rFonts w:ascii="Times New Roman" w:hAnsi="Times New Roman"/>
          <w:sz w:val="28"/>
        </w:rPr>
        <w:t>===== #guide next lessons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1036. In- and out-class assessments provide:</w:t>
      </w:r>
    </w:p>
    <w:p>
      <w:pPr>
        <w:spacing w:after="0"/>
      </w:pPr>
      <w:r>
        <w:rPr>
          <w:rFonts w:ascii="Times New Roman" w:hAnsi="Times New Roman"/>
          <w:sz w:val="28"/>
        </w:rPr>
        <w:t>===== #comprehensive learning evaluation</w:t>
      </w:r>
    </w:p>
    <w:p>
      <w:pPr>
        <w:spacing w:after="0"/>
      </w:pPr>
      <w:r>
        <w:rPr>
          <w:rFonts w:ascii="Times New Roman" w:hAnsi="Times New Roman"/>
          <w:sz w:val="28"/>
        </w:rPr>
        <w:t>===== only entertainment</w:t>
      </w:r>
    </w:p>
    <w:p>
      <w:pPr>
        <w:spacing w:after="0"/>
      </w:pPr>
      <w:r>
        <w:rPr>
          <w:rFonts w:ascii="Times New Roman" w:hAnsi="Times New Roman"/>
          <w:sz w:val="28"/>
        </w:rPr>
        <w:t>===== random marking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1037. Assessment practices should:</w:t>
      </w:r>
    </w:p>
    <w:p>
      <w:pPr>
        <w:spacing w:after="0"/>
      </w:pPr>
      <w:r>
        <w:rPr>
          <w:rFonts w:ascii="Times New Roman" w:hAnsi="Times New Roman"/>
          <w:sz w:val="28"/>
        </w:rPr>
        <w:t>===== #support learning and teaching goals</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1038. Teachers can combine in- and out-class assessment to:</w:t>
      </w:r>
    </w:p>
    <w:p>
      <w:pPr>
        <w:spacing w:after="0"/>
      </w:pPr>
      <w:r>
        <w:rPr>
          <w:rFonts w:ascii="Times New Roman" w:hAnsi="Times New Roman"/>
          <w:sz w:val="28"/>
        </w:rPr>
        <w:t>===== #get a fuller picture of student learning</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1039. Effective in-class assessment requires:</w:t>
      </w:r>
    </w:p>
    <w:p>
      <w:pPr>
        <w:spacing w:after="0"/>
      </w:pPr>
      <w:r>
        <w:rPr>
          <w:rFonts w:ascii="Times New Roman" w:hAnsi="Times New Roman"/>
          <w:sz w:val="28"/>
        </w:rPr>
        <w:t>===== #clear instructions and relevant tasks</w:t>
      </w:r>
    </w:p>
    <w:p>
      <w:pPr>
        <w:spacing w:after="0"/>
      </w:pPr>
      <w:r>
        <w:rPr>
          <w:rFonts w:ascii="Times New Roman" w:hAnsi="Times New Roman"/>
          <w:sz w:val="28"/>
        </w:rPr>
        <w:t>===== confusing questions</w:t>
      </w:r>
    </w:p>
    <w:p>
      <w:pPr>
        <w:spacing w:after="0"/>
      </w:pPr>
      <w:r>
        <w:rPr>
          <w:rFonts w:ascii="Times New Roman" w:hAnsi="Times New Roman"/>
          <w:sz w:val="28"/>
        </w:rPr>
        <w:t>===== punish students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1040. Standardized tests are used to:</w:t>
      </w:r>
    </w:p>
    <w:p>
      <w:pPr>
        <w:spacing w:after="0"/>
      </w:pPr>
      <w:r>
        <w:rPr>
          <w:rFonts w:ascii="Times New Roman" w:hAnsi="Times New Roman"/>
          <w:sz w:val="28"/>
        </w:rPr>
        <w:t>===== #measure students' knowledge consistently</w:t>
      </w:r>
    </w:p>
    <w:p>
      <w:pPr>
        <w:spacing w:after="0"/>
      </w:pPr>
      <w:r>
        <w:rPr>
          <w:rFonts w:ascii="Times New Roman" w:hAnsi="Times New Roman"/>
          <w:sz w:val="28"/>
        </w:rPr>
        <w:t>===== entertain students</w:t>
      </w:r>
    </w:p>
    <w:p>
      <w:pPr>
        <w:spacing w:after="0"/>
      </w:pPr>
      <w:r>
        <w:rPr>
          <w:rFonts w:ascii="Times New Roman" w:hAnsi="Times New Roman"/>
          <w:sz w:val="28"/>
        </w:rPr>
        <w:t>===== decorate classrooms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1041. The goal of standardized testing is:</w:t>
      </w:r>
    </w:p>
    <w:p>
      <w:pPr>
        <w:spacing w:after="0"/>
      </w:pPr>
      <w:r>
        <w:rPr>
          <w:rFonts w:ascii="Times New Roman" w:hAnsi="Times New Roman"/>
          <w:sz w:val="28"/>
        </w:rPr>
        <w:t>===== #evaluate learning outcomes objectively</w:t>
      </w:r>
    </w:p>
    <w:p>
      <w:pPr>
        <w:spacing w:after="0"/>
      </w:pPr>
      <w:r>
        <w:rPr>
          <w:rFonts w:ascii="Times New Roman" w:hAnsi="Times New Roman"/>
          <w:sz w:val="28"/>
        </w:rPr>
        <w:t>===== guess results</w:t>
      </w:r>
    </w:p>
    <w:p>
      <w:pPr>
        <w:spacing w:after="0"/>
      </w:pPr>
      <w:r>
        <w:rPr>
          <w:rFonts w:ascii="Times New Roman" w:hAnsi="Times New Roman"/>
          <w:sz w:val="28"/>
        </w:rPr>
        <w:t>===== watch movies</w:t>
      </w:r>
    </w:p>
    <w:p>
      <w:pPr>
        <w:spacing w:after="0"/>
      </w:pPr>
      <w:r>
        <w:rPr>
          <w:rFonts w:ascii="Times New Roman" w:hAnsi="Times New Roman"/>
          <w:sz w:val="28"/>
        </w:rPr>
        <w:t>===== tell stories</w:t>
      </w:r>
    </w:p>
    <w:p>
      <w:pPr>
        <w:spacing w:after="0"/>
      </w:pPr>
      <w:r>
        <w:rPr>
          <w:rFonts w:ascii="Times New Roman" w:hAnsi="Times New Roman"/>
          <w:sz w:val="28"/>
        </w:rPr>
        <w:t>+++++</w:t>
      </w:r>
    </w:p>
    <w:p>
      <w:pPr>
        <w:spacing w:after="0"/>
      </w:pPr>
      <w:r>
        <w:rPr>
          <w:rFonts w:ascii="Times New Roman" w:hAnsi="Times New Roman"/>
          <w:sz w:val="28"/>
        </w:rPr>
        <w:t>1042. Examples of standardized tests include:</w:t>
      </w:r>
    </w:p>
    <w:p>
      <w:pPr>
        <w:spacing w:after="0"/>
      </w:pPr>
      <w:r>
        <w:rPr>
          <w:rFonts w:ascii="Times New Roman" w:hAnsi="Times New Roman"/>
          <w:sz w:val="28"/>
        </w:rPr>
        <w:t>===== #TOEFL, IELTS, CEFR exams</w:t>
      </w:r>
    </w:p>
    <w:p>
      <w:pPr>
        <w:spacing w:after="0"/>
      </w:pPr>
      <w:r>
        <w:rPr>
          <w:rFonts w:ascii="Times New Roman" w:hAnsi="Times New Roman"/>
          <w:sz w:val="28"/>
        </w:rPr>
        <w:t>===== homework assignments</w:t>
      </w:r>
    </w:p>
    <w:p>
      <w:pPr>
        <w:spacing w:after="0"/>
      </w:pPr>
      <w:r>
        <w:rPr>
          <w:rFonts w:ascii="Times New Roman" w:hAnsi="Times New Roman"/>
          <w:sz w:val="28"/>
        </w:rPr>
        <w:t>===== classroom quizzes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1043. Standardized tests help teachers to:</w:t>
      </w:r>
    </w:p>
    <w:p>
      <w:pPr>
        <w:spacing w:after="0"/>
      </w:pPr>
      <w:r>
        <w:rPr>
          <w:rFonts w:ascii="Times New Roman" w:hAnsi="Times New Roman"/>
          <w:sz w:val="28"/>
        </w:rPr>
        <w:t>===== #compare student performance nationally or internationally</w:t>
      </w:r>
    </w:p>
    <w:p>
      <w:pPr>
        <w:spacing w:after="0"/>
      </w:pPr>
      <w:r>
        <w:rPr>
          <w:rFonts w:ascii="Times New Roman" w:hAnsi="Times New Roman"/>
          <w:sz w:val="28"/>
        </w:rPr>
        <w:t>===== ignore students</w:t>
      </w:r>
    </w:p>
    <w:p>
      <w:pPr>
        <w:spacing w:after="0"/>
      </w:pPr>
      <w:r>
        <w:rPr>
          <w:rFonts w:ascii="Times New Roman" w:hAnsi="Times New Roman"/>
          <w:sz w:val="28"/>
        </w:rPr>
        <w:t>===== punish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1044. A key feature of standardized tests is:</w:t>
      </w:r>
    </w:p>
    <w:p>
      <w:pPr>
        <w:spacing w:after="0"/>
      </w:pPr>
      <w:r>
        <w:rPr>
          <w:rFonts w:ascii="Times New Roman" w:hAnsi="Times New Roman"/>
          <w:sz w:val="28"/>
        </w:rPr>
        <w:t>===== #same instructions and scoring for all students</w:t>
      </w:r>
    </w:p>
    <w:p>
      <w:pPr>
        <w:spacing w:after="0"/>
      </w:pPr>
      <w:r>
        <w:rPr>
          <w:rFonts w:ascii="Times New Roman" w:hAnsi="Times New Roman"/>
          <w:sz w:val="28"/>
        </w:rPr>
        <w:t>===== random questions</w:t>
      </w:r>
    </w:p>
    <w:p>
      <w:pPr>
        <w:spacing w:after="0"/>
      </w:pPr>
      <w:r>
        <w:rPr>
          <w:rFonts w:ascii="Times New Roman" w:hAnsi="Times New Roman"/>
          <w:sz w:val="28"/>
        </w:rPr>
        <w:t>===== teacher mood based grading</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1045. Standardized tests are commonly used for:</w:t>
      </w:r>
    </w:p>
    <w:p>
      <w:pPr>
        <w:spacing w:after="0"/>
      </w:pPr>
      <w:r>
        <w:rPr>
          <w:rFonts w:ascii="Times New Roman" w:hAnsi="Times New Roman"/>
          <w:sz w:val="28"/>
        </w:rPr>
        <w:t>===== #university entrance or certification</w:t>
      </w:r>
    </w:p>
    <w:p>
      <w:pPr>
        <w:spacing w:after="0"/>
      </w:pPr>
      <w:r>
        <w:rPr>
          <w:rFonts w:ascii="Times New Roman" w:hAnsi="Times New Roman"/>
          <w:sz w:val="28"/>
        </w:rPr>
        <w:t>===== daily lessons</w:t>
      </w:r>
    </w:p>
    <w:p>
      <w:pPr>
        <w:spacing w:after="0"/>
      </w:pPr>
      <w:r>
        <w:rPr>
          <w:rFonts w:ascii="Times New Roman" w:hAnsi="Times New Roman"/>
          <w:sz w:val="28"/>
        </w:rPr>
        <w:t>===== homework grading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1046. The objective of standardized testing is:</w:t>
      </w:r>
    </w:p>
    <w:p>
      <w:pPr>
        <w:spacing w:after="0"/>
      </w:pPr>
      <w:r>
        <w:rPr>
          <w:rFonts w:ascii="Times New Roman" w:hAnsi="Times New Roman"/>
          <w:sz w:val="28"/>
        </w:rPr>
        <w:t>===== #assess knowledge and skills reliably</w:t>
      </w:r>
    </w:p>
    <w:p>
      <w:pPr>
        <w:spacing w:after="0"/>
      </w:pPr>
      <w:r>
        <w:rPr>
          <w:rFonts w:ascii="Times New Roman" w:hAnsi="Times New Roman"/>
          <w:sz w:val="28"/>
        </w:rPr>
        <w:t>===== entertain students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1047. International standardized tests:</w:t>
      </w:r>
    </w:p>
    <w:p>
      <w:pPr>
        <w:spacing w:after="0"/>
      </w:pPr>
      <w:r>
        <w:rPr>
          <w:rFonts w:ascii="Times New Roman" w:hAnsi="Times New Roman"/>
          <w:sz w:val="28"/>
        </w:rPr>
        <w:t>===== #allow comparisons across countries</w:t>
      </w:r>
    </w:p>
    <w:p>
      <w:pPr>
        <w:spacing w:after="0"/>
      </w:pPr>
      <w:r>
        <w:rPr>
          <w:rFonts w:ascii="Times New Roman" w:hAnsi="Times New Roman"/>
          <w:sz w:val="28"/>
        </w:rPr>
        <w:t>===== measure classroom decoration</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1048. National standardized tests:</w:t>
      </w:r>
    </w:p>
    <w:p>
      <w:pPr>
        <w:spacing w:after="0"/>
      </w:pPr>
      <w:r>
        <w:rPr>
          <w:rFonts w:ascii="Times New Roman" w:hAnsi="Times New Roman"/>
          <w:sz w:val="28"/>
        </w:rPr>
        <w:t>===== #assess knowledge according to country's curriculum</w:t>
      </w:r>
    </w:p>
    <w:p>
      <w:pPr>
        <w:spacing w:after="0"/>
      </w:pPr>
      <w:r>
        <w:rPr>
          <w:rFonts w:ascii="Times New Roman" w:hAnsi="Times New Roman"/>
          <w:sz w:val="28"/>
        </w:rPr>
        <w:t>===== entertain students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1049. A standardized test should be:</w:t>
      </w:r>
    </w:p>
    <w:p>
      <w:pPr>
        <w:spacing w:after="0"/>
      </w:pPr>
      <w:r>
        <w:rPr>
          <w:rFonts w:ascii="Times New Roman" w:hAnsi="Times New Roman"/>
          <w:sz w:val="28"/>
        </w:rPr>
        <w:t>===== #clear, valid, and reliable</w:t>
      </w:r>
    </w:p>
    <w:p>
      <w:pPr>
        <w:spacing w:after="0"/>
      </w:pPr>
      <w:r>
        <w:rPr>
          <w:rFonts w:ascii="Times New Roman" w:hAnsi="Times New Roman"/>
          <w:sz w:val="28"/>
        </w:rPr>
        <w:t>===== confusing</w:t>
      </w:r>
    </w:p>
    <w:p>
      <w:pPr>
        <w:spacing w:after="0"/>
      </w:pPr>
      <w:r>
        <w:rPr>
          <w:rFonts w:ascii="Times New Roman" w:hAnsi="Times New Roman"/>
          <w:sz w:val="28"/>
        </w:rPr>
        <w:t>===== biased</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1050. Standardized testing ensures:</w:t>
      </w:r>
    </w:p>
    <w:p>
      <w:pPr>
        <w:spacing w:after="0"/>
      </w:pPr>
      <w:r>
        <w:rPr>
          <w:rFonts w:ascii="Times New Roman" w:hAnsi="Times New Roman"/>
          <w:sz w:val="28"/>
        </w:rPr>
        <w:t>===== #fair evaluation for all students</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1051. Standardized tests can measure:</w:t>
      </w:r>
    </w:p>
    <w:p>
      <w:pPr>
        <w:spacing w:after="0"/>
      </w:pPr>
      <w:r>
        <w:rPr>
          <w:rFonts w:ascii="Times New Roman" w:hAnsi="Times New Roman"/>
          <w:sz w:val="28"/>
        </w:rPr>
        <w:t>===== #listening, reading, writing, and speaking skills</w:t>
      </w:r>
    </w:p>
    <w:p>
      <w:pPr>
        <w:spacing w:after="0"/>
      </w:pPr>
      <w:r>
        <w:rPr>
          <w:rFonts w:ascii="Times New Roman" w:hAnsi="Times New Roman"/>
          <w:sz w:val="28"/>
        </w:rPr>
        <w:t>===== only reading</w:t>
      </w:r>
    </w:p>
    <w:p>
      <w:pPr>
        <w:spacing w:after="0"/>
      </w:pPr>
      <w:r>
        <w:rPr>
          <w:rFonts w:ascii="Times New Roman" w:hAnsi="Times New Roman"/>
          <w:sz w:val="28"/>
        </w:rPr>
        <w:t>===== only games</w:t>
      </w:r>
    </w:p>
    <w:p>
      <w:pPr>
        <w:spacing w:after="0"/>
      </w:pPr>
      <w:r>
        <w:rPr>
          <w:rFonts w:ascii="Times New Roman" w:hAnsi="Times New Roman"/>
          <w:sz w:val="28"/>
        </w:rPr>
        <w:t>===== fashion sense</w:t>
      </w:r>
    </w:p>
    <w:p>
      <w:pPr>
        <w:spacing w:after="0"/>
      </w:pPr>
      <w:r>
        <w:rPr>
          <w:rFonts w:ascii="Times New Roman" w:hAnsi="Times New Roman"/>
          <w:sz w:val="28"/>
        </w:rPr>
        <w:t>+++++</w:t>
      </w:r>
    </w:p>
    <w:p>
      <w:pPr>
        <w:spacing w:after="0"/>
      </w:pPr>
      <w:r>
        <w:rPr>
          <w:rFonts w:ascii="Times New Roman" w:hAnsi="Times New Roman"/>
          <w:sz w:val="28"/>
        </w:rPr>
        <w:t>1052. One aim of standardized testing is:</w:t>
      </w:r>
    </w:p>
    <w:p>
      <w:pPr>
        <w:spacing w:after="0"/>
      </w:pPr>
      <w:r>
        <w:rPr>
          <w:rFonts w:ascii="Times New Roman" w:hAnsi="Times New Roman"/>
          <w:sz w:val="28"/>
        </w:rPr>
        <w:t>===== #to identify learning gaps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1053. Standardized tests are used in:</w:t>
      </w:r>
    </w:p>
    <w:p>
      <w:pPr>
        <w:spacing w:after="0"/>
      </w:pPr>
      <w:r>
        <w:rPr>
          <w:rFonts w:ascii="Times New Roman" w:hAnsi="Times New Roman"/>
          <w:sz w:val="28"/>
        </w:rPr>
        <w:t>===== #preschool, primary, secondary, and higher education</w:t>
      </w:r>
    </w:p>
    <w:p>
      <w:pPr>
        <w:spacing w:after="0"/>
      </w:pPr>
      <w:r>
        <w:rPr>
          <w:rFonts w:ascii="Times New Roman" w:hAnsi="Times New Roman"/>
          <w:sz w:val="28"/>
        </w:rPr>
        <w:t>===== just games</w:t>
      </w:r>
    </w:p>
    <w:p>
      <w:pPr>
        <w:spacing w:after="0"/>
      </w:pPr>
      <w:r>
        <w:rPr>
          <w:rFonts w:ascii="Times New Roman" w:hAnsi="Times New Roman"/>
          <w:sz w:val="28"/>
        </w:rPr>
        <w:t>===== watching movies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1054. High-stakes standardized tests:</w:t>
      </w:r>
    </w:p>
    <w:p>
      <w:pPr>
        <w:spacing w:after="0"/>
      </w:pPr>
      <w:r>
        <w:rPr>
          <w:rFonts w:ascii="Times New Roman" w:hAnsi="Times New Roman"/>
          <w:sz w:val="28"/>
        </w:rPr>
        <w:t>===== #determine progression or certification</w:t>
      </w:r>
    </w:p>
    <w:p>
      <w:pPr>
        <w:spacing w:after="0"/>
      </w:pPr>
      <w:r>
        <w:rPr>
          <w:rFonts w:ascii="Times New Roman" w:hAnsi="Times New Roman"/>
          <w:sz w:val="28"/>
        </w:rPr>
        <w:t>===== punish students</w:t>
      </w:r>
    </w:p>
    <w:p>
      <w:pPr>
        <w:spacing w:after="0"/>
      </w:pPr>
      <w:r>
        <w:rPr>
          <w:rFonts w:ascii="Times New Roman" w:hAnsi="Times New Roman"/>
          <w:sz w:val="28"/>
        </w:rPr>
        <w:t>===== guess knowledge</w:t>
      </w:r>
    </w:p>
    <w:p>
      <w:pPr>
        <w:spacing w:after="0"/>
      </w:pPr>
      <w:r>
        <w:rPr>
          <w:rFonts w:ascii="Times New Roman" w:hAnsi="Times New Roman"/>
          <w:sz w:val="28"/>
        </w:rPr>
        <w:t>===== classroom fun</w:t>
      </w:r>
    </w:p>
    <w:p>
      <w:pPr>
        <w:spacing w:after="0"/>
      </w:pPr>
      <w:r>
        <w:rPr>
          <w:rFonts w:ascii="Times New Roman" w:hAnsi="Times New Roman"/>
          <w:sz w:val="28"/>
        </w:rPr>
        <w:t>+++++</w:t>
      </w:r>
    </w:p>
    <w:p>
      <w:pPr>
        <w:spacing w:after="0"/>
      </w:pPr>
      <w:r>
        <w:rPr>
          <w:rFonts w:ascii="Times New Roman" w:hAnsi="Times New Roman"/>
          <w:sz w:val="28"/>
        </w:rPr>
        <w:t>1055. Low-stakes standardized tests:</w:t>
      </w:r>
    </w:p>
    <w:p>
      <w:pPr>
        <w:spacing w:after="0"/>
      </w:pPr>
      <w:r>
        <w:rPr>
          <w:rFonts w:ascii="Times New Roman" w:hAnsi="Times New Roman"/>
          <w:sz w:val="28"/>
        </w:rPr>
        <w:t>===== #inform teachers and students without major consequences</w:t>
      </w:r>
    </w:p>
    <w:p>
      <w:pPr>
        <w:spacing w:after="0"/>
      </w:pPr>
      <w:r>
        <w:rPr>
          <w:rFonts w:ascii="Times New Roman" w:hAnsi="Times New Roman"/>
          <w:sz w:val="28"/>
        </w:rPr>
        <w:t>===== entertain learners</w:t>
      </w:r>
    </w:p>
    <w:p>
      <w:pPr>
        <w:spacing w:after="0"/>
      </w:pPr>
      <w:r>
        <w:rPr>
          <w:rFonts w:ascii="Times New Roman" w:hAnsi="Times New Roman"/>
          <w:sz w:val="28"/>
        </w:rPr>
        <w:t>===== punish learners</w:t>
      </w:r>
    </w:p>
    <w:p>
      <w:pPr>
        <w:spacing w:after="0"/>
      </w:pPr>
      <w:r>
        <w:rPr>
          <w:rFonts w:ascii="Times New Roman" w:hAnsi="Times New Roman"/>
          <w:sz w:val="28"/>
        </w:rPr>
        <w:t>===== guess results</w:t>
      </w:r>
    </w:p>
    <w:p>
      <w:pPr>
        <w:spacing w:after="0"/>
      </w:pPr>
      <w:r>
        <w:rPr>
          <w:rFonts w:ascii="Times New Roman" w:hAnsi="Times New Roman"/>
          <w:sz w:val="28"/>
        </w:rPr>
        <w:t>+++++</w:t>
      </w:r>
    </w:p>
    <w:p>
      <w:pPr>
        <w:spacing w:after="0"/>
      </w:pPr>
      <w:r>
        <w:rPr>
          <w:rFonts w:ascii="Times New Roman" w:hAnsi="Times New Roman"/>
          <w:sz w:val="28"/>
        </w:rPr>
        <w:t>1056. Before taking standardized tests, students should:</w:t>
      </w:r>
    </w:p>
    <w:p>
      <w:pPr>
        <w:spacing w:after="0"/>
      </w:pPr>
      <w:r>
        <w:rPr>
          <w:rFonts w:ascii="Times New Roman" w:hAnsi="Times New Roman"/>
          <w:sz w:val="28"/>
        </w:rPr>
        <w:t>===== #practice test-taking skills</w:t>
      </w:r>
    </w:p>
    <w:p>
      <w:pPr>
        <w:spacing w:after="0"/>
      </w:pPr>
      <w:r>
        <w:rPr>
          <w:rFonts w:ascii="Times New Roman" w:hAnsi="Times New Roman"/>
          <w:sz w:val="28"/>
        </w:rPr>
        <w:t>===== watch movies</w:t>
      </w:r>
    </w:p>
    <w:p>
      <w:pPr>
        <w:spacing w:after="0"/>
      </w:pPr>
      <w:r>
        <w:rPr>
          <w:rFonts w:ascii="Times New Roman" w:hAnsi="Times New Roman"/>
          <w:sz w:val="28"/>
        </w:rPr>
        <w:t>===== ignore learning</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1057. Standardized test results help:</w:t>
      </w:r>
    </w:p>
    <w:p>
      <w:pPr>
        <w:spacing w:after="0"/>
      </w:pPr>
      <w:r>
        <w:rPr>
          <w:rFonts w:ascii="Times New Roman" w:hAnsi="Times New Roman"/>
          <w:sz w:val="28"/>
        </w:rPr>
        <w:t>===== #improve teaching and curriculum</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1058. The scoring system of standardized tests is:</w:t>
      </w:r>
    </w:p>
    <w:p>
      <w:pPr>
        <w:spacing w:after="0"/>
      </w:pPr>
      <w:r>
        <w:rPr>
          <w:rFonts w:ascii="Times New Roman" w:hAnsi="Times New Roman"/>
          <w:sz w:val="28"/>
        </w:rPr>
        <w:t>===== #consistent and pre-determined</w:t>
      </w:r>
    </w:p>
    <w:p>
      <w:pPr>
        <w:spacing w:after="0"/>
      </w:pPr>
      <w:r>
        <w:rPr>
          <w:rFonts w:ascii="Times New Roman" w:hAnsi="Times New Roman"/>
          <w:sz w:val="28"/>
        </w:rPr>
        <w:t>===== random</w:t>
      </w:r>
    </w:p>
    <w:p>
      <w:pPr>
        <w:spacing w:after="0"/>
      </w:pPr>
      <w:r>
        <w:rPr>
          <w:rFonts w:ascii="Times New Roman" w:hAnsi="Times New Roman"/>
          <w:sz w:val="28"/>
        </w:rPr>
        <w:t>===== teacher mood-based</w:t>
      </w:r>
    </w:p>
    <w:p>
      <w:pPr>
        <w:spacing w:after="0"/>
      </w:pPr>
      <w:r>
        <w:rPr>
          <w:rFonts w:ascii="Times New Roman" w:hAnsi="Times New Roman"/>
          <w:sz w:val="28"/>
        </w:rPr>
        <w:t>===== decorative</w:t>
      </w:r>
    </w:p>
    <w:p>
      <w:pPr>
        <w:spacing w:after="0"/>
      </w:pPr>
      <w:r>
        <w:rPr>
          <w:rFonts w:ascii="Times New Roman" w:hAnsi="Times New Roman"/>
          <w:sz w:val="28"/>
        </w:rPr>
        <w:t>+++++</w:t>
      </w:r>
    </w:p>
    <w:p>
      <w:pPr>
        <w:spacing w:after="0"/>
      </w:pPr>
      <w:r>
        <w:rPr>
          <w:rFonts w:ascii="Times New Roman" w:hAnsi="Times New Roman"/>
          <w:sz w:val="28"/>
        </w:rPr>
        <w:t>1059. Standardized testing benefits:</w:t>
      </w:r>
    </w:p>
    <w:p>
      <w:pPr>
        <w:spacing w:after="0"/>
      </w:pPr>
      <w:r>
        <w:rPr>
          <w:rFonts w:ascii="Times New Roman" w:hAnsi="Times New Roman"/>
          <w:sz w:val="28"/>
        </w:rPr>
        <w:t>===== #provides objective data for decision-making</w:t>
      </w:r>
    </w:p>
    <w:p>
      <w:pPr>
        <w:spacing w:after="0"/>
      </w:pPr>
      <w:r>
        <w:rPr>
          <w:rFonts w:ascii="Times New Roman" w:hAnsi="Times New Roman"/>
          <w:sz w:val="28"/>
        </w:rPr>
        <w:t>===== confuses students</w:t>
      </w:r>
    </w:p>
    <w:p>
      <w:pPr>
        <w:spacing w:after="0"/>
      </w:pPr>
      <w:r>
        <w:rPr>
          <w:rFonts w:ascii="Times New Roman" w:hAnsi="Times New Roman"/>
          <w:sz w:val="28"/>
        </w:rPr>
        <w:t>===== decorates classrooms</w:t>
      </w:r>
    </w:p>
    <w:p>
      <w:pPr>
        <w:spacing w:after="0"/>
      </w:pPr>
      <w:r>
        <w:rPr>
          <w:rFonts w:ascii="Times New Roman" w:hAnsi="Times New Roman"/>
          <w:sz w:val="28"/>
        </w:rPr>
        <w:t>===== punishes learners</w:t>
      </w:r>
    </w:p>
    <w:p>
      <w:pPr>
        <w:spacing w:after="0"/>
      </w:pPr>
      <w:r>
        <w:rPr>
          <w:rFonts w:ascii="Times New Roman" w:hAnsi="Times New Roman"/>
          <w:sz w:val="28"/>
        </w:rPr>
        <w:t>+++++</w:t>
      </w:r>
    </w:p>
    <w:p>
      <w:pPr>
        <w:spacing w:after="0"/>
      </w:pPr>
      <w:r>
        <w:rPr>
          <w:rFonts w:ascii="Times New Roman" w:hAnsi="Times New Roman"/>
          <w:sz w:val="28"/>
        </w:rPr>
        <w:t>1060. A disadvantage of standardized tests may be:</w:t>
      </w:r>
    </w:p>
    <w:p>
      <w:pPr>
        <w:spacing w:after="0"/>
      </w:pPr>
      <w:r>
        <w:rPr>
          <w:rFonts w:ascii="Times New Roman" w:hAnsi="Times New Roman"/>
          <w:sz w:val="28"/>
        </w:rPr>
        <w:t>===== #stress for some students</w:t>
      </w:r>
    </w:p>
    <w:p>
      <w:pPr>
        <w:spacing w:after="0"/>
      </w:pPr>
      <w:r>
        <w:rPr>
          <w:rFonts w:ascii="Times New Roman" w:hAnsi="Times New Roman"/>
          <w:sz w:val="28"/>
        </w:rPr>
        <w:t>===== watching movies</w:t>
      </w:r>
    </w:p>
    <w:p>
      <w:pPr>
        <w:spacing w:after="0"/>
      </w:pPr>
      <w:r>
        <w:rPr>
          <w:rFonts w:ascii="Times New Roman" w:hAnsi="Times New Roman"/>
          <w:sz w:val="28"/>
        </w:rPr>
        <w:t>===== fun only</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1061. Preparation for standardized tests includes:</w:t>
      </w:r>
    </w:p>
    <w:p>
      <w:pPr>
        <w:spacing w:after="0"/>
      </w:pPr>
      <w:r>
        <w:rPr>
          <w:rFonts w:ascii="Times New Roman" w:hAnsi="Times New Roman"/>
          <w:sz w:val="28"/>
        </w:rPr>
        <w:t>===== #practice tests and skill development</w:t>
      </w:r>
    </w:p>
    <w:p>
      <w:pPr>
        <w:spacing w:after="0"/>
      </w:pPr>
      <w:r>
        <w:rPr>
          <w:rFonts w:ascii="Times New Roman" w:hAnsi="Times New Roman"/>
          <w:sz w:val="28"/>
        </w:rPr>
        <w:t>===== decorating classrooms</w:t>
      </w:r>
    </w:p>
    <w:p>
      <w:pPr>
        <w:spacing w:after="0"/>
      </w:pPr>
      <w:r>
        <w:rPr>
          <w:rFonts w:ascii="Times New Roman" w:hAnsi="Times New Roman"/>
          <w:sz w:val="28"/>
        </w:rPr>
        <w:t>===== random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1062. Standardized tests require:</w:t>
      </w:r>
    </w:p>
    <w:p>
      <w:pPr>
        <w:spacing w:after="0"/>
      </w:pPr>
      <w:r>
        <w:rPr>
          <w:rFonts w:ascii="Times New Roman" w:hAnsi="Times New Roman"/>
          <w:sz w:val="28"/>
        </w:rPr>
        <w:t>===== #clear instructions and timing</w:t>
      </w:r>
    </w:p>
    <w:p>
      <w:pPr>
        <w:spacing w:after="0"/>
      </w:pPr>
      <w:r>
        <w:rPr>
          <w:rFonts w:ascii="Times New Roman" w:hAnsi="Times New Roman"/>
          <w:sz w:val="28"/>
        </w:rPr>
        <w:t>===== guessing answers</w:t>
      </w:r>
    </w:p>
    <w:p>
      <w:pPr>
        <w:spacing w:after="0"/>
      </w:pPr>
      <w:r>
        <w:rPr>
          <w:rFonts w:ascii="Times New Roman" w:hAnsi="Times New Roman"/>
          <w:sz w:val="28"/>
        </w:rPr>
        <w:t>===== teacher's mood</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1063. The purpose of using CEFR in tests is:</w:t>
      </w:r>
    </w:p>
    <w:p>
      <w:pPr>
        <w:spacing w:after="0"/>
      </w:pPr>
      <w:r>
        <w:rPr>
          <w:rFonts w:ascii="Times New Roman" w:hAnsi="Times New Roman"/>
          <w:sz w:val="28"/>
        </w:rPr>
        <w:t>===== #to define language proficiency levels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1064. Standardized tests evaluate:</w:t>
      </w:r>
    </w:p>
    <w:p>
      <w:pPr>
        <w:spacing w:after="0"/>
      </w:pPr>
      <w:r>
        <w:rPr>
          <w:rFonts w:ascii="Times New Roman" w:hAnsi="Times New Roman"/>
          <w:sz w:val="28"/>
        </w:rPr>
        <w:t>===== #knowledge, skills, and competencies</w:t>
      </w:r>
    </w:p>
    <w:p>
      <w:pPr>
        <w:spacing w:after="0"/>
      </w:pPr>
      <w:r>
        <w:rPr>
          <w:rFonts w:ascii="Times New Roman" w:hAnsi="Times New Roman"/>
          <w:sz w:val="28"/>
        </w:rPr>
        <w:t>===== decorations</w:t>
      </w:r>
    </w:p>
    <w:p>
      <w:pPr>
        <w:spacing w:after="0"/>
      </w:pPr>
      <w:r>
        <w:rPr>
          <w:rFonts w:ascii="Times New Roman" w:hAnsi="Times New Roman"/>
          <w:sz w:val="28"/>
        </w:rPr>
        <w:t>===== games</w:t>
      </w:r>
    </w:p>
    <w:p>
      <w:pPr>
        <w:spacing w:after="0"/>
      </w:pPr>
      <w:r>
        <w:rPr>
          <w:rFonts w:ascii="Times New Roman" w:hAnsi="Times New Roman"/>
          <w:sz w:val="28"/>
        </w:rPr>
        <w:t>===== random guessing</w:t>
      </w:r>
    </w:p>
    <w:p>
      <w:pPr>
        <w:spacing w:after="0"/>
      </w:pPr>
      <w:r>
        <w:rPr>
          <w:rFonts w:ascii="Times New Roman" w:hAnsi="Times New Roman"/>
          <w:sz w:val="28"/>
        </w:rPr>
        <w:t>+++++</w:t>
      </w:r>
    </w:p>
    <w:p>
      <w:pPr>
        <w:spacing w:after="0"/>
      </w:pPr>
      <w:r>
        <w:rPr>
          <w:rFonts w:ascii="Times New Roman" w:hAnsi="Times New Roman"/>
          <w:sz w:val="28"/>
        </w:rPr>
        <w:t>1065. Test developers must ensure:</w:t>
      </w:r>
    </w:p>
    <w:p>
      <w:pPr>
        <w:spacing w:after="0"/>
      </w:pPr>
      <w:r>
        <w:rPr>
          <w:rFonts w:ascii="Times New Roman" w:hAnsi="Times New Roman"/>
          <w:sz w:val="28"/>
        </w:rPr>
        <w:t>===== #validity, reliability, and fairness</w:t>
      </w:r>
    </w:p>
    <w:p>
      <w:pPr>
        <w:spacing w:after="0"/>
      </w:pPr>
      <w:r>
        <w:rPr>
          <w:rFonts w:ascii="Times New Roman" w:hAnsi="Times New Roman"/>
          <w:sz w:val="28"/>
        </w:rPr>
        <w:t>===== punishment</w:t>
      </w:r>
    </w:p>
    <w:p>
      <w:pPr>
        <w:spacing w:after="0"/>
      </w:pPr>
      <w:r>
        <w:rPr>
          <w:rFonts w:ascii="Times New Roman" w:hAnsi="Times New Roman"/>
          <w:sz w:val="28"/>
        </w:rPr>
        <w:t>===== fun only</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1066. Students benefit from standardized testing by:</w:t>
      </w:r>
    </w:p>
    <w:p>
      <w:pPr>
        <w:spacing w:after="0"/>
      </w:pPr>
      <w:r>
        <w:rPr>
          <w:rFonts w:ascii="Times New Roman" w:hAnsi="Times New Roman"/>
          <w:sz w:val="28"/>
        </w:rPr>
        <w:t>===== #knowing their strengths and weaknesses</w:t>
      </w:r>
    </w:p>
    <w:p>
      <w:pPr>
        <w:spacing w:after="0"/>
      </w:pPr>
      <w:r>
        <w:rPr>
          <w:rFonts w:ascii="Times New Roman" w:hAnsi="Times New Roman"/>
          <w:sz w:val="28"/>
        </w:rPr>
        <w:t>===== guessing</w:t>
      </w:r>
    </w:p>
    <w:p>
      <w:pPr>
        <w:spacing w:after="0"/>
      </w:pPr>
      <w:r>
        <w:rPr>
          <w:rFonts w:ascii="Times New Roman" w:hAnsi="Times New Roman"/>
          <w:sz w:val="28"/>
        </w:rPr>
        <w:t>===== watching movies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1067. Teachers use results of standardized tests to:</w:t>
      </w:r>
    </w:p>
    <w:p>
      <w:pPr>
        <w:spacing w:after="0"/>
      </w:pPr>
      <w:r>
        <w:rPr>
          <w:rFonts w:ascii="Times New Roman" w:hAnsi="Times New Roman"/>
          <w:sz w:val="28"/>
        </w:rPr>
        <w:t>===== #improve instruction and curriculum</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1068. A valid standardized test measures:</w:t>
      </w:r>
    </w:p>
    <w:p>
      <w:pPr>
        <w:spacing w:after="0"/>
      </w:pPr>
      <w:r>
        <w:rPr>
          <w:rFonts w:ascii="Times New Roman" w:hAnsi="Times New Roman"/>
          <w:sz w:val="28"/>
        </w:rPr>
        <w:t>===== #what it is intended to measure</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 random outcomes</w:t>
      </w:r>
    </w:p>
    <w:p>
      <w:pPr>
        <w:spacing w:after="0"/>
      </w:pPr>
      <w:r>
        <w:rPr>
          <w:rFonts w:ascii="Times New Roman" w:hAnsi="Times New Roman"/>
          <w:sz w:val="28"/>
        </w:rPr>
        <w:t>+++++</w:t>
      </w:r>
    </w:p>
    <w:p>
      <w:pPr>
        <w:spacing w:after="0"/>
      </w:pPr>
      <w:r>
        <w:rPr>
          <w:rFonts w:ascii="Times New Roman" w:hAnsi="Times New Roman"/>
          <w:sz w:val="28"/>
        </w:rPr>
        <w:t>1069. Standardized tests are often timed to:</w:t>
      </w:r>
    </w:p>
    <w:p>
      <w:pPr>
        <w:spacing w:after="0"/>
      </w:pPr>
      <w:r>
        <w:rPr>
          <w:rFonts w:ascii="Times New Roman" w:hAnsi="Times New Roman"/>
          <w:sz w:val="28"/>
        </w:rPr>
        <w:t>===== #ensure fairness and consistency</w:t>
      </w:r>
    </w:p>
    <w:p>
      <w:pPr>
        <w:spacing w:after="0"/>
      </w:pPr>
      <w:r>
        <w:rPr>
          <w:rFonts w:ascii="Times New Roman" w:hAnsi="Times New Roman"/>
          <w:sz w:val="28"/>
        </w:rPr>
        <w:t>===== punish students</w:t>
      </w:r>
    </w:p>
    <w:p>
      <w:pPr>
        <w:spacing w:after="0"/>
      </w:pPr>
      <w:r>
        <w:rPr>
          <w:rFonts w:ascii="Times New Roman" w:hAnsi="Times New Roman"/>
          <w:sz w:val="28"/>
        </w:rPr>
        <w:t>===== play games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1070. The Convention on the Rights of the Child ensures:</w:t>
      </w:r>
    </w:p>
    <w:p>
      <w:pPr>
        <w:spacing w:after="0"/>
      </w:pPr>
      <w:r>
        <w:rPr>
          <w:rFonts w:ascii="Times New Roman" w:hAnsi="Times New Roman"/>
          <w:sz w:val="28"/>
        </w:rPr>
        <w:t>===== #children's rights are respected in education</w:t>
      </w:r>
    </w:p>
    <w:p>
      <w:pPr>
        <w:spacing w:after="0"/>
      </w:pPr>
      <w:r>
        <w:rPr>
          <w:rFonts w:ascii="Times New Roman" w:hAnsi="Times New Roman"/>
          <w:sz w:val="28"/>
        </w:rPr>
        <w:t>===== teachers can ignore students</w:t>
      </w:r>
    </w:p>
    <w:p>
      <w:pPr>
        <w:spacing w:after="0"/>
      </w:pPr>
      <w:r>
        <w:rPr>
          <w:rFonts w:ascii="Times New Roman" w:hAnsi="Times New Roman"/>
          <w:sz w:val="28"/>
        </w:rPr>
        <w:t>===== students are punished</w:t>
      </w:r>
    </w:p>
    <w:p>
      <w:pPr>
        <w:spacing w:after="0"/>
      </w:pPr>
      <w:r>
        <w:rPr>
          <w:rFonts w:ascii="Times New Roman" w:hAnsi="Times New Roman"/>
          <w:sz w:val="28"/>
        </w:rPr>
        <w:t>===== classrooms are decorated</w:t>
      </w:r>
    </w:p>
    <w:p>
      <w:pPr>
        <w:spacing w:after="0"/>
      </w:pPr>
      <w:r>
        <w:rPr>
          <w:rFonts w:ascii="Times New Roman" w:hAnsi="Times New Roman"/>
          <w:sz w:val="28"/>
        </w:rPr>
        <w:t>+++++</w:t>
      </w:r>
    </w:p>
    <w:p>
      <w:pPr>
        <w:spacing w:after="0"/>
      </w:pPr>
      <w:r>
        <w:rPr>
          <w:rFonts w:ascii="Times New Roman" w:hAnsi="Times New Roman"/>
          <w:sz w:val="28"/>
        </w:rPr>
        <w:t>1071. Assessment in preschool should:</w:t>
      </w:r>
    </w:p>
    <w:p>
      <w:pPr>
        <w:spacing w:after="0"/>
      </w:pPr>
      <w:r>
        <w:rPr>
          <w:rFonts w:ascii="Times New Roman" w:hAnsi="Times New Roman"/>
          <w:sz w:val="28"/>
        </w:rPr>
        <w:t>===== #respect children's rights</w:t>
      </w:r>
    </w:p>
    <w:p>
      <w:pPr>
        <w:spacing w:after="0"/>
      </w:pPr>
      <w:r>
        <w:rPr>
          <w:rFonts w:ascii="Times New Roman" w:hAnsi="Times New Roman"/>
          <w:sz w:val="28"/>
        </w:rPr>
        <w:t>===== confuse students</w:t>
      </w:r>
    </w:p>
    <w:p>
      <w:pPr>
        <w:spacing w:after="0"/>
      </w:pPr>
      <w:r>
        <w:rPr>
          <w:rFonts w:ascii="Times New Roman" w:hAnsi="Times New Roman"/>
          <w:sz w:val="28"/>
        </w:rPr>
        <w:t>===== punish learners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1072. One goal of the Convention is:</w:t>
      </w:r>
    </w:p>
    <w:p>
      <w:pPr>
        <w:spacing w:after="0"/>
      </w:pPr>
      <w:r>
        <w:rPr>
          <w:rFonts w:ascii="Times New Roman" w:hAnsi="Times New Roman"/>
          <w:sz w:val="28"/>
        </w:rPr>
        <w:t>===== #promote fair and transparent evaluation</w:t>
      </w:r>
    </w:p>
    <w:p>
      <w:pPr>
        <w:spacing w:after="0"/>
      </w:pPr>
      <w:r>
        <w:rPr>
          <w:rFonts w:ascii="Times New Roman" w:hAnsi="Times New Roman"/>
          <w:sz w:val="28"/>
        </w:rPr>
        <w:t>===== guess students' answers</w:t>
      </w:r>
    </w:p>
    <w:p>
      <w:pPr>
        <w:spacing w:after="0"/>
      </w:pPr>
      <w:r>
        <w:rPr>
          <w:rFonts w:ascii="Times New Roman" w:hAnsi="Times New Roman"/>
          <w:sz w:val="28"/>
        </w:rPr>
        <w:t>===== entertain children</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1073. The Convention affects:</w:t>
      </w:r>
    </w:p>
    <w:p>
      <w:pPr>
        <w:spacing w:after="0"/>
      </w:pPr>
      <w:r>
        <w:rPr>
          <w:rFonts w:ascii="Times New Roman" w:hAnsi="Times New Roman"/>
          <w:sz w:val="28"/>
        </w:rPr>
        <w:t>===== #assessment procedures in schools</w:t>
      </w:r>
    </w:p>
    <w:p>
      <w:pPr>
        <w:spacing w:after="0"/>
      </w:pPr>
      <w:r>
        <w:rPr>
          <w:rFonts w:ascii="Times New Roman" w:hAnsi="Times New Roman"/>
          <w:sz w:val="28"/>
        </w:rPr>
        <w:t>===== only games</w:t>
      </w:r>
    </w:p>
    <w:p>
      <w:pPr>
        <w:spacing w:after="0"/>
      </w:pPr>
      <w:r>
        <w:rPr>
          <w:rFonts w:ascii="Times New Roman" w:hAnsi="Times New Roman"/>
          <w:sz w:val="28"/>
        </w:rPr>
        <w:t>===== classroom decoration</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1074. Teachers must consider:</w:t>
      </w:r>
    </w:p>
    <w:p>
      <w:pPr>
        <w:spacing w:after="0"/>
      </w:pPr>
      <w:r>
        <w:rPr>
          <w:rFonts w:ascii="Times New Roman" w:hAnsi="Times New Roman"/>
          <w:sz w:val="28"/>
        </w:rPr>
        <w:t>===== #12 basic rights of the child</w:t>
      </w:r>
    </w:p>
    <w:p>
      <w:pPr>
        <w:spacing w:after="0"/>
      </w:pPr>
      <w:r>
        <w:rPr>
          <w:rFonts w:ascii="Times New Roman" w:hAnsi="Times New Roman"/>
          <w:sz w:val="28"/>
        </w:rPr>
        <w:t>===== guessing answers</w:t>
      </w:r>
    </w:p>
    <w:p>
      <w:pPr>
        <w:spacing w:after="0"/>
      </w:pPr>
      <w:r>
        <w:rPr>
          <w:rFonts w:ascii="Times New Roman" w:hAnsi="Times New Roman"/>
          <w:sz w:val="28"/>
        </w:rPr>
        <w:t>===== fashion trends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1075. Assessments under the Convention should be:</w:t>
      </w:r>
    </w:p>
    <w:p>
      <w:pPr>
        <w:spacing w:after="0"/>
      </w:pPr>
      <w:r>
        <w:rPr>
          <w:rFonts w:ascii="Times New Roman" w:hAnsi="Times New Roman"/>
          <w:sz w:val="28"/>
        </w:rPr>
        <w:t>===== #age-appropriate and fair</w:t>
      </w:r>
    </w:p>
    <w:p>
      <w:pPr>
        <w:spacing w:after="0"/>
      </w:pPr>
      <w:r>
        <w:rPr>
          <w:rFonts w:ascii="Times New Roman" w:hAnsi="Times New Roman"/>
          <w:sz w:val="28"/>
        </w:rPr>
        <w:t>===== punishment-based</w:t>
      </w:r>
    </w:p>
    <w:p>
      <w:pPr>
        <w:spacing w:after="0"/>
      </w:pPr>
      <w:r>
        <w:rPr>
          <w:rFonts w:ascii="Times New Roman" w:hAnsi="Times New Roman"/>
          <w:sz w:val="28"/>
        </w:rPr>
        <w:t>===== stressful only</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1076. Children's rights in evaluation ensure:</w:t>
      </w:r>
    </w:p>
    <w:p>
      <w:pPr>
        <w:spacing w:after="0"/>
      </w:pPr>
      <w:r>
        <w:rPr>
          <w:rFonts w:ascii="Times New Roman" w:hAnsi="Times New Roman"/>
          <w:sz w:val="28"/>
        </w:rPr>
        <w:t>===== #valid and transparent assessment</w:t>
      </w:r>
    </w:p>
    <w:p>
      <w:pPr>
        <w:spacing w:after="0"/>
      </w:pPr>
      <w:r>
        <w:rPr>
          <w:rFonts w:ascii="Times New Roman" w:hAnsi="Times New Roman"/>
          <w:sz w:val="28"/>
        </w:rPr>
        <w:t>===== teacher mood-based grading</w:t>
      </w:r>
    </w:p>
    <w:p>
      <w:pPr>
        <w:spacing w:after="0"/>
      </w:pPr>
      <w:r>
        <w:rPr>
          <w:rFonts w:ascii="Times New Roman" w:hAnsi="Times New Roman"/>
          <w:sz w:val="28"/>
        </w:rPr>
        <w:t>===== decorations</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1077. The Convention helps to:</w:t>
      </w:r>
    </w:p>
    <w:p>
      <w:pPr>
        <w:spacing w:after="0"/>
      </w:pPr>
      <w:r>
        <w:rPr>
          <w:rFonts w:ascii="Times New Roman" w:hAnsi="Times New Roman"/>
          <w:sz w:val="28"/>
        </w:rPr>
        <w:t>===== #protect students from unfair testing</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1078. One purpose of rights-based assessment is:</w:t>
      </w:r>
    </w:p>
    <w:p>
      <w:pPr>
        <w:spacing w:after="0"/>
      </w:pPr>
      <w:r>
        <w:rPr>
          <w:rFonts w:ascii="Times New Roman" w:hAnsi="Times New Roman"/>
          <w:sz w:val="28"/>
        </w:rPr>
        <w:t>===== #support holistic development</w:t>
      </w:r>
    </w:p>
    <w:p>
      <w:pPr>
        <w:spacing w:after="0"/>
      </w:pPr>
      <w:r>
        <w:rPr>
          <w:rFonts w:ascii="Times New Roman" w:hAnsi="Times New Roman"/>
          <w:sz w:val="28"/>
        </w:rPr>
        <w:t>===== stress children</w:t>
      </w:r>
    </w:p>
    <w:p>
      <w:pPr>
        <w:spacing w:after="0"/>
      </w:pPr>
      <w:r>
        <w:rPr>
          <w:rFonts w:ascii="Times New Roman" w:hAnsi="Times New Roman"/>
          <w:sz w:val="28"/>
        </w:rPr>
        <w:t>===== ignore learning</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1079. Assessment methods should:</w:t>
      </w:r>
    </w:p>
    <w:p>
      <w:pPr>
        <w:spacing w:after="0"/>
      </w:pPr>
      <w:r>
        <w:rPr>
          <w:rFonts w:ascii="Times New Roman" w:hAnsi="Times New Roman"/>
          <w:sz w:val="28"/>
        </w:rPr>
        <w:t>===== #be suitable for the child's age and abilities</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1080. Teachers use the Convention to:</w:t>
      </w:r>
    </w:p>
    <w:p>
      <w:pPr>
        <w:spacing w:after="0"/>
      </w:pPr>
      <w:r>
        <w:rPr>
          <w:rFonts w:ascii="Times New Roman" w:hAnsi="Times New Roman"/>
          <w:sz w:val="28"/>
        </w:rPr>
        <w:t>===== #plan fair and transparent assessments</w:t>
      </w:r>
    </w:p>
    <w:p>
      <w:pPr>
        <w:spacing w:after="0"/>
      </w:pPr>
      <w:r>
        <w:rPr>
          <w:rFonts w:ascii="Times New Roman" w:hAnsi="Times New Roman"/>
          <w:sz w:val="28"/>
        </w:rPr>
        <w:t>===== guess knowledge</w:t>
      </w:r>
    </w:p>
    <w:p>
      <w:pPr>
        <w:spacing w:after="0"/>
      </w:pPr>
      <w:r>
        <w:rPr>
          <w:rFonts w:ascii="Times New Roman" w:hAnsi="Times New Roman"/>
          <w:sz w:val="28"/>
        </w:rPr>
        <w:t>===== punish children</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1081. Children should be assessed:</w:t>
      </w:r>
    </w:p>
    <w:p>
      <w:pPr>
        <w:spacing w:after="0"/>
      </w:pPr>
      <w:r>
        <w:rPr>
          <w:rFonts w:ascii="Times New Roman" w:hAnsi="Times New Roman"/>
          <w:sz w:val="28"/>
        </w:rPr>
        <w:t>===== #to help them learn and grow</w:t>
      </w:r>
    </w:p>
    <w:p>
      <w:pPr>
        <w:spacing w:after="0"/>
      </w:pPr>
      <w:r>
        <w:rPr>
          <w:rFonts w:ascii="Times New Roman" w:hAnsi="Times New Roman"/>
          <w:sz w:val="28"/>
        </w:rPr>
        <w:t>===== to entertain</w:t>
      </w:r>
    </w:p>
    <w:p>
      <w:pPr>
        <w:spacing w:after="0"/>
      </w:pPr>
      <w:r>
        <w:rPr>
          <w:rFonts w:ascii="Times New Roman" w:hAnsi="Times New Roman"/>
          <w:sz w:val="28"/>
        </w:rPr>
        <w:t>===== to confuse</w:t>
      </w:r>
    </w:p>
    <w:p>
      <w:pPr>
        <w:spacing w:after="0"/>
      </w:pPr>
      <w:r>
        <w:rPr>
          <w:rFonts w:ascii="Times New Roman" w:hAnsi="Times New Roman"/>
          <w:sz w:val="28"/>
        </w:rPr>
        <w:t>===== to punish</w:t>
      </w:r>
    </w:p>
    <w:p>
      <w:pPr>
        <w:spacing w:after="0"/>
      </w:pPr>
      <w:r>
        <w:rPr>
          <w:rFonts w:ascii="Times New Roman" w:hAnsi="Times New Roman"/>
          <w:sz w:val="28"/>
        </w:rPr>
        <w:t>+++++</w:t>
      </w:r>
    </w:p>
    <w:p>
      <w:pPr>
        <w:spacing w:after="0"/>
      </w:pPr>
      <w:r>
        <w:rPr>
          <w:rFonts w:ascii="Times New Roman" w:hAnsi="Times New Roman"/>
          <w:sz w:val="28"/>
        </w:rPr>
        <w:t>1082. Rights-based assessment avoids:</w:t>
      </w:r>
    </w:p>
    <w:p>
      <w:pPr>
        <w:spacing w:after="0"/>
      </w:pPr>
      <w:r>
        <w:rPr>
          <w:rFonts w:ascii="Times New Roman" w:hAnsi="Times New Roman"/>
          <w:sz w:val="28"/>
        </w:rPr>
        <w:t>===== #discrimination and bias</w:t>
      </w:r>
    </w:p>
    <w:p>
      <w:pPr>
        <w:spacing w:after="0"/>
      </w:pPr>
      <w:r>
        <w:rPr>
          <w:rFonts w:ascii="Times New Roman" w:hAnsi="Times New Roman"/>
          <w:sz w:val="28"/>
        </w:rPr>
        <w:t>===== games only</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1083. One key principle of child assessment is:</w:t>
      </w:r>
    </w:p>
    <w:p>
      <w:pPr>
        <w:spacing w:after="0"/>
      </w:pPr>
      <w:r>
        <w:rPr>
          <w:rFonts w:ascii="Times New Roman" w:hAnsi="Times New Roman"/>
          <w:sz w:val="28"/>
        </w:rPr>
        <w:t>===== #fairness and transparency</w:t>
      </w:r>
    </w:p>
    <w:p>
      <w:pPr>
        <w:spacing w:after="0"/>
      </w:pPr>
      <w:r>
        <w:rPr>
          <w:rFonts w:ascii="Times New Roman" w:hAnsi="Times New Roman"/>
          <w:sz w:val="28"/>
        </w:rPr>
        <w:t>===== guessing</w:t>
      </w:r>
    </w:p>
    <w:p>
      <w:pPr>
        <w:spacing w:after="0"/>
      </w:pPr>
      <w:r>
        <w:rPr>
          <w:rFonts w:ascii="Times New Roman" w:hAnsi="Times New Roman"/>
          <w:sz w:val="28"/>
        </w:rPr>
        <w:t>===== fun only</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1084. Children's participation in assessment ensures:</w:t>
      </w:r>
    </w:p>
    <w:p>
      <w:pPr>
        <w:spacing w:after="0"/>
      </w:pPr>
      <w:r>
        <w:rPr>
          <w:rFonts w:ascii="Times New Roman" w:hAnsi="Times New Roman"/>
          <w:sz w:val="28"/>
        </w:rPr>
        <w:t>===== #voice in learning evaluation</w:t>
      </w:r>
    </w:p>
    <w:p>
      <w:pPr>
        <w:spacing w:after="0"/>
      </w:pPr>
      <w:r>
        <w:rPr>
          <w:rFonts w:ascii="Times New Roman" w:hAnsi="Times New Roman"/>
          <w:sz w:val="28"/>
        </w:rPr>
        <w:t>===== watching movies</w:t>
      </w:r>
    </w:p>
    <w:p>
      <w:pPr>
        <w:spacing w:after="0"/>
      </w:pPr>
      <w:r>
        <w:rPr>
          <w:rFonts w:ascii="Times New Roman" w:hAnsi="Times New Roman"/>
          <w:sz w:val="28"/>
        </w:rPr>
        <w:t>===== decorating classrooms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1085. Teachers must respect:</w:t>
      </w:r>
    </w:p>
    <w:p>
      <w:pPr>
        <w:spacing w:after="0"/>
      </w:pPr>
      <w:r>
        <w:rPr>
          <w:rFonts w:ascii="Times New Roman" w:hAnsi="Times New Roman"/>
          <w:sz w:val="28"/>
        </w:rPr>
        <w:t>===== #privacy and dignity of each child</w:t>
      </w:r>
    </w:p>
    <w:p>
      <w:pPr>
        <w:spacing w:after="0"/>
      </w:pPr>
      <w:r>
        <w:rPr>
          <w:rFonts w:ascii="Times New Roman" w:hAnsi="Times New Roman"/>
          <w:sz w:val="28"/>
        </w:rPr>
        <w:t>===== punish students</w:t>
      </w:r>
    </w:p>
    <w:p>
      <w:pPr>
        <w:spacing w:after="0"/>
      </w:pPr>
      <w:r>
        <w:rPr>
          <w:rFonts w:ascii="Times New Roman" w:hAnsi="Times New Roman"/>
          <w:sz w:val="28"/>
        </w:rPr>
        <w:t>===== confuse learners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1086. Assessment records should:</w:t>
      </w:r>
    </w:p>
    <w:p>
      <w:pPr>
        <w:spacing w:after="0"/>
      </w:pPr>
      <w:r>
        <w:rPr>
          <w:rFonts w:ascii="Times New Roman" w:hAnsi="Times New Roman"/>
          <w:sz w:val="28"/>
        </w:rPr>
        <w:t>===== #reflect individual learning progress</w:t>
      </w:r>
    </w:p>
    <w:p>
      <w:pPr>
        <w:spacing w:after="0"/>
      </w:pPr>
      <w:r>
        <w:rPr>
          <w:rFonts w:ascii="Times New Roman" w:hAnsi="Times New Roman"/>
          <w:sz w:val="28"/>
        </w:rPr>
        <w:t>===== ignore students</w:t>
      </w:r>
    </w:p>
    <w:p>
      <w:pPr>
        <w:spacing w:after="0"/>
      </w:pPr>
      <w:r>
        <w:rPr>
          <w:rFonts w:ascii="Times New Roman" w:hAnsi="Times New Roman"/>
          <w:sz w:val="28"/>
        </w:rPr>
        <w:t>===== be decorative</w:t>
      </w:r>
    </w:p>
    <w:p>
      <w:pPr>
        <w:spacing w:after="0"/>
      </w:pPr>
      <w:r>
        <w:rPr>
          <w:rFonts w:ascii="Times New Roman" w:hAnsi="Times New Roman"/>
          <w:sz w:val="28"/>
        </w:rPr>
        <w:t>===== be random</w:t>
      </w:r>
    </w:p>
    <w:p>
      <w:pPr>
        <w:spacing w:after="0"/>
      </w:pPr>
      <w:r>
        <w:rPr>
          <w:rFonts w:ascii="Times New Roman" w:hAnsi="Times New Roman"/>
          <w:sz w:val="28"/>
        </w:rPr>
        <w:t>+++++</w:t>
      </w:r>
    </w:p>
    <w:p>
      <w:pPr>
        <w:spacing w:after="0"/>
      </w:pPr>
      <w:r>
        <w:rPr>
          <w:rFonts w:ascii="Times New Roman" w:hAnsi="Times New Roman"/>
          <w:sz w:val="28"/>
        </w:rPr>
        <w:t>1087. The Convention encourages:</w:t>
      </w:r>
    </w:p>
    <w:p>
      <w:pPr>
        <w:spacing w:after="0"/>
      </w:pPr>
      <w:r>
        <w:rPr>
          <w:rFonts w:ascii="Times New Roman" w:hAnsi="Times New Roman"/>
          <w:sz w:val="28"/>
        </w:rPr>
        <w:t>===== #supportive feedback to learners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1088. A transparent assessment system is:</w:t>
      </w:r>
    </w:p>
    <w:p>
      <w:pPr>
        <w:spacing w:after="0"/>
      </w:pPr>
      <w:r>
        <w:rPr>
          <w:rFonts w:ascii="Times New Roman" w:hAnsi="Times New Roman"/>
          <w:sz w:val="28"/>
        </w:rPr>
        <w:t>===== #understandable and fair for students</w:t>
      </w:r>
    </w:p>
    <w:p>
      <w:pPr>
        <w:spacing w:after="0"/>
      </w:pPr>
      <w:r>
        <w:rPr>
          <w:rFonts w:ascii="Times New Roman" w:hAnsi="Times New Roman"/>
          <w:sz w:val="28"/>
        </w:rPr>
        <w:t>===== stressful</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1089. Rights-based testing ensures:</w:t>
      </w:r>
    </w:p>
    <w:p>
      <w:pPr>
        <w:spacing w:after="0"/>
      </w:pPr>
      <w:r>
        <w:rPr>
          <w:rFonts w:ascii="Times New Roman" w:hAnsi="Times New Roman"/>
          <w:sz w:val="28"/>
        </w:rPr>
        <w:t>===== #equal opportunities for all children</w:t>
      </w:r>
    </w:p>
    <w:p>
      <w:pPr>
        <w:spacing w:after="0"/>
      </w:pPr>
      <w:r>
        <w:rPr>
          <w:rFonts w:ascii="Times New Roman" w:hAnsi="Times New Roman"/>
          <w:sz w:val="28"/>
        </w:rPr>
        <w:t>===== punish learners</w:t>
      </w:r>
    </w:p>
    <w:p>
      <w:pPr>
        <w:spacing w:after="0"/>
      </w:pPr>
      <w:r>
        <w:rPr>
          <w:rFonts w:ascii="Times New Roman" w:hAnsi="Times New Roman"/>
          <w:sz w:val="28"/>
        </w:rPr>
        <w:t>===== fun only</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1090. Evaluation plans should include:</w:t>
      </w:r>
    </w:p>
    <w:p>
      <w:pPr>
        <w:spacing w:after="0"/>
      </w:pPr>
      <w:r>
        <w:rPr>
          <w:rFonts w:ascii="Times New Roman" w:hAnsi="Times New Roman"/>
          <w:sz w:val="28"/>
        </w:rPr>
        <w:t>===== #methods, criteria, and objectives</w:t>
      </w:r>
    </w:p>
    <w:p>
      <w:pPr>
        <w:spacing w:after="0"/>
      </w:pPr>
      <w:r>
        <w:rPr>
          <w:rFonts w:ascii="Times New Roman" w:hAnsi="Times New Roman"/>
          <w:sz w:val="28"/>
        </w:rPr>
        <w:t>===== games</w:t>
      </w:r>
    </w:p>
    <w:p>
      <w:pPr>
        <w:spacing w:after="0"/>
      </w:pPr>
      <w:r>
        <w:rPr>
          <w:rFonts w:ascii="Times New Roman" w:hAnsi="Times New Roman"/>
          <w:sz w:val="28"/>
        </w:rPr>
        <w:t>===== decorations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1091. Assessment should avoid:</w:t>
      </w:r>
    </w:p>
    <w:p>
      <w:pPr>
        <w:spacing w:after="0"/>
      </w:pPr>
      <w:r>
        <w:rPr>
          <w:rFonts w:ascii="Times New Roman" w:hAnsi="Times New Roman"/>
          <w:sz w:val="28"/>
        </w:rPr>
        <w:t>===== #stress, bias, and unfair treatment</w:t>
      </w:r>
    </w:p>
    <w:p>
      <w:pPr>
        <w:spacing w:after="0"/>
      </w:pPr>
      <w:r>
        <w:rPr>
          <w:rFonts w:ascii="Times New Roman" w:hAnsi="Times New Roman"/>
          <w:sz w:val="28"/>
        </w:rPr>
        <w:t>===== decorations</w:t>
      </w:r>
    </w:p>
    <w:p>
      <w:pPr>
        <w:spacing w:after="0"/>
      </w:pPr>
      <w:r>
        <w:rPr>
          <w:rFonts w:ascii="Times New Roman" w:hAnsi="Times New Roman"/>
          <w:sz w:val="28"/>
        </w:rPr>
        <w:t>===== random marking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1092. Teachers can use the Convention to:</w:t>
      </w:r>
    </w:p>
    <w:p>
      <w:pPr>
        <w:spacing w:after="0"/>
      </w:pPr>
      <w:r>
        <w:rPr>
          <w:rFonts w:ascii="Times New Roman" w:hAnsi="Times New Roman"/>
          <w:sz w:val="28"/>
        </w:rPr>
        <w:t>===== #improve assessment quality</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 confuse children</w:t>
      </w:r>
    </w:p>
    <w:p>
      <w:pPr>
        <w:spacing w:after="0"/>
      </w:pPr>
      <w:r>
        <w:rPr>
          <w:rFonts w:ascii="Times New Roman" w:hAnsi="Times New Roman"/>
          <w:sz w:val="28"/>
        </w:rPr>
        <w:t>+++++</w:t>
      </w:r>
    </w:p>
    <w:p>
      <w:pPr>
        <w:spacing w:after="0"/>
      </w:pPr>
      <w:r>
        <w:rPr>
          <w:rFonts w:ascii="Times New Roman" w:hAnsi="Times New Roman"/>
          <w:sz w:val="28"/>
        </w:rPr>
        <w:t>1093. Child-friendly assessments are:</w:t>
      </w:r>
    </w:p>
    <w:p>
      <w:pPr>
        <w:spacing w:after="0"/>
      </w:pPr>
      <w:r>
        <w:rPr>
          <w:rFonts w:ascii="Times New Roman" w:hAnsi="Times New Roman"/>
          <w:sz w:val="28"/>
        </w:rPr>
        <w:t>===== #engaging, fair, and valid</w:t>
      </w:r>
    </w:p>
    <w:p>
      <w:pPr>
        <w:spacing w:after="0"/>
      </w:pPr>
      <w:r>
        <w:rPr>
          <w:rFonts w:ascii="Times New Roman" w:hAnsi="Times New Roman"/>
          <w:sz w:val="28"/>
        </w:rPr>
        <w:t>===== stressful</w:t>
      </w:r>
    </w:p>
    <w:p>
      <w:pPr>
        <w:spacing w:after="0"/>
      </w:pPr>
      <w:r>
        <w:rPr>
          <w:rFonts w:ascii="Times New Roman" w:hAnsi="Times New Roman"/>
          <w:sz w:val="28"/>
        </w:rPr>
        <w:t>===== decorative</w:t>
      </w:r>
    </w:p>
    <w:p>
      <w:pPr>
        <w:spacing w:after="0"/>
      </w:pPr>
      <w:r>
        <w:rPr>
          <w:rFonts w:ascii="Times New Roman" w:hAnsi="Times New Roman"/>
          <w:sz w:val="28"/>
        </w:rPr>
        <w:t>===== punishment only</w:t>
      </w:r>
    </w:p>
    <w:p>
      <w:pPr>
        <w:spacing w:after="0"/>
      </w:pPr>
      <w:r>
        <w:rPr>
          <w:rFonts w:ascii="Times New Roman" w:hAnsi="Times New Roman"/>
          <w:sz w:val="28"/>
        </w:rPr>
        <w:t>+++++</w:t>
      </w:r>
    </w:p>
    <w:p>
      <w:pPr>
        <w:spacing w:after="0"/>
      </w:pPr>
      <w:r>
        <w:rPr>
          <w:rFonts w:ascii="Times New Roman" w:hAnsi="Times New Roman"/>
          <w:sz w:val="28"/>
        </w:rPr>
        <w:t>1094. The Convention emphasizes:</w:t>
      </w:r>
    </w:p>
    <w:p>
      <w:pPr>
        <w:spacing w:after="0"/>
      </w:pPr>
      <w:r>
        <w:rPr>
          <w:rFonts w:ascii="Times New Roman" w:hAnsi="Times New Roman"/>
          <w:sz w:val="28"/>
        </w:rPr>
        <w:t>===== #the importance of children's well-being in learning</w:t>
      </w:r>
    </w:p>
    <w:p>
      <w:pPr>
        <w:spacing w:after="0"/>
      </w:pPr>
      <w:r>
        <w:rPr>
          <w:rFonts w:ascii="Times New Roman" w:hAnsi="Times New Roman"/>
          <w:sz w:val="28"/>
        </w:rPr>
        <w:t>===== guessing</w:t>
      </w:r>
    </w:p>
    <w:p>
      <w:pPr>
        <w:spacing w:after="0"/>
      </w:pPr>
      <w:r>
        <w:rPr>
          <w:rFonts w:ascii="Times New Roman" w:hAnsi="Times New Roman"/>
          <w:sz w:val="28"/>
        </w:rPr>
        <w:t>===== games only</w:t>
      </w:r>
    </w:p>
    <w:p>
      <w:pPr>
        <w:spacing w:after="0"/>
      </w:pPr>
      <w:r>
        <w:rPr>
          <w:rFonts w:ascii="Times New Roman" w:hAnsi="Times New Roman"/>
          <w:sz w:val="28"/>
        </w:rPr>
        <w:t>===== watching movies</w:t>
      </w:r>
    </w:p>
    <w:p>
      <w:pPr>
        <w:spacing w:after="0"/>
      </w:pPr>
      <w:r>
        <w:rPr>
          <w:rFonts w:ascii="Times New Roman" w:hAnsi="Times New Roman"/>
          <w:sz w:val="28"/>
        </w:rPr>
        <w:t>+++++</w:t>
      </w:r>
    </w:p>
    <w:p>
      <w:pPr>
        <w:spacing w:after="0"/>
      </w:pPr>
      <w:r>
        <w:rPr>
          <w:rFonts w:ascii="Times New Roman" w:hAnsi="Times New Roman"/>
          <w:sz w:val="28"/>
        </w:rPr>
        <w:t>1095. Documentation in assessment must:</w:t>
      </w:r>
    </w:p>
    <w:p>
      <w:pPr>
        <w:spacing w:after="0"/>
      </w:pPr>
      <w:r>
        <w:rPr>
          <w:rFonts w:ascii="Times New Roman" w:hAnsi="Times New Roman"/>
          <w:sz w:val="28"/>
        </w:rPr>
        <w:t>===== #record each child's learning accurately</w:t>
      </w:r>
    </w:p>
    <w:p>
      <w:pPr>
        <w:spacing w:after="0"/>
      </w:pPr>
      <w:r>
        <w:rPr>
          <w:rFonts w:ascii="Times New Roman" w:hAnsi="Times New Roman"/>
          <w:sz w:val="28"/>
        </w:rPr>
        <w:t>===== punish children</w:t>
      </w:r>
    </w:p>
    <w:p>
      <w:pPr>
        <w:spacing w:after="0"/>
      </w:pPr>
      <w:r>
        <w:rPr>
          <w:rFonts w:ascii="Times New Roman" w:hAnsi="Times New Roman"/>
          <w:sz w:val="28"/>
        </w:rPr>
        <w:t>===== guess answers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1096. Assessment tools should be:</w:t>
      </w:r>
    </w:p>
    <w:p>
      <w:pPr>
        <w:spacing w:after="0"/>
      </w:pPr>
      <w:r>
        <w:rPr>
          <w:rFonts w:ascii="Times New Roman" w:hAnsi="Times New Roman"/>
          <w:sz w:val="28"/>
        </w:rPr>
        <w:t>===== #reliable, valid, and age-appropriate</w:t>
      </w:r>
    </w:p>
    <w:p>
      <w:pPr>
        <w:spacing w:after="0"/>
      </w:pPr>
      <w:r>
        <w:rPr>
          <w:rFonts w:ascii="Times New Roman" w:hAnsi="Times New Roman"/>
          <w:sz w:val="28"/>
        </w:rPr>
        <w:t>===== confusing</w:t>
      </w:r>
    </w:p>
    <w:p>
      <w:pPr>
        <w:spacing w:after="0"/>
      </w:pPr>
      <w:r>
        <w:rPr>
          <w:rFonts w:ascii="Times New Roman" w:hAnsi="Times New Roman"/>
          <w:sz w:val="28"/>
        </w:rPr>
        <w:t>===== decorative</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1097. Feedback in rights-based assessment is:</w:t>
      </w:r>
    </w:p>
    <w:p>
      <w:pPr>
        <w:spacing w:after="0"/>
      </w:pPr>
      <w:r>
        <w:rPr>
          <w:rFonts w:ascii="Times New Roman" w:hAnsi="Times New Roman"/>
          <w:sz w:val="28"/>
        </w:rPr>
        <w:t>===== #constructive and supportive</w:t>
      </w:r>
    </w:p>
    <w:p>
      <w:pPr>
        <w:spacing w:after="0"/>
      </w:pPr>
      <w:r>
        <w:rPr>
          <w:rFonts w:ascii="Times New Roman" w:hAnsi="Times New Roman"/>
          <w:sz w:val="28"/>
        </w:rPr>
        <w:t>===== punitive</w:t>
      </w:r>
    </w:p>
    <w:p>
      <w:pPr>
        <w:spacing w:after="0"/>
      </w:pPr>
      <w:r>
        <w:rPr>
          <w:rFonts w:ascii="Times New Roman" w:hAnsi="Times New Roman"/>
          <w:sz w:val="28"/>
        </w:rPr>
        <w:t>===== confusing</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1098. Teachers' training in assessment should include:</w:t>
      </w:r>
    </w:p>
    <w:p>
      <w:pPr>
        <w:spacing w:after="0"/>
      </w:pPr>
      <w:r>
        <w:rPr>
          <w:rFonts w:ascii="Times New Roman" w:hAnsi="Times New Roman"/>
          <w:sz w:val="28"/>
        </w:rPr>
        <w:t>===== #child rights and transparent evaluation</w:t>
      </w:r>
    </w:p>
    <w:p>
      <w:pPr>
        <w:spacing w:after="0"/>
      </w:pPr>
      <w:r>
        <w:rPr>
          <w:rFonts w:ascii="Times New Roman" w:hAnsi="Times New Roman"/>
          <w:sz w:val="28"/>
        </w:rPr>
        <w:t>===== guessing</w:t>
      </w:r>
    </w:p>
    <w:p>
      <w:pPr>
        <w:spacing w:after="0"/>
      </w:pPr>
      <w:r>
        <w:rPr>
          <w:rFonts w:ascii="Times New Roman" w:hAnsi="Times New Roman"/>
          <w:sz w:val="28"/>
        </w:rPr>
        <w:t>===== stress only</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1099. Children's learning is improved when:</w:t>
      </w:r>
    </w:p>
    <w:p>
      <w:pPr>
        <w:spacing w:after="0"/>
      </w:pPr>
      <w:r>
        <w:rPr>
          <w:rFonts w:ascii="Times New Roman" w:hAnsi="Times New Roman"/>
          <w:sz w:val="28"/>
        </w:rPr>
        <w:t>===== #assessments are fair and meaningful</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1100. CEFR Al level means:</w:t>
      </w:r>
    </w:p>
    <w:p>
      <w:pPr>
        <w:spacing w:after="0"/>
      </w:pPr>
      <w:r>
        <w:rPr>
          <w:rFonts w:ascii="Times New Roman" w:hAnsi="Times New Roman"/>
          <w:sz w:val="28"/>
        </w:rPr>
        <w:t>===== #beginner proficiency in a foreign language</w:t>
      </w:r>
    </w:p>
    <w:p>
      <w:pPr>
        <w:spacing w:after="0"/>
      </w:pPr>
      <w:r>
        <w:rPr>
          <w:rFonts w:ascii="Times New Roman" w:hAnsi="Times New Roman"/>
          <w:sz w:val="28"/>
        </w:rPr>
        <w:t>===== advanced fluency</w:t>
      </w:r>
    </w:p>
    <w:p>
      <w:pPr>
        <w:spacing w:after="0"/>
      </w:pPr>
      <w:r>
        <w:rPr>
          <w:rFonts w:ascii="Times New Roman" w:hAnsi="Times New Roman"/>
          <w:sz w:val="28"/>
        </w:rPr>
        <w:t>===== random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1101. Primary school language assessment aims to:</w:t>
      </w:r>
    </w:p>
    <w:p>
      <w:pPr>
        <w:spacing w:after="0"/>
      </w:pPr>
      <w:r>
        <w:rPr>
          <w:rFonts w:ascii="Times New Roman" w:hAnsi="Times New Roman"/>
          <w:sz w:val="28"/>
        </w:rPr>
        <w:t>===== #measure speaking, listening, reading, and writing</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1102. A standard for proficiency ensures:</w:t>
      </w:r>
    </w:p>
    <w:p>
      <w:pPr>
        <w:spacing w:after="0"/>
      </w:pPr>
      <w:r>
        <w:rPr>
          <w:rFonts w:ascii="Times New Roman" w:hAnsi="Times New Roman"/>
          <w:sz w:val="28"/>
        </w:rPr>
        <w:t>===== #all students are assessed equally</w:t>
      </w:r>
    </w:p>
    <w:p>
      <w:pPr>
        <w:spacing w:after="0"/>
      </w:pPr>
      <w:r>
        <w:rPr>
          <w:rFonts w:ascii="Times New Roman" w:hAnsi="Times New Roman"/>
          <w:sz w:val="28"/>
        </w:rPr>
        <w:t>===== teacher mood grading</w:t>
      </w:r>
    </w:p>
    <w:p>
      <w:pPr>
        <w:spacing w:after="0"/>
      </w:pPr>
      <w:r>
        <w:rPr>
          <w:rFonts w:ascii="Times New Roman" w:hAnsi="Times New Roman"/>
          <w:sz w:val="28"/>
        </w:rPr>
        <w:t>===== classroom decoration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1103. Language proficiency assessment should:</w:t>
      </w:r>
    </w:p>
    <w:p>
      <w:pPr>
        <w:spacing w:after="0"/>
      </w:pPr>
      <w:r>
        <w:rPr>
          <w:rFonts w:ascii="Times New Roman" w:hAnsi="Times New Roman"/>
          <w:sz w:val="28"/>
        </w:rPr>
        <w:t>===== #reflect students' real language skills</w:t>
      </w:r>
    </w:p>
    <w:p>
      <w:pPr>
        <w:spacing w:after="0"/>
      </w:pPr>
      <w:r>
        <w:rPr>
          <w:rFonts w:ascii="Times New Roman" w:hAnsi="Times New Roman"/>
          <w:sz w:val="28"/>
        </w:rPr>
        <w:t>===== punish learners</w:t>
      </w:r>
    </w:p>
    <w:p>
      <w:pPr>
        <w:spacing w:after="0"/>
      </w:pPr>
      <w:r>
        <w:rPr>
          <w:rFonts w:ascii="Times New Roman" w:hAnsi="Times New Roman"/>
          <w:sz w:val="28"/>
        </w:rPr>
        <w:t>===== be random</w:t>
      </w:r>
    </w:p>
    <w:p>
      <w:pPr>
        <w:spacing w:after="0"/>
      </w:pPr>
      <w:r>
        <w:rPr>
          <w:rFonts w:ascii="Times New Roman" w:hAnsi="Times New Roman"/>
          <w:sz w:val="28"/>
        </w:rPr>
        <w:t>===== stressful only</w:t>
      </w:r>
    </w:p>
    <w:p>
      <w:pPr>
        <w:spacing w:after="0"/>
      </w:pPr>
      <w:r>
        <w:rPr>
          <w:rFonts w:ascii="Times New Roman" w:hAnsi="Times New Roman"/>
          <w:sz w:val="28"/>
        </w:rPr>
        <w:t>+++++</w:t>
      </w:r>
    </w:p>
    <w:p>
      <w:pPr>
        <w:spacing w:after="0"/>
      </w:pPr>
      <w:r>
        <w:rPr>
          <w:rFonts w:ascii="Times New Roman" w:hAnsi="Times New Roman"/>
          <w:sz w:val="28"/>
        </w:rPr>
        <w:t>1104. CEFR levels are used to:</w:t>
      </w:r>
    </w:p>
    <w:p>
      <w:pPr>
        <w:spacing w:after="0"/>
      </w:pPr>
      <w:r>
        <w:rPr>
          <w:rFonts w:ascii="Times New Roman" w:hAnsi="Times New Roman"/>
          <w:sz w:val="28"/>
        </w:rPr>
        <w:t>===== #classify language ability</w:t>
      </w:r>
    </w:p>
    <w:p>
      <w:pPr>
        <w:spacing w:after="0"/>
      </w:pPr>
      <w:r>
        <w:rPr>
          <w:rFonts w:ascii="Times New Roman" w:hAnsi="Times New Roman"/>
          <w:sz w:val="28"/>
        </w:rPr>
        <w:t>===== entertain learners</w:t>
      </w:r>
    </w:p>
    <w:p>
      <w:pPr>
        <w:spacing w:after="0"/>
      </w:pPr>
      <w:r>
        <w:rPr>
          <w:rFonts w:ascii="Times New Roman" w:hAnsi="Times New Roman"/>
          <w:sz w:val="28"/>
        </w:rPr>
        <w:t>===== punish students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1105. A fair language test evaluates:</w:t>
      </w:r>
    </w:p>
    <w:p>
      <w:pPr>
        <w:spacing w:after="0"/>
      </w:pPr>
      <w:r>
        <w:rPr>
          <w:rFonts w:ascii="Times New Roman" w:hAnsi="Times New Roman"/>
          <w:sz w:val="28"/>
        </w:rPr>
        <w:t>===== #all four language skills</w:t>
      </w:r>
    </w:p>
    <w:p>
      <w:pPr>
        <w:spacing w:after="0"/>
      </w:pPr>
      <w:r>
        <w:rPr>
          <w:rFonts w:ascii="Times New Roman" w:hAnsi="Times New Roman"/>
          <w:sz w:val="28"/>
        </w:rPr>
        <w:t>===== decorations</w:t>
      </w:r>
    </w:p>
    <w:p>
      <w:pPr>
        <w:spacing w:after="0"/>
      </w:pPr>
      <w:r>
        <w:rPr>
          <w:rFonts w:ascii="Times New Roman" w:hAnsi="Times New Roman"/>
          <w:sz w:val="28"/>
        </w:rPr>
        <w:t>===== games only</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1106. Proficiency standards help teachers to:</w:t>
      </w:r>
    </w:p>
    <w:p>
      <w:pPr>
        <w:spacing w:after="0"/>
      </w:pPr>
      <w:r>
        <w:rPr>
          <w:rFonts w:ascii="Times New Roman" w:hAnsi="Times New Roman"/>
          <w:sz w:val="28"/>
        </w:rPr>
        <w:t>===== #plan lessons according to students' level</w:t>
      </w:r>
    </w:p>
    <w:p>
      <w:pPr>
        <w:spacing w:after="0"/>
      </w:pPr>
      <w:r>
        <w:rPr>
          <w:rFonts w:ascii="Times New Roman" w:hAnsi="Times New Roman"/>
          <w:sz w:val="28"/>
        </w:rPr>
        <w:t>===== guess knowledge</w:t>
      </w:r>
    </w:p>
    <w:p>
      <w:pPr>
        <w:spacing w:after="0"/>
      </w:pPr>
      <w:r>
        <w:rPr>
          <w:rFonts w:ascii="Times New Roman" w:hAnsi="Times New Roman"/>
          <w:sz w:val="28"/>
        </w:rPr>
        <w:t>===== punish learners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1107. Testing writing skills includes:</w:t>
      </w:r>
    </w:p>
    <w:p>
      <w:pPr>
        <w:spacing w:after="0"/>
      </w:pPr>
      <w:r>
        <w:rPr>
          <w:rFonts w:ascii="Times New Roman" w:hAnsi="Times New Roman"/>
          <w:sz w:val="28"/>
        </w:rPr>
        <w:t>===== #grammar, spelling, and structure</w:t>
      </w:r>
    </w:p>
    <w:p>
      <w:pPr>
        <w:spacing w:after="0"/>
      </w:pPr>
      <w:r>
        <w:rPr>
          <w:rFonts w:ascii="Times New Roman" w:hAnsi="Times New Roman"/>
          <w:sz w:val="28"/>
        </w:rPr>
        <w:t>===== movies</w:t>
      </w:r>
    </w:p>
    <w:p>
      <w:pPr>
        <w:spacing w:after="0"/>
      </w:pPr>
      <w:r>
        <w:rPr>
          <w:rFonts w:ascii="Times New Roman" w:hAnsi="Times New Roman"/>
          <w:sz w:val="28"/>
        </w:rPr>
        <w:t>===== punishment</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1108. Listening tests aim to:</w:t>
      </w:r>
    </w:p>
    <w:p>
      <w:pPr>
        <w:spacing w:after="0"/>
      </w:pPr>
      <w:r>
        <w:rPr>
          <w:rFonts w:ascii="Times New Roman" w:hAnsi="Times New Roman"/>
          <w:sz w:val="28"/>
        </w:rPr>
        <w:t>===== #check comprehension and understanding</w:t>
      </w:r>
    </w:p>
    <w:p>
      <w:pPr>
        <w:spacing w:after="0"/>
      </w:pPr>
      <w:r>
        <w:rPr>
          <w:rFonts w:ascii="Times New Roman" w:hAnsi="Times New Roman"/>
          <w:sz w:val="28"/>
        </w:rPr>
        <w:t>===== guess answers</w:t>
      </w:r>
    </w:p>
    <w:p>
      <w:pPr>
        <w:spacing w:after="0"/>
      </w:pPr>
      <w:r>
        <w:rPr>
          <w:rFonts w:ascii="Times New Roman" w:hAnsi="Times New Roman"/>
          <w:sz w:val="28"/>
        </w:rPr>
        <w:t>===== stress children</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1109. Speaking assessments measure:</w:t>
      </w:r>
    </w:p>
    <w:p>
      <w:pPr>
        <w:spacing w:after="0"/>
      </w:pPr>
      <w:r>
        <w:rPr>
          <w:rFonts w:ascii="Times New Roman" w:hAnsi="Times New Roman"/>
          <w:sz w:val="28"/>
        </w:rPr>
        <w:t>===== #fluency and pronunciation</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1110. Reading tests evaluate:</w:t>
      </w:r>
    </w:p>
    <w:p>
      <w:pPr>
        <w:spacing w:after="0"/>
      </w:pPr>
      <w:r>
        <w:rPr>
          <w:rFonts w:ascii="Times New Roman" w:hAnsi="Times New Roman"/>
          <w:sz w:val="28"/>
        </w:rPr>
        <w:t>===== #comprehension and vocabulary</w:t>
      </w:r>
    </w:p>
    <w:p>
      <w:pPr>
        <w:spacing w:after="0"/>
      </w:pPr>
      <w:r>
        <w:rPr>
          <w:rFonts w:ascii="Times New Roman" w:hAnsi="Times New Roman"/>
          <w:sz w:val="28"/>
        </w:rPr>
        <w:t>===== random marking</w:t>
      </w:r>
    </w:p>
    <w:p>
      <w:pPr>
        <w:spacing w:after="0"/>
      </w:pPr>
      <w:r>
        <w:rPr>
          <w:rFonts w:ascii="Times New Roman" w:hAnsi="Times New Roman"/>
          <w:sz w:val="28"/>
        </w:rPr>
        <w:t>===== games only</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1111. CEFR Al level students can:</w:t>
      </w:r>
    </w:p>
    <w:p>
      <w:pPr>
        <w:spacing w:after="0"/>
      </w:pPr>
      <w:r>
        <w:rPr>
          <w:rFonts w:ascii="Times New Roman" w:hAnsi="Times New Roman"/>
          <w:sz w:val="28"/>
        </w:rPr>
        <w:t>===== #understand basic sentences and expressions</w:t>
      </w:r>
    </w:p>
    <w:p>
      <w:pPr>
        <w:spacing w:after="0"/>
      </w:pPr>
      <w:r>
        <w:rPr>
          <w:rFonts w:ascii="Times New Roman" w:hAnsi="Times New Roman"/>
          <w:sz w:val="28"/>
        </w:rPr>
        <w:t>===== entertain only</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1112. Assessment criteria should be:</w:t>
      </w:r>
    </w:p>
    <w:p>
      <w:pPr>
        <w:spacing w:after="0"/>
      </w:pPr>
      <w:r>
        <w:rPr>
          <w:rFonts w:ascii="Times New Roman" w:hAnsi="Times New Roman"/>
          <w:sz w:val="28"/>
        </w:rPr>
        <w:t>===== #clear, fair, and transparent</w:t>
      </w:r>
    </w:p>
    <w:p>
      <w:pPr>
        <w:spacing w:after="0"/>
      </w:pPr>
      <w:r>
        <w:rPr>
          <w:rFonts w:ascii="Times New Roman" w:hAnsi="Times New Roman"/>
          <w:sz w:val="28"/>
        </w:rPr>
        <w:t>===== confusing</w:t>
      </w:r>
    </w:p>
    <w:p>
      <w:pPr>
        <w:spacing w:after="0"/>
      </w:pPr>
      <w:r>
        <w:rPr>
          <w:rFonts w:ascii="Times New Roman" w:hAnsi="Times New Roman"/>
          <w:sz w:val="28"/>
        </w:rPr>
        <w:t>===== punitive</w:t>
      </w:r>
    </w:p>
    <w:p>
      <w:pPr>
        <w:spacing w:after="0"/>
      </w:pPr>
      <w:r>
        <w:rPr>
          <w:rFonts w:ascii="Times New Roman" w:hAnsi="Times New Roman"/>
          <w:sz w:val="28"/>
        </w:rPr>
        <w:t>===== decorative</w:t>
      </w:r>
    </w:p>
    <w:p>
      <w:pPr>
        <w:spacing w:after="0"/>
      </w:pPr>
      <w:r>
        <w:rPr>
          <w:rFonts w:ascii="Times New Roman" w:hAnsi="Times New Roman"/>
          <w:sz w:val="28"/>
        </w:rPr>
        <w:t>+++++</w:t>
      </w:r>
    </w:p>
    <w:p>
      <w:pPr>
        <w:spacing w:after="0"/>
      </w:pPr>
      <w:r>
        <w:rPr>
          <w:rFonts w:ascii="Times New Roman" w:hAnsi="Times New Roman"/>
          <w:sz w:val="28"/>
        </w:rPr>
        <w:t>1113. Proficiency tests help:</w:t>
      </w:r>
    </w:p>
    <w:p>
      <w:pPr>
        <w:spacing w:after="0"/>
      </w:pPr>
      <w:r>
        <w:rPr>
          <w:rFonts w:ascii="Times New Roman" w:hAnsi="Times New Roman"/>
          <w:sz w:val="28"/>
        </w:rPr>
        <w:t>===== #track progress and identify gaps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1114. Vocabulary tests measure:</w:t>
      </w:r>
    </w:p>
    <w:p>
      <w:pPr>
        <w:spacing w:after="0"/>
      </w:pPr>
      <w:r>
        <w:rPr>
          <w:rFonts w:ascii="Times New Roman" w:hAnsi="Times New Roman"/>
          <w:sz w:val="28"/>
        </w:rPr>
        <w:t>===== #words students know and use</w:t>
      </w:r>
    </w:p>
    <w:p>
      <w:pPr>
        <w:spacing w:after="0"/>
      </w:pPr>
      <w:r>
        <w:rPr>
          <w:rFonts w:ascii="Times New Roman" w:hAnsi="Times New Roman"/>
          <w:sz w:val="28"/>
        </w:rPr>
        <w:t>===== guessing</w:t>
      </w:r>
    </w:p>
    <w:p>
      <w:pPr>
        <w:spacing w:after="0"/>
      </w:pPr>
      <w:r>
        <w:rPr>
          <w:rFonts w:ascii="Times New Roman" w:hAnsi="Times New Roman"/>
          <w:sz w:val="28"/>
        </w:rPr>
        <w:t>===== movies</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1115. Grammar tests assess:</w:t>
      </w:r>
    </w:p>
    <w:p>
      <w:pPr>
        <w:spacing w:after="0"/>
      </w:pPr>
      <w:r>
        <w:rPr>
          <w:rFonts w:ascii="Times New Roman" w:hAnsi="Times New Roman"/>
          <w:sz w:val="28"/>
        </w:rPr>
        <w:t>===== #ability to use correct structures</w:t>
      </w:r>
    </w:p>
    <w:p>
      <w:pPr>
        <w:spacing w:after="0"/>
      </w:pPr>
      <w:r>
        <w:rPr>
          <w:rFonts w:ascii="Times New Roman" w:hAnsi="Times New Roman"/>
          <w:sz w:val="28"/>
        </w:rPr>
        <w:t>===== decorations</w:t>
      </w:r>
    </w:p>
    <w:p>
      <w:pPr>
        <w:spacing w:after="0"/>
      </w:pPr>
      <w:r>
        <w:rPr>
          <w:rFonts w:ascii="Times New Roman" w:hAnsi="Times New Roman"/>
          <w:sz w:val="28"/>
        </w:rPr>
        <w:t>===== stress only</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1116. Language assessment helps:</w:t>
      </w:r>
    </w:p>
    <w:p>
      <w:pPr>
        <w:spacing w:after="0"/>
      </w:pPr>
      <w:r>
        <w:rPr>
          <w:rFonts w:ascii="Times New Roman" w:hAnsi="Times New Roman"/>
          <w:sz w:val="28"/>
        </w:rPr>
        <w:t>===== #improve communication skills</w:t>
      </w:r>
    </w:p>
    <w:p>
      <w:pPr>
        <w:spacing w:after="0"/>
      </w:pPr>
      <w:r>
        <w:rPr>
          <w:rFonts w:ascii="Times New Roman" w:hAnsi="Times New Roman"/>
          <w:sz w:val="28"/>
        </w:rPr>
        <w:t>===== confuse students</w:t>
      </w:r>
    </w:p>
    <w:p>
      <w:pPr>
        <w:spacing w:after="0"/>
      </w:pPr>
      <w:r>
        <w:rPr>
          <w:rFonts w:ascii="Times New Roman" w:hAnsi="Times New Roman"/>
          <w:sz w:val="28"/>
        </w:rPr>
        <w:t>===== punish learners</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1117. Standardized language tests:</w:t>
      </w:r>
    </w:p>
    <w:p>
      <w:pPr>
        <w:spacing w:after="0"/>
      </w:pPr>
      <w:r>
        <w:rPr>
          <w:rFonts w:ascii="Times New Roman" w:hAnsi="Times New Roman"/>
          <w:sz w:val="28"/>
        </w:rPr>
        <w:t>===== #allow comparison with national/international benchmarks</w:t>
      </w:r>
    </w:p>
    <w:p>
      <w:pPr>
        <w:spacing w:after="0"/>
      </w:pPr>
      <w:r>
        <w:rPr>
          <w:rFonts w:ascii="Times New Roman" w:hAnsi="Times New Roman"/>
          <w:sz w:val="28"/>
        </w:rPr>
        <w:t>===== random</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1118. Listening comprehension requires:</w:t>
      </w:r>
    </w:p>
    <w:p>
      <w:pPr>
        <w:spacing w:after="0"/>
      </w:pPr>
      <w:r>
        <w:rPr>
          <w:rFonts w:ascii="Times New Roman" w:hAnsi="Times New Roman"/>
          <w:sz w:val="28"/>
        </w:rPr>
        <w:t>===== #attention and understanding</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1119. Writing assessments focus on:</w:t>
      </w:r>
    </w:p>
    <w:p>
      <w:pPr>
        <w:spacing w:after="0"/>
      </w:pPr>
      <w:r>
        <w:rPr>
          <w:rFonts w:ascii="Times New Roman" w:hAnsi="Times New Roman"/>
          <w:sz w:val="28"/>
        </w:rPr>
        <w:t>===== #clarity, coherence, and grammar</w:t>
      </w:r>
    </w:p>
    <w:p>
      <w:pPr>
        <w:spacing w:after="0"/>
      </w:pPr>
      <w:r>
        <w:rPr>
          <w:rFonts w:ascii="Times New Roman" w:hAnsi="Times New Roman"/>
          <w:sz w:val="28"/>
        </w:rPr>
        <w:t>===== guessing</w:t>
      </w:r>
    </w:p>
    <w:p>
      <w:pPr>
        <w:spacing w:after="0"/>
      </w:pPr>
      <w:r>
        <w:rPr>
          <w:rFonts w:ascii="Times New Roman" w:hAnsi="Times New Roman"/>
          <w:sz w:val="28"/>
        </w:rPr>
        <w:t>===== stress only</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1120. Reading skills tests check:</w:t>
      </w:r>
    </w:p>
    <w:p>
      <w:pPr>
        <w:spacing w:after="0"/>
      </w:pPr>
      <w:r>
        <w:rPr>
          <w:rFonts w:ascii="Times New Roman" w:hAnsi="Times New Roman"/>
          <w:sz w:val="28"/>
        </w:rPr>
        <w:t>===== #understanding of texts and vocabulary</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movies</w:t>
      </w:r>
    </w:p>
    <w:p>
      <w:pPr>
        <w:spacing w:after="0"/>
      </w:pPr>
      <w:r>
        <w:rPr>
          <w:rFonts w:ascii="Times New Roman" w:hAnsi="Times New Roman"/>
          <w:sz w:val="28"/>
        </w:rPr>
        <w:t>+++++</w:t>
      </w:r>
    </w:p>
    <w:p>
      <w:pPr>
        <w:spacing w:after="0"/>
      </w:pPr>
      <w:r>
        <w:rPr>
          <w:rFonts w:ascii="Times New Roman" w:hAnsi="Times New Roman"/>
          <w:sz w:val="28"/>
        </w:rPr>
        <w:t>1121. Speaking tasks measure:</w:t>
      </w:r>
    </w:p>
    <w:p>
      <w:pPr>
        <w:spacing w:after="0"/>
      </w:pPr>
      <w:r>
        <w:rPr>
          <w:rFonts w:ascii="Times New Roman" w:hAnsi="Times New Roman"/>
          <w:sz w:val="28"/>
        </w:rPr>
        <w:t>===== #accuracy, fluency, and pronunciation</w:t>
      </w:r>
    </w:p>
    <w:p>
      <w:pPr>
        <w:spacing w:after="0"/>
      </w:pPr>
      <w:r>
        <w:rPr>
          <w:rFonts w:ascii="Times New Roman" w:hAnsi="Times New Roman"/>
          <w:sz w:val="28"/>
        </w:rPr>
        <w:t>===== decorations</w:t>
      </w:r>
    </w:p>
    <w:p>
      <w:pPr>
        <w:spacing w:after="0"/>
      </w:pPr>
      <w:r>
        <w:rPr>
          <w:rFonts w:ascii="Times New Roman" w:hAnsi="Times New Roman"/>
          <w:sz w:val="28"/>
        </w:rPr>
        <w:t>===== guessing</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1122. Proficiency standards guide:</w:t>
      </w:r>
    </w:p>
    <w:p>
      <w:pPr>
        <w:spacing w:after="0"/>
      </w:pPr>
      <w:r>
        <w:rPr>
          <w:rFonts w:ascii="Times New Roman" w:hAnsi="Times New Roman"/>
          <w:sz w:val="28"/>
        </w:rPr>
        <w:t>===== #lesson planning and assessment design</w:t>
      </w:r>
    </w:p>
    <w:p>
      <w:pPr>
        <w:spacing w:after="0"/>
      </w:pPr>
      <w:r>
        <w:rPr>
          <w:rFonts w:ascii="Times New Roman" w:hAnsi="Times New Roman"/>
          <w:sz w:val="28"/>
        </w:rPr>
        <w:t>===== stress students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1123. Language proficiency levels help:</w:t>
      </w:r>
    </w:p>
    <w:p>
      <w:pPr>
        <w:spacing w:after="0"/>
      </w:pPr>
      <w:r>
        <w:rPr>
          <w:rFonts w:ascii="Times New Roman" w:hAnsi="Times New Roman"/>
          <w:sz w:val="28"/>
        </w:rPr>
        <w:t>===== #set realistic goals for students</w:t>
      </w:r>
    </w:p>
    <w:p>
      <w:pPr>
        <w:spacing w:after="0"/>
      </w:pPr>
      <w:r>
        <w:rPr>
          <w:rFonts w:ascii="Times New Roman" w:hAnsi="Times New Roman"/>
          <w:sz w:val="28"/>
        </w:rPr>
        <w:t>===== entertainment only</w:t>
      </w:r>
    </w:p>
    <w:p>
      <w:pPr>
        <w:spacing w:after="0"/>
      </w:pPr>
      <w:r>
        <w:rPr>
          <w:rFonts w:ascii="Times New Roman" w:hAnsi="Times New Roman"/>
          <w:sz w:val="28"/>
        </w:rPr>
        <w:t>===== punish students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1124. Assessment records should:</w:t>
      </w:r>
    </w:p>
    <w:p>
      <w:pPr>
        <w:spacing w:after="0"/>
      </w:pPr>
      <w:r>
        <w:rPr>
          <w:rFonts w:ascii="Times New Roman" w:hAnsi="Times New Roman"/>
          <w:sz w:val="28"/>
        </w:rPr>
        <w:t>===== #reflect individual progress accurately</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1125. Fair language tests are:</w:t>
      </w:r>
    </w:p>
    <w:p>
      <w:pPr>
        <w:spacing w:after="0"/>
      </w:pPr>
      <w:r>
        <w:rPr>
          <w:rFonts w:ascii="Times New Roman" w:hAnsi="Times New Roman"/>
          <w:sz w:val="28"/>
        </w:rPr>
        <w:t>===== #valid, reliable, and understandable</w:t>
      </w:r>
    </w:p>
    <w:p>
      <w:pPr>
        <w:spacing w:after="0"/>
      </w:pPr>
      <w:r>
        <w:rPr>
          <w:rFonts w:ascii="Times New Roman" w:hAnsi="Times New Roman"/>
          <w:sz w:val="28"/>
        </w:rPr>
        <w:t>===== stressful only</w:t>
      </w:r>
    </w:p>
    <w:p>
      <w:pPr>
        <w:spacing w:after="0"/>
      </w:pPr>
      <w:r>
        <w:rPr>
          <w:rFonts w:ascii="Times New Roman" w:hAnsi="Times New Roman"/>
          <w:sz w:val="28"/>
        </w:rPr>
        <w:t>===== guessing</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1126. Proficiency evaluation assists teachers in:</w:t>
      </w:r>
    </w:p>
    <w:p>
      <w:pPr>
        <w:spacing w:after="0"/>
      </w:pPr>
      <w:r>
        <w:rPr>
          <w:rFonts w:ascii="Times New Roman" w:hAnsi="Times New Roman"/>
          <w:sz w:val="28"/>
        </w:rPr>
        <w:t>===== #adapting instruction to students' needs</w:t>
      </w:r>
    </w:p>
    <w:p>
      <w:pPr>
        <w:spacing w:after="0"/>
      </w:pPr>
      <w:r>
        <w:rPr>
          <w:rFonts w:ascii="Times New Roman" w:hAnsi="Times New Roman"/>
          <w:sz w:val="28"/>
        </w:rPr>
        <w:t>===== punish learners</w:t>
      </w:r>
    </w:p>
    <w:p>
      <w:pPr>
        <w:spacing w:after="0"/>
      </w:pPr>
      <w:r>
        <w:rPr>
          <w:rFonts w:ascii="Times New Roman" w:hAnsi="Times New Roman"/>
          <w:sz w:val="28"/>
        </w:rPr>
        <w:t>===== random grading</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1127. Language tests encourage:</w:t>
      </w:r>
    </w:p>
    <w:p>
      <w:pPr>
        <w:spacing w:after="0"/>
      </w:pPr>
      <w:r>
        <w:rPr>
          <w:rFonts w:ascii="Times New Roman" w:hAnsi="Times New Roman"/>
          <w:sz w:val="28"/>
        </w:rPr>
        <w:t>===== #practice, improvement, and confidence</w:t>
      </w:r>
    </w:p>
    <w:p>
      <w:pPr>
        <w:spacing w:after="0"/>
      </w:pPr>
      <w:r>
        <w:rPr>
          <w:rFonts w:ascii="Times New Roman" w:hAnsi="Times New Roman"/>
          <w:sz w:val="28"/>
        </w:rPr>
        <w:t>===== stress only</w:t>
      </w:r>
    </w:p>
    <w:p>
      <w:pPr>
        <w:spacing w:after="0"/>
      </w:pPr>
      <w:r>
        <w:rPr>
          <w:rFonts w:ascii="Times New Roman" w:hAnsi="Times New Roman"/>
          <w:sz w:val="28"/>
        </w:rPr>
        <w:t>===== punish learners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1128. Primary school assessments aim to:</w:t>
      </w:r>
    </w:p>
    <w:p>
      <w:pPr>
        <w:spacing w:after="0"/>
      </w:pPr>
      <w:r>
        <w:rPr>
          <w:rFonts w:ascii="Times New Roman" w:hAnsi="Times New Roman"/>
          <w:sz w:val="28"/>
        </w:rPr>
        <w:t>===== #help students reach basic communication skills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1129. CEFR Al assessment should be:</w:t>
      </w:r>
    </w:p>
    <w:p>
      <w:pPr>
        <w:spacing w:after="0"/>
      </w:pPr>
      <w:r>
        <w:rPr>
          <w:rFonts w:ascii="Times New Roman" w:hAnsi="Times New Roman"/>
          <w:sz w:val="28"/>
        </w:rPr>
        <w:t>===== #age-appropriate and understandable</w:t>
      </w:r>
    </w:p>
    <w:p>
      <w:pPr>
        <w:spacing w:after="0"/>
      </w:pPr>
      <w:r>
        <w:rPr>
          <w:rFonts w:ascii="Times New Roman" w:hAnsi="Times New Roman"/>
          <w:sz w:val="28"/>
        </w:rPr>
        <w:t>===== punitive</w:t>
      </w:r>
    </w:p>
    <w:p>
      <w:pPr>
        <w:spacing w:after="0"/>
      </w:pPr>
      <w:r>
        <w:rPr>
          <w:rFonts w:ascii="Times New Roman" w:hAnsi="Times New Roman"/>
          <w:sz w:val="28"/>
        </w:rPr>
        <w:t>===== stressful</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1130. Assessment in pre-school and primary education should</w:t>
      </w:r>
    </w:p>
    <w:p>
      <w:pPr>
        <w:spacing w:after="0"/>
      </w:pPr>
      <w:r>
        <w:rPr>
          <w:rFonts w:ascii="Times New Roman" w:hAnsi="Times New Roman"/>
          <w:sz w:val="28"/>
        </w:rPr>
        <w:t>===== #follow clear principles</w:t>
      </w:r>
    </w:p>
    <w:p>
      <w:pPr>
        <w:spacing w:after="0"/>
      </w:pPr>
      <w:r>
        <w:rPr>
          <w:rFonts w:ascii="Times New Roman" w:hAnsi="Times New Roman"/>
          <w:sz w:val="28"/>
        </w:rPr>
        <w:t>===== ignore guidelines</w:t>
      </w:r>
    </w:p>
    <w:p>
      <w:pPr>
        <w:spacing w:after="0"/>
      </w:pPr>
      <w:r>
        <w:rPr>
          <w:rFonts w:ascii="Times New Roman" w:hAnsi="Times New Roman"/>
          <w:sz w:val="28"/>
        </w:rPr>
        <w:t>===== be random</w:t>
      </w:r>
    </w:p>
    <w:p>
      <w:pPr>
        <w:spacing w:after="0"/>
      </w:pPr>
      <w:r>
        <w:rPr>
          <w:rFonts w:ascii="Times New Roman" w:hAnsi="Times New Roman"/>
          <w:sz w:val="28"/>
        </w:rPr>
        <w:t>===== confuse students</w:t>
      </w:r>
    </w:p>
    <w:p>
      <w:pPr>
        <w:spacing w:after="0"/>
      </w:pPr>
      <w:r>
        <w:rPr>
          <w:rFonts w:ascii="Times New Roman" w:hAnsi="Times New Roman"/>
          <w:sz w:val="28"/>
        </w:rPr>
        <w:t>+++++</w:t>
      </w:r>
    </w:p>
    <w:p>
      <w:pPr>
        <w:spacing w:after="0"/>
      </w:pPr>
      <w:r>
        <w:rPr>
          <w:rFonts w:ascii="Times New Roman" w:hAnsi="Times New Roman"/>
          <w:sz w:val="28"/>
        </w:rPr>
        <w:t>1131. Reliability in assessment refers to</w:t>
      </w:r>
    </w:p>
    <w:p>
      <w:pPr>
        <w:spacing w:after="0"/>
      </w:pPr>
      <w:r>
        <w:rPr>
          <w:rFonts w:ascii="Times New Roman" w:hAnsi="Times New Roman"/>
          <w:sz w:val="28"/>
        </w:rPr>
        <w:t>===== #consistency of results</w:t>
      </w:r>
    </w:p>
    <w:p>
      <w:pPr>
        <w:spacing w:after="0"/>
      </w:pPr>
      <w:r>
        <w:rPr>
          <w:rFonts w:ascii="Times New Roman" w:hAnsi="Times New Roman"/>
          <w:sz w:val="28"/>
        </w:rPr>
        <w:t>===== punishing students</w:t>
      </w:r>
    </w:p>
    <w:p>
      <w:pPr>
        <w:spacing w:after="0"/>
      </w:pPr>
      <w:r>
        <w:rPr>
          <w:rFonts w:ascii="Times New Roman" w:hAnsi="Times New Roman"/>
          <w:sz w:val="28"/>
        </w:rPr>
        <w:t>===== entertainment</w:t>
      </w:r>
    </w:p>
    <w:p>
      <w:pPr>
        <w:spacing w:after="0"/>
      </w:pPr>
      <w:r>
        <w:rPr>
          <w:rFonts w:ascii="Times New Roman" w:hAnsi="Times New Roman"/>
          <w:sz w:val="28"/>
        </w:rPr>
        <w:t>===== teacher opinion only</w:t>
      </w:r>
    </w:p>
    <w:p>
      <w:pPr>
        <w:spacing w:after="0"/>
      </w:pPr>
      <w:r>
        <w:rPr>
          <w:rFonts w:ascii="Times New Roman" w:hAnsi="Times New Roman"/>
          <w:sz w:val="28"/>
        </w:rPr>
        <w:t>+++++</w:t>
      </w:r>
    </w:p>
    <w:p>
      <w:pPr>
        <w:spacing w:after="0"/>
      </w:pPr>
      <w:r>
        <w:rPr>
          <w:rFonts w:ascii="Times New Roman" w:hAnsi="Times New Roman"/>
          <w:sz w:val="28"/>
        </w:rPr>
        <w:t>1132. Practicality of a test involves</w:t>
      </w:r>
    </w:p>
    <w:p>
      <w:pPr>
        <w:spacing w:after="0"/>
      </w:pPr>
      <w:r>
        <w:rPr>
          <w:rFonts w:ascii="Times New Roman" w:hAnsi="Times New Roman"/>
          <w:sz w:val="28"/>
        </w:rPr>
        <w:t>===== #cost and time efficiency</w:t>
      </w:r>
    </w:p>
    <w:p>
      <w:pPr>
        <w:spacing w:after="0"/>
      </w:pPr>
      <w:r>
        <w:rPr>
          <w:rFonts w:ascii="Times New Roman" w:hAnsi="Times New Roman"/>
          <w:sz w:val="28"/>
        </w:rPr>
        <w:t>===== length of questions</w:t>
      </w:r>
    </w:p>
    <w:p>
      <w:pPr>
        <w:spacing w:after="0"/>
      </w:pPr>
      <w:r>
        <w:rPr>
          <w:rFonts w:ascii="Times New Roman" w:hAnsi="Times New Roman"/>
          <w:sz w:val="28"/>
        </w:rPr>
        <w:t>===== difficulty of vocabulary</w:t>
      </w:r>
    </w:p>
    <w:p>
      <w:pPr>
        <w:spacing w:after="0"/>
      </w:pPr>
      <w:r>
        <w:rPr>
          <w:rFonts w:ascii="Times New Roman" w:hAnsi="Times New Roman"/>
          <w:sz w:val="28"/>
        </w:rPr>
        <w:t>===== student motivation only</w:t>
      </w:r>
    </w:p>
    <w:p>
      <w:pPr>
        <w:spacing w:after="0"/>
      </w:pPr>
      <w:r>
        <w:rPr>
          <w:rFonts w:ascii="Times New Roman" w:hAnsi="Times New Roman"/>
          <w:sz w:val="28"/>
        </w:rPr>
        <w:t>+++++</w:t>
      </w:r>
    </w:p>
    <w:p>
      <w:pPr>
        <w:spacing w:after="0"/>
      </w:pPr>
      <w:r>
        <w:rPr>
          <w:rFonts w:ascii="Times New Roman" w:hAnsi="Times New Roman"/>
          <w:sz w:val="28"/>
        </w:rPr>
        <w:t>1133. Washback effect means</w:t>
      </w:r>
    </w:p>
    <w:p>
      <w:pPr>
        <w:spacing w:after="0"/>
      </w:pPr>
      <w:r>
        <w:rPr>
          <w:rFonts w:ascii="Times New Roman" w:hAnsi="Times New Roman"/>
          <w:sz w:val="28"/>
        </w:rPr>
        <w:t>===== #impact of assessment on learning</w:t>
      </w:r>
    </w:p>
    <w:p>
      <w:pPr>
        <w:spacing w:after="0"/>
      </w:pPr>
      <w:r>
        <w:rPr>
          <w:rFonts w:ascii="Times New Roman" w:hAnsi="Times New Roman"/>
          <w:sz w:val="28"/>
        </w:rPr>
        <w:t>===== stress caused by tests</w:t>
      </w:r>
    </w:p>
    <w:p>
      <w:pPr>
        <w:spacing w:after="0"/>
      </w:pPr>
      <w:r>
        <w:rPr>
          <w:rFonts w:ascii="Times New Roman" w:hAnsi="Times New Roman"/>
          <w:sz w:val="28"/>
        </w:rPr>
        <w:t>===== teacher workload</w:t>
      </w:r>
    </w:p>
    <w:p>
      <w:pPr>
        <w:spacing w:after="0"/>
      </w:pPr>
      <w:r>
        <w:rPr>
          <w:rFonts w:ascii="Times New Roman" w:hAnsi="Times New Roman"/>
          <w:sz w:val="28"/>
        </w:rPr>
        <w:t>===== grading speed</w:t>
      </w:r>
    </w:p>
    <w:p>
      <w:pPr>
        <w:spacing w:after="0"/>
      </w:pPr>
      <w:r>
        <w:rPr>
          <w:rFonts w:ascii="Times New Roman" w:hAnsi="Times New Roman"/>
          <w:sz w:val="28"/>
        </w:rPr>
        <w:t>+++++</w:t>
      </w:r>
    </w:p>
    <w:p>
      <w:pPr>
        <w:spacing w:after="0"/>
      </w:pPr>
      <w:r>
        <w:rPr>
          <w:rFonts w:ascii="Times New Roman" w:hAnsi="Times New Roman"/>
          <w:sz w:val="28"/>
        </w:rPr>
        <w:t>1134. Validity in testing ensures</w:t>
      </w:r>
    </w:p>
    <w:p>
      <w:pPr>
        <w:spacing w:after="0"/>
      </w:pPr>
      <w:r>
        <w:rPr>
          <w:rFonts w:ascii="Times New Roman" w:hAnsi="Times New Roman"/>
          <w:sz w:val="28"/>
        </w:rPr>
        <w:t>===== #measuring intended skills</w:t>
      </w:r>
    </w:p>
    <w:p>
      <w:pPr>
        <w:spacing w:after="0"/>
      </w:pPr>
      <w:r>
        <w:rPr>
          <w:rFonts w:ascii="Times New Roman" w:hAnsi="Times New Roman"/>
          <w:sz w:val="28"/>
        </w:rPr>
        <w:t>===== guessing answers</w:t>
      </w:r>
    </w:p>
    <w:p>
      <w:pPr>
        <w:spacing w:after="0"/>
      </w:pPr>
      <w:r>
        <w:rPr>
          <w:rFonts w:ascii="Times New Roman" w:hAnsi="Times New Roman"/>
          <w:sz w:val="28"/>
        </w:rPr>
        <w:t>===== memorizing facts</w:t>
      </w:r>
    </w:p>
    <w:p>
      <w:pPr>
        <w:spacing w:after="0"/>
      </w:pPr>
      <w:r>
        <w:rPr>
          <w:rFonts w:ascii="Times New Roman" w:hAnsi="Times New Roman"/>
          <w:sz w:val="28"/>
        </w:rPr>
        <w:t>===== time management only</w:t>
      </w:r>
    </w:p>
    <w:p>
      <w:pPr>
        <w:spacing w:after="0"/>
      </w:pPr>
      <w:r>
        <w:rPr>
          <w:rFonts w:ascii="Times New Roman" w:hAnsi="Times New Roman"/>
          <w:sz w:val="28"/>
        </w:rPr>
        <w:t>+++++</w:t>
      </w:r>
    </w:p>
    <w:p>
      <w:pPr>
        <w:spacing w:after="0"/>
      </w:pPr>
      <w:r>
        <w:rPr>
          <w:rFonts w:ascii="Times New Roman" w:hAnsi="Times New Roman"/>
          <w:sz w:val="28"/>
        </w:rPr>
        <w:t>1135. A well-designed rubric helps</w:t>
      </w:r>
    </w:p>
    <w:p>
      <w:pPr>
        <w:spacing w:after="0"/>
      </w:pPr>
      <w:r>
        <w:rPr>
          <w:rFonts w:ascii="Times New Roman" w:hAnsi="Times New Roman"/>
          <w:sz w:val="28"/>
        </w:rPr>
        <w:t>===== #ensure fairness</w:t>
      </w:r>
    </w:p>
    <w:p>
      <w:pPr>
        <w:spacing w:after="0"/>
      </w:pPr>
      <w:r>
        <w:rPr>
          <w:rFonts w:ascii="Times New Roman" w:hAnsi="Times New Roman"/>
          <w:sz w:val="28"/>
        </w:rPr>
        <w:t>===== confuse students</w:t>
      </w:r>
    </w:p>
    <w:p>
      <w:pPr>
        <w:spacing w:after="0"/>
      </w:pPr>
      <w:r>
        <w:rPr>
          <w:rFonts w:ascii="Times New Roman" w:hAnsi="Times New Roman"/>
          <w:sz w:val="28"/>
        </w:rPr>
        <w:t>===== save time only</w:t>
      </w:r>
    </w:p>
    <w:p>
      <w:pPr>
        <w:spacing w:after="0"/>
      </w:pPr>
      <w:r>
        <w:rPr>
          <w:rFonts w:ascii="Times New Roman" w:hAnsi="Times New Roman"/>
          <w:sz w:val="28"/>
        </w:rPr>
        <w:t>===== ignore objectives</w:t>
      </w:r>
    </w:p>
    <w:p>
      <w:pPr>
        <w:spacing w:after="0"/>
      </w:pPr>
      <w:r>
        <w:rPr>
          <w:rFonts w:ascii="Times New Roman" w:hAnsi="Times New Roman"/>
          <w:sz w:val="28"/>
        </w:rPr>
        <w:t>+++++</w:t>
      </w:r>
    </w:p>
    <w:p>
      <w:pPr>
        <w:spacing w:after="0"/>
      </w:pPr>
      <w:r>
        <w:rPr>
          <w:rFonts w:ascii="Times New Roman" w:hAnsi="Times New Roman"/>
          <w:sz w:val="28"/>
        </w:rPr>
        <w:t>1136. Observation as an assessment tool is</w:t>
      </w:r>
    </w:p>
    <w:p>
      <w:pPr>
        <w:spacing w:after="0"/>
      </w:pPr>
      <w:r>
        <w:rPr>
          <w:rFonts w:ascii="Times New Roman" w:hAnsi="Times New Roman"/>
          <w:sz w:val="28"/>
        </w:rPr>
        <w:t>===== #recording real performance</w:t>
      </w:r>
    </w:p>
    <w:p>
      <w:pPr>
        <w:spacing w:after="0"/>
      </w:pPr>
      <w:r>
        <w:rPr>
          <w:rFonts w:ascii="Times New Roman" w:hAnsi="Times New Roman"/>
          <w:sz w:val="28"/>
        </w:rPr>
        <w:t>===== writing random marks</w:t>
      </w:r>
    </w:p>
    <w:p>
      <w:pPr>
        <w:spacing w:after="0"/>
      </w:pPr>
      <w:r>
        <w:rPr>
          <w:rFonts w:ascii="Times New Roman" w:hAnsi="Times New Roman"/>
          <w:sz w:val="28"/>
        </w:rPr>
        <w:t>===== punishing students</w:t>
      </w:r>
    </w:p>
    <w:p>
      <w:pPr>
        <w:spacing w:after="0"/>
      </w:pPr>
      <w:r>
        <w:rPr>
          <w:rFonts w:ascii="Times New Roman" w:hAnsi="Times New Roman"/>
          <w:sz w:val="28"/>
        </w:rPr>
        <w:t>===== entertaining only</w:t>
      </w:r>
    </w:p>
    <w:p>
      <w:pPr>
        <w:spacing w:after="0"/>
      </w:pPr>
      <w:r>
        <w:rPr>
          <w:rFonts w:ascii="Times New Roman" w:hAnsi="Times New Roman"/>
          <w:sz w:val="28"/>
        </w:rPr>
        <w:t>+++++</w:t>
      </w:r>
    </w:p>
    <w:p>
      <w:pPr>
        <w:spacing w:after="0"/>
      </w:pPr>
      <w:r>
        <w:rPr>
          <w:rFonts w:ascii="Times New Roman" w:hAnsi="Times New Roman"/>
          <w:sz w:val="28"/>
        </w:rPr>
        <w:t>1137. Formative assessment aims to</w:t>
      </w:r>
    </w:p>
    <w:p>
      <w:pPr>
        <w:spacing w:after="0"/>
      </w:pPr>
      <w:r>
        <w:rPr>
          <w:rFonts w:ascii="Times New Roman" w:hAnsi="Times New Roman"/>
          <w:sz w:val="28"/>
        </w:rPr>
        <w:t>===== #improve ongoing learning</w:t>
      </w:r>
    </w:p>
    <w:p>
      <w:pPr>
        <w:spacing w:after="0"/>
      </w:pPr>
      <w:r>
        <w:rPr>
          <w:rFonts w:ascii="Times New Roman" w:hAnsi="Times New Roman"/>
          <w:sz w:val="28"/>
        </w:rPr>
        <w:t>===== give final grades</w:t>
      </w:r>
    </w:p>
    <w:p>
      <w:pPr>
        <w:spacing w:after="0"/>
      </w:pPr>
      <w:r>
        <w:rPr>
          <w:rFonts w:ascii="Times New Roman" w:hAnsi="Times New Roman"/>
          <w:sz w:val="28"/>
        </w:rPr>
        <w:t>===== reward behavior</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1138. Summative assessment is used to</w:t>
      </w:r>
    </w:p>
    <w:p>
      <w:pPr>
        <w:spacing w:after="0"/>
      </w:pPr>
      <w:r>
        <w:rPr>
          <w:rFonts w:ascii="Times New Roman" w:hAnsi="Times New Roman"/>
          <w:sz w:val="28"/>
        </w:rPr>
        <w:t>===== #evaluate overall achievement</w:t>
      </w:r>
    </w:p>
    <w:p>
      <w:pPr>
        <w:spacing w:after="0"/>
      </w:pPr>
      <w:r>
        <w:rPr>
          <w:rFonts w:ascii="Times New Roman" w:hAnsi="Times New Roman"/>
          <w:sz w:val="28"/>
        </w:rPr>
        <w:t>===== motivate participation</w:t>
      </w:r>
    </w:p>
    <w:p>
      <w:pPr>
        <w:spacing w:after="0"/>
      </w:pPr>
      <w:r>
        <w:rPr>
          <w:rFonts w:ascii="Times New Roman" w:hAnsi="Times New Roman"/>
          <w:sz w:val="28"/>
        </w:rPr>
        <w:t>===== stress students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1139. Alternative assessment includes</w:t>
      </w:r>
    </w:p>
    <w:p>
      <w:pPr>
        <w:spacing w:after="0"/>
      </w:pPr>
      <w:r>
        <w:rPr>
          <w:rFonts w:ascii="Times New Roman" w:hAnsi="Times New Roman"/>
          <w:sz w:val="28"/>
        </w:rPr>
        <w:t>===== #portfolios and projects</w:t>
      </w:r>
    </w:p>
    <w:p>
      <w:pPr>
        <w:spacing w:after="0"/>
      </w:pPr>
      <w:r>
        <w:rPr>
          <w:rFonts w:ascii="Times New Roman" w:hAnsi="Times New Roman"/>
          <w:sz w:val="28"/>
        </w:rPr>
        <w:t>===== only multiple choice tests</w:t>
      </w:r>
    </w:p>
    <w:p>
      <w:pPr>
        <w:spacing w:after="0"/>
      </w:pPr>
      <w:r>
        <w:rPr>
          <w:rFonts w:ascii="Times New Roman" w:hAnsi="Times New Roman"/>
          <w:sz w:val="28"/>
        </w:rPr>
        <w:t>===== punitive measures</w:t>
      </w:r>
    </w:p>
    <w:p>
      <w:pPr>
        <w:spacing w:after="0"/>
      </w:pPr>
      <w:r>
        <w:rPr>
          <w:rFonts w:ascii="Times New Roman" w:hAnsi="Times New Roman"/>
          <w:sz w:val="28"/>
        </w:rPr>
        <w:t>===== random evaluation</w:t>
      </w:r>
    </w:p>
    <w:p>
      <w:pPr>
        <w:spacing w:after="0"/>
      </w:pPr>
      <w:r>
        <w:rPr>
          <w:rFonts w:ascii="Times New Roman" w:hAnsi="Times New Roman"/>
          <w:sz w:val="28"/>
        </w:rPr>
        <w:t>+++++</w:t>
      </w:r>
    </w:p>
    <w:p>
      <w:pPr>
        <w:spacing w:after="0"/>
      </w:pPr>
      <w:r>
        <w:rPr>
          <w:rFonts w:ascii="Times New Roman" w:hAnsi="Times New Roman"/>
          <w:sz w:val="28"/>
        </w:rPr>
        <w:t>1140. Self-assessment allows learners to</w:t>
      </w:r>
    </w:p>
    <w:p>
      <w:pPr>
        <w:spacing w:after="0"/>
      </w:pPr>
      <w:r>
        <w:rPr>
          <w:rFonts w:ascii="Times New Roman" w:hAnsi="Times New Roman"/>
          <w:sz w:val="28"/>
        </w:rPr>
        <w:t>===== #reflect on their own progress</w:t>
      </w:r>
    </w:p>
    <w:p>
      <w:pPr>
        <w:spacing w:after="0"/>
      </w:pPr>
      <w:r>
        <w:rPr>
          <w:rFonts w:ascii="Times New Roman" w:hAnsi="Times New Roman"/>
          <w:sz w:val="28"/>
        </w:rPr>
        <w:t>===== ignore mistakes</w:t>
      </w:r>
    </w:p>
    <w:p>
      <w:pPr>
        <w:spacing w:after="0"/>
      </w:pPr>
      <w:r>
        <w:rPr>
          <w:rFonts w:ascii="Times New Roman" w:hAnsi="Times New Roman"/>
          <w:sz w:val="28"/>
        </w:rPr>
        <w:t>===== compare unfairly</w:t>
      </w:r>
    </w:p>
    <w:p>
      <w:pPr>
        <w:spacing w:after="0"/>
      </w:pPr>
      <w:r>
        <w:rPr>
          <w:rFonts w:ascii="Times New Roman" w:hAnsi="Times New Roman"/>
          <w:sz w:val="28"/>
        </w:rPr>
        <w:t>===== confuse peers</w:t>
      </w:r>
    </w:p>
    <w:p>
      <w:pPr>
        <w:spacing w:after="0"/>
      </w:pPr>
      <w:r>
        <w:rPr>
          <w:rFonts w:ascii="Times New Roman" w:hAnsi="Times New Roman"/>
          <w:sz w:val="28"/>
        </w:rPr>
        <w:t>+++++</w:t>
      </w:r>
    </w:p>
    <w:p>
      <w:pPr>
        <w:spacing w:after="0"/>
      </w:pPr>
      <w:r>
        <w:rPr>
          <w:rFonts w:ascii="Times New Roman" w:hAnsi="Times New Roman"/>
          <w:sz w:val="28"/>
        </w:rPr>
        <w:t>1141. Peer assessment encourages</w:t>
      </w:r>
    </w:p>
    <w:p>
      <w:pPr>
        <w:spacing w:after="0"/>
      </w:pPr>
      <w:r>
        <w:rPr>
          <w:rFonts w:ascii="Times New Roman" w:hAnsi="Times New Roman"/>
          <w:sz w:val="28"/>
        </w:rPr>
        <w:t>===== #feedback from classmates</w:t>
      </w:r>
    </w:p>
    <w:p>
      <w:pPr>
        <w:spacing w:after="0"/>
      </w:pPr>
      <w:r>
        <w:rPr>
          <w:rFonts w:ascii="Times New Roman" w:hAnsi="Times New Roman"/>
          <w:sz w:val="28"/>
        </w:rPr>
        <w:t>===== teacher judgment only</w:t>
      </w:r>
    </w:p>
    <w:p>
      <w:pPr>
        <w:spacing w:after="0"/>
      </w:pPr>
      <w:r>
        <w:rPr>
          <w:rFonts w:ascii="Times New Roman" w:hAnsi="Times New Roman"/>
          <w:sz w:val="28"/>
        </w:rPr>
        <w:t>===== punishment</w:t>
      </w:r>
    </w:p>
    <w:p>
      <w:pPr>
        <w:spacing w:after="0"/>
      </w:pPr>
      <w:r>
        <w:rPr>
          <w:rFonts w:ascii="Times New Roman" w:hAnsi="Times New Roman"/>
          <w:sz w:val="28"/>
        </w:rPr>
        <w:t>===== grading speed</w:t>
      </w:r>
    </w:p>
    <w:p>
      <w:pPr>
        <w:spacing w:after="0"/>
      </w:pPr>
      <w:r>
        <w:rPr>
          <w:rFonts w:ascii="Times New Roman" w:hAnsi="Times New Roman"/>
          <w:sz w:val="28"/>
        </w:rPr>
        <w:t>+++++</w:t>
      </w:r>
    </w:p>
    <w:p>
      <w:pPr>
        <w:spacing w:after="0"/>
      </w:pPr>
      <w:r>
        <w:rPr>
          <w:rFonts w:ascii="Times New Roman" w:hAnsi="Times New Roman"/>
          <w:sz w:val="28"/>
        </w:rPr>
        <w:t>1142. Checklists in assessment are</w:t>
      </w:r>
    </w:p>
    <w:p>
      <w:pPr>
        <w:spacing w:after="0"/>
      </w:pPr>
      <w:r>
        <w:rPr>
          <w:rFonts w:ascii="Times New Roman" w:hAnsi="Times New Roman"/>
          <w:sz w:val="28"/>
        </w:rPr>
        <w:t>===== #used to track criteria</w:t>
      </w:r>
    </w:p>
    <w:p>
      <w:pPr>
        <w:spacing w:after="0"/>
      </w:pPr>
      <w:r>
        <w:rPr>
          <w:rFonts w:ascii="Times New Roman" w:hAnsi="Times New Roman"/>
          <w:sz w:val="28"/>
        </w:rPr>
        <w:t>===== random scoring tools</w:t>
      </w:r>
    </w:p>
    <w:p>
      <w:pPr>
        <w:spacing w:after="0"/>
      </w:pPr>
      <w:r>
        <w:rPr>
          <w:rFonts w:ascii="Times New Roman" w:hAnsi="Times New Roman"/>
          <w:sz w:val="28"/>
        </w:rPr>
        <w:t>===== entertaining games</w:t>
      </w:r>
    </w:p>
    <w:p>
      <w:pPr>
        <w:spacing w:after="0"/>
      </w:pPr>
      <w:r>
        <w:rPr>
          <w:rFonts w:ascii="Times New Roman" w:hAnsi="Times New Roman"/>
          <w:sz w:val="28"/>
        </w:rPr>
        <w:t>===== punitive devices</w:t>
      </w:r>
    </w:p>
    <w:p>
      <w:pPr>
        <w:spacing w:after="0"/>
      </w:pPr>
      <w:r>
        <w:rPr>
          <w:rFonts w:ascii="Times New Roman" w:hAnsi="Times New Roman"/>
          <w:sz w:val="28"/>
        </w:rPr>
        <w:t>+++++</w:t>
      </w:r>
    </w:p>
    <w:p>
      <w:pPr>
        <w:spacing w:after="0"/>
      </w:pPr>
      <w:r>
        <w:rPr>
          <w:rFonts w:ascii="Times New Roman" w:hAnsi="Times New Roman"/>
          <w:sz w:val="28"/>
        </w:rPr>
        <w:t>1143. Assessment data documentation helps</w:t>
      </w:r>
    </w:p>
    <w:p>
      <w:pPr>
        <w:spacing w:after="0"/>
      </w:pPr>
      <w:r>
        <w:rPr>
          <w:rFonts w:ascii="Times New Roman" w:hAnsi="Times New Roman"/>
          <w:sz w:val="28"/>
        </w:rPr>
        <w:t>===== #analyze learning trends</w:t>
      </w:r>
    </w:p>
    <w:p>
      <w:pPr>
        <w:spacing w:after="0"/>
      </w:pPr>
      <w:r>
        <w:rPr>
          <w:rFonts w:ascii="Times New Roman" w:hAnsi="Times New Roman"/>
          <w:sz w:val="28"/>
        </w:rPr>
        <w:t>===== ignore student needs</w:t>
      </w:r>
    </w:p>
    <w:p>
      <w:pPr>
        <w:spacing w:after="0"/>
      </w:pPr>
      <w:r>
        <w:rPr>
          <w:rFonts w:ascii="Times New Roman" w:hAnsi="Times New Roman"/>
          <w:sz w:val="28"/>
        </w:rPr>
        <w:t>===== stress learners</w:t>
      </w:r>
    </w:p>
    <w:p>
      <w:pPr>
        <w:spacing w:after="0"/>
      </w:pPr>
      <w:r>
        <w:rPr>
          <w:rFonts w:ascii="Times New Roman" w:hAnsi="Times New Roman"/>
          <w:sz w:val="28"/>
        </w:rPr>
        <w:t>===== teacher convenience only</w:t>
      </w:r>
    </w:p>
    <w:p>
      <w:pPr>
        <w:spacing w:after="0"/>
      </w:pPr>
      <w:r>
        <w:rPr>
          <w:rFonts w:ascii="Times New Roman" w:hAnsi="Times New Roman"/>
          <w:sz w:val="28"/>
        </w:rPr>
        <w:t>+++++</w:t>
      </w:r>
    </w:p>
    <w:p>
      <w:pPr>
        <w:spacing w:after="0"/>
      </w:pPr>
      <w:r>
        <w:rPr>
          <w:rFonts w:ascii="Times New Roman" w:hAnsi="Times New Roman"/>
          <w:sz w:val="28"/>
        </w:rPr>
        <w:t>1144. Classroom assessment should</w:t>
      </w:r>
    </w:p>
    <w:p>
      <w:pPr>
        <w:spacing w:after="0"/>
      </w:pPr>
      <w:r>
        <w:rPr>
          <w:rFonts w:ascii="Times New Roman" w:hAnsi="Times New Roman"/>
          <w:sz w:val="28"/>
        </w:rPr>
        <w:t>===== #inform teaching decisions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1145. Out-of-class assessment allows</w:t>
      </w:r>
    </w:p>
    <w:p>
      <w:pPr>
        <w:spacing w:after="0"/>
      </w:pPr>
      <w:r>
        <w:rPr>
          <w:rFonts w:ascii="Times New Roman" w:hAnsi="Times New Roman"/>
          <w:sz w:val="28"/>
        </w:rPr>
        <w:t>===== #evaluation of practical tasks</w:t>
      </w:r>
    </w:p>
    <w:p>
      <w:pPr>
        <w:spacing w:after="0"/>
      </w:pPr>
      <w:r>
        <w:rPr>
          <w:rFonts w:ascii="Times New Roman" w:hAnsi="Times New Roman"/>
          <w:sz w:val="28"/>
        </w:rPr>
        <w:t>===== random grading</w:t>
      </w:r>
    </w:p>
    <w:p>
      <w:pPr>
        <w:spacing w:after="0"/>
      </w:pPr>
      <w:r>
        <w:rPr>
          <w:rFonts w:ascii="Times New Roman" w:hAnsi="Times New Roman"/>
          <w:sz w:val="28"/>
        </w:rPr>
        <w:t>===== entertainment only</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1146. Standardized tests measure</w:t>
      </w:r>
    </w:p>
    <w:p>
      <w:pPr>
        <w:spacing w:after="0"/>
      </w:pPr>
      <w:r>
        <w:rPr>
          <w:rFonts w:ascii="Times New Roman" w:hAnsi="Times New Roman"/>
          <w:sz w:val="28"/>
        </w:rPr>
        <w:t>===== #students' proficiency consistently</w:t>
      </w:r>
    </w:p>
    <w:p>
      <w:pPr>
        <w:spacing w:after="0"/>
      </w:pPr>
      <w:r>
        <w:rPr>
          <w:rFonts w:ascii="Times New Roman" w:hAnsi="Times New Roman"/>
          <w:sz w:val="28"/>
        </w:rPr>
        <w:t>===== behavior</w:t>
      </w:r>
    </w:p>
    <w:p>
      <w:pPr>
        <w:spacing w:after="0"/>
      </w:pPr>
      <w:r>
        <w:rPr>
          <w:rFonts w:ascii="Times New Roman" w:hAnsi="Times New Roman"/>
          <w:sz w:val="28"/>
        </w:rPr>
        <w:t>===== teacher mood</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1147. National exams help</w:t>
      </w:r>
    </w:p>
    <w:p>
      <w:pPr>
        <w:spacing w:after="0"/>
      </w:pPr>
      <w:r>
        <w:rPr>
          <w:rFonts w:ascii="Times New Roman" w:hAnsi="Times New Roman"/>
          <w:sz w:val="28"/>
        </w:rPr>
        <w:t>===== #compare student performance</w:t>
      </w:r>
    </w:p>
    <w:p>
      <w:pPr>
        <w:spacing w:after="0"/>
      </w:pPr>
      <w:r>
        <w:rPr>
          <w:rFonts w:ascii="Times New Roman" w:hAnsi="Times New Roman"/>
          <w:sz w:val="28"/>
        </w:rPr>
        <w:t>===== teach new lessons</w:t>
      </w:r>
    </w:p>
    <w:p>
      <w:pPr>
        <w:spacing w:after="0"/>
      </w:pPr>
      <w:r>
        <w:rPr>
          <w:rFonts w:ascii="Times New Roman" w:hAnsi="Times New Roman"/>
          <w:sz w:val="28"/>
        </w:rPr>
        <w:t>===== random fun</w:t>
      </w:r>
    </w:p>
    <w:p>
      <w:pPr>
        <w:spacing w:after="0"/>
      </w:pPr>
      <w:r>
        <w:rPr>
          <w:rFonts w:ascii="Times New Roman" w:hAnsi="Times New Roman"/>
          <w:sz w:val="28"/>
        </w:rPr>
        <w:t>===== ignore objectives</w:t>
      </w:r>
    </w:p>
    <w:p>
      <w:pPr>
        <w:spacing w:after="0"/>
      </w:pPr>
      <w:r>
        <w:rPr>
          <w:rFonts w:ascii="Times New Roman" w:hAnsi="Times New Roman"/>
          <w:sz w:val="28"/>
        </w:rPr>
        <w:t>+++++</w:t>
      </w:r>
    </w:p>
    <w:p>
      <w:pPr>
        <w:spacing w:after="0"/>
      </w:pPr>
      <w:r>
        <w:rPr>
          <w:rFonts w:ascii="Times New Roman" w:hAnsi="Times New Roman"/>
          <w:sz w:val="28"/>
        </w:rPr>
        <w:t>1148. International tests provide</w:t>
      </w:r>
    </w:p>
    <w:p>
      <w:pPr>
        <w:spacing w:after="0"/>
      </w:pPr>
      <w:r>
        <w:rPr>
          <w:rFonts w:ascii="Times New Roman" w:hAnsi="Times New Roman"/>
          <w:sz w:val="28"/>
        </w:rPr>
        <w:t>===== #benchmarking across countries</w:t>
      </w:r>
    </w:p>
    <w:p>
      <w:pPr>
        <w:spacing w:after="0"/>
      </w:pPr>
      <w:r>
        <w:rPr>
          <w:rFonts w:ascii="Times New Roman" w:hAnsi="Times New Roman"/>
          <w:sz w:val="28"/>
        </w:rPr>
        <w:t>===== punitive results</w:t>
      </w:r>
    </w:p>
    <w:p>
      <w:pPr>
        <w:spacing w:after="0"/>
      </w:pPr>
      <w:r>
        <w:rPr>
          <w:rFonts w:ascii="Times New Roman" w:hAnsi="Times New Roman"/>
          <w:sz w:val="28"/>
        </w:rPr>
        <w:t>===== classroom decoration</w:t>
      </w:r>
    </w:p>
    <w:p>
      <w:pPr>
        <w:spacing w:after="0"/>
      </w:pPr>
      <w:r>
        <w:rPr>
          <w:rFonts w:ascii="Times New Roman" w:hAnsi="Times New Roman"/>
          <w:sz w:val="28"/>
        </w:rPr>
        <w:t>===== student stress only</w:t>
      </w:r>
    </w:p>
    <w:p>
      <w:pPr>
        <w:spacing w:after="0"/>
      </w:pPr>
      <w:r>
        <w:rPr>
          <w:rFonts w:ascii="Times New Roman" w:hAnsi="Times New Roman"/>
          <w:sz w:val="28"/>
        </w:rPr>
        <w:t>+++++</w:t>
      </w:r>
    </w:p>
    <w:p>
      <w:pPr>
        <w:spacing w:after="0"/>
      </w:pPr>
      <w:r>
        <w:rPr>
          <w:rFonts w:ascii="Times New Roman" w:hAnsi="Times New Roman"/>
          <w:sz w:val="28"/>
        </w:rPr>
        <w:t>1149. CEFR levels indicate</w:t>
      </w:r>
    </w:p>
    <w:p>
      <w:pPr>
        <w:spacing w:after="0"/>
      </w:pPr>
      <w:r>
        <w:rPr>
          <w:rFonts w:ascii="Times New Roman" w:hAnsi="Times New Roman"/>
          <w:sz w:val="28"/>
        </w:rPr>
        <w:t>===== #language proficiency</w:t>
      </w:r>
    </w:p>
    <w:p>
      <w:pPr>
        <w:spacing w:after="0"/>
      </w:pPr>
      <w:r>
        <w:rPr>
          <w:rFonts w:ascii="Times New Roman" w:hAnsi="Times New Roman"/>
          <w:sz w:val="28"/>
        </w:rPr>
        <w:t>===== classroom behavior</w:t>
      </w:r>
    </w:p>
    <w:p>
      <w:pPr>
        <w:spacing w:after="0"/>
      </w:pPr>
      <w:r>
        <w:rPr>
          <w:rFonts w:ascii="Times New Roman" w:hAnsi="Times New Roman"/>
          <w:sz w:val="28"/>
        </w:rPr>
        <w:t>===== punishment</w:t>
      </w:r>
    </w:p>
    <w:p>
      <w:pPr>
        <w:spacing w:after="0"/>
      </w:pPr>
      <w:r>
        <w:rPr>
          <w:rFonts w:ascii="Times New Roman" w:hAnsi="Times New Roman"/>
          <w:sz w:val="28"/>
        </w:rPr>
        <w:t>===== teacher mood</w:t>
      </w:r>
    </w:p>
    <w:p>
      <w:pPr>
        <w:spacing w:after="0"/>
      </w:pPr>
      <w:r>
        <w:rPr>
          <w:rFonts w:ascii="Times New Roman" w:hAnsi="Times New Roman"/>
          <w:sz w:val="28"/>
        </w:rPr>
        <w:t>+++++</w:t>
      </w:r>
    </w:p>
    <w:p>
      <w:pPr>
        <w:spacing w:after="0"/>
      </w:pPr>
      <w:r>
        <w:rPr>
          <w:rFonts w:ascii="Times New Roman" w:hAnsi="Times New Roman"/>
          <w:sz w:val="28"/>
        </w:rPr>
        <w:t>1150. Mock tests are useful for</w:t>
      </w:r>
    </w:p>
    <w:p>
      <w:pPr>
        <w:spacing w:after="0"/>
      </w:pPr>
      <w:r>
        <w:rPr>
          <w:rFonts w:ascii="Times New Roman" w:hAnsi="Times New Roman"/>
          <w:sz w:val="28"/>
        </w:rPr>
        <w:t>===== #practice and preparation</w:t>
      </w:r>
    </w:p>
    <w:p>
      <w:pPr>
        <w:spacing w:after="0"/>
      </w:pPr>
      <w:r>
        <w:rPr>
          <w:rFonts w:ascii="Times New Roman" w:hAnsi="Times New Roman"/>
          <w:sz w:val="28"/>
        </w:rPr>
        <w:t>===== random guessing</w:t>
      </w:r>
    </w:p>
    <w:p>
      <w:pPr>
        <w:spacing w:after="0"/>
      </w:pPr>
      <w:r>
        <w:rPr>
          <w:rFonts w:ascii="Times New Roman" w:hAnsi="Times New Roman"/>
          <w:sz w:val="28"/>
        </w:rPr>
        <w:t>===== entertaining</w:t>
      </w:r>
    </w:p>
    <w:p>
      <w:pPr>
        <w:spacing w:after="0"/>
      </w:pPr>
      <w:r>
        <w:rPr>
          <w:rFonts w:ascii="Times New Roman" w:hAnsi="Times New Roman"/>
          <w:sz w:val="28"/>
        </w:rPr>
        <w:t>===== punishment only</w:t>
      </w:r>
    </w:p>
    <w:p>
      <w:pPr>
        <w:spacing w:after="0"/>
      </w:pPr>
      <w:r>
        <w:rPr>
          <w:rFonts w:ascii="Times New Roman" w:hAnsi="Times New Roman"/>
          <w:sz w:val="28"/>
        </w:rPr>
        <w:t>+++++</w:t>
      </w:r>
    </w:p>
    <w:p>
      <w:pPr>
        <w:spacing w:after="0"/>
      </w:pPr>
      <w:r>
        <w:rPr>
          <w:rFonts w:ascii="Times New Roman" w:hAnsi="Times New Roman"/>
          <w:sz w:val="28"/>
        </w:rPr>
        <w:t>1151. Cambridge English tests assess</w:t>
      </w:r>
    </w:p>
    <w:p>
      <w:pPr>
        <w:spacing w:after="0"/>
      </w:pPr>
      <w:r>
        <w:rPr>
          <w:rFonts w:ascii="Times New Roman" w:hAnsi="Times New Roman"/>
          <w:sz w:val="28"/>
        </w:rPr>
        <w:t>===== #language skills</w:t>
      </w:r>
    </w:p>
    <w:p>
      <w:pPr>
        <w:spacing w:after="0"/>
      </w:pPr>
      <w:r>
        <w:rPr>
          <w:rFonts w:ascii="Times New Roman" w:hAnsi="Times New Roman"/>
          <w:sz w:val="28"/>
        </w:rPr>
        <w:t>===== punishment</w:t>
      </w:r>
    </w:p>
    <w:p>
      <w:pPr>
        <w:spacing w:after="0"/>
      </w:pPr>
      <w:r>
        <w:rPr>
          <w:rFonts w:ascii="Times New Roman" w:hAnsi="Times New Roman"/>
          <w:sz w:val="28"/>
        </w:rPr>
        <w:t>===== memorizing rules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1152. Test specifications ensure</w:t>
      </w:r>
    </w:p>
    <w:p>
      <w:pPr>
        <w:spacing w:after="0"/>
      </w:pPr>
      <w:r>
        <w:rPr>
          <w:rFonts w:ascii="Times New Roman" w:hAnsi="Times New Roman"/>
          <w:sz w:val="28"/>
        </w:rPr>
        <w:t>===== #alignment with objectives</w:t>
      </w:r>
    </w:p>
    <w:p>
      <w:pPr>
        <w:spacing w:after="0"/>
      </w:pPr>
      <w:r>
        <w:rPr>
          <w:rFonts w:ascii="Times New Roman" w:hAnsi="Times New Roman"/>
          <w:sz w:val="28"/>
        </w:rPr>
        <w:t>===== random items</w:t>
      </w:r>
    </w:p>
    <w:p>
      <w:pPr>
        <w:spacing w:after="0"/>
      </w:pPr>
      <w:r>
        <w:rPr>
          <w:rFonts w:ascii="Times New Roman" w:hAnsi="Times New Roman"/>
          <w:sz w:val="28"/>
        </w:rPr>
        <w:t>===== teacher opinion</w:t>
      </w:r>
    </w:p>
    <w:p>
      <w:pPr>
        <w:spacing w:after="0"/>
      </w:pPr>
      <w:r>
        <w:rPr>
          <w:rFonts w:ascii="Times New Roman" w:hAnsi="Times New Roman"/>
          <w:sz w:val="28"/>
        </w:rPr>
        <w:t>===== stress learners</w:t>
      </w:r>
    </w:p>
    <w:p>
      <w:pPr>
        <w:spacing w:after="0"/>
      </w:pPr>
      <w:r>
        <w:rPr>
          <w:rFonts w:ascii="Times New Roman" w:hAnsi="Times New Roman"/>
          <w:sz w:val="28"/>
        </w:rPr>
        <w:t>+++++</w:t>
      </w:r>
    </w:p>
    <w:p>
      <w:pPr>
        <w:spacing w:after="0"/>
      </w:pPr>
      <w:r>
        <w:rPr>
          <w:rFonts w:ascii="Times New Roman" w:hAnsi="Times New Roman"/>
          <w:sz w:val="28"/>
        </w:rPr>
        <w:t>1153. Gap-filling items test</w:t>
      </w:r>
    </w:p>
    <w:p>
      <w:pPr>
        <w:spacing w:after="0"/>
      </w:pPr>
      <w:r>
        <w:rPr>
          <w:rFonts w:ascii="Times New Roman" w:hAnsi="Times New Roman"/>
          <w:sz w:val="28"/>
        </w:rPr>
        <w:t>===== #knowledge application</w:t>
      </w:r>
    </w:p>
    <w:p>
      <w:pPr>
        <w:spacing w:after="0"/>
      </w:pPr>
      <w:r>
        <w:rPr>
          <w:rFonts w:ascii="Times New Roman" w:hAnsi="Times New Roman"/>
          <w:sz w:val="28"/>
        </w:rPr>
        <w:t>===== handwriting only</w:t>
      </w:r>
    </w:p>
    <w:p>
      <w:pPr>
        <w:spacing w:after="0"/>
      </w:pPr>
      <w:r>
        <w:rPr>
          <w:rFonts w:ascii="Times New Roman" w:hAnsi="Times New Roman"/>
          <w:sz w:val="28"/>
        </w:rPr>
        <w:t>===== entertainment</w:t>
      </w:r>
    </w:p>
    <w:p>
      <w:pPr>
        <w:spacing w:after="0"/>
      </w:pPr>
      <w:r>
        <w:rPr>
          <w:rFonts w:ascii="Times New Roman" w:hAnsi="Times New Roman"/>
          <w:sz w:val="28"/>
        </w:rPr>
        <w:t>===== teacher convenience</w:t>
      </w:r>
    </w:p>
    <w:p>
      <w:pPr>
        <w:spacing w:after="0"/>
      </w:pPr>
      <w:r>
        <w:rPr>
          <w:rFonts w:ascii="Times New Roman" w:hAnsi="Times New Roman"/>
          <w:sz w:val="28"/>
        </w:rPr>
        <w:t>+++++</w:t>
      </w:r>
    </w:p>
    <w:p>
      <w:pPr>
        <w:spacing w:after="0"/>
      </w:pPr>
      <w:r>
        <w:rPr>
          <w:rFonts w:ascii="Times New Roman" w:hAnsi="Times New Roman"/>
          <w:sz w:val="28"/>
        </w:rPr>
        <w:t>1154. Multiple-choice questions are</w:t>
      </w:r>
    </w:p>
    <w:p>
      <w:pPr>
        <w:spacing w:after="0"/>
      </w:pPr>
      <w:r>
        <w:rPr>
          <w:rFonts w:ascii="Times New Roman" w:hAnsi="Times New Roman"/>
          <w:sz w:val="28"/>
        </w:rPr>
        <w:t>===== #objective and measurable</w:t>
      </w:r>
    </w:p>
    <w:p>
      <w:pPr>
        <w:spacing w:after="0"/>
      </w:pPr>
      <w:r>
        <w:rPr>
          <w:rFonts w:ascii="Times New Roman" w:hAnsi="Times New Roman"/>
          <w:sz w:val="28"/>
        </w:rPr>
        <w:t>===== stressful only</w:t>
      </w:r>
    </w:p>
    <w:p>
      <w:pPr>
        <w:spacing w:after="0"/>
      </w:pPr>
      <w:r>
        <w:rPr>
          <w:rFonts w:ascii="Times New Roman" w:hAnsi="Times New Roman"/>
          <w:sz w:val="28"/>
        </w:rPr>
        <w:t>===== unreliable</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1155. Matching items help</w:t>
      </w:r>
    </w:p>
    <w:p>
      <w:pPr>
        <w:spacing w:after="0"/>
      </w:pPr>
      <w:r>
        <w:rPr>
          <w:rFonts w:ascii="Times New Roman" w:hAnsi="Times New Roman"/>
          <w:sz w:val="28"/>
        </w:rPr>
        <w:t>===== #assess understanding of relationships</w:t>
      </w:r>
    </w:p>
    <w:p>
      <w:pPr>
        <w:spacing w:after="0"/>
      </w:pPr>
      <w:r>
        <w:rPr>
          <w:rFonts w:ascii="Times New Roman" w:hAnsi="Times New Roman"/>
          <w:sz w:val="28"/>
        </w:rPr>
        <w:t>===== confuse students</w:t>
      </w:r>
    </w:p>
    <w:p>
      <w:pPr>
        <w:spacing w:after="0"/>
      </w:pPr>
      <w:r>
        <w:rPr>
          <w:rFonts w:ascii="Times New Roman" w:hAnsi="Times New Roman"/>
          <w:sz w:val="28"/>
        </w:rPr>
        <w:t>===== random grading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1156. True/False items measure</w:t>
      </w:r>
    </w:p>
    <w:p>
      <w:pPr>
        <w:spacing w:after="0"/>
      </w:pPr>
      <w:r>
        <w:rPr>
          <w:rFonts w:ascii="Times New Roman" w:hAnsi="Times New Roman"/>
          <w:sz w:val="28"/>
        </w:rPr>
        <w:t>===== #basic comprehension</w:t>
      </w:r>
    </w:p>
    <w:p>
      <w:pPr>
        <w:spacing w:after="0"/>
      </w:pPr>
      <w:r>
        <w:rPr>
          <w:rFonts w:ascii="Times New Roman" w:hAnsi="Times New Roman"/>
          <w:sz w:val="28"/>
        </w:rPr>
        <w:t>===== punishment only</w:t>
      </w:r>
    </w:p>
    <w:p>
      <w:pPr>
        <w:spacing w:after="0"/>
      </w:pPr>
      <w:r>
        <w:rPr>
          <w:rFonts w:ascii="Times New Roman" w:hAnsi="Times New Roman"/>
          <w:sz w:val="28"/>
        </w:rPr>
        <w:t>===== memorization without understanding</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1157. Short-answer questions assess</w:t>
      </w:r>
    </w:p>
    <w:p>
      <w:pPr>
        <w:spacing w:after="0"/>
      </w:pPr>
      <w:r>
        <w:rPr>
          <w:rFonts w:ascii="Times New Roman" w:hAnsi="Times New Roman"/>
          <w:sz w:val="28"/>
        </w:rPr>
        <w:t>===== #specific knowledge</w:t>
      </w:r>
    </w:p>
    <w:p>
      <w:pPr>
        <w:spacing w:after="0"/>
      </w:pPr>
      <w:r>
        <w:rPr>
          <w:rFonts w:ascii="Times New Roman" w:hAnsi="Times New Roman"/>
          <w:sz w:val="28"/>
        </w:rPr>
        <w:t>===== teacher mood</w:t>
      </w:r>
    </w:p>
    <w:p>
      <w:pPr>
        <w:spacing w:after="0"/>
      </w:pPr>
      <w:r>
        <w:rPr>
          <w:rFonts w:ascii="Times New Roman" w:hAnsi="Times New Roman"/>
          <w:sz w:val="28"/>
        </w:rPr>
        <w:t>===== entertainment</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1158. Essay questions evaluate</w:t>
      </w:r>
    </w:p>
    <w:p>
      <w:pPr>
        <w:spacing w:after="0"/>
      </w:pPr>
      <w:r>
        <w:rPr>
          <w:rFonts w:ascii="Times New Roman" w:hAnsi="Times New Roman"/>
          <w:sz w:val="28"/>
        </w:rPr>
        <w:t>===== #higher-order thinking</w:t>
      </w:r>
    </w:p>
    <w:p>
      <w:pPr>
        <w:spacing w:after="0"/>
      </w:pPr>
      <w:r>
        <w:rPr>
          <w:rFonts w:ascii="Times New Roman" w:hAnsi="Times New Roman"/>
          <w:sz w:val="28"/>
        </w:rPr>
        <w:t>===== random selection</w:t>
      </w:r>
    </w:p>
    <w:p>
      <w:pPr>
        <w:spacing w:after="0"/>
      </w:pPr>
      <w:r>
        <w:rPr>
          <w:rFonts w:ascii="Times New Roman" w:hAnsi="Times New Roman"/>
          <w:sz w:val="28"/>
        </w:rPr>
        <w:t>===== stress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1159. Practical tasks in assessment allow</w:t>
      </w:r>
    </w:p>
    <w:p>
      <w:pPr>
        <w:spacing w:after="0"/>
      </w:pPr>
      <w:r>
        <w:rPr>
          <w:rFonts w:ascii="Times New Roman" w:hAnsi="Times New Roman"/>
          <w:sz w:val="28"/>
        </w:rPr>
        <w:t>===== #real application</w:t>
      </w:r>
    </w:p>
    <w:p>
      <w:pPr>
        <w:spacing w:after="0"/>
      </w:pPr>
      <w:r>
        <w:rPr>
          <w:rFonts w:ascii="Times New Roman" w:hAnsi="Times New Roman"/>
          <w:sz w:val="28"/>
        </w:rPr>
        <w:t>===== memorizing facts</w:t>
      </w:r>
    </w:p>
    <w:p>
      <w:pPr>
        <w:spacing w:after="0"/>
      </w:pPr>
      <w:r>
        <w:rPr>
          <w:rFonts w:ascii="Times New Roman" w:hAnsi="Times New Roman"/>
          <w:sz w:val="28"/>
        </w:rPr>
        <w:t>===== punitive grading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1160. Observation checklists track</w:t>
      </w:r>
    </w:p>
    <w:p>
      <w:pPr>
        <w:spacing w:after="0"/>
      </w:pPr>
      <w:r>
        <w:rPr>
          <w:rFonts w:ascii="Times New Roman" w:hAnsi="Times New Roman"/>
          <w:sz w:val="28"/>
        </w:rPr>
        <w:t>===== #student skills</w:t>
      </w:r>
    </w:p>
    <w:p>
      <w:pPr>
        <w:spacing w:after="0"/>
      </w:pPr>
      <w:r>
        <w:rPr>
          <w:rFonts w:ascii="Times New Roman" w:hAnsi="Times New Roman"/>
          <w:sz w:val="28"/>
        </w:rPr>
        <w:t>===== teacher convenience</w:t>
      </w:r>
    </w:p>
    <w:p>
      <w:pPr>
        <w:spacing w:after="0"/>
      </w:pPr>
      <w:r>
        <w:rPr>
          <w:rFonts w:ascii="Times New Roman" w:hAnsi="Times New Roman"/>
          <w:sz w:val="28"/>
        </w:rPr>
        <w:t>===== random marks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1161. Rubrics provide</w:t>
      </w:r>
    </w:p>
    <w:p>
      <w:pPr>
        <w:spacing w:after="0"/>
      </w:pPr>
      <w:r>
        <w:rPr>
          <w:rFonts w:ascii="Times New Roman" w:hAnsi="Times New Roman"/>
          <w:sz w:val="28"/>
        </w:rPr>
        <w:t>===== #clear grading criteria</w:t>
      </w:r>
    </w:p>
    <w:p>
      <w:pPr>
        <w:spacing w:after="0"/>
      </w:pPr>
      <w:r>
        <w:rPr>
          <w:rFonts w:ascii="Times New Roman" w:hAnsi="Times New Roman"/>
          <w:sz w:val="28"/>
        </w:rPr>
        <w:t>===== random judgment</w:t>
      </w:r>
    </w:p>
    <w:p>
      <w:pPr>
        <w:spacing w:after="0"/>
      </w:pPr>
      <w:r>
        <w:rPr>
          <w:rFonts w:ascii="Times New Roman" w:hAnsi="Times New Roman"/>
          <w:sz w:val="28"/>
        </w:rPr>
        <w:t>===== confuse learners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1162. Feedback in assessment helps</w:t>
      </w:r>
    </w:p>
    <w:p>
      <w:pPr>
        <w:spacing w:after="0"/>
      </w:pPr>
      <w:r>
        <w:rPr>
          <w:rFonts w:ascii="Times New Roman" w:hAnsi="Times New Roman"/>
          <w:sz w:val="28"/>
        </w:rPr>
        <w:t>===== #improve learning</w:t>
      </w:r>
    </w:p>
    <w:p>
      <w:pPr>
        <w:spacing w:after="0"/>
      </w:pPr>
      <w:r>
        <w:rPr>
          <w:rFonts w:ascii="Times New Roman" w:hAnsi="Times New Roman"/>
          <w:sz w:val="28"/>
        </w:rPr>
        <w:t>===== punish students</w:t>
      </w:r>
    </w:p>
    <w:p>
      <w:pPr>
        <w:spacing w:after="0"/>
      </w:pPr>
      <w:r>
        <w:rPr>
          <w:rFonts w:ascii="Times New Roman" w:hAnsi="Times New Roman"/>
          <w:sz w:val="28"/>
        </w:rPr>
        <w:t>===== ignore mistakes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1163. Assessment records are</w:t>
      </w:r>
    </w:p>
    <w:p>
      <w:pPr>
        <w:spacing w:after="0"/>
      </w:pPr>
      <w:r>
        <w:rPr>
          <w:rFonts w:ascii="Times New Roman" w:hAnsi="Times New Roman"/>
          <w:sz w:val="28"/>
        </w:rPr>
        <w:t>===== #important for progress tracking</w:t>
      </w:r>
    </w:p>
    <w:p>
      <w:pPr>
        <w:spacing w:after="0"/>
      </w:pPr>
      <w:r>
        <w:rPr>
          <w:rFonts w:ascii="Times New Roman" w:hAnsi="Times New Roman"/>
          <w:sz w:val="28"/>
        </w:rPr>
        <w:t>===== useless</w:t>
      </w:r>
    </w:p>
    <w:p>
      <w:pPr>
        <w:spacing w:after="0"/>
      </w:pPr>
      <w:r>
        <w:rPr>
          <w:rFonts w:ascii="Times New Roman" w:hAnsi="Times New Roman"/>
          <w:sz w:val="28"/>
        </w:rPr>
        <w:t>===== stressful</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1164. Reliability ensures</w:t>
      </w:r>
    </w:p>
    <w:p>
      <w:pPr>
        <w:spacing w:after="0"/>
      </w:pPr>
      <w:r>
        <w:rPr>
          <w:rFonts w:ascii="Times New Roman" w:hAnsi="Times New Roman"/>
          <w:sz w:val="28"/>
        </w:rPr>
        <w:t>===== #consistency</w:t>
      </w:r>
    </w:p>
    <w:p>
      <w:pPr>
        <w:spacing w:after="0"/>
      </w:pPr>
      <w:r>
        <w:rPr>
          <w:rFonts w:ascii="Times New Roman" w:hAnsi="Times New Roman"/>
          <w:sz w:val="28"/>
        </w:rPr>
        <w:t>===== randomness</w:t>
      </w:r>
    </w:p>
    <w:p>
      <w:pPr>
        <w:spacing w:after="0"/>
      </w:pPr>
      <w:r>
        <w:rPr>
          <w:rFonts w:ascii="Times New Roman" w:hAnsi="Times New Roman"/>
          <w:sz w:val="28"/>
        </w:rPr>
        <w:t>===== entertainment</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1165. Validity ensures</w:t>
      </w:r>
    </w:p>
    <w:p>
      <w:pPr>
        <w:spacing w:after="0"/>
      </w:pPr>
      <w:r>
        <w:rPr>
          <w:rFonts w:ascii="Times New Roman" w:hAnsi="Times New Roman"/>
          <w:sz w:val="28"/>
        </w:rPr>
        <w:t>===== #accurate measurement</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1166. Practicality considers</w:t>
      </w:r>
    </w:p>
    <w:p>
      <w:pPr>
        <w:spacing w:after="0"/>
      </w:pPr>
      <w:r>
        <w:rPr>
          <w:rFonts w:ascii="Times New Roman" w:hAnsi="Times New Roman"/>
          <w:sz w:val="28"/>
        </w:rPr>
        <w:t>===== #time and resources</w:t>
      </w:r>
    </w:p>
    <w:p>
      <w:pPr>
        <w:spacing w:after="0"/>
      </w:pPr>
      <w:r>
        <w:rPr>
          <w:rFonts w:ascii="Times New Roman" w:hAnsi="Times New Roman"/>
          <w:sz w:val="28"/>
        </w:rPr>
        <w:t>===== memorization only</w:t>
      </w:r>
    </w:p>
    <w:p>
      <w:pPr>
        <w:spacing w:after="0"/>
      </w:pPr>
      <w:r>
        <w:rPr>
          <w:rFonts w:ascii="Times New Roman" w:hAnsi="Times New Roman"/>
          <w:sz w:val="28"/>
        </w:rPr>
        <w:t>===== teacher mood</w:t>
      </w:r>
    </w:p>
    <w:p>
      <w:pPr>
        <w:spacing w:after="0"/>
      </w:pPr>
      <w:r>
        <w:rPr>
          <w:rFonts w:ascii="Times New Roman" w:hAnsi="Times New Roman"/>
          <w:sz w:val="28"/>
        </w:rPr>
        <w:t>===== stress learners</w:t>
      </w:r>
    </w:p>
    <w:p>
      <w:pPr>
        <w:spacing w:after="0"/>
      </w:pPr>
      <w:r>
        <w:rPr>
          <w:rFonts w:ascii="Times New Roman" w:hAnsi="Times New Roman"/>
          <w:sz w:val="28"/>
        </w:rPr>
        <w:t>+++++</w:t>
      </w:r>
    </w:p>
    <w:p>
      <w:pPr>
        <w:spacing w:after="0"/>
      </w:pPr>
      <w:r>
        <w:rPr>
          <w:rFonts w:ascii="Times New Roman" w:hAnsi="Times New Roman"/>
          <w:sz w:val="28"/>
        </w:rPr>
        <w:t>1167. Washback encourages</w:t>
      </w:r>
    </w:p>
    <w:p>
      <w:pPr>
        <w:spacing w:after="0"/>
      </w:pPr>
      <w:r>
        <w:rPr>
          <w:rFonts w:ascii="Times New Roman" w:hAnsi="Times New Roman"/>
          <w:sz w:val="28"/>
        </w:rPr>
        <w:t>===== #positive learning impact</w:t>
      </w:r>
    </w:p>
    <w:p>
      <w:pPr>
        <w:spacing w:after="0"/>
      </w:pPr>
      <w:r>
        <w:rPr>
          <w:rFonts w:ascii="Times New Roman" w:hAnsi="Times New Roman"/>
          <w:sz w:val="28"/>
        </w:rPr>
        <w:t>===== negative effect</w:t>
      </w:r>
    </w:p>
    <w:p>
      <w:pPr>
        <w:spacing w:after="0"/>
      </w:pPr>
      <w:r>
        <w:rPr>
          <w:rFonts w:ascii="Times New Roman" w:hAnsi="Times New Roman"/>
          <w:sz w:val="28"/>
        </w:rPr>
        <w:t>===== punishment</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1168. Formative methods include</w:t>
      </w:r>
    </w:p>
    <w:p>
      <w:pPr>
        <w:spacing w:after="0"/>
      </w:pPr>
      <w:r>
        <w:rPr>
          <w:rFonts w:ascii="Times New Roman" w:hAnsi="Times New Roman"/>
          <w:sz w:val="28"/>
        </w:rPr>
        <w:t>===== #observations and quizzes</w:t>
      </w:r>
    </w:p>
    <w:p>
      <w:pPr>
        <w:spacing w:after="0"/>
      </w:pPr>
      <w:r>
        <w:rPr>
          <w:rFonts w:ascii="Times New Roman" w:hAnsi="Times New Roman"/>
          <w:sz w:val="28"/>
        </w:rPr>
        <w:t>===== random grading</w:t>
      </w:r>
    </w:p>
    <w:p>
      <w:pPr>
        <w:spacing w:after="0"/>
      </w:pPr>
      <w:r>
        <w:rPr>
          <w:rFonts w:ascii="Times New Roman" w:hAnsi="Times New Roman"/>
          <w:sz w:val="28"/>
        </w:rPr>
        <w:t>===== punitive tools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1169. Summative methods include</w:t>
      </w:r>
    </w:p>
    <w:p>
      <w:pPr>
        <w:spacing w:after="0"/>
      </w:pPr>
      <w:r>
        <w:rPr>
          <w:rFonts w:ascii="Times New Roman" w:hAnsi="Times New Roman"/>
          <w:sz w:val="28"/>
        </w:rPr>
        <w:t>===== #final exams and projects</w:t>
      </w:r>
    </w:p>
    <w:p>
      <w:pPr>
        <w:spacing w:after="0"/>
      </w:pPr>
      <w:r>
        <w:rPr>
          <w:rFonts w:ascii="Times New Roman" w:hAnsi="Times New Roman"/>
          <w:sz w:val="28"/>
        </w:rPr>
        <w:t>===== punishment</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1170. Alternative methods promote</w:t>
      </w:r>
    </w:p>
    <w:p>
      <w:pPr>
        <w:spacing w:after="0"/>
      </w:pPr>
      <w:r>
        <w:rPr>
          <w:rFonts w:ascii="Times New Roman" w:hAnsi="Times New Roman"/>
          <w:sz w:val="28"/>
        </w:rPr>
        <w:t>===== #creativity and reflection</w:t>
      </w:r>
    </w:p>
    <w:p>
      <w:pPr>
        <w:spacing w:after="0"/>
      </w:pPr>
      <w:r>
        <w:rPr>
          <w:rFonts w:ascii="Times New Roman" w:hAnsi="Times New Roman"/>
          <w:sz w:val="28"/>
        </w:rPr>
        <w:t>===== stress</w:t>
      </w:r>
    </w:p>
    <w:p>
      <w:pPr>
        <w:spacing w:after="0"/>
      </w:pPr>
      <w:r>
        <w:rPr>
          <w:rFonts w:ascii="Times New Roman" w:hAnsi="Times New Roman"/>
          <w:sz w:val="28"/>
        </w:rPr>
        <w:t>===== random selection</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1171. Self-assessment promotes</w:t>
      </w:r>
    </w:p>
    <w:p>
      <w:pPr>
        <w:spacing w:after="0"/>
      </w:pPr>
      <w:r>
        <w:rPr>
          <w:rFonts w:ascii="Times New Roman" w:hAnsi="Times New Roman"/>
          <w:sz w:val="28"/>
        </w:rPr>
        <w:t>===== #student reflection</w:t>
      </w:r>
    </w:p>
    <w:p>
      <w:pPr>
        <w:spacing w:after="0"/>
      </w:pPr>
      <w:r>
        <w:rPr>
          <w:rFonts w:ascii="Times New Roman" w:hAnsi="Times New Roman"/>
          <w:sz w:val="28"/>
        </w:rPr>
        <w:t>===== confusion</w:t>
      </w:r>
    </w:p>
    <w:p>
      <w:pPr>
        <w:spacing w:after="0"/>
      </w:pPr>
      <w:r>
        <w:rPr>
          <w:rFonts w:ascii="Times New Roman" w:hAnsi="Times New Roman"/>
          <w:sz w:val="28"/>
        </w:rPr>
        <w:t>===== stress</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1172. Peer assessment encourages</w:t>
      </w:r>
    </w:p>
    <w:p>
      <w:pPr>
        <w:spacing w:after="0"/>
      </w:pPr>
      <w:r>
        <w:rPr>
          <w:rFonts w:ascii="Times New Roman" w:hAnsi="Times New Roman"/>
          <w:sz w:val="28"/>
        </w:rPr>
        <w:t>===== #collaborative feedback</w:t>
      </w:r>
    </w:p>
    <w:p>
      <w:pPr>
        <w:spacing w:after="0"/>
      </w:pPr>
      <w:r>
        <w:rPr>
          <w:rFonts w:ascii="Times New Roman" w:hAnsi="Times New Roman"/>
          <w:sz w:val="28"/>
        </w:rPr>
        <w:t>===== punishment</w:t>
      </w:r>
    </w:p>
    <w:p>
      <w:pPr>
        <w:spacing w:after="0"/>
      </w:pPr>
      <w:r>
        <w:rPr>
          <w:rFonts w:ascii="Times New Roman" w:hAnsi="Times New Roman"/>
          <w:sz w:val="28"/>
        </w:rPr>
        <w:t>===== stress</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1173. Assessment documentation helps</w:t>
      </w:r>
    </w:p>
    <w:p>
      <w:pPr>
        <w:spacing w:after="0"/>
      </w:pPr>
      <w:r>
        <w:rPr>
          <w:rFonts w:ascii="Times New Roman" w:hAnsi="Times New Roman"/>
          <w:sz w:val="28"/>
        </w:rPr>
        <w:t>===== #analyze learning</w:t>
      </w:r>
    </w:p>
    <w:p>
      <w:pPr>
        <w:spacing w:after="0"/>
      </w:pPr>
      <w:r>
        <w:rPr>
          <w:rFonts w:ascii="Times New Roman" w:hAnsi="Times New Roman"/>
          <w:sz w:val="28"/>
        </w:rPr>
        <w:t>===== ignore students</w:t>
      </w:r>
    </w:p>
    <w:p>
      <w:pPr>
        <w:spacing w:after="0"/>
      </w:pPr>
      <w:r>
        <w:rPr>
          <w:rFonts w:ascii="Times New Roman" w:hAnsi="Times New Roman"/>
          <w:sz w:val="28"/>
        </w:rPr>
        <w:t>===== stress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1174. Classroom assessment guides</w:t>
      </w:r>
    </w:p>
    <w:p>
      <w:pPr>
        <w:spacing w:after="0"/>
      </w:pPr>
      <w:r>
        <w:rPr>
          <w:rFonts w:ascii="Times New Roman" w:hAnsi="Times New Roman"/>
          <w:sz w:val="28"/>
        </w:rPr>
        <w:t>===== #lesson planning</w:t>
      </w:r>
    </w:p>
    <w:p>
      <w:pPr>
        <w:spacing w:after="0"/>
      </w:pPr>
      <w:r>
        <w:rPr>
          <w:rFonts w:ascii="Times New Roman" w:hAnsi="Times New Roman"/>
          <w:sz w:val="28"/>
        </w:rPr>
        <w:t>===== random grading</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1175. Out-of-class assessment evaluates</w:t>
      </w:r>
    </w:p>
    <w:p>
      <w:pPr>
        <w:spacing w:after="0"/>
      </w:pPr>
      <w:r>
        <w:rPr>
          <w:rFonts w:ascii="Times New Roman" w:hAnsi="Times New Roman"/>
          <w:sz w:val="28"/>
        </w:rPr>
        <w:t>===== #practical application</w:t>
      </w:r>
    </w:p>
    <w:p>
      <w:pPr>
        <w:spacing w:after="0"/>
      </w:pPr>
      <w:r>
        <w:rPr>
          <w:rFonts w:ascii="Times New Roman" w:hAnsi="Times New Roman"/>
          <w:sz w:val="28"/>
        </w:rPr>
        <w:t>===== punishment</w:t>
      </w:r>
    </w:p>
    <w:p>
      <w:pPr>
        <w:spacing w:after="0"/>
      </w:pPr>
      <w:r>
        <w:rPr>
          <w:rFonts w:ascii="Times New Roman" w:hAnsi="Times New Roman"/>
          <w:sz w:val="28"/>
        </w:rPr>
        <w:t>===== random scoring</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1176. Standardized testing provides</w:t>
      </w:r>
    </w:p>
    <w:p>
      <w:pPr>
        <w:spacing w:after="0"/>
      </w:pPr>
      <w:r>
        <w:rPr>
          <w:rFonts w:ascii="Times New Roman" w:hAnsi="Times New Roman"/>
          <w:sz w:val="28"/>
        </w:rPr>
        <w:t>===== #consistent results</w:t>
      </w:r>
    </w:p>
    <w:p>
      <w:pPr>
        <w:spacing w:after="0"/>
      </w:pPr>
      <w:r>
        <w:rPr>
          <w:rFonts w:ascii="Times New Roman" w:hAnsi="Times New Roman"/>
          <w:sz w:val="28"/>
        </w:rPr>
        <w:t>===== punitive grading</w:t>
      </w:r>
    </w:p>
    <w:p>
      <w:pPr>
        <w:spacing w:after="0"/>
      </w:pPr>
      <w:r>
        <w:rPr>
          <w:rFonts w:ascii="Times New Roman" w:hAnsi="Times New Roman"/>
          <w:sz w:val="28"/>
        </w:rPr>
        <w:t>===== stress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1177. National exams allow</w:t>
      </w:r>
    </w:p>
    <w:p>
      <w:pPr>
        <w:spacing w:after="0"/>
      </w:pPr>
      <w:r>
        <w:rPr>
          <w:rFonts w:ascii="Times New Roman" w:hAnsi="Times New Roman"/>
          <w:sz w:val="28"/>
        </w:rPr>
        <w:t>===== #student comparison</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1178. International tests benchmark</w:t>
      </w:r>
    </w:p>
    <w:p>
      <w:pPr>
        <w:spacing w:after="0"/>
      </w:pPr>
      <w:r>
        <w:rPr>
          <w:rFonts w:ascii="Times New Roman" w:hAnsi="Times New Roman"/>
          <w:sz w:val="28"/>
        </w:rPr>
        <w:t>===== #skills across countries</w:t>
      </w:r>
    </w:p>
    <w:p>
      <w:pPr>
        <w:spacing w:after="0"/>
      </w:pPr>
      <w:r>
        <w:rPr>
          <w:rFonts w:ascii="Times New Roman" w:hAnsi="Times New Roman"/>
          <w:sz w:val="28"/>
        </w:rPr>
        <w:t>===== punitive grading</w:t>
      </w:r>
    </w:p>
    <w:p>
      <w:pPr>
        <w:spacing w:after="0"/>
      </w:pPr>
      <w:r>
        <w:rPr>
          <w:rFonts w:ascii="Times New Roman" w:hAnsi="Times New Roman"/>
          <w:sz w:val="28"/>
        </w:rPr>
        <w:t>===== random scoring</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1179. CEFR levels help</w:t>
      </w:r>
    </w:p>
    <w:p>
      <w:pPr>
        <w:spacing w:after="0"/>
      </w:pPr>
      <w:r>
        <w:rPr>
          <w:rFonts w:ascii="Times New Roman" w:hAnsi="Times New Roman"/>
          <w:sz w:val="28"/>
        </w:rPr>
        <w:t>===== #define language skills</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1180. Mock tests provide</w:t>
      </w:r>
    </w:p>
    <w:p>
      <w:pPr>
        <w:spacing w:after="0"/>
      </w:pPr>
      <w:r>
        <w:rPr>
          <w:rFonts w:ascii="Times New Roman" w:hAnsi="Times New Roman"/>
          <w:sz w:val="28"/>
        </w:rPr>
        <w:t>===== #practice opportunities</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random fun</w:t>
      </w:r>
    </w:p>
    <w:p>
      <w:pPr>
        <w:spacing w:after="0"/>
      </w:pPr>
      <w:r>
        <w:rPr>
          <w:rFonts w:ascii="Times New Roman" w:hAnsi="Times New Roman"/>
          <w:sz w:val="28"/>
        </w:rPr>
        <w:t>+++++</w:t>
      </w:r>
    </w:p>
    <w:p>
      <w:pPr>
        <w:spacing w:after="0"/>
      </w:pPr>
      <w:r>
        <w:rPr>
          <w:rFonts w:ascii="Times New Roman" w:hAnsi="Times New Roman"/>
          <w:sz w:val="28"/>
        </w:rPr>
        <w:t>1181. Cambridge tests assess</w:t>
      </w:r>
    </w:p>
    <w:p>
      <w:pPr>
        <w:spacing w:after="0"/>
      </w:pPr>
      <w:r>
        <w:rPr>
          <w:rFonts w:ascii="Times New Roman" w:hAnsi="Times New Roman"/>
          <w:sz w:val="28"/>
        </w:rPr>
        <w:t>===== #language proficiency</w:t>
      </w:r>
    </w:p>
    <w:p>
      <w:pPr>
        <w:spacing w:after="0"/>
      </w:pPr>
      <w:r>
        <w:rPr>
          <w:rFonts w:ascii="Times New Roman" w:hAnsi="Times New Roman"/>
          <w:sz w:val="28"/>
        </w:rPr>
        <w:t>===== punitive grading</w:t>
      </w:r>
    </w:p>
    <w:p>
      <w:pPr>
        <w:spacing w:after="0"/>
      </w:pPr>
      <w:r>
        <w:rPr>
          <w:rFonts w:ascii="Times New Roman" w:hAnsi="Times New Roman"/>
          <w:sz w:val="28"/>
        </w:rPr>
        <w:t>===== stress only</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1182. Test specifications clarify</w:t>
      </w:r>
    </w:p>
    <w:p>
      <w:pPr>
        <w:spacing w:after="0"/>
      </w:pPr>
      <w:r>
        <w:rPr>
          <w:rFonts w:ascii="Times New Roman" w:hAnsi="Times New Roman"/>
          <w:sz w:val="28"/>
        </w:rPr>
        <w:t>===== #assessment alignment</w:t>
      </w:r>
    </w:p>
    <w:p>
      <w:pPr>
        <w:spacing w:after="0"/>
      </w:pPr>
      <w:r>
        <w:rPr>
          <w:rFonts w:ascii="Times New Roman" w:hAnsi="Times New Roman"/>
          <w:sz w:val="28"/>
        </w:rPr>
        <w:t>===== stress</w:t>
      </w:r>
    </w:p>
    <w:p>
      <w:pPr>
        <w:spacing w:after="0"/>
      </w:pPr>
      <w:r>
        <w:rPr>
          <w:rFonts w:ascii="Times New Roman" w:hAnsi="Times New Roman"/>
          <w:sz w:val="28"/>
        </w:rPr>
        <w:t>===== random marks</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1183. Alternative assessment in pre-school education helps:</w:t>
      </w:r>
    </w:p>
    <w:p>
      <w:pPr>
        <w:spacing w:after="0"/>
      </w:pPr>
      <w:r>
        <w:rPr>
          <w:rFonts w:ascii="Times New Roman" w:hAnsi="Times New Roman"/>
          <w:sz w:val="28"/>
        </w:rPr>
        <w:t>===== punish children</w:t>
      </w:r>
    </w:p>
    <w:p>
      <w:pPr>
        <w:spacing w:after="0"/>
      </w:pPr>
      <w:r>
        <w:rPr>
          <w:rFonts w:ascii="Times New Roman" w:hAnsi="Times New Roman"/>
          <w:sz w:val="28"/>
        </w:rPr>
        <w:t>===== #measure learning differently</w:t>
      </w:r>
    </w:p>
    <w:p>
      <w:pPr>
        <w:spacing w:after="0"/>
      </w:pPr>
      <w:r>
        <w:rPr>
          <w:rFonts w:ascii="Times New Roman" w:hAnsi="Times New Roman"/>
          <w:sz w:val="28"/>
        </w:rPr>
        <w:t>===== ignore progress</w:t>
      </w:r>
    </w:p>
    <w:p>
      <w:pPr>
        <w:spacing w:after="0"/>
      </w:pPr>
      <w:r>
        <w:rPr>
          <w:rFonts w:ascii="Times New Roman" w:hAnsi="Times New Roman"/>
          <w:sz w:val="28"/>
        </w:rPr>
        <w:t>===== confuse students</w:t>
      </w:r>
    </w:p>
    <w:p>
      <w:pPr>
        <w:spacing w:after="0"/>
      </w:pPr>
      <w:r>
        <w:rPr>
          <w:rFonts w:ascii="Times New Roman" w:hAnsi="Times New Roman"/>
          <w:sz w:val="28"/>
        </w:rPr>
        <w:t>+++++</w:t>
      </w:r>
    </w:p>
    <w:p>
      <w:pPr>
        <w:spacing w:after="0"/>
      </w:pPr>
      <w:r>
        <w:rPr>
          <w:rFonts w:ascii="Times New Roman" w:hAnsi="Times New Roman"/>
          <w:sz w:val="28"/>
        </w:rPr>
        <w:t>1184. Alternative assessment encourages:</w:t>
      </w:r>
    </w:p>
    <w:p>
      <w:pPr>
        <w:spacing w:after="0"/>
      </w:pPr>
      <w:r>
        <w:rPr>
          <w:rFonts w:ascii="Times New Roman" w:hAnsi="Times New Roman"/>
          <w:sz w:val="28"/>
        </w:rPr>
        <w:t>===== memorizing only</w:t>
      </w:r>
    </w:p>
    <w:p>
      <w:pPr>
        <w:spacing w:after="0"/>
      </w:pPr>
      <w:r>
        <w:rPr>
          <w:rFonts w:ascii="Times New Roman" w:hAnsi="Times New Roman"/>
          <w:sz w:val="28"/>
        </w:rPr>
        <w:t>===== #creativity and critical thinking</w:t>
      </w:r>
    </w:p>
    <w:p>
      <w:pPr>
        <w:spacing w:after="0"/>
      </w:pPr>
      <w:r>
        <w:rPr>
          <w:rFonts w:ascii="Times New Roman" w:hAnsi="Times New Roman"/>
          <w:sz w:val="28"/>
        </w:rPr>
        <w:t>===== rote learning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1185. Teachers use alternative assessment to:</w:t>
      </w:r>
    </w:p>
    <w:p>
      <w:pPr>
        <w:spacing w:after="0"/>
      </w:pPr>
      <w:r>
        <w:rPr>
          <w:rFonts w:ascii="Times New Roman" w:hAnsi="Times New Roman"/>
          <w:sz w:val="28"/>
        </w:rPr>
        <w:t>===== grade randomly</w:t>
      </w:r>
    </w:p>
    <w:p>
      <w:pPr>
        <w:spacing w:after="0"/>
      </w:pPr>
      <w:r>
        <w:rPr>
          <w:rFonts w:ascii="Times New Roman" w:hAnsi="Times New Roman"/>
          <w:sz w:val="28"/>
        </w:rPr>
        <w:t>===== #understand learners' needs</w:t>
      </w:r>
    </w:p>
    <w:p>
      <w:pPr>
        <w:spacing w:after="0"/>
      </w:pPr>
      <w:r>
        <w:rPr>
          <w:rFonts w:ascii="Times New Roman" w:hAnsi="Times New Roman"/>
          <w:sz w:val="28"/>
        </w:rPr>
        <w:t>===== punish learners</w:t>
      </w:r>
    </w:p>
    <w:p>
      <w:pPr>
        <w:spacing w:after="0"/>
      </w:pPr>
      <w:r>
        <w:rPr>
          <w:rFonts w:ascii="Times New Roman" w:hAnsi="Times New Roman"/>
          <w:sz w:val="28"/>
        </w:rPr>
        <w:t>===== save time</w:t>
      </w:r>
    </w:p>
    <w:p>
      <w:pPr>
        <w:spacing w:after="0"/>
      </w:pPr>
      <w:r>
        <w:rPr>
          <w:rFonts w:ascii="Times New Roman" w:hAnsi="Times New Roman"/>
          <w:sz w:val="28"/>
        </w:rPr>
        <w:t>+++++</w:t>
      </w:r>
    </w:p>
    <w:p>
      <w:pPr>
        <w:spacing w:after="0"/>
      </w:pPr>
      <w:r>
        <w:rPr>
          <w:rFonts w:ascii="Times New Roman" w:hAnsi="Times New Roman"/>
          <w:sz w:val="28"/>
        </w:rPr>
        <w:t>1186. Portfolio assessment shows:</w:t>
      </w:r>
    </w:p>
    <w:p>
      <w:pPr>
        <w:spacing w:after="0"/>
      </w:pPr>
      <w:r>
        <w:rPr>
          <w:rFonts w:ascii="Times New Roman" w:hAnsi="Times New Roman"/>
          <w:sz w:val="28"/>
        </w:rPr>
        <w:t>===== #progress over time</w:t>
      </w:r>
    </w:p>
    <w:p>
      <w:pPr>
        <w:spacing w:after="0"/>
      </w:pPr>
      <w:r>
        <w:rPr>
          <w:rFonts w:ascii="Times New Roman" w:hAnsi="Times New Roman"/>
          <w:sz w:val="28"/>
        </w:rPr>
        <w:t>===== only exam scores</w:t>
      </w:r>
    </w:p>
    <w:p>
      <w:pPr>
        <w:spacing w:after="0"/>
      </w:pPr>
      <w:r>
        <w:rPr>
          <w:rFonts w:ascii="Times New Roman" w:hAnsi="Times New Roman"/>
          <w:sz w:val="28"/>
        </w:rPr>
        <w:t>===== teacher bias</w:t>
      </w:r>
    </w:p>
    <w:p>
      <w:pPr>
        <w:spacing w:after="0"/>
      </w:pPr>
      <w:r>
        <w:rPr>
          <w:rFonts w:ascii="Times New Roman" w:hAnsi="Times New Roman"/>
          <w:sz w:val="28"/>
        </w:rPr>
        <w:t>===== random results</w:t>
      </w:r>
    </w:p>
    <w:p>
      <w:pPr>
        <w:spacing w:after="0"/>
      </w:pPr>
      <w:r>
        <w:rPr>
          <w:rFonts w:ascii="Times New Roman" w:hAnsi="Times New Roman"/>
          <w:sz w:val="28"/>
        </w:rPr>
        <w:t>+++++</w:t>
      </w:r>
    </w:p>
    <w:p>
      <w:pPr>
        <w:spacing w:after="0"/>
      </w:pPr>
      <w:r>
        <w:rPr>
          <w:rFonts w:ascii="Times New Roman" w:hAnsi="Times New Roman"/>
          <w:sz w:val="28"/>
        </w:rPr>
        <w:t>1187. Observation in assessment helps:</w:t>
      </w:r>
    </w:p>
    <w:p>
      <w:pPr>
        <w:spacing w:after="0"/>
      </w:pPr>
      <w:r>
        <w:rPr>
          <w:rFonts w:ascii="Times New Roman" w:hAnsi="Times New Roman"/>
          <w:sz w:val="28"/>
        </w:rPr>
        <w:t>===== ignore learner behavior</w:t>
      </w:r>
    </w:p>
    <w:p>
      <w:pPr>
        <w:spacing w:after="0"/>
      </w:pPr>
      <w:r>
        <w:rPr>
          <w:rFonts w:ascii="Times New Roman" w:hAnsi="Times New Roman"/>
          <w:sz w:val="28"/>
        </w:rPr>
        <w:t>===== #see learning in action</w:t>
      </w:r>
    </w:p>
    <w:p>
      <w:pPr>
        <w:spacing w:after="0"/>
      </w:pPr>
      <w:r>
        <w:rPr>
          <w:rFonts w:ascii="Times New Roman" w:hAnsi="Times New Roman"/>
          <w:sz w:val="28"/>
        </w:rPr>
        <w:t>===== punish students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1188. Alternative assessment includes:</w:t>
      </w:r>
    </w:p>
    <w:p>
      <w:pPr>
        <w:spacing w:after="0"/>
      </w:pPr>
      <w:r>
        <w:rPr>
          <w:rFonts w:ascii="Times New Roman" w:hAnsi="Times New Roman"/>
          <w:sz w:val="28"/>
        </w:rPr>
        <w:t>===== #projects and presentations</w:t>
      </w:r>
    </w:p>
    <w:p>
      <w:pPr>
        <w:spacing w:after="0"/>
      </w:pPr>
      <w:r>
        <w:rPr>
          <w:rFonts w:ascii="Times New Roman" w:hAnsi="Times New Roman"/>
          <w:sz w:val="28"/>
        </w:rPr>
        <w:t>===== only written exams</w:t>
      </w:r>
    </w:p>
    <w:p>
      <w:pPr>
        <w:spacing w:after="0"/>
      </w:pPr>
      <w:r>
        <w:rPr>
          <w:rFonts w:ascii="Times New Roman" w:hAnsi="Times New Roman"/>
          <w:sz w:val="28"/>
        </w:rPr>
        <w:t>===== random grading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1189. Performance tasks measure:</w:t>
      </w:r>
    </w:p>
    <w:p>
      <w:pPr>
        <w:spacing w:after="0"/>
      </w:pPr>
      <w:r>
        <w:rPr>
          <w:rFonts w:ascii="Times New Roman" w:hAnsi="Times New Roman"/>
          <w:sz w:val="28"/>
        </w:rPr>
        <w:t>===== memorization</w:t>
      </w:r>
    </w:p>
    <w:p>
      <w:pPr>
        <w:spacing w:after="0"/>
      </w:pPr>
      <w:r>
        <w:rPr>
          <w:rFonts w:ascii="Times New Roman" w:hAnsi="Times New Roman"/>
          <w:sz w:val="28"/>
        </w:rPr>
        <w:t>===== #practical application</w:t>
      </w:r>
    </w:p>
    <w:p>
      <w:pPr>
        <w:spacing w:after="0"/>
      </w:pPr>
      <w:r>
        <w:rPr>
          <w:rFonts w:ascii="Times New Roman" w:hAnsi="Times New Roman"/>
          <w:sz w:val="28"/>
        </w:rPr>
        <w:t>===== stories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1190. Self-assessment allows learners to:</w:t>
      </w:r>
    </w:p>
    <w:p>
      <w:pPr>
        <w:spacing w:after="0"/>
      </w:pPr>
      <w:r>
        <w:rPr>
          <w:rFonts w:ascii="Times New Roman" w:hAnsi="Times New Roman"/>
          <w:sz w:val="28"/>
        </w:rPr>
        <w:t>===== ignore mistakes</w:t>
      </w:r>
    </w:p>
    <w:p>
      <w:pPr>
        <w:spacing w:after="0"/>
      </w:pPr>
      <w:r>
        <w:rPr>
          <w:rFonts w:ascii="Times New Roman" w:hAnsi="Times New Roman"/>
          <w:sz w:val="28"/>
        </w:rPr>
        <w:t>===== #reflect on their learning</w:t>
      </w:r>
    </w:p>
    <w:p>
      <w:pPr>
        <w:spacing w:after="0"/>
      </w:pPr>
      <w:r>
        <w:rPr>
          <w:rFonts w:ascii="Times New Roman" w:hAnsi="Times New Roman"/>
          <w:sz w:val="28"/>
        </w:rPr>
        <w:t>===== confuse teachers</w:t>
      </w:r>
    </w:p>
    <w:p>
      <w:pPr>
        <w:spacing w:after="0"/>
      </w:pPr>
      <w:r>
        <w:rPr>
          <w:rFonts w:ascii="Times New Roman" w:hAnsi="Times New Roman"/>
          <w:sz w:val="28"/>
        </w:rPr>
        <w:t>===== copy peers</w:t>
      </w:r>
    </w:p>
    <w:p>
      <w:pPr>
        <w:spacing w:after="0"/>
      </w:pPr>
      <w:r>
        <w:rPr>
          <w:rFonts w:ascii="Times New Roman" w:hAnsi="Times New Roman"/>
          <w:sz w:val="28"/>
        </w:rPr>
        <w:t>+++++</w:t>
      </w:r>
    </w:p>
    <w:p>
      <w:pPr>
        <w:spacing w:after="0"/>
      </w:pPr>
      <w:r>
        <w:rPr>
          <w:rFonts w:ascii="Times New Roman" w:hAnsi="Times New Roman"/>
          <w:sz w:val="28"/>
        </w:rPr>
        <w:t>1191. Peer-assessment encourages:</w:t>
      </w:r>
    </w:p>
    <w:p>
      <w:pPr>
        <w:spacing w:after="0"/>
      </w:pPr>
      <w:r>
        <w:rPr>
          <w:rFonts w:ascii="Times New Roman" w:hAnsi="Times New Roman"/>
          <w:sz w:val="28"/>
        </w:rPr>
        <w:t>===== #constructive feedback</w:t>
      </w:r>
    </w:p>
    <w:p>
      <w:pPr>
        <w:spacing w:after="0"/>
      </w:pPr>
      <w:r>
        <w:rPr>
          <w:rFonts w:ascii="Times New Roman" w:hAnsi="Times New Roman"/>
          <w:sz w:val="28"/>
        </w:rPr>
        <w:t>===== competition only</w:t>
      </w:r>
    </w:p>
    <w:p>
      <w:pPr>
        <w:spacing w:after="0"/>
      </w:pPr>
      <w:r>
        <w:rPr>
          <w:rFonts w:ascii="Times New Roman" w:hAnsi="Times New Roman"/>
          <w:sz w:val="28"/>
        </w:rPr>
        <w:t>===== stress</w:t>
      </w:r>
    </w:p>
    <w:p>
      <w:pPr>
        <w:spacing w:after="0"/>
      </w:pPr>
      <w:r>
        <w:rPr>
          <w:rFonts w:ascii="Times New Roman" w:hAnsi="Times New Roman"/>
          <w:sz w:val="28"/>
        </w:rPr>
        <w:t>===== cheating</w:t>
      </w:r>
    </w:p>
    <w:p>
      <w:pPr>
        <w:spacing w:after="0"/>
      </w:pPr>
      <w:r>
        <w:rPr>
          <w:rFonts w:ascii="Times New Roman" w:hAnsi="Times New Roman"/>
          <w:sz w:val="28"/>
        </w:rPr>
        <w:t>+++++</w:t>
      </w:r>
    </w:p>
    <w:p>
      <w:pPr>
        <w:spacing w:after="0"/>
      </w:pPr>
      <w:r>
        <w:rPr>
          <w:rFonts w:ascii="Times New Roman" w:hAnsi="Times New Roman"/>
          <w:sz w:val="28"/>
        </w:rPr>
        <w:t>1192. Alternative assessment aims to:</w:t>
      </w:r>
    </w:p>
    <w:p>
      <w:pPr>
        <w:spacing w:after="0"/>
      </w:pPr>
      <w:r>
        <w:rPr>
          <w:rFonts w:ascii="Times New Roman" w:hAnsi="Times New Roman"/>
          <w:sz w:val="28"/>
        </w:rPr>
        <w:t>===== punish learners</w:t>
      </w:r>
    </w:p>
    <w:p>
      <w:pPr>
        <w:spacing w:after="0"/>
      </w:pPr>
      <w:r>
        <w:rPr>
          <w:rFonts w:ascii="Times New Roman" w:hAnsi="Times New Roman"/>
          <w:sz w:val="28"/>
        </w:rPr>
        <w:t>===== #develop skills and understanding</w:t>
      </w:r>
    </w:p>
    <w:p>
      <w:pPr>
        <w:spacing w:after="0"/>
      </w:pPr>
      <w:r>
        <w:rPr>
          <w:rFonts w:ascii="Times New Roman" w:hAnsi="Times New Roman"/>
          <w:sz w:val="28"/>
        </w:rPr>
        <w:t>===== show only mistakes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1193. ICT tools in assessment include:</w:t>
      </w:r>
    </w:p>
    <w:p>
      <w:pPr>
        <w:spacing w:after="0"/>
      </w:pPr>
      <w:r>
        <w:rPr>
          <w:rFonts w:ascii="Times New Roman" w:hAnsi="Times New Roman"/>
          <w:sz w:val="28"/>
        </w:rPr>
        <w:t>===== chalkboards</w:t>
      </w:r>
    </w:p>
    <w:p>
      <w:pPr>
        <w:spacing w:after="0"/>
      </w:pPr>
      <w:r>
        <w:rPr>
          <w:rFonts w:ascii="Times New Roman" w:hAnsi="Times New Roman"/>
          <w:sz w:val="28"/>
        </w:rPr>
        <w:t>===== #Kahoot, Quizlet, Testmoz</w:t>
      </w:r>
    </w:p>
    <w:p>
      <w:pPr>
        <w:spacing w:after="0"/>
      </w:pPr>
      <w:r>
        <w:rPr>
          <w:rFonts w:ascii="Times New Roman" w:hAnsi="Times New Roman"/>
          <w:sz w:val="28"/>
        </w:rPr>
        <w:t>===== storytelling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1194. Technology in assessment helps:</w:t>
      </w:r>
    </w:p>
    <w:p>
      <w:pPr>
        <w:spacing w:after="0"/>
      </w:pPr>
      <w:r>
        <w:rPr>
          <w:rFonts w:ascii="Times New Roman" w:hAnsi="Times New Roman"/>
          <w:sz w:val="28"/>
        </w:rPr>
        <w:t>===== ignore progress</w:t>
      </w:r>
    </w:p>
    <w:p>
      <w:pPr>
        <w:spacing w:after="0"/>
      </w:pPr>
      <w:r>
        <w:rPr>
          <w:rFonts w:ascii="Times New Roman" w:hAnsi="Times New Roman"/>
          <w:sz w:val="28"/>
        </w:rPr>
        <w:t>===== #engage learners interactively</w:t>
      </w:r>
    </w:p>
    <w:p>
      <w:pPr>
        <w:spacing w:after="0"/>
      </w:pPr>
      <w:r>
        <w:rPr>
          <w:rFonts w:ascii="Times New Roman" w:hAnsi="Times New Roman"/>
          <w:sz w:val="28"/>
        </w:rPr>
        <w:t>===== stress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1195. Online quizzes provide:</w:t>
      </w:r>
    </w:p>
    <w:p>
      <w:pPr>
        <w:spacing w:after="0"/>
      </w:pPr>
      <w:r>
        <w:rPr>
          <w:rFonts w:ascii="Times New Roman" w:hAnsi="Times New Roman"/>
          <w:sz w:val="28"/>
        </w:rPr>
        <w:t>===== punishment</w:t>
      </w:r>
    </w:p>
    <w:p>
      <w:pPr>
        <w:spacing w:after="0"/>
      </w:pPr>
      <w:r>
        <w:rPr>
          <w:rFonts w:ascii="Times New Roman" w:hAnsi="Times New Roman"/>
          <w:sz w:val="28"/>
        </w:rPr>
        <w:t>===== #immediate feedback</w:t>
      </w:r>
    </w:p>
    <w:p>
      <w:pPr>
        <w:spacing w:after="0"/>
      </w:pPr>
      <w:r>
        <w:rPr>
          <w:rFonts w:ascii="Times New Roman" w:hAnsi="Times New Roman"/>
          <w:sz w:val="28"/>
        </w:rPr>
        <w:t>===== confusing tasks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1196. Digital portfolios allow:</w:t>
      </w:r>
    </w:p>
    <w:p>
      <w:pPr>
        <w:spacing w:after="0"/>
      </w:pPr>
      <w:r>
        <w:rPr>
          <w:rFonts w:ascii="Times New Roman" w:hAnsi="Times New Roman"/>
          <w:sz w:val="28"/>
        </w:rPr>
        <w:t>===== #tracking growth over time</w:t>
      </w:r>
    </w:p>
    <w:p>
      <w:pPr>
        <w:spacing w:after="0"/>
      </w:pPr>
      <w:r>
        <w:rPr>
          <w:rFonts w:ascii="Times New Roman" w:hAnsi="Times New Roman"/>
          <w:sz w:val="28"/>
        </w:rPr>
        <w:t>===== random grading</w:t>
      </w:r>
    </w:p>
    <w:p>
      <w:pPr>
        <w:spacing w:after="0"/>
      </w:pPr>
      <w:r>
        <w:rPr>
          <w:rFonts w:ascii="Times New Roman" w:hAnsi="Times New Roman"/>
          <w:sz w:val="28"/>
        </w:rPr>
        <w:t>===== only exams</w:t>
      </w:r>
    </w:p>
    <w:p>
      <w:pPr>
        <w:spacing w:after="0"/>
      </w:pPr>
      <w:r>
        <w:rPr>
          <w:rFonts w:ascii="Times New Roman" w:hAnsi="Times New Roman"/>
          <w:sz w:val="28"/>
        </w:rPr>
        <w:t>===== ignore creativity</w:t>
      </w:r>
    </w:p>
    <w:p>
      <w:pPr>
        <w:spacing w:after="0"/>
      </w:pPr>
      <w:r>
        <w:rPr>
          <w:rFonts w:ascii="Times New Roman" w:hAnsi="Times New Roman"/>
          <w:sz w:val="28"/>
        </w:rPr>
        <w:t>+++++</w:t>
      </w:r>
    </w:p>
    <w:p>
      <w:pPr>
        <w:spacing w:after="0"/>
      </w:pPr>
      <w:r>
        <w:rPr>
          <w:rFonts w:ascii="Times New Roman" w:hAnsi="Times New Roman"/>
          <w:sz w:val="28"/>
        </w:rPr>
        <w:t>1197. ICT-supported assessment is:</w:t>
      </w:r>
    </w:p>
    <w:p>
      <w:pPr>
        <w:spacing w:after="0"/>
      </w:pPr>
      <w:r>
        <w:rPr>
          <w:rFonts w:ascii="Times New Roman" w:hAnsi="Times New Roman"/>
          <w:sz w:val="28"/>
        </w:rPr>
        <w:t>===== stressful</w:t>
      </w:r>
    </w:p>
    <w:p>
      <w:pPr>
        <w:spacing w:after="0"/>
      </w:pPr>
      <w:r>
        <w:rPr>
          <w:rFonts w:ascii="Times New Roman" w:hAnsi="Times New Roman"/>
          <w:sz w:val="28"/>
        </w:rPr>
        <w:t>===== #efficient and motivating</w:t>
      </w:r>
    </w:p>
    <w:p>
      <w:pPr>
        <w:spacing w:after="0"/>
      </w:pPr>
      <w:r>
        <w:rPr>
          <w:rFonts w:ascii="Times New Roman" w:hAnsi="Times New Roman"/>
          <w:sz w:val="28"/>
        </w:rPr>
        <w:t>===== useless</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1198. Information technology in testing:</w:t>
      </w:r>
    </w:p>
    <w:p>
      <w:pPr>
        <w:spacing w:after="0"/>
      </w:pPr>
      <w:r>
        <w:rPr>
          <w:rFonts w:ascii="Times New Roman" w:hAnsi="Times New Roman"/>
          <w:sz w:val="28"/>
        </w:rPr>
        <w:t>===== #supports varied question types</w:t>
      </w:r>
    </w:p>
    <w:p>
      <w:pPr>
        <w:spacing w:after="0"/>
      </w:pPr>
      <w:r>
        <w:rPr>
          <w:rFonts w:ascii="Times New Roman" w:hAnsi="Times New Roman"/>
          <w:sz w:val="28"/>
        </w:rPr>
        <w:t>===== punishes students</w:t>
      </w:r>
    </w:p>
    <w:p>
      <w:pPr>
        <w:spacing w:after="0"/>
      </w:pPr>
      <w:r>
        <w:rPr>
          <w:rFonts w:ascii="Times New Roman" w:hAnsi="Times New Roman"/>
          <w:sz w:val="28"/>
        </w:rPr>
        <w:t>===== confuses learners</w:t>
      </w:r>
    </w:p>
    <w:p>
      <w:pPr>
        <w:spacing w:after="0"/>
      </w:pPr>
      <w:r>
        <w:rPr>
          <w:rFonts w:ascii="Times New Roman" w:hAnsi="Times New Roman"/>
          <w:sz w:val="28"/>
        </w:rPr>
        <w:t>===== ignores learning</w:t>
      </w:r>
    </w:p>
    <w:p>
      <w:pPr>
        <w:spacing w:after="0"/>
      </w:pPr>
      <w:r>
        <w:rPr>
          <w:rFonts w:ascii="Times New Roman" w:hAnsi="Times New Roman"/>
          <w:sz w:val="28"/>
        </w:rPr>
        <w:t>+++++</w:t>
      </w:r>
    </w:p>
    <w:p>
      <w:pPr>
        <w:spacing w:after="0"/>
      </w:pPr>
      <w:r>
        <w:rPr>
          <w:rFonts w:ascii="Times New Roman" w:hAnsi="Times New Roman"/>
          <w:sz w:val="28"/>
        </w:rPr>
        <w:t>1199. Interactive assessment tools:</w:t>
      </w:r>
    </w:p>
    <w:p>
      <w:pPr>
        <w:spacing w:after="0"/>
      </w:pPr>
      <w:r>
        <w:rPr>
          <w:rFonts w:ascii="Times New Roman" w:hAnsi="Times New Roman"/>
          <w:sz w:val="28"/>
        </w:rPr>
        <w:t>===== ignore understanding</w:t>
      </w:r>
    </w:p>
    <w:p>
      <w:pPr>
        <w:spacing w:after="0"/>
      </w:pPr>
      <w:r>
        <w:rPr>
          <w:rFonts w:ascii="Times New Roman" w:hAnsi="Times New Roman"/>
          <w:sz w:val="28"/>
        </w:rPr>
        <w:t>===== #enhance engagement</w:t>
      </w:r>
    </w:p>
    <w:p>
      <w:pPr>
        <w:spacing w:after="0"/>
      </w:pPr>
      <w:r>
        <w:rPr>
          <w:rFonts w:ascii="Times New Roman" w:hAnsi="Times New Roman"/>
          <w:sz w:val="28"/>
        </w:rPr>
        <w:t>===== punish learners</w:t>
      </w:r>
    </w:p>
    <w:p>
      <w:pPr>
        <w:spacing w:after="0"/>
      </w:pPr>
      <w:r>
        <w:rPr>
          <w:rFonts w:ascii="Times New Roman" w:hAnsi="Times New Roman"/>
          <w:sz w:val="28"/>
        </w:rPr>
        <w:t>===== random scores</w:t>
      </w:r>
    </w:p>
    <w:p>
      <w:pPr>
        <w:spacing w:after="0"/>
      </w:pPr>
      <w:r>
        <w:rPr>
          <w:rFonts w:ascii="Times New Roman" w:hAnsi="Times New Roman"/>
          <w:sz w:val="28"/>
        </w:rPr>
        <w:t>+++++</w:t>
      </w:r>
    </w:p>
    <w:p>
      <w:pPr>
        <w:spacing w:after="0"/>
      </w:pPr>
      <w:r>
        <w:rPr>
          <w:rFonts w:ascii="Times New Roman" w:hAnsi="Times New Roman"/>
          <w:sz w:val="28"/>
        </w:rPr>
        <w:t>1200. Tech-based tests can:</w:t>
      </w:r>
    </w:p>
    <w:p>
      <w:pPr>
        <w:spacing w:after="0"/>
      </w:pPr>
      <w:r>
        <w:rPr>
          <w:rFonts w:ascii="Times New Roman" w:hAnsi="Times New Roman"/>
          <w:sz w:val="28"/>
        </w:rPr>
        <w:t>===== #measure knowledge and skills</w:t>
      </w:r>
    </w:p>
    <w:p>
      <w:pPr>
        <w:spacing w:after="0"/>
      </w:pPr>
      <w:r>
        <w:rPr>
          <w:rFonts w:ascii="Times New Roman" w:hAnsi="Times New Roman"/>
          <w:sz w:val="28"/>
        </w:rPr>
        <w:t>===== only entertainment</w:t>
      </w:r>
    </w:p>
    <w:p>
      <w:pPr>
        <w:spacing w:after="0"/>
      </w:pPr>
      <w:r>
        <w:rPr>
          <w:rFonts w:ascii="Times New Roman" w:hAnsi="Times New Roman"/>
          <w:sz w:val="28"/>
        </w:rPr>
        <w:t>===== stress students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1201. Digital quizzes give:</w:t>
      </w:r>
    </w:p>
    <w:p>
      <w:pPr>
        <w:spacing w:after="0"/>
      </w:pPr>
      <w:r>
        <w:rPr>
          <w:rFonts w:ascii="Times New Roman" w:hAnsi="Times New Roman"/>
          <w:sz w:val="28"/>
        </w:rPr>
        <w:t>===== #instant feedback</w:t>
      </w:r>
    </w:p>
    <w:p>
      <w:pPr>
        <w:spacing w:after="0"/>
      </w:pPr>
      <w:r>
        <w:rPr>
          <w:rFonts w:ascii="Times New Roman" w:hAnsi="Times New Roman"/>
          <w:sz w:val="28"/>
        </w:rPr>
        <w:t>===== only stories</w:t>
      </w:r>
    </w:p>
    <w:p>
      <w:pPr>
        <w:spacing w:after="0"/>
      </w:pPr>
      <w:r>
        <w:rPr>
          <w:rFonts w:ascii="Times New Roman" w:hAnsi="Times New Roman"/>
          <w:sz w:val="28"/>
        </w:rPr>
        <w:t>===== confuse teachers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1202. ICT helps teachers:</w:t>
      </w:r>
    </w:p>
    <w:p>
      <w:pPr>
        <w:spacing w:after="0"/>
      </w:pPr>
      <w:r>
        <w:rPr>
          <w:rFonts w:ascii="Times New Roman" w:hAnsi="Times New Roman"/>
          <w:sz w:val="28"/>
        </w:rPr>
        <w:t>===== punish students</w:t>
      </w:r>
    </w:p>
    <w:p>
      <w:pPr>
        <w:spacing w:after="0"/>
      </w:pPr>
      <w:r>
        <w:rPr>
          <w:rFonts w:ascii="Times New Roman" w:hAnsi="Times New Roman"/>
          <w:sz w:val="28"/>
        </w:rPr>
        <w:t>===== #track learning efficiently</w:t>
      </w:r>
    </w:p>
    <w:p>
      <w:pPr>
        <w:spacing w:after="0"/>
      </w:pPr>
      <w:r>
        <w:rPr>
          <w:rFonts w:ascii="Times New Roman" w:hAnsi="Times New Roman"/>
          <w:sz w:val="28"/>
        </w:rPr>
        <w:t>===== ignore learners</w:t>
      </w:r>
    </w:p>
    <w:p>
      <w:pPr>
        <w:spacing w:after="0"/>
      </w:pPr>
      <w:r>
        <w:rPr>
          <w:rFonts w:ascii="Times New Roman" w:hAnsi="Times New Roman"/>
          <w:sz w:val="28"/>
        </w:rPr>
        <w:t>===== stress children</w:t>
      </w:r>
    </w:p>
    <w:p>
      <w:pPr>
        <w:spacing w:after="0"/>
      </w:pPr>
      <w:r>
        <w:rPr>
          <w:rFonts w:ascii="Times New Roman" w:hAnsi="Times New Roman"/>
          <w:sz w:val="28"/>
        </w:rPr>
        <w:t>+++++</w:t>
      </w:r>
    </w:p>
    <w:p>
      <w:pPr>
        <w:spacing w:after="0"/>
      </w:pPr>
      <w:r>
        <w:rPr>
          <w:rFonts w:ascii="Times New Roman" w:hAnsi="Times New Roman"/>
          <w:sz w:val="28"/>
        </w:rPr>
        <w:t>1203. Language proficiency assessment focuses on:</w:t>
      </w:r>
    </w:p>
    <w:p>
      <w:pPr>
        <w:spacing w:after="0"/>
      </w:pPr>
      <w:r>
        <w:rPr>
          <w:rFonts w:ascii="Times New Roman" w:hAnsi="Times New Roman"/>
          <w:sz w:val="28"/>
        </w:rPr>
        <w:t>===== memorizing rules</w:t>
      </w:r>
    </w:p>
    <w:p>
      <w:pPr>
        <w:spacing w:after="0"/>
      </w:pPr>
      <w:r>
        <w:rPr>
          <w:rFonts w:ascii="Times New Roman" w:hAnsi="Times New Roman"/>
          <w:sz w:val="28"/>
        </w:rPr>
        <w:t>===== #listening, speaking, reading, writing</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1204. Reading assessment evaluates:</w:t>
      </w:r>
    </w:p>
    <w:p>
      <w:pPr>
        <w:spacing w:after="0"/>
      </w:pPr>
      <w:r>
        <w:rPr>
          <w:rFonts w:ascii="Times New Roman" w:hAnsi="Times New Roman"/>
          <w:sz w:val="28"/>
        </w:rPr>
        <w:t>===== #comprehension</w:t>
      </w:r>
    </w:p>
    <w:p>
      <w:pPr>
        <w:spacing w:after="0"/>
      </w:pPr>
      <w:r>
        <w:rPr>
          <w:rFonts w:ascii="Times New Roman" w:hAnsi="Times New Roman"/>
          <w:sz w:val="28"/>
        </w:rPr>
        <w:t>===== spelling only</w:t>
      </w:r>
    </w:p>
    <w:p>
      <w:pPr>
        <w:spacing w:after="0"/>
      </w:pPr>
      <w:r>
        <w:rPr>
          <w:rFonts w:ascii="Times New Roman" w:hAnsi="Times New Roman"/>
          <w:sz w:val="28"/>
        </w:rPr>
        <w:t>===== teacher opinion</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1205. Writing assessment measures:</w:t>
      </w:r>
    </w:p>
    <w:p>
      <w:pPr>
        <w:spacing w:after="0"/>
      </w:pPr>
      <w:r>
        <w:rPr>
          <w:rFonts w:ascii="Times New Roman" w:hAnsi="Times New Roman"/>
          <w:sz w:val="28"/>
        </w:rPr>
        <w:t>===== grammar only</w:t>
      </w:r>
    </w:p>
    <w:p>
      <w:pPr>
        <w:spacing w:after="0"/>
      </w:pPr>
      <w:r>
        <w:rPr>
          <w:rFonts w:ascii="Times New Roman" w:hAnsi="Times New Roman"/>
          <w:sz w:val="28"/>
        </w:rPr>
        <w:t>===== #ability to communicate ideas</w:t>
      </w:r>
    </w:p>
    <w:p>
      <w:pPr>
        <w:spacing w:after="0"/>
      </w:pPr>
      <w:r>
        <w:rPr>
          <w:rFonts w:ascii="Times New Roman" w:hAnsi="Times New Roman"/>
          <w:sz w:val="28"/>
        </w:rPr>
        <w:t>===== punish students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1206. Speaking assessment aims to:</w:t>
      </w:r>
    </w:p>
    <w:p>
      <w:pPr>
        <w:spacing w:after="0"/>
      </w:pPr>
      <w:r>
        <w:rPr>
          <w:rFonts w:ascii="Times New Roman" w:hAnsi="Times New Roman"/>
          <w:sz w:val="28"/>
        </w:rPr>
        <w:t>===== ignore fluency</w:t>
      </w:r>
    </w:p>
    <w:p>
      <w:pPr>
        <w:spacing w:after="0"/>
      </w:pPr>
      <w:r>
        <w:rPr>
          <w:rFonts w:ascii="Times New Roman" w:hAnsi="Times New Roman"/>
          <w:sz w:val="28"/>
        </w:rPr>
        <w:t>===== #test oral communication</w:t>
      </w:r>
    </w:p>
    <w:p>
      <w:pPr>
        <w:spacing w:after="0"/>
      </w:pPr>
      <w:r>
        <w:rPr>
          <w:rFonts w:ascii="Times New Roman" w:hAnsi="Times New Roman"/>
          <w:sz w:val="28"/>
        </w:rPr>
        <w:t>===== stress learners</w:t>
      </w:r>
    </w:p>
    <w:p>
      <w:pPr>
        <w:spacing w:after="0"/>
      </w:pPr>
      <w:r>
        <w:rPr>
          <w:rFonts w:ascii="Times New Roman" w:hAnsi="Times New Roman"/>
          <w:sz w:val="28"/>
        </w:rPr>
        <w:t>===== punish</w:t>
      </w:r>
    </w:p>
    <w:p>
      <w:pPr>
        <w:spacing w:after="0"/>
      </w:pPr>
      <w:r>
        <w:rPr>
          <w:rFonts w:ascii="Times New Roman" w:hAnsi="Times New Roman"/>
          <w:sz w:val="28"/>
        </w:rPr>
        <w:t>+++++</w:t>
      </w:r>
    </w:p>
    <w:p>
      <w:pPr>
        <w:spacing w:after="0"/>
      </w:pPr>
      <w:r>
        <w:rPr>
          <w:rFonts w:ascii="Times New Roman" w:hAnsi="Times New Roman"/>
          <w:sz w:val="28"/>
        </w:rPr>
        <w:t>1207. Listening assessment evaluates:</w:t>
      </w:r>
    </w:p>
    <w:p>
      <w:pPr>
        <w:spacing w:after="0"/>
      </w:pPr>
      <w:r>
        <w:rPr>
          <w:rFonts w:ascii="Times New Roman" w:hAnsi="Times New Roman"/>
          <w:sz w:val="28"/>
        </w:rPr>
        <w:t>===== vocabulary only</w:t>
      </w:r>
    </w:p>
    <w:p>
      <w:pPr>
        <w:spacing w:after="0"/>
      </w:pPr>
      <w:r>
        <w:rPr>
          <w:rFonts w:ascii="Times New Roman" w:hAnsi="Times New Roman"/>
          <w:sz w:val="28"/>
        </w:rPr>
        <w:t>===== #understanding spoken language</w:t>
      </w:r>
    </w:p>
    <w:p>
      <w:pPr>
        <w:spacing w:after="0"/>
      </w:pPr>
      <w:r>
        <w:rPr>
          <w:rFonts w:ascii="Times New Roman" w:hAnsi="Times New Roman"/>
          <w:sz w:val="28"/>
        </w:rPr>
        <w:t>===== writing skills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1208. Language proficiency tests:</w:t>
      </w:r>
    </w:p>
    <w:p>
      <w:pPr>
        <w:spacing w:after="0"/>
      </w:pPr>
      <w:r>
        <w:rPr>
          <w:rFonts w:ascii="Times New Roman" w:hAnsi="Times New Roman"/>
          <w:sz w:val="28"/>
        </w:rPr>
        <w:t>===== #assess multiple skills</w:t>
      </w:r>
    </w:p>
    <w:p>
      <w:pPr>
        <w:spacing w:after="0"/>
      </w:pPr>
      <w:r>
        <w:rPr>
          <w:rFonts w:ascii="Times New Roman" w:hAnsi="Times New Roman"/>
          <w:sz w:val="28"/>
        </w:rPr>
        <w:t>===== ignore learning</w:t>
      </w:r>
    </w:p>
    <w:p>
      <w:pPr>
        <w:spacing w:after="0"/>
      </w:pPr>
      <w:r>
        <w:rPr>
          <w:rFonts w:ascii="Times New Roman" w:hAnsi="Times New Roman"/>
          <w:sz w:val="28"/>
        </w:rPr>
        <w:t>===== punish students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1209. Proficiency levels are classified as:</w:t>
      </w:r>
    </w:p>
    <w:p>
      <w:pPr>
        <w:spacing w:after="0"/>
      </w:pPr>
      <w:r>
        <w:rPr>
          <w:rFonts w:ascii="Times New Roman" w:hAnsi="Times New Roman"/>
          <w:sz w:val="28"/>
        </w:rPr>
        <w:t>===== #A1, A2, B1, B2, C1, C2</w:t>
      </w:r>
    </w:p>
    <w:p>
      <w:pPr>
        <w:spacing w:after="0"/>
      </w:pPr>
      <w:r>
        <w:rPr>
          <w:rFonts w:ascii="Times New Roman" w:hAnsi="Times New Roman"/>
          <w:sz w:val="28"/>
        </w:rPr>
        <w:t>===== easy, medium, hard</w:t>
      </w:r>
    </w:p>
    <w:p>
      <w:pPr>
        <w:spacing w:after="0"/>
      </w:pPr>
      <w:r>
        <w:rPr>
          <w:rFonts w:ascii="Times New Roman" w:hAnsi="Times New Roman"/>
          <w:sz w:val="28"/>
        </w:rPr>
        <w:t>===== grades only</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1210. Test principles include:</w:t>
      </w:r>
    </w:p>
    <w:p>
      <w:pPr>
        <w:spacing w:after="0"/>
      </w:pPr>
      <w:r>
        <w:rPr>
          <w:rFonts w:ascii="Times New Roman" w:hAnsi="Times New Roman"/>
          <w:sz w:val="28"/>
        </w:rPr>
        <w:t>===== #validity, reliability, practicality</w:t>
      </w:r>
    </w:p>
    <w:p>
      <w:pPr>
        <w:spacing w:after="0"/>
      </w:pPr>
      <w:r>
        <w:rPr>
          <w:rFonts w:ascii="Times New Roman" w:hAnsi="Times New Roman"/>
          <w:sz w:val="28"/>
        </w:rPr>
        <w:t>===== entertainment</w:t>
      </w:r>
    </w:p>
    <w:p>
      <w:pPr>
        <w:spacing w:after="0"/>
      </w:pPr>
      <w:r>
        <w:rPr>
          <w:rFonts w:ascii="Times New Roman" w:hAnsi="Times New Roman"/>
          <w:sz w:val="28"/>
        </w:rPr>
        <w:t>===== random scoring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1211. Test design focuses on:</w:t>
      </w:r>
    </w:p>
    <w:p>
      <w:pPr>
        <w:spacing w:after="0"/>
      </w:pPr>
      <w:r>
        <w:rPr>
          <w:rFonts w:ascii="Times New Roman" w:hAnsi="Times New Roman"/>
          <w:sz w:val="28"/>
        </w:rPr>
        <w:t>===== #matching learning objectives</w:t>
      </w:r>
    </w:p>
    <w:p>
      <w:pPr>
        <w:spacing w:after="0"/>
      </w:pPr>
      <w:r>
        <w:rPr>
          <w:rFonts w:ascii="Times New Roman" w:hAnsi="Times New Roman"/>
          <w:sz w:val="28"/>
        </w:rPr>
        <w:t>===== storytelling</w:t>
      </w:r>
    </w:p>
    <w:p>
      <w:pPr>
        <w:spacing w:after="0"/>
      </w:pPr>
      <w:r>
        <w:rPr>
          <w:rFonts w:ascii="Times New Roman" w:hAnsi="Times New Roman"/>
          <w:sz w:val="28"/>
        </w:rPr>
        <w:t>===== punish students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1212. Test methods include:</w:t>
      </w:r>
    </w:p>
    <w:p>
      <w:pPr>
        <w:spacing w:after="0"/>
      </w:pPr>
      <w:r>
        <w:rPr>
          <w:rFonts w:ascii="Times New Roman" w:hAnsi="Times New Roman"/>
          <w:sz w:val="28"/>
        </w:rPr>
        <w:t>===== #multiple choice, gap-filling, matching</w:t>
      </w:r>
    </w:p>
    <w:p>
      <w:pPr>
        <w:spacing w:after="0"/>
      </w:pPr>
      <w:r>
        <w:rPr>
          <w:rFonts w:ascii="Times New Roman" w:hAnsi="Times New Roman"/>
          <w:sz w:val="28"/>
        </w:rPr>
        <w:t>===== stress only</w:t>
      </w:r>
    </w:p>
    <w:p>
      <w:pPr>
        <w:spacing w:after="0"/>
      </w:pPr>
      <w:r>
        <w:rPr>
          <w:rFonts w:ascii="Times New Roman" w:hAnsi="Times New Roman"/>
          <w:sz w:val="28"/>
        </w:rPr>
        <w:t>===== random guessing</w:t>
      </w:r>
    </w:p>
    <w:p>
      <w:pPr>
        <w:spacing w:after="0"/>
      </w:pPr>
      <w:r>
        <w:rPr>
          <w:rFonts w:ascii="Times New Roman" w:hAnsi="Times New Roman"/>
          <w:sz w:val="28"/>
        </w:rPr>
        <w:t>===== stories</w:t>
      </w:r>
    </w:p>
    <w:p>
      <w:pPr>
        <w:spacing w:after="0"/>
      </w:pPr>
      <w:r>
        <w:rPr>
          <w:rFonts w:ascii="Times New Roman" w:hAnsi="Times New Roman"/>
          <w:sz w:val="28"/>
        </w:rPr>
        <w:t>+++++</w:t>
      </w:r>
    </w:p>
    <w:p>
      <w:pPr>
        <w:spacing w:after="0"/>
      </w:pPr>
      <w:r>
        <w:rPr>
          <w:rFonts w:ascii="Times New Roman" w:hAnsi="Times New Roman"/>
          <w:sz w:val="28"/>
        </w:rPr>
        <w:t>1213. Choosing the right test method:</w:t>
      </w:r>
    </w:p>
    <w:p>
      <w:pPr>
        <w:spacing w:after="0"/>
      </w:pPr>
      <w:r>
        <w:rPr>
          <w:rFonts w:ascii="Times New Roman" w:hAnsi="Times New Roman"/>
          <w:sz w:val="28"/>
        </w:rPr>
        <w:t>===== punish learners</w:t>
      </w:r>
    </w:p>
    <w:p>
      <w:pPr>
        <w:spacing w:after="0"/>
      </w:pPr>
      <w:r>
        <w:rPr>
          <w:rFonts w:ascii="Times New Roman" w:hAnsi="Times New Roman"/>
          <w:sz w:val="28"/>
        </w:rPr>
        <w:t>===== #depends on purpose and content</w:t>
      </w:r>
    </w:p>
    <w:p>
      <w:pPr>
        <w:spacing w:after="0"/>
      </w:pPr>
      <w:r>
        <w:rPr>
          <w:rFonts w:ascii="Times New Roman" w:hAnsi="Times New Roman"/>
          <w:sz w:val="28"/>
        </w:rPr>
        <w:t>===== ignore learning</w:t>
      </w:r>
    </w:p>
    <w:p>
      <w:pPr>
        <w:spacing w:after="0"/>
      </w:pPr>
      <w:r>
        <w:rPr>
          <w:rFonts w:ascii="Times New Roman" w:hAnsi="Times New Roman"/>
          <w:sz w:val="28"/>
        </w:rPr>
        <w:t>===== stress students</w:t>
      </w:r>
    </w:p>
    <w:p>
      <w:pPr>
        <w:spacing w:after="0"/>
      </w:pPr>
      <w:r>
        <w:rPr>
          <w:rFonts w:ascii="Times New Roman" w:hAnsi="Times New Roman"/>
          <w:sz w:val="28"/>
        </w:rPr>
        <w:t>+++++</w:t>
      </w:r>
    </w:p>
    <w:p>
      <w:pPr>
        <w:spacing w:after="0"/>
      </w:pPr>
      <w:r>
        <w:rPr>
          <w:rFonts w:ascii="Times New Roman" w:hAnsi="Times New Roman"/>
          <w:sz w:val="28"/>
        </w:rPr>
        <w:t>1214. Creating tests requires:</w:t>
      </w:r>
    </w:p>
    <w:p>
      <w:pPr>
        <w:spacing w:after="0"/>
      </w:pPr>
      <w:r>
        <w:rPr>
          <w:rFonts w:ascii="Times New Roman" w:hAnsi="Times New Roman"/>
          <w:sz w:val="28"/>
        </w:rPr>
        <w:t>===== #specification and planning</w:t>
      </w:r>
    </w:p>
    <w:p>
      <w:pPr>
        <w:spacing w:after="0"/>
      </w:pPr>
      <w:r>
        <w:rPr>
          <w:rFonts w:ascii="Times New Roman" w:hAnsi="Times New Roman"/>
          <w:sz w:val="28"/>
        </w:rPr>
        <w:t>===== guessing</w:t>
      </w:r>
    </w:p>
    <w:p>
      <w:pPr>
        <w:spacing w:after="0"/>
      </w:pPr>
      <w:r>
        <w:rPr>
          <w:rFonts w:ascii="Times New Roman" w:hAnsi="Times New Roman"/>
          <w:sz w:val="28"/>
        </w:rPr>
        <w:t>===== random grading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1215. Test evaluation ensures:</w:t>
      </w:r>
    </w:p>
    <w:p>
      <w:pPr>
        <w:spacing w:after="0"/>
      </w:pPr>
      <w:r>
        <w:rPr>
          <w:rFonts w:ascii="Times New Roman" w:hAnsi="Times New Roman"/>
          <w:sz w:val="28"/>
        </w:rPr>
        <w:t>===== #fairness and accuracy</w:t>
      </w:r>
    </w:p>
    <w:p>
      <w:pPr>
        <w:spacing w:after="0"/>
      </w:pPr>
      <w:r>
        <w:rPr>
          <w:rFonts w:ascii="Times New Roman" w:hAnsi="Times New Roman"/>
          <w:sz w:val="28"/>
        </w:rPr>
        <w:t>===== stress learners</w:t>
      </w:r>
    </w:p>
    <w:p>
      <w:pPr>
        <w:spacing w:after="0"/>
      </w:pPr>
      <w:r>
        <w:rPr>
          <w:rFonts w:ascii="Times New Roman" w:hAnsi="Times New Roman"/>
          <w:sz w:val="28"/>
        </w:rPr>
        <w:t>===== ignore progress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1216. Item difficulty should be:</w:t>
      </w:r>
    </w:p>
    <w:p>
      <w:pPr>
        <w:spacing w:after="0"/>
      </w:pPr>
      <w:r>
        <w:rPr>
          <w:rFonts w:ascii="Times New Roman" w:hAnsi="Times New Roman"/>
          <w:sz w:val="28"/>
        </w:rPr>
        <w:t>===== #appropriate for learners</w:t>
      </w:r>
    </w:p>
    <w:p>
      <w:pPr>
        <w:spacing w:after="0"/>
      </w:pPr>
      <w:r>
        <w:rPr>
          <w:rFonts w:ascii="Times New Roman" w:hAnsi="Times New Roman"/>
          <w:sz w:val="28"/>
        </w:rPr>
        <w:t>===== too easy or hard</w:t>
      </w:r>
    </w:p>
    <w:p>
      <w:pPr>
        <w:spacing w:after="0"/>
      </w:pPr>
      <w:r>
        <w:rPr>
          <w:rFonts w:ascii="Times New Roman" w:hAnsi="Times New Roman"/>
          <w:sz w:val="28"/>
        </w:rPr>
        <w:t>===== ignored</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1217. Alternative assessment criteria focus on:</w:t>
      </w:r>
    </w:p>
    <w:p>
      <w:pPr>
        <w:spacing w:after="0"/>
      </w:pPr>
      <w:r>
        <w:rPr>
          <w:rFonts w:ascii="Times New Roman" w:hAnsi="Times New Roman"/>
          <w:sz w:val="28"/>
        </w:rPr>
        <w:t>===== memorization</w:t>
      </w:r>
    </w:p>
    <w:p>
      <w:pPr>
        <w:spacing w:after="0"/>
      </w:pPr>
      <w:r>
        <w:rPr>
          <w:rFonts w:ascii="Times New Roman" w:hAnsi="Times New Roman"/>
          <w:sz w:val="28"/>
        </w:rPr>
        <w:t>===== #skills and understanding</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1218. Authenticity in assessment means:</w:t>
      </w:r>
    </w:p>
    <w:p>
      <w:pPr>
        <w:spacing w:after="0"/>
      </w:pPr>
      <w:r>
        <w:rPr>
          <w:rFonts w:ascii="Times New Roman" w:hAnsi="Times New Roman"/>
          <w:sz w:val="28"/>
        </w:rPr>
        <w:t>===== ignore real tasks</w:t>
      </w:r>
    </w:p>
    <w:p>
      <w:pPr>
        <w:spacing w:after="0"/>
      </w:pPr>
      <w:r>
        <w:rPr>
          <w:rFonts w:ascii="Times New Roman" w:hAnsi="Times New Roman"/>
          <w:sz w:val="28"/>
        </w:rPr>
        <w:t>===== #reflecting real-life situations</w:t>
      </w:r>
    </w:p>
    <w:p>
      <w:pPr>
        <w:spacing w:after="0"/>
      </w:pPr>
      <w:r>
        <w:rPr>
          <w:rFonts w:ascii="Times New Roman" w:hAnsi="Times New Roman"/>
          <w:sz w:val="28"/>
        </w:rPr>
        <w:t>===== random marks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1219. Washback effect shows:</w:t>
      </w:r>
    </w:p>
    <w:p>
      <w:pPr>
        <w:spacing w:after="0"/>
      </w:pPr>
      <w:r>
        <w:rPr>
          <w:rFonts w:ascii="Times New Roman" w:hAnsi="Times New Roman"/>
          <w:sz w:val="28"/>
        </w:rPr>
        <w:t>===== #how tests influence learning</w:t>
      </w:r>
    </w:p>
    <w:p>
      <w:pPr>
        <w:spacing w:after="0"/>
      </w:pPr>
      <w:r>
        <w:rPr>
          <w:rFonts w:ascii="Times New Roman" w:hAnsi="Times New Roman"/>
          <w:sz w:val="28"/>
        </w:rPr>
        <w:t>===== stress only</w:t>
      </w:r>
    </w:p>
    <w:p>
      <w:pPr>
        <w:spacing w:after="0"/>
      </w:pPr>
      <w:r>
        <w:rPr>
          <w:rFonts w:ascii="Times New Roman" w:hAnsi="Times New Roman"/>
          <w:sz w:val="28"/>
        </w:rPr>
        <w:t>===== confuse teachers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1220. Assessment principles guide:</w:t>
      </w:r>
    </w:p>
    <w:p>
      <w:pPr>
        <w:spacing w:after="0"/>
      </w:pPr>
      <w:r>
        <w:rPr>
          <w:rFonts w:ascii="Times New Roman" w:hAnsi="Times New Roman"/>
          <w:sz w:val="28"/>
        </w:rPr>
        <w:t>===== #effective and transparent evaluation</w:t>
      </w:r>
    </w:p>
    <w:p>
      <w:pPr>
        <w:spacing w:after="0"/>
      </w:pPr>
      <w:r>
        <w:rPr>
          <w:rFonts w:ascii="Times New Roman" w:hAnsi="Times New Roman"/>
          <w:sz w:val="28"/>
        </w:rPr>
        <w:t>===== random grading</w:t>
      </w:r>
    </w:p>
    <w:p>
      <w:pPr>
        <w:spacing w:after="0"/>
      </w:pPr>
      <w:r>
        <w:rPr>
          <w:rFonts w:ascii="Times New Roman" w:hAnsi="Times New Roman"/>
          <w:sz w:val="28"/>
        </w:rPr>
        <w:t>===== stress learners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1221. Assessment in pre-school aims to:</w:t>
      </w:r>
    </w:p>
    <w:p>
      <w:pPr>
        <w:spacing w:after="0"/>
      </w:pPr>
      <w:r>
        <w:rPr>
          <w:rFonts w:ascii="Times New Roman" w:hAnsi="Times New Roman"/>
          <w:sz w:val="28"/>
        </w:rPr>
        <w:t>===== punish children</w:t>
      </w:r>
    </w:p>
    <w:p>
      <w:pPr>
        <w:spacing w:after="0"/>
      </w:pPr>
      <w:r>
        <w:rPr>
          <w:rFonts w:ascii="Times New Roman" w:hAnsi="Times New Roman"/>
          <w:sz w:val="28"/>
        </w:rPr>
        <w:t>===== #support early development</w:t>
      </w:r>
    </w:p>
    <w:p>
      <w:pPr>
        <w:spacing w:after="0"/>
      </w:pPr>
      <w:r>
        <w:rPr>
          <w:rFonts w:ascii="Times New Roman" w:hAnsi="Times New Roman"/>
          <w:sz w:val="28"/>
        </w:rPr>
        <w:t>===== confuse learners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1222. Assessment in primary education helps:</w:t>
      </w:r>
    </w:p>
    <w:p>
      <w:pPr>
        <w:spacing w:after="0"/>
      </w:pPr>
      <w:r>
        <w:rPr>
          <w:rFonts w:ascii="Times New Roman" w:hAnsi="Times New Roman"/>
          <w:sz w:val="28"/>
        </w:rPr>
        <w:t>===== ignore progress</w:t>
      </w:r>
    </w:p>
    <w:p>
      <w:pPr>
        <w:spacing w:after="0"/>
      </w:pPr>
      <w:r>
        <w:rPr>
          <w:rFonts w:ascii="Times New Roman" w:hAnsi="Times New Roman"/>
          <w:sz w:val="28"/>
        </w:rPr>
        <w:t>===== #monitor growth and skills</w:t>
      </w:r>
    </w:p>
    <w:p>
      <w:pPr>
        <w:spacing w:after="0"/>
      </w:pPr>
      <w:r>
        <w:rPr>
          <w:rFonts w:ascii="Times New Roman" w:hAnsi="Times New Roman"/>
          <w:sz w:val="28"/>
        </w:rPr>
        <w:t>===== punish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1223. Testing with technology is:</w:t>
      </w:r>
    </w:p>
    <w:p>
      <w:pPr>
        <w:spacing w:after="0"/>
      </w:pPr>
      <w:r>
        <w:rPr>
          <w:rFonts w:ascii="Times New Roman" w:hAnsi="Times New Roman"/>
          <w:sz w:val="28"/>
        </w:rPr>
        <w:t>===== #interactive and engaging</w:t>
      </w:r>
    </w:p>
    <w:p>
      <w:pPr>
        <w:spacing w:after="0"/>
      </w:pPr>
      <w:r>
        <w:rPr>
          <w:rFonts w:ascii="Times New Roman" w:hAnsi="Times New Roman"/>
          <w:sz w:val="28"/>
        </w:rPr>
        <w:t>===== punitive</w:t>
      </w:r>
    </w:p>
    <w:p>
      <w:pPr>
        <w:spacing w:after="0"/>
      </w:pPr>
      <w:r>
        <w:rPr>
          <w:rFonts w:ascii="Times New Roman" w:hAnsi="Times New Roman"/>
          <w:sz w:val="28"/>
        </w:rPr>
        <w:t>===== stressful</w:t>
      </w:r>
    </w:p>
    <w:p>
      <w:pPr>
        <w:spacing w:after="0"/>
      </w:pPr>
      <w:r>
        <w:rPr>
          <w:rFonts w:ascii="Times New Roman" w:hAnsi="Times New Roman"/>
          <w:sz w:val="28"/>
        </w:rPr>
        <w:t>===== useless</w:t>
      </w:r>
    </w:p>
    <w:p>
      <w:pPr>
        <w:spacing w:after="0"/>
      </w:pPr>
      <w:r>
        <w:rPr>
          <w:rFonts w:ascii="Times New Roman" w:hAnsi="Times New Roman"/>
          <w:sz w:val="28"/>
        </w:rPr>
        <w:t>+++++</w:t>
      </w:r>
    </w:p>
    <w:p>
      <w:pPr>
        <w:spacing w:after="0"/>
      </w:pPr>
      <w:r>
        <w:rPr>
          <w:rFonts w:ascii="Times New Roman" w:hAnsi="Times New Roman"/>
          <w:sz w:val="28"/>
        </w:rPr>
        <w:t>1224. Information technology aids:</w:t>
      </w:r>
    </w:p>
    <w:p>
      <w:pPr>
        <w:spacing w:after="0"/>
      </w:pPr>
      <w:r>
        <w:rPr>
          <w:rFonts w:ascii="Times New Roman" w:hAnsi="Times New Roman"/>
          <w:sz w:val="28"/>
        </w:rPr>
        <w:t>===== #tracking and feedback</w:t>
      </w:r>
    </w:p>
    <w:p>
      <w:pPr>
        <w:spacing w:after="0"/>
      </w:pPr>
      <w:r>
        <w:rPr>
          <w:rFonts w:ascii="Times New Roman" w:hAnsi="Times New Roman"/>
          <w:sz w:val="28"/>
        </w:rPr>
        <w:t>===== ignore students</w:t>
      </w:r>
    </w:p>
    <w:p>
      <w:pPr>
        <w:spacing w:after="0"/>
      </w:pPr>
      <w:r>
        <w:rPr>
          <w:rFonts w:ascii="Times New Roman" w:hAnsi="Times New Roman"/>
          <w:sz w:val="28"/>
        </w:rPr>
        <w:t>===== punish learners</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1225. Digital tools allow:</w:t>
      </w:r>
    </w:p>
    <w:p>
      <w:pPr>
        <w:spacing w:after="0"/>
      </w:pPr>
      <w:r>
        <w:rPr>
          <w:rFonts w:ascii="Times New Roman" w:hAnsi="Times New Roman"/>
          <w:sz w:val="28"/>
        </w:rPr>
        <w:t>===== #variety in question types</w:t>
      </w:r>
    </w:p>
    <w:p>
      <w:pPr>
        <w:spacing w:after="0"/>
      </w:pPr>
      <w:r>
        <w:rPr>
          <w:rFonts w:ascii="Times New Roman" w:hAnsi="Times New Roman"/>
          <w:sz w:val="28"/>
        </w:rPr>
        <w:t>===== confuse learners</w:t>
      </w:r>
    </w:p>
    <w:p>
      <w:pPr>
        <w:spacing w:after="0"/>
      </w:pPr>
      <w:r>
        <w:rPr>
          <w:rFonts w:ascii="Times New Roman" w:hAnsi="Times New Roman"/>
          <w:sz w:val="28"/>
        </w:rPr>
        <w:t>===== stress</w:t>
      </w:r>
    </w:p>
    <w:p>
      <w:pPr>
        <w:spacing w:after="0"/>
      </w:pPr>
      <w:r>
        <w:rPr>
          <w:rFonts w:ascii="Times New Roman" w:hAnsi="Times New Roman"/>
          <w:sz w:val="28"/>
        </w:rPr>
        <w:t>===== punish</w:t>
      </w:r>
    </w:p>
    <w:p>
      <w:pPr>
        <w:spacing w:after="0"/>
      </w:pPr>
      <w:r>
        <w:rPr>
          <w:rFonts w:ascii="Times New Roman" w:hAnsi="Times New Roman"/>
          <w:sz w:val="28"/>
        </w:rPr>
        <w:t>+++++</w:t>
      </w:r>
    </w:p>
    <w:p>
      <w:pPr>
        <w:spacing w:after="0"/>
      </w:pPr>
      <w:r>
        <w:rPr>
          <w:rFonts w:ascii="Times New Roman" w:hAnsi="Times New Roman"/>
          <w:sz w:val="28"/>
        </w:rPr>
        <w:t>1226. Language skills are assessed by:</w:t>
      </w:r>
    </w:p>
    <w:p>
      <w:pPr>
        <w:spacing w:after="0"/>
      </w:pPr>
      <w:r>
        <w:rPr>
          <w:rFonts w:ascii="Times New Roman" w:hAnsi="Times New Roman"/>
          <w:sz w:val="28"/>
        </w:rPr>
        <w:t>===== #reading, writing, speaking, listening</w:t>
      </w:r>
    </w:p>
    <w:p>
      <w:pPr>
        <w:spacing w:after="0"/>
      </w:pPr>
      <w:r>
        <w:rPr>
          <w:rFonts w:ascii="Times New Roman" w:hAnsi="Times New Roman"/>
          <w:sz w:val="28"/>
        </w:rPr>
        <w:t>===== memorization only</w:t>
      </w:r>
    </w:p>
    <w:p>
      <w:pPr>
        <w:spacing w:after="0"/>
      </w:pPr>
      <w:r>
        <w:rPr>
          <w:rFonts w:ascii="Times New Roman" w:hAnsi="Times New Roman"/>
          <w:sz w:val="28"/>
        </w:rPr>
        <w:t>===== stress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1227. Assessing writing evaluates:</w:t>
      </w:r>
    </w:p>
    <w:p>
      <w:pPr>
        <w:spacing w:after="0"/>
      </w:pPr>
      <w:r>
        <w:rPr>
          <w:rFonts w:ascii="Times New Roman" w:hAnsi="Times New Roman"/>
          <w:sz w:val="28"/>
        </w:rPr>
        <w:t>===== #communication of ideas</w:t>
      </w:r>
    </w:p>
    <w:p>
      <w:pPr>
        <w:spacing w:after="0"/>
      </w:pPr>
      <w:r>
        <w:rPr>
          <w:rFonts w:ascii="Times New Roman" w:hAnsi="Times New Roman"/>
          <w:sz w:val="28"/>
        </w:rPr>
        <w:t>===== grammar only</w:t>
      </w:r>
    </w:p>
    <w:p>
      <w:pPr>
        <w:spacing w:after="0"/>
      </w:pPr>
      <w:r>
        <w:rPr>
          <w:rFonts w:ascii="Times New Roman" w:hAnsi="Times New Roman"/>
          <w:sz w:val="28"/>
        </w:rPr>
        <w:t>===== punish learners</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1228. Listening tests measure:</w:t>
      </w:r>
    </w:p>
    <w:p>
      <w:pPr>
        <w:spacing w:after="0"/>
      </w:pPr>
      <w:r>
        <w:rPr>
          <w:rFonts w:ascii="Times New Roman" w:hAnsi="Times New Roman"/>
          <w:sz w:val="28"/>
        </w:rPr>
        <w:t>===== #understanding spoken messages</w:t>
      </w:r>
    </w:p>
    <w:p>
      <w:pPr>
        <w:spacing w:after="0"/>
      </w:pPr>
      <w:r>
        <w:rPr>
          <w:rFonts w:ascii="Times New Roman" w:hAnsi="Times New Roman"/>
          <w:sz w:val="28"/>
        </w:rPr>
        <w:t>===== stress</w:t>
      </w:r>
    </w:p>
    <w:p>
      <w:pPr>
        <w:spacing w:after="0"/>
      </w:pPr>
      <w:r>
        <w:rPr>
          <w:rFonts w:ascii="Times New Roman" w:hAnsi="Times New Roman"/>
          <w:sz w:val="28"/>
        </w:rPr>
        <w:t>===== ignore progress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1229. Speaking tasks assess:</w:t>
      </w:r>
    </w:p>
    <w:p>
      <w:pPr>
        <w:spacing w:after="0"/>
      </w:pPr>
      <w:r>
        <w:rPr>
          <w:rFonts w:ascii="Times New Roman" w:hAnsi="Times New Roman"/>
          <w:sz w:val="28"/>
        </w:rPr>
        <w:t>===== #oral proficiency</w:t>
      </w:r>
    </w:p>
    <w:p>
      <w:pPr>
        <w:spacing w:after="0"/>
      </w:pPr>
      <w:r>
        <w:rPr>
          <w:rFonts w:ascii="Times New Roman" w:hAnsi="Times New Roman"/>
          <w:sz w:val="28"/>
        </w:rPr>
        <w:t>===== punish learners</w:t>
      </w:r>
    </w:p>
    <w:p>
      <w:pPr>
        <w:spacing w:after="0"/>
      </w:pPr>
      <w:r>
        <w:rPr>
          <w:rFonts w:ascii="Times New Roman" w:hAnsi="Times New Roman"/>
          <w:sz w:val="28"/>
        </w:rPr>
        <w:t>===== stress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1230. Language assessment ensures:</w:t>
      </w:r>
    </w:p>
    <w:p>
      <w:pPr>
        <w:spacing w:after="0"/>
      </w:pPr>
      <w:r>
        <w:rPr>
          <w:rFonts w:ascii="Times New Roman" w:hAnsi="Times New Roman"/>
          <w:sz w:val="28"/>
        </w:rPr>
        <w:t>===== #fair and effective evaluation</w:t>
      </w:r>
    </w:p>
    <w:p>
      <w:pPr>
        <w:spacing w:after="0"/>
      </w:pPr>
      <w:r>
        <w:rPr>
          <w:rFonts w:ascii="Times New Roman" w:hAnsi="Times New Roman"/>
          <w:sz w:val="28"/>
        </w:rPr>
        <w:t>===== stress only</w:t>
      </w:r>
    </w:p>
    <w:p>
      <w:pPr>
        <w:spacing w:after="0"/>
      </w:pPr>
      <w:r>
        <w:rPr>
          <w:rFonts w:ascii="Times New Roman" w:hAnsi="Times New Roman"/>
          <w:sz w:val="28"/>
        </w:rPr>
        <w:t>===== punish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1231. Feedback from assessment:</w:t>
      </w:r>
    </w:p>
    <w:p>
      <w:pPr>
        <w:spacing w:after="0"/>
      </w:pPr>
      <w:r>
        <w:rPr>
          <w:rFonts w:ascii="Times New Roman" w:hAnsi="Times New Roman"/>
          <w:sz w:val="28"/>
        </w:rPr>
        <w:t>===== #guides improvement</w:t>
      </w:r>
    </w:p>
    <w:p>
      <w:pPr>
        <w:spacing w:after="0"/>
      </w:pPr>
      <w:r>
        <w:rPr>
          <w:rFonts w:ascii="Times New Roman" w:hAnsi="Times New Roman"/>
          <w:sz w:val="28"/>
        </w:rPr>
        <w:t>===== punishment</w:t>
      </w:r>
    </w:p>
    <w:p>
      <w:pPr>
        <w:spacing w:after="0"/>
      </w:pPr>
      <w:r>
        <w:rPr>
          <w:rFonts w:ascii="Times New Roman" w:hAnsi="Times New Roman"/>
          <w:sz w:val="28"/>
        </w:rPr>
        <w:t>===== confusion</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1232. Learning outcomes are:</w:t>
      </w:r>
    </w:p>
    <w:p>
      <w:pPr>
        <w:spacing w:after="0"/>
      </w:pPr>
      <w:r>
        <w:rPr>
          <w:rFonts w:ascii="Times New Roman" w:hAnsi="Times New Roman"/>
          <w:sz w:val="28"/>
        </w:rPr>
        <w:t>===== #measurable and observable</w:t>
      </w:r>
    </w:p>
    <w:p>
      <w:pPr>
        <w:spacing w:after="0"/>
      </w:pPr>
      <w:r>
        <w:rPr>
          <w:rFonts w:ascii="Times New Roman" w:hAnsi="Times New Roman"/>
          <w:sz w:val="28"/>
        </w:rPr>
        <w:t>===== random</w:t>
      </w:r>
    </w:p>
    <w:p>
      <w:pPr>
        <w:spacing w:after="0"/>
      </w:pPr>
      <w:r>
        <w:rPr>
          <w:rFonts w:ascii="Times New Roman" w:hAnsi="Times New Roman"/>
          <w:sz w:val="28"/>
        </w:rPr>
        <w:t>===== punitive</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1233. Testing provides:</w:t>
      </w:r>
    </w:p>
    <w:p>
      <w:pPr>
        <w:spacing w:after="0"/>
      </w:pPr>
      <w:r>
        <w:rPr>
          <w:rFonts w:ascii="Times New Roman" w:hAnsi="Times New Roman"/>
          <w:sz w:val="28"/>
        </w:rPr>
        <w:t>===== #information about learner progress</w:t>
      </w:r>
    </w:p>
    <w:p>
      <w:pPr>
        <w:spacing w:after="0"/>
      </w:pPr>
      <w:r>
        <w:rPr>
          <w:rFonts w:ascii="Times New Roman" w:hAnsi="Times New Roman"/>
          <w:sz w:val="28"/>
        </w:rPr>
        <w:t>===== stress only</w:t>
      </w:r>
    </w:p>
    <w:p>
      <w:pPr>
        <w:spacing w:after="0"/>
      </w:pPr>
      <w:r>
        <w:rPr>
          <w:rFonts w:ascii="Times New Roman" w:hAnsi="Times New Roman"/>
          <w:sz w:val="28"/>
        </w:rPr>
        <w:t>===== punish</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1234. Assessment should:</w:t>
      </w:r>
    </w:p>
    <w:p>
      <w:pPr>
        <w:spacing w:after="0"/>
      </w:pPr>
      <w:r>
        <w:rPr>
          <w:rFonts w:ascii="Times New Roman" w:hAnsi="Times New Roman"/>
          <w:sz w:val="28"/>
        </w:rPr>
        <w:t>===== #reflect true skills</w:t>
      </w:r>
    </w:p>
    <w:p>
      <w:pPr>
        <w:spacing w:after="0"/>
      </w:pPr>
      <w:r>
        <w:rPr>
          <w:rFonts w:ascii="Times New Roman" w:hAnsi="Times New Roman"/>
          <w:sz w:val="28"/>
        </w:rPr>
        <w:t>===== ignore learning</w:t>
      </w:r>
    </w:p>
    <w:p>
      <w:pPr>
        <w:spacing w:after="0"/>
      </w:pPr>
      <w:r>
        <w:rPr>
          <w:rFonts w:ascii="Times New Roman" w:hAnsi="Times New Roman"/>
          <w:sz w:val="28"/>
        </w:rPr>
        <w:t>===== confuse students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1235. Which sentence correctly describes a personal routine?</w:t>
      </w:r>
    </w:p>
    <w:p>
      <w:pPr>
        <w:spacing w:after="0"/>
      </w:pPr>
      <w:r>
        <w:rPr>
          <w:rFonts w:ascii="Times New Roman" w:hAnsi="Times New Roman"/>
          <w:sz w:val="28"/>
        </w:rPr>
        <w:t>===== She go to the gym every morning.</w:t>
      </w:r>
    </w:p>
    <w:p>
      <w:pPr>
        <w:spacing w:after="0"/>
      </w:pPr>
      <w:r>
        <w:rPr>
          <w:rFonts w:ascii="Times New Roman" w:hAnsi="Times New Roman"/>
          <w:sz w:val="28"/>
        </w:rPr>
        <w:t>===== #She goes to the gym every morning.</w:t>
      </w:r>
    </w:p>
    <w:p>
      <w:pPr>
        <w:spacing w:after="0"/>
      </w:pPr>
      <w:r>
        <w:rPr>
          <w:rFonts w:ascii="Times New Roman" w:hAnsi="Times New Roman"/>
          <w:sz w:val="28"/>
        </w:rPr>
        <w:t>===== She going to the gym every morning.</w:t>
      </w:r>
    </w:p>
    <w:p>
      <w:pPr>
        <w:spacing w:after="0"/>
      </w:pPr>
      <w:r>
        <w:rPr>
          <w:rFonts w:ascii="Times New Roman" w:hAnsi="Times New Roman"/>
          <w:sz w:val="28"/>
        </w:rPr>
        <w:t>===== She goed to the gym every morning.</w:t>
      </w:r>
    </w:p>
    <w:p>
      <w:pPr>
        <w:spacing w:after="0"/>
      </w:pPr>
      <w:r>
        <w:rPr>
          <w:rFonts w:ascii="Times New Roman" w:hAnsi="Times New Roman"/>
          <w:sz w:val="28"/>
        </w:rPr>
        <w:t>+++++</w:t>
      </w:r>
    </w:p>
    <w:p>
      <w:pPr>
        <w:spacing w:after="0"/>
      </w:pPr>
      <w:r>
        <w:rPr>
          <w:rFonts w:ascii="Times New Roman" w:hAnsi="Times New Roman"/>
          <w:sz w:val="28"/>
        </w:rPr>
        <w:t>1236. Which sentence is the most appropriate when introducing yourself in a formal context?</w:t>
      </w:r>
    </w:p>
    <w:p>
      <w:pPr>
        <w:spacing w:after="0"/>
      </w:pPr>
      <w:r>
        <w:rPr>
          <w:rFonts w:ascii="Times New Roman" w:hAnsi="Times New Roman"/>
          <w:sz w:val="28"/>
        </w:rPr>
        <w:t>===== Hey, I'm Jake, nice to meet ya!</w:t>
      </w:r>
    </w:p>
    <w:p>
      <w:pPr>
        <w:spacing w:after="0"/>
      </w:pPr>
      <w:r>
        <w:rPr>
          <w:rFonts w:ascii="Times New Roman" w:hAnsi="Times New Roman"/>
          <w:sz w:val="28"/>
        </w:rPr>
        <w:t>===== Yo, what's up? I'm Jake.</w:t>
      </w:r>
    </w:p>
    <w:p>
      <w:pPr>
        <w:spacing w:after="0"/>
      </w:pPr>
      <w:r>
        <w:rPr>
          <w:rFonts w:ascii="Times New Roman" w:hAnsi="Times New Roman"/>
          <w:sz w:val="28"/>
        </w:rPr>
        <w:t>===== #Good morning, my name is Jake Turner, and I work as an engineer.</w:t>
      </w:r>
    </w:p>
    <w:p>
      <w:pPr>
        <w:spacing w:after="0"/>
      </w:pPr>
      <w:r>
        <w:rPr>
          <w:rFonts w:ascii="Times New Roman" w:hAnsi="Times New Roman"/>
          <w:sz w:val="28"/>
        </w:rPr>
        <w:t>===== Jake here. Engineer. Nice one.</w:t>
      </w:r>
    </w:p>
    <w:p>
      <w:pPr>
        <w:spacing w:after="0"/>
      </w:pPr>
      <w:r>
        <w:rPr>
          <w:rFonts w:ascii="Times New Roman" w:hAnsi="Times New Roman"/>
          <w:sz w:val="28"/>
        </w:rPr>
        <w:t>+++++</w:t>
      </w:r>
    </w:p>
    <w:p>
      <w:pPr>
        <w:spacing w:after="0"/>
      </w:pPr>
      <w:r>
        <w:rPr>
          <w:rFonts w:ascii="Times New Roman" w:hAnsi="Times New Roman"/>
          <w:sz w:val="28"/>
        </w:rPr>
        <w:t>1237. Which of the following is a key feature of academic writing?</w:t>
      </w:r>
    </w:p>
    <w:p>
      <w:pPr>
        <w:spacing w:after="0"/>
      </w:pPr>
      <w:r>
        <w:rPr>
          <w:rFonts w:ascii="Times New Roman" w:hAnsi="Times New Roman"/>
          <w:sz w:val="28"/>
        </w:rPr>
        <w:t>===== Use of slang and colloquial expressions</w:t>
      </w:r>
    </w:p>
    <w:p>
      <w:pPr>
        <w:spacing w:after="0"/>
      </w:pPr>
      <w:r>
        <w:rPr>
          <w:rFonts w:ascii="Times New Roman" w:hAnsi="Times New Roman"/>
          <w:sz w:val="28"/>
        </w:rPr>
        <w:t>===== #Objective tone and formal language</w:t>
      </w:r>
    </w:p>
    <w:p>
      <w:pPr>
        <w:spacing w:after="0"/>
      </w:pPr>
      <w:r>
        <w:rPr>
          <w:rFonts w:ascii="Times New Roman" w:hAnsi="Times New Roman"/>
          <w:sz w:val="28"/>
        </w:rPr>
        <w:t>===== First-person opinions stated without evidence</w:t>
      </w:r>
    </w:p>
    <w:p>
      <w:pPr>
        <w:spacing w:after="0"/>
      </w:pPr>
      <w:r>
        <w:rPr>
          <w:rFonts w:ascii="Times New Roman" w:hAnsi="Times New Roman"/>
          <w:sz w:val="28"/>
        </w:rPr>
        <w:t>===== Short sentences with no supporting details</w:t>
      </w:r>
    </w:p>
    <w:p>
      <w:pPr>
        <w:spacing w:after="0"/>
      </w:pPr>
      <w:r>
        <w:rPr>
          <w:rFonts w:ascii="Times New Roman" w:hAnsi="Times New Roman"/>
          <w:sz w:val="28"/>
        </w:rPr>
        <w:t>+++++</w:t>
      </w:r>
    </w:p>
    <w:p>
      <w:pPr>
        <w:spacing w:after="0"/>
      </w:pPr>
      <w:r>
        <w:rPr>
          <w:rFonts w:ascii="Times New Roman" w:hAnsi="Times New Roman"/>
          <w:sz w:val="28"/>
        </w:rPr>
        <w:t>1238. What does 'hedging' mean in academic writing?</w:t>
      </w:r>
    </w:p>
    <w:p>
      <w:pPr>
        <w:spacing w:after="0"/>
      </w:pPr>
      <w:r>
        <w:rPr>
          <w:rFonts w:ascii="Times New Roman" w:hAnsi="Times New Roman"/>
          <w:sz w:val="28"/>
        </w:rPr>
        <w:t>===== Writing very short sentences</w:t>
      </w:r>
    </w:p>
    <w:p>
      <w:pPr>
        <w:spacing w:after="0"/>
      </w:pPr>
      <w:r>
        <w:rPr>
          <w:rFonts w:ascii="Times New Roman" w:hAnsi="Times New Roman"/>
          <w:sz w:val="28"/>
        </w:rPr>
        <w:t>===== Avoiding the use of evidence</w:t>
      </w:r>
    </w:p>
    <w:p>
      <w:pPr>
        <w:spacing w:after="0"/>
      </w:pPr>
      <w:r>
        <w:rPr>
          <w:rFonts w:ascii="Times New Roman" w:hAnsi="Times New Roman"/>
          <w:sz w:val="28"/>
        </w:rPr>
        <w:t>===== #Using cautious language to avoid absolute claims</w:t>
      </w:r>
    </w:p>
    <w:p>
      <w:pPr>
        <w:spacing w:after="0"/>
      </w:pPr>
      <w:r>
        <w:rPr>
          <w:rFonts w:ascii="Times New Roman" w:hAnsi="Times New Roman"/>
          <w:sz w:val="28"/>
        </w:rPr>
        <w:t>===== Writing without a thesis statement</w:t>
      </w:r>
    </w:p>
    <w:p>
      <w:pPr>
        <w:spacing w:after="0"/>
      </w:pPr>
      <w:r>
        <w:rPr>
          <w:rFonts w:ascii="Times New Roman" w:hAnsi="Times New Roman"/>
          <w:sz w:val="28"/>
        </w:rPr>
        <w:t>+++++</w:t>
      </w:r>
    </w:p>
    <w:p>
      <w:pPr>
        <w:spacing w:after="0"/>
      </w:pPr>
      <w:r>
        <w:rPr>
          <w:rFonts w:ascii="Times New Roman" w:hAnsi="Times New Roman"/>
          <w:sz w:val="28"/>
        </w:rPr>
        <w:t>1239. Which salutation is appropriate for a formal letter when you do not know the recipient's name?</w:t>
      </w:r>
    </w:p>
    <w:p>
      <w:pPr>
        <w:spacing w:after="0"/>
      </w:pPr>
      <w:r>
        <w:rPr>
          <w:rFonts w:ascii="Times New Roman" w:hAnsi="Times New Roman"/>
          <w:sz w:val="28"/>
        </w:rPr>
        <w:t>===== Hey there,</w:t>
      </w:r>
    </w:p>
    <w:p>
      <w:pPr>
        <w:spacing w:after="0"/>
      </w:pPr>
      <w:r>
        <w:rPr>
          <w:rFonts w:ascii="Times New Roman" w:hAnsi="Times New Roman"/>
          <w:sz w:val="28"/>
        </w:rPr>
        <w:t>===== Dear Friend,</w:t>
      </w:r>
    </w:p>
    <w:p>
      <w:pPr>
        <w:spacing w:after="0"/>
      </w:pPr>
      <w:r>
        <w:rPr>
          <w:rFonts w:ascii="Times New Roman" w:hAnsi="Times New Roman"/>
          <w:sz w:val="28"/>
        </w:rPr>
        <w:t>===== #To Whom It May Concern,</w:t>
      </w:r>
    </w:p>
    <w:p>
      <w:pPr>
        <w:spacing w:after="0"/>
      </w:pPr>
      <w:r>
        <w:rPr>
          <w:rFonts w:ascii="Times New Roman" w:hAnsi="Times New Roman"/>
          <w:sz w:val="28"/>
        </w:rPr>
        <w:t>===== Hi,</w:t>
      </w:r>
    </w:p>
    <w:p>
      <w:pPr>
        <w:spacing w:after="0"/>
      </w:pPr>
      <w:r>
        <w:rPr>
          <w:rFonts w:ascii="Times New Roman" w:hAnsi="Times New Roman"/>
          <w:sz w:val="28"/>
        </w:rPr>
        <w:t>+++++</w:t>
      </w:r>
    </w:p>
    <w:p>
      <w:pPr>
        <w:spacing w:after="0"/>
      </w:pPr>
      <w:r>
        <w:rPr>
          <w:rFonts w:ascii="Times New Roman" w:hAnsi="Times New Roman"/>
          <w:sz w:val="28"/>
        </w:rPr>
        <w:t>1240. Which closing phrase is correct for a formal letter?</w:t>
      </w:r>
    </w:p>
    <w:p>
      <w:pPr>
        <w:spacing w:after="0"/>
      </w:pPr>
      <w:r>
        <w:rPr>
          <w:rFonts w:ascii="Times New Roman" w:hAnsi="Times New Roman"/>
          <w:sz w:val="28"/>
        </w:rPr>
        <w:t>===== Lots of love,</w:t>
      </w:r>
    </w:p>
    <w:p>
      <w:pPr>
        <w:spacing w:after="0"/>
      </w:pPr>
      <w:r>
        <w:rPr>
          <w:rFonts w:ascii="Times New Roman" w:hAnsi="Times New Roman"/>
          <w:sz w:val="28"/>
        </w:rPr>
        <w:t>===== #Yours sincerely,</w:t>
      </w:r>
    </w:p>
    <w:p>
      <w:pPr>
        <w:spacing w:after="0"/>
      </w:pPr>
      <w:r>
        <w:rPr>
          <w:rFonts w:ascii="Times New Roman" w:hAnsi="Times New Roman"/>
          <w:sz w:val="28"/>
        </w:rPr>
        <w:t>===== See ya,</w:t>
      </w:r>
    </w:p>
    <w:p>
      <w:pPr>
        <w:spacing w:after="0"/>
      </w:pPr>
      <w:r>
        <w:rPr>
          <w:rFonts w:ascii="Times New Roman" w:hAnsi="Times New Roman"/>
          <w:sz w:val="28"/>
        </w:rPr>
        <w:t>===== Take care,</w:t>
      </w:r>
    </w:p>
    <w:p>
      <w:pPr>
        <w:spacing w:after="0"/>
      </w:pPr>
      <w:r>
        <w:rPr>
          <w:rFonts w:ascii="Times New Roman" w:hAnsi="Times New Roman"/>
          <w:sz w:val="28"/>
        </w:rPr>
        <w:t>+++++</w:t>
      </w:r>
    </w:p>
    <w:p>
      <w:pPr>
        <w:spacing w:after="0"/>
      </w:pPr>
      <w:r>
        <w:rPr>
          <w:rFonts w:ascii="Times New Roman" w:hAnsi="Times New Roman"/>
          <w:sz w:val="28"/>
        </w:rPr>
        <w:t>1241. Which sentence uses correct vocabulary for ordering food in a restaurant?</w:t>
      </w:r>
    </w:p>
    <w:p>
      <w:pPr>
        <w:spacing w:after="0"/>
      </w:pPr>
      <w:r>
        <w:rPr>
          <w:rFonts w:ascii="Times New Roman" w:hAnsi="Times New Roman"/>
          <w:sz w:val="28"/>
        </w:rPr>
        <w:t>===== I want the spaghetti, give it now.</w:t>
      </w:r>
    </w:p>
    <w:p>
      <w:pPr>
        <w:spacing w:after="0"/>
      </w:pPr>
      <w:r>
        <w:rPr>
          <w:rFonts w:ascii="Times New Roman" w:hAnsi="Times New Roman"/>
          <w:sz w:val="28"/>
        </w:rPr>
        <w:t>===== #Could I have the spaghetti, please?</w:t>
      </w:r>
    </w:p>
    <w:p>
      <w:pPr>
        <w:spacing w:after="0"/>
      </w:pPr>
      <w:r>
        <w:rPr>
          <w:rFonts w:ascii="Times New Roman" w:hAnsi="Times New Roman"/>
          <w:sz w:val="28"/>
        </w:rPr>
        <w:t>===== Me spaghetti. Now.</w:t>
      </w:r>
    </w:p>
    <w:p>
      <w:pPr>
        <w:spacing w:after="0"/>
      </w:pPr>
      <w:r>
        <w:rPr>
          <w:rFonts w:ascii="Times New Roman" w:hAnsi="Times New Roman"/>
          <w:sz w:val="28"/>
        </w:rPr>
        <w:t>===== Bring me spaghetti fast.</w:t>
      </w:r>
    </w:p>
    <w:p>
      <w:pPr>
        <w:spacing w:after="0"/>
      </w:pPr>
      <w:r>
        <w:rPr>
          <w:rFonts w:ascii="Times New Roman" w:hAnsi="Times New Roman"/>
          <w:sz w:val="28"/>
        </w:rPr>
        <w:t>+++++</w:t>
      </w:r>
    </w:p>
    <w:p>
      <w:pPr>
        <w:spacing w:after="0"/>
      </w:pPr>
      <w:r>
        <w:rPr>
          <w:rFonts w:ascii="Times New Roman" w:hAnsi="Times New Roman"/>
          <w:sz w:val="28"/>
        </w:rPr>
        <w:t>1242. Which word describes a restaurant that serves food from a specific country?</w:t>
      </w:r>
    </w:p>
    <w:p>
      <w:pPr>
        <w:spacing w:after="0"/>
      </w:pPr>
      <w:r>
        <w:rPr>
          <w:rFonts w:ascii="Times New Roman" w:hAnsi="Times New Roman"/>
          <w:sz w:val="28"/>
        </w:rPr>
        <w:t>===== Domestic</w:t>
      </w:r>
    </w:p>
    <w:p>
      <w:pPr>
        <w:spacing w:after="0"/>
      </w:pPr>
      <w:r>
        <w:rPr>
          <w:rFonts w:ascii="Times New Roman" w:hAnsi="Times New Roman"/>
          <w:sz w:val="28"/>
        </w:rPr>
        <w:t>===== #Ethnic</w:t>
      </w:r>
    </w:p>
    <w:p>
      <w:pPr>
        <w:spacing w:after="0"/>
      </w:pPr>
      <w:r>
        <w:rPr>
          <w:rFonts w:ascii="Times New Roman" w:hAnsi="Times New Roman"/>
          <w:sz w:val="28"/>
        </w:rPr>
        <w:t>===== Industrial</w:t>
      </w:r>
    </w:p>
    <w:p>
      <w:pPr>
        <w:spacing w:after="0"/>
      </w:pPr>
      <w:r>
        <w:rPr>
          <w:rFonts w:ascii="Times New Roman" w:hAnsi="Times New Roman"/>
          <w:sz w:val="28"/>
        </w:rPr>
        <w:t>===== Artificial</w:t>
      </w:r>
    </w:p>
    <w:p>
      <w:pPr>
        <w:spacing w:after="0"/>
      </w:pPr>
      <w:r>
        <w:rPr>
          <w:rFonts w:ascii="Times New Roman" w:hAnsi="Times New Roman"/>
          <w:sz w:val="28"/>
        </w:rPr>
        <w:t>+++++</w:t>
      </w:r>
    </w:p>
    <w:p>
      <w:pPr>
        <w:spacing w:after="0"/>
      </w:pPr>
      <w:r>
        <w:rPr>
          <w:rFonts w:ascii="Times New Roman" w:hAnsi="Times New Roman"/>
          <w:sz w:val="28"/>
        </w:rPr>
        <w:t>1243. Which sentence best serves as an opening line for a narrative paragraph?</w:t>
      </w:r>
    </w:p>
    <w:p>
      <w:pPr>
        <w:spacing w:after="0"/>
      </w:pPr>
      <w:r>
        <w:rPr>
          <w:rFonts w:ascii="Times New Roman" w:hAnsi="Times New Roman"/>
          <w:sz w:val="28"/>
        </w:rPr>
        <w:t>===== The topic will be discussed in detail.</w:t>
      </w:r>
    </w:p>
    <w:p>
      <w:pPr>
        <w:spacing w:after="0"/>
      </w:pPr>
      <w:r>
        <w:rPr>
          <w:rFonts w:ascii="Times New Roman" w:hAnsi="Times New Roman"/>
          <w:sz w:val="28"/>
        </w:rPr>
        <w:t>===== There are many reasons for this.</w:t>
      </w:r>
    </w:p>
    <w:p>
      <w:pPr>
        <w:spacing w:after="0"/>
      </w:pPr>
      <w:r>
        <w:rPr>
          <w:rFonts w:ascii="Times New Roman" w:hAnsi="Times New Roman"/>
          <w:sz w:val="28"/>
        </w:rPr>
        <w:t>===== #It was a stormy night when I heard a knock at the door.</w:t>
      </w:r>
    </w:p>
    <w:p>
      <w:pPr>
        <w:spacing w:after="0"/>
      </w:pPr>
      <w:r>
        <w:rPr>
          <w:rFonts w:ascii="Times New Roman" w:hAnsi="Times New Roman"/>
          <w:sz w:val="28"/>
        </w:rPr>
        <w:t>===== This essay will analyze the problem.</w:t>
      </w:r>
    </w:p>
    <w:p>
      <w:pPr>
        <w:spacing w:after="0"/>
      </w:pPr>
      <w:r>
        <w:rPr>
          <w:rFonts w:ascii="Times New Roman" w:hAnsi="Times New Roman"/>
          <w:sz w:val="28"/>
        </w:rPr>
        <w:t>+++++</w:t>
      </w:r>
    </w:p>
    <w:p>
      <w:pPr>
        <w:spacing w:after="0"/>
      </w:pPr>
      <w:r>
        <w:rPr>
          <w:rFonts w:ascii="Times New Roman" w:hAnsi="Times New Roman"/>
          <w:sz w:val="28"/>
        </w:rPr>
        <w:t>1244. Which tense is most commonly used in narrative writing?</w:t>
      </w:r>
    </w:p>
    <w:p>
      <w:pPr>
        <w:spacing w:after="0"/>
      </w:pPr>
      <w:r>
        <w:rPr>
          <w:rFonts w:ascii="Times New Roman" w:hAnsi="Times New Roman"/>
          <w:sz w:val="28"/>
        </w:rPr>
        <w:t>===== Present perfect</w:t>
      </w:r>
    </w:p>
    <w:p>
      <w:pPr>
        <w:spacing w:after="0"/>
      </w:pPr>
      <w:r>
        <w:rPr>
          <w:rFonts w:ascii="Times New Roman" w:hAnsi="Times New Roman"/>
          <w:sz w:val="28"/>
        </w:rPr>
        <w:t>===== Future simple</w:t>
      </w:r>
    </w:p>
    <w:p>
      <w:pPr>
        <w:spacing w:after="0"/>
      </w:pPr>
      <w:r>
        <w:rPr>
          <w:rFonts w:ascii="Times New Roman" w:hAnsi="Times New Roman"/>
          <w:sz w:val="28"/>
        </w:rPr>
        <w:t>===== #Simple past</w:t>
      </w:r>
    </w:p>
    <w:p>
      <w:pPr>
        <w:spacing w:after="0"/>
      </w:pPr>
      <w:r>
        <w:rPr>
          <w:rFonts w:ascii="Times New Roman" w:hAnsi="Times New Roman"/>
          <w:sz w:val="28"/>
        </w:rPr>
        <w:t>===== Present continuous</w:t>
      </w:r>
    </w:p>
    <w:p>
      <w:pPr>
        <w:spacing w:after="0"/>
      </w:pPr>
      <w:r>
        <w:rPr>
          <w:rFonts w:ascii="Times New Roman" w:hAnsi="Times New Roman"/>
          <w:sz w:val="28"/>
        </w:rPr>
        <w:t>+++++</w:t>
      </w:r>
    </w:p>
    <w:p>
      <w:pPr>
        <w:spacing w:after="0"/>
      </w:pPr>
      <w:r>
        <w:rPr>
          <w:rFonts w:ascii="Times New Roman" w:hAnsi="Times New Roman"/>
          <w:sz w:val="28"/>
        </w:rPr>
        <w:t>1245. Which of the following is the best thesis statement?</w:t>
      </w:r>
    </w:p>
    <w:p>
      <w:pPr>
        <w:spacing w:after="0"/>
      </w:pPr>
      <w:r>
        <w:rPr>
          <w:rFonts w:ascii="Times New Roman" w:hAnsi="Times New Roman"/>
          <w:sz w:val="28"/>
        </w:rPr>
        <w:t>===== This essay is about pollution.</w:t>
      </w:r>
    </w:p>
    <w:p>
      <w:pPr>
        <w:spacing w:after="0"/>
      </w:pPr>
      <w:r>
        <w:rPr>
          <w:rFonts w:ascii="Times New Roman" w:hAnsi="Times New Roman"/>
          <w:sz w:val="28"/>
        </w:rPr>
        <w:t>===== Pollution is bad.</w:t>
      </w:r>
    </w:p>
    <w:p>
      <w:pPr>
        <w:spacing w:after="0"/>
      </w:pPr>
      <w:r>
        <w:rPr>
          <w:rFonts w:ascii="Times New Roman" w:hAnsi="Times New Roman"/>
          <w:sz w:val="28"/>
        </w:rPr>
        <w:t>===== #Industrial pollution causes serious health problems, damages ecosystems, and requires urgent government action.</w:t>
      </w:r>
    </w:p>
    <w:p>
      <w:pPr>
        <w:spacing w:after="0"/>
      </w:pPr>
      <w:r>
        <w:rPr>
          <w:rFonts w:ascii="Times New Roman" w:hAnsi="Times New Roman"/>
          <w:sz w:val="28"/>
        </w:rPr>
        <w:t>===== Many people talk about pollution.</w:t>
      </w:r>
    </w:p>
    <w:p>
      <w:pPr>
        <w:spacing w:after="0"/>
      </w:pPr>
      <w:r>
        <w:rPr>
          <w:rFonts w:ascii="Times New Roman" w:hAnsi="Times New Roman"/>
          <w:sz w:val="28"/>
        </w:rPr>
        <w:t>+++++</w:t>
      </w:r>
    </w:p>
    <w:p>
      <w:pPr>
        <w:spacing w:after="0"/>
      </w:pPr>
      <w:r>
        <w:rPr>
          <w:rFonts w:ascii="Times New Roman" w:hAnsi="Times New Roman"/>
          <w:sz w:val="28"/>
        </w:rPr>
        <w:t>1246. A thesis statement should be placed:</w:t>
      </w:r>
    </w:p>
    <w:p>
      <w:pPr>
        <w:spacing w:after="0"/>
      </w:pPr>
      <w:r>
        <w:rPr>
          <w:rFonts w:ascii="Times New Roman" w:hAnsi="Times New Roman"/>
          <w:sz w:val="28"/>
        </w:rPr>
        <w:t>===== At the end of the conclusion</w:t>
      </w:r>
    </w:p>
    <w:p>
      <w:pPr>
        <w:spacing w:after="0"/>
      </w:pPr>
      <w:r>
        <w:rPr>
          <w:rFonts w:ascii="Times New Roman" w:hAnsi="Times New Roman"/>
          <w:sz w:val="28"/>
        </w:rPr>
        <w:t>===== In the middle of the body paragraph</w:t>
      </w:r>
    </w:p>
    <w:p>
      <w:pPr>
        <w:spacing w:after="0"/>
      </w:pPr>
      <w:r>
        <w:rPr>
          <w:rFonts w:ascii="Times New Roman" w:hAnsi="Times New Roman"/>
          <w:sz w:val="28"/>
        </w:rPr>
        <w:t>===== #At the end of the introduction paragraph</w:t>
      </w:r>
    </w:p>
    <w:p>
      <w:pPr>
        <w:spacing w:after="0"/>
      </w:pPr>
      <w:r>
        <w:rPr>
          <w:rFonts w:ascii="Times New Roman" w:hAnsi="Times New Roman"/>
          <w:sz w:val="28"/>
        </w:rPr>
        <w:t>===== In the title of the essay</w:t>
      </w:r>
    </w:p>
    <w:p>
      <w:pPr>
        <w:spacing w:after="0"/>
      </w:pPr>
      <w:r>
        <w:rPr>
          <w:rFonts w:ascii="Times New Roman" w:hAnsi="Times New Roman"/>
          <w:sz w:val="28"/>
        </w:rPr>
        <w:t>+++++</w:t>
      </w:r>
    </w:p>
    <w:p>
      <w:pPr>
        <w:spacing w:after="0"/>
      </w:pPr>
      <w:r>
        <w:rPr>
          <w:rFonts w:ascii="Times New Roman" w:hAnsi="Times New Roman"/>
          <w:sz w:val="28"/>
        </w:rPr>
        <w:t>1247. What is the function of a topic sentence in a paragraph?</w:t>
      </w:r>
    </w:p>
    <w:p>
      <w:pPr>
        <w:spacing w:after="0"/>
      </w:pPr>
      <w:r>
        <w:rPr>
          <w:rFonts w:ascii="Times New Roman" w:hAnsi="Times New Roman"/>
          <w:sz w:val="28"/>
        </w:rPr>
        <w:t>===== To summarize the entire essay</w:t>
      </w:r>
    </w:p>
    <w:p>
      <w:pPr>
        <w:spacing w:after="0"/>
      </w:pPr>
      <w:r>
        <w:rPr>
          <w:rFonts w:ascii="Times New Roman" w:hAnsi="Times New Roman"/>
          <w:sz w:val="28"/>
        </w:rPr>
        <w:t>===== #To introduce the main idea of the paragraph</w:t>
      </w:r>
    </w:p>
    <w:p>
      <w:pPr>
        <w:spacing w:after="0"/>
      </w:pPr>
      <w:r>
        <w:rPr>
          <w:rFonts w:ascii="Times New Roman" w:hAnsi="Times New Roman"/>
          <w:sz w:val="28"/>
        </w:rPr>
        <w:t>===== To provide evidence for the thesis</w:t>
      </w:r>
    </w:p>
    <w:p>
      <w:pPr>
        <w:spacing w:after="0"/>
      </w:pPr>
      <w:r>
        <w:rPr>
          <w:rFonts w:ascii="Times New Roman" w:hAnsi="Times New Roman"/>
          <w:sz w:val="28"/>
        </w:rPr>
        <w:t>===== To conclude the argument</w:t>
      </w:r>
    </w:p>
    <w:p>
      <w:pPr>
        <w:spacing w:after="0"/>
      </w:pPr>
      <w:r>
        <w:rPr>
          <w:rFonts w:ascii="Times New Roman" w:hAnsi="Times New Roman"/>
          <w:sz w:val="28"/>
        </w:rPr>
        <w:t>+++++</w:t>
      </w:r>
    </w:p>
    <w:p>
      <w:pPr>
        <w:spacing w:after="0"/>
      </w:pPr>
      <w:r>
        <w:rPr>
          <w:rFonts w:ascii="Times New Roman" w:hAnsi="Times New Roman"/>
          <w:sz w:val="28"/>
        </w:rPr>
        <w:t>1248. Which of the following correctly describes the structure of a well-organized paragraph?</w:t>
      </w:r>
    </w:p>
    <w:p>
      <w:pPr>
        <w:spacing w:after="0"/>
      </w:pPr>
      <w:r>
        <w:rPr>
          <w:rFonts w:ascii="Times New Roman" w:hAnsi="Times New Roman"/>
          <w:sz w:val="28"/>
        </w:rPr>
        <w:t>===== Evidence &gt; Topic sentence &gt; Explanation</w:t>
      </w:r>
    </w:p>
    <w:p>
      <w:pPr>
        <w:spacing w:after="0"/>
      </w:pPr>
      <w:r>
        <w:rPr>
          <w:rFonts w:ascii="Times New Roman" w:hAnsi="Times New Roman"/>
          <w:sz w:val="28"/>
        </w:rPr>
        <w:t>===== Conclusion &gt; Topic sentence &gt; Examples</w:t>
      </w:r>
    </w:p>
    <w:p>
      <w:pPr>
        <w:spacing w:after="0"/>
      </w:pPr>
      <w:r>
        <w:rPr>
          <w:rFonts w:ascii="Times New Roman" w:hAnsi="Times New Roman"/>
          <w:sz w:val="28"/>
        </w:rPr>
        <w:t>===== #Topic sentence &gt; Supporting details &gt; Concluding sentence</w:t>
      </w:r>
    </w:p>
    <w:p>
      <w:pPr>
        <w:spacing w:after="0"/>
      </w:pPr>
      <w:r>
        <w:rPr>
          <w:rFonts w:ascii="Times New Roman" w:hAnsi="Times New Roman"/>
          <w:sz w:val="28"/>
        </w:rPr>
        <w:t>===== Introduction &gt; Thesis &gt; Body</w:t>
      </w:r>
    </w:p>
    <w:p>
      <w:pPr>
        <w:spacing w:after="0"/>
      </w:pPr>
      <w:r>
        <w:rPr>
          <w:rFonts w:ascii="Times New Roman" w:hAnsi="Times New Roman"/>
          <w:sz w:val="28"/>
        </w:rPr>
        <w:t>+++++</w:t>
      </w:r>
    </w:p>
    <w:p>
      <w:pPr>
        <w:spacing w:after="0"/>
      </w:pPr>
      <w:r>
        <w:rPr>
          <w:rFonts w:ascii="Times New Roman" w:hAnsi="Times New Roman"/>
          <w:sz w:val="28"/>
        </w:rPr>
        <w:t>1249. In a general-to-specific text, the writer should begin with:</w:t>
      </w:r>
    </w:p>
    <w:p>
      <w:pPr>
        <w:spacing w:after="0"/>
      </w:pPr>
      <w:r>
        <w:rPr>
          <w:rFonts w:ascii="Times New Roman" w:hAnsi="Times New Roman"/>
          <w:sz w:val="28"/>
        </w:rPr>
        <w:t>===== A specific detail or statistic</w:t>
      </w:r>
    </w:p>
    <w:p>
      <w:pPr>
        <w:spacing w:after="0"/>
      </w:pPr>
      <w:r>
        <w:rPr>
          <w:rFonts w:ascii="Times New Roman" w:hAnsi="Times New Roman"/>
          <w:sz w:val="28"/>
        </w:rPr>
        <w:t>===== #A broad overview of the topic</w:t>
      </w:r>
    </w:p>
    <w:p>
      <w:pPr>
        <w:spacing w:after="0"/>
      </w:pPr>
      <w:r>
        <w:rPr>
          <w:rFonts w:ascii="Times New Roman" w:hAnsi="Times New Roman"/>
          <w:sz w:val="28"/>
        </w:rPr>
        <w:t>===== The conclusion of the argument</w:t>
      </w:r>
    </w:p>
    <w:p>
      <w:pPr>
        <w:spacing w:after="0"/>
      </w:pPr>
      <w:r>
        <w:rPr>
          <w:rFonts w:ascii="Times New Roman" w:hAnsi="Times New Roman"/>
          <w:sz w:val="28"/>
        </w:rPr>
        <w:t>===== A direct question to the reader</w:t>
      </w:r>
    </w:p>
    <w:p>
      <w:pPr>
        <w:spacing w:after="0"/>
      </w:pPr>
      <w:r>
        <w:rPr>
          <w:rFonts w:ascii="Times New Roman" w:hAnsi="Times New Roman"/>
          <w:sz w:val="28"/>
        </w:rPr>
        <w:t>+++++</w:t>
      </w:r>
    </w:p>
    <w:p>
      <w:pPr>
        <w:spacing w:after="0"/>
      </w:pPr>
      <w:r>
        <w:rPr>
          <w:rFonts w:ascii="Times New Roman" w:hAnsi="Times New Roman"/>
          <w:sz w:val="28"/>
        </w:rPr>
        <w:t>1250. Which sentence is an example of a general statement suitable for opening a general-specific paragraph?</w:t>
      </w:r>
    </w:p>
    <w:p>
      <w:pPr>
        <w:spacing w:after="0"/>
      </w:pPr>
      <w:r>
        <w:rPr>
          <w:rFonts w:ascii="Times New Roman" w:hAnsi="Times New Roman"/>
          <w:sz w:val="28"/>
        </w:rPr>
        <w:t>===== On January 5, 2022, three students failed the exam.</w:t>
      </w:r>
    </w:p>
    <w:p>
      <w:pPr>
        <w:spacing w:after="0"/>
      </w:pPr>
      <w:r>
        <w:rPr>
          <w:rFonts w:ascii="Times New Roman" w:hAnsi="Times New Roman"/>
          <w:sz w:val="28"/>
        </w:rPr>
        <w:t>===== John prefers coffee over tea in the morning.</w:t>
      </w:r>
    </w:p>
    <w:p>
      <w:pPr>
        <w:spacing w:after="0"/>
      </w:pPr>
      <w:r>
        <w:rPr>
          <w:rFonts w:ascii="Times New Roman" w:hAnsi="Times New Roman"/>
          <w:sz w:val="28"/>
        </w:rPr>
        <w:t>===== #Education plays a vital role in the development of modern societies.</w:t>
      </w:r>
    </w:p>
    <w:p>
      <w:pPr>
        <w:spacing w:after="0"/>
      </w:pPr>
      <w:r>
        <w:rPr>
          <w:rFonts w:ascii="Times New Roman" w:hAnsi="Times New Roman"/>
          <w:sz w:val="28"/>
        </w:rPr>
        <w:t>===== The red book on the shelf belongs to Maria.</w:t>
      </w:r>
    </w:p>
    <w:p>
      <w:pPr>
        <w:spacing w:after="0"/>
      </w:pPr>
      <w:r>
        <w:rPr>
          <w:rFonts w:ascii="Times New Roman" w:hAnsi="Times New Roman"/>
          <w:sz w:val="28"/>
        </w:rPr>
        <w:t>+++++</w:t>
      </w:r>
    </w:p>
    <w:p>
      <w:pPr>
        <w:spacing w:after="0"/>
      </w:pPr>
      <w:r>
        <w:rPr>
          <w:rFonts w:ascii="Times New Roman" w:hAnsi="Times New Roman"/>
          <w:sz w:val="28"/>
        </w:rPr>
        <w:t>1251. Which verb correctly completes the sentence: 'She _____ up her children with strong values.'?</w:t>
      </w:r>
    </w:p>
    <w:p>
      <w:pPr>
        <w:spacing w:after="0"/>
      </w:pPr>
      <w:r>
        <w:rPr>
          <w:rFonts w:ascii="Times New Roman" w:hAnsi="Times New Roman"/>
          <w:sz w:val="28"/>
        </w:rPr>
        <w:t>===== #raised</w:t>
      </w:r>
    </w:p>
    <w:p>
      <w:pPr>
        <w:spacing w:after="0"/>
      </w:pPr>
      <w:r>
        <w:rPr>
          <w:rFonts w:ascii="Times New Roman" w:hAnsi="Times New Roman"/>
          <w:sz w:val="28"/>
        </w:rPr>
        <w:t>===== risen</w:t>
      </w:r>
    </w:p>
    <w:p>
      <w:pPr>
        <w:spacing w:after="0"/>
      </w:pPr>
      <w:r>
        <w:rPr>
          <w:rFonts w:ascii="Times New Roman" w:hAnsi="Times New Roman"/>
          <w:sz w:val="28"/>
        </w:rPr>
        <w:t>===== rosed</w:t>
      </w:r>
    </w:p>
    <w:p>
      <w:pPr>
        <w:spacing w:after="0"/>
      </w:pPr>
      <w:r>
        <w:rPr>
          <w:rFonts w:ascii="Times New Roman" w:hAnsi="Times New Roman"/>
          <w:sz w:val="28"/>
        </w:rPr>
        <w:t>===== rised</w:t>
      </w:r>
    </w:p>
    <w:p>
      <w:pPr>
        <w:spacing w:after="0"/>
      </w:pPr>
      <w:r>
        <w:rPr>
          <w:rFonts w:ascii="Times New Roman" w:hAnsi="Times New Roman"/>
          <w:sz w:val="28"/>
        </w:rPr>
        <w:t>+++++</w:t>
      </w:r>
    </w:p>
    <w:p>
      <w:pPr>
        <w:spacing w:after="0"/>
      </w:pPr>
      <w:r>
        <w:rPr>
          <w:rFonts w:ascii="Times New Roman" w:hAnsi="Times New Roman"/>
          <w:sz w:val="28"/>
        </w:rPr>
        <w:t>1252. Which organizational strategy arranges ideas from the most general to the most specific?</w:t>
      </w:r>
    </w:p>
    <w:p>
      <w:pPr>
        <w:spacing w:after="0"/>
      </w:pPr>
      <w:r>
        <w:rPr>
          <w:rFonts w:ascii="Times New Roman" w:hAnsi="Times New Roman"/>
          <w:sz w:val="28"/>
        </w:rPr>
        <w:t>===== Chronological order</w:t>
      </w:r>
    </w:p>
    <w:p>
      <w:pPr>
        <w:spacing w:after="0"/>
      </w:pPr>
      <w:r>
        <w:rPr>
          <w:rFonts w:ascii="Times New Roman" w:hAnsi="Times New Roman"/>
          <w:sz w:val="28"/>
        </w:rPr>
        <w:t>===== #General-to-specific order</w:t>
      </w:r>
    </w:p>
    <w:p>
      <w:pPr>
        <w:spacing w:after="0"/>
      </w:pPr>
      <w:r>
        <w:rPr>
          <w:rFonts w:ascii="Times New Roman" w:hAnsi="Times New Roman"/>
          <w:sz w:val="28"/>
        </w:rPr>
        <w:t>===== Order of importance</w:t>
      </w:r>
    </w:p>
    <w:p>
      <w:pPr>
        <w:spacing w:after="0"/>
      </w:pPr>
      <w:r>
        <w:rPr>
          <w:rFonts w:ascii="Times New Roman" w:hAnsi="Times New Roman"/>
          <w:sz w:val="28"/>
        </w:rPr>
        <w:t>===== order</w:t>
      </w:r>
    </w:p>
    <w:p>
      <w:pPr>
        <w:spacing w:after="0"/>
      </w:pPr>
      <w:r>
        <w:rPr>
          <w:rFonts w:ascii="Times New Roman" w:hAnsi="Times New Roman"/>
          <w:sz w:val="28"/>
        </w:rPr>
        <w:t>+++++</w:t>
      </w:r>
    </w:p>
    <w:p>
      <w:pPr>
        <w:spacing w:after="0"/>
      </w:pPr>
      <w:r>
        <w:rPr>
          <w:rFonts w:ascii="Times New Roman" w:hAnsi="Times New Roman"/>
          <w:sz w:val="28"/>
        </w:rPr>
        <w:t>1253. Which transition word is most appropriate in a process paragraph?</w:t>
      </w:r>
    </w:p>
    <w:p>
      <w:pPr>
        <w:spacing w:after="0"/>
      </w:pPr>
      <w:r>
        <w:rPr>
          <w:rFonts w:ascii="Times New Roman" w:hAnsi="Times New Roman"/>
          <w:sz w:val="28"/>
        </w:rPr>
        <w:t>===== However</w:t>
      </w:r>
    </w:p>
    <w:p>
      <w:pPr>
        <w:spacing w:after="0"/>
      </w:pPr>
      <w:r>
        <w:rPr>
          <w:rFonts w:ascii="Times New Roman" w:hAnsi="Times New Roman"/>
          <w:sz w:val="28"/>
        </w:rPr>
        <w:t>===== On the other hand</w:t>
      </w:r>
    </w:p>
    <w:p>
      <w:pPr>
        <w:spacing w:after="0"/>
      </w:pPr>
      <w:r>
        <w:rPr>
          <w:rFonts w:ascii="Times New Roman" w:hAnsi="Times New Roman"/>
          <w:sz w:val="28"/>
        </w:rPr>
        <w:t>===== #First, then, finally</w:t>
      </w:r>
    </w:p>
    <w:p>
      <w:pPr>
        <w:spacing w:after="0"/>
      </w:pPr>
      <w:r>
        <w:rPr>
          <w:rFonts w:ascii="Times New Roman" w:hAnsi="Times New Roman"/>
          <w:sz w:val="28"/>
        </w:rPr>
        <w:t>===== In contrast</w:t>
      </w:r>
    </w:p>
    <w:p>
      <w:pPr>
        <w:spacing w:after="0"/>
      </w:pPr>
      <w:r>
        <w:rPr>
          <w:rFonts w:ascii="Times New Roman" w:hAnsi="Times New Roman"/>
          <w:sz w:val="28"/>
        </w:rPr>
        <w:t>+++++</w:t>
      </w:r>
    </w:p>
    <w:p>
      <w:pPr>
        <w:spacing w:after="0"/>
      </w:pPr>
      <w:r>
        <w:rPr>
          <w:rFonts w:ascii="Times New Roman" w:hAnsi="Times New Roman"/>
          <w:sz w:val="28"/>
        </w:rPr>
        <w:t>1254. A process paragraph typically explains:</w:t>
      </w:r>
    </w:p>
    <w:p>
      <w:pPr>
        <w:spacing w:after="0"/>
      </w:pPr>
      <w:r>
        <w:rPr>
          <w:rFonts w:ascii="Times New Roman" w:hAnsi="Times New Roman"/>
          <w:sz w:val="28"/>
        </w:rPr>
        <w:t>===== Why something happened</w:t>
      </w:r>
    </w:p>
    <w:p>
      <w:pPr>
        <w:spacing w:after="0"/>
      </w:pPr>
      <w:r>
        <w:rPr>
          <w:rFonts w:ascii="Times New Roman" w:hAnsi="Times New Roman"/>
          <w:sz w:val="28"/>
        </w:rPr>
        <w:t>===== #How to do something or how something works</w:t>
      </w:r>
    </w:p>
    <w:p>
      <w:pPr>
        <w:spacing w:after="0"/>
      </w:pPr>
      <w:r>
        <w:rPr>
          <w:rFonts w:ascii="Times New Roman" w:hAnsi="Times New Roman"/>
          <w:sz w:val="28"/>
        </w:rPr>
        <w:t>===== The differences between two things</w:t>
      </w:r>
    </w:p>
    <w:p>
      <w:pPr>
        <w:spacing w:after="0"/>
      </w:pPr>
      <w:r>
        <w:rPr>
          <w:rFonts w:ascii="Times New Roman" w:hAnsi="Times New Roman"/>
          <w:sz w:val="28"/>
        </w:rPr>
        <w:t>===== The causes and effects of an event</w:t>
      </w:r>
    </w:p>
    <w:p>
      <w:pPr>
        <w:spacing w:after="0"/>
      </w:pPr>
      <w:r>
        <w:rPr>
          <w:rFonts w:ascii="Times New Roman" w:hAnsi="Times New Roman"/>
          <w:sz w:val="28"/>
        </w:rPr>
        <w:t>+++++</w:t>
      </w:r>
    </w:p>
    <w:p>
      <w:pPr>
        <w:spacing w:after="0"/>
      </w:pPr>
      <w:r>
        <w:rPr>
          <w:rFonts w:ascii="Times New Roman" w:hAnsi="Times New Roman"/>
          <w:sz w:val="28"/>
        </w:rPr>
        <w:t>1255. Which sentence best describes a character's personality?</w:t>
      </w:r>
    </w:p>
    <w:p>
      <w:pPr>
        <w:spacing w:after="0"/>
      </w:pPr>
      <w:r>
        <w:rPr>
          <w:rFonts w:ascii="Times New Roman" w:hAnsi="Times New Roman"/>
          <w:sz w:val="28"/>
        </w:rPr>
        <w:t>===== He has brown hair and blue eyes.</w:t>
      </w:r>
    </w:p>
    <w:p>
      <w:pPr>
        <w:spacing w:after="0"/>
      </w:pPr>
      <w:r>
        <w:rPr>
          <w:rFonts w:ascii="Times New Roman" w:hAnsi="Times New Roman"/>
          <w:sz w:val="28"/>
        </w:rPr>
        <w:t>===== She is 170 cm tall and weighs 60 kg.</w:t>
      </w:r>
    </w:p>
    <w:p>
      <w:pPr>
        <w:spacing w:after="0"/>
      </w:pPr>
      <w:r>
        <w:rPr>
          <w:rFonts w:ascii="Times New Roman" w:hAnsi="Times New Roman"/>
          <w:sz w:val="28"/>
        </w:rPr>
        <w:t>===== #He is ambitious, hardworking, and always eager to help others.</w:t>
      </w:r>
    </w:p>
    <w:p>
      <w:pPr>
        <w:spacing w:after="0"/>
      </w:pPr>
      <w:r>
        <w:rPr>
          <w:rFonts w:ascii="Times New Roman" w:hAnsi="Times New Roman"/>
          <w:sz w:val="28"/>
        </w:rPr>
        <w:t>===== She was born in 1995 in New York.</w:t>
      </w:r>
    </w:p>
    <w:p>
      <w:pPr>
        <w:spacing w:after="0"/>
      </w:pPr>
      <w:r>
        <w:rPr>
          <w:rFonts w:ascii="Times New Roman" w:hAnsi="Times New Roman"/>
          <w:sz w:val="28"/>
        </w:rPr>
        <w:t>+++++</w:t>
      </w:r>
    </w:p>
    <w:p>
      <w:pPr>
        <w:spacing w:after="0"/>
      </w:pPr>
      <w:r>
        <w:rPr>
          <w:rFonts w:ascii="Times New Roman" w:hAnsi="Times New Roman"/>
          <w:sz w:val="28"/>
        </w:rPr>
        <w:t>1256. Which adjective describes someone who is always honest and can be trusted?</w:t>
      </w:r>
    </w:p>
    <w:p>
      <w:pPr>
        <w:spacing w:after="0"/>
      </w:pPr>
      <w:r>
        <w:rPr>
          <w:rFonts w:ascii="Times New Roman" w:hAnsi="Times New Roman"/>
          <w:sz w:val="28"/>
        </w:rPr>
        <w:t>===== Arrogant</w:t>
      </w:r>
    </w:p>
    <w:p>
      <w:pPr>
        <w:spacing w:after="0"/>
      </w:pPr>
      <w:r>
        <w:rPr>
          <w:rFonts w:ascii="Times New Roman" w:hAnsi="Times New Roman"/>
          <w:sz w:val="28"/>
        </w:rPr>
        <w:t>===== #Reliable</w:t>
      </w:r>
    </w:p>
    <w:p>
      <w:pPr>
        <w:spacing w:after="0"/>
      </w:pPr>
      <w:r>
        <w:rPr>
          <w:rFonts w:ascii="Times New Roman" w:hAnsi="Times New Roman"/>
          <w:sz w:val="28"/>
        </w:rPr>
        <w:t>===== Stubborn</w:t>
      </w:r>
    </w:p>
    <w:p>
      <w:pPr>
        <w:spacing w:after="0"/>
      </w:pPr>
      <w:r>
        <w:rPr>
          <w:rFonts w:ascii="Times New Roman" w:hAnsi="Times New Roman"/>
          <w:sz w:val="28"/>
        </w:rPr>
        <w:t>===== Impulsive</w:t>
      </w:r>
    </w:p>
    <w:p>
      <w:pPr>
        <w:spacing w:after="0"/>
      </w:pPr>
      <w:r>
        <w:rPr>
          <w:rFonts w:ascii="Times New Roman" w:hAnsi="Times New Roman"/>
          <w:sz w:val="28"/>
        </w:rPr>
        <w:t>+++++</w:t>
      </w:r>
    </w:p>
    <w:p>
      <w:pPr>
        <w:spacing w:after="0"/>
      </w:pPr>
      <w:r>
        <w:rPr>
          <w:rFonts w:ascii="Times New Roman" w:hAnsi="Times New Roman"/>
          <w:sz w:val="28"/>
        </w:rPr>
        <w:t>1257. A definition paragraph primarily aims to:</w:t>
      </w:r>
    </w:p>
    <w:p>
      <w:pPr>
        <w:spacing w:after="0"/>
      </w:pPr>
      <w:r>
        <w:rPr>
          <w:rFonts w:ascii="Times New Roman" w:hAnsi="Times New Roman"/>
          <w:sz w:val="28"/>
        </w:rPr>
        <w:t>===== Argue for or against a position</w:t>
      </w:r>
    </w:p>
    <w:p>
      <w:pPr>
        <w:spacing w:after="0"/>
      </w:pPr>
      <w:r>
        <w:rPr>
          <w:rFonts w:ascii="Times New Roman" w:hAnsi="Times New Roman"/>
          <w:sz w:val="28"/>
        </w:rPr>
        <w:t>===== Tell a story using vivid details</w:t>
      </w:r>
    </w:p>
    <w:p>
      <w:pPr>
        <w:spacing w:after="0"/>
      </w:pPr>
      <w:r>
        <w:rPr>
          <w:rFonts w:ascii="Times New Roman" w:hAnsi="Times New Roman"/>
          <w:sz w:val="28"/>
        </w:rPr>
        <w:t>===== #Explain the meaning of a term or concept</w:t>
      </w:r>
    </w:p>
    <w:p>
      <w:pPr>
        <w:spacing w:after="0"/>
      </w:pPr>
      <w:r>
        <w:rPr>
          <w:rFonts w:ascii="Times New Roman" w:hAnsi="Times New Roman"/>
          <w:sz w:val="28"/>
        </w:rPr>
        <w:t>===== Compare two different ideas</w:t>
      </w:r>
    </w:p>
    <w:p>
      <w:pPr>
        <w:spacing w:after="0"/>
      </w:pPr>
      <w:r>
        <w:rPr>
          <w:rFonts w:ascii="Times New Roman" w:hAnsi="Times New Roman"/>
          <w:sz w:val="28"/>
        </w:rPr>
        <w:t>+++++</w:t>
      </w:r>
    </w:p>
    <w:p>
      <w:pPr>
        <w:spacing w:after="0"/>
      </w:pPr>
      <w:r>
        <w:rPr>
          <w:rFonts w:ascii="Times New Roman" w:hAnsi="Times New Roman"/>
          <w:sz w:val="28"/>
        </w:rPr>
        <w:t>1258. Which sentence is the best opening for a definition paragraph about 'resilience'?</w:t>
      </w:r>
    </w:p>
    <w:p>
      <w:pPr>
        <w:spacing w:after="0"/>
      </w:pPr>
      <w:r>
        <w:rPr>
          <w:rFonts w:ascii="Times New Roman" w:hAnsi="Times New Roman"/>
          <w:sz w:val="28"/>
        </w:rPr>
        <w:t>===== Resilience is a good thing and people need it.</w:t>
      </w:r>
    </w:p>
    <w:p>
      <w:pPr>
        <w:spacing w:after="0"/>
      </w:pPr>
      <w:r>
        <w:rPr>
          <w:rFonts w:ascii="Times New Roman" w:hAnsi="Times New Roman"/>
          <w:sz w:val="28"/>
        </w:rPr>
        <w:t>===== #Resilience, in psychological terms, refers to an individual's ability to recover from adversity and adapt to challenging situations.</w:t>
      </w:r>
    </w:p>
    <w:p>
      <w:pPr>
        <w:spacing w:after="0"/>
      </w:pPr>
      <w:r>
        <w:rPr>
          <w:rFonts w:ascii="Times New Roman" w:hAnsi="Times New Roman"/>
          <w:sz w:val="28"/>
        </w:rPr>
        <w:t>===== There are many types of resilience everywhere.</w:t>
      </w:r>
    </w:p>
    <w:p>
      <w:pPr>
        <w:spacing w:after="0"/>
      </w:pPr>
      <w:r>
        <w:rPr>
          <w:rFonts w:ascii="Times New Roman" w:hAnsi="Times New Roman"/>
          <w:sz w:val="28"/>
        </w:rPr>
        <w:t>===== Resilience was invented long ago by scientists.</w:t>
      </w:r>
    </w:p>
    <w:p>
      <w:pPr>
        <w:spacing w:after="0"/>
      </w:pPr>
      <w:r>
        <w:rPr>
          <w:rFonts w:ascii="Times New Roman" w:hAnsi="Times New Roman"/>
          <w:sz w:val="28"/>
        </w:rPr>
        <w:t>+++++</w:t>
      </w:r>
    </w:p>
    <w:p>
      <w:pPr>
        <w:spacing w:after="0"/>
      </w:pPr>
      <w:r>
        <w:rPr>
          <w:rFonts w:ascii="Times New Roman" w:hAnsi="Times New Roman"/>
          <w:sz w:val="28"/>
        </w:rPr>
        <w:t>1259. Which transition phrase is most suitable in a cause and effect paragraph?</w:t>
      </w:r>
    </w:p>
    <w:p>
      <w:pPr>
        <w:spacing w:after="0"/>
      </w:pPr>
      <w:r>
        <w:rPr>
          <w:rFonts w:ascii="Times New Roman" w:hAnsi="Times New Roman"/>
          <w:sz w:val="28"/>
        </w:rPr>
        <w:t>===== In the same way</w:t>
      </w:r>
    </w:p>
    <w:p>
      <w:pPr>
        <w:spacing w:after="0"/>
      </w:pPr>
      <w:r>
        <w:rPr>
          <w:rFonts w:ascii="Times New Roman" w:hAnsi="Times New Roman"/>
          <w:sz w:val="28"/>
        </w:rPr>
        <w:t>===== For example</w:t>
      </w:r>
    </w:p>
    <w:p>
      <w:pPr>
        <w:spacing w:after="0"/>
      </w:pPr>
      <w:r>
        <w:rPr>
          <w:rFonts w:ascii="Times New Roman" w:hAnsi="Times New Roman"/>
          <w:sz w:val="28"/>
        </w:rPr>
        <w:t>===== #As a result</w:t>
      </w:r>
    </w:p>
    <w:p>
      <w:pPr>
        <w:spacing w:after="0"/>
      </w:pPr>
      <w:r>
        <w:rPr>
          <w:rFonts w:ascii="Times New Roman" w:hAnsi="Times New Roman"/>
          <w:sz w:val="28"/>
        </w:rPr>
        <w:t>===== On the contrary</w:t>
      </w:r>
    </w:p>
    <w:p>
      <w:pPr>
        <w:spacing w:after="0"/>
      </w:pPr>
      <w:r>
        <w:rPr>
          <w:rFonts w:ascii="Times New Roman" w:hAnsi="Times New Roman"/>
          <w:sz w:val="28"/>
        </w:rPr>
        <w:t>+++++</w:t>
      </w:r>
    </w:p>
    <w:p>
      <w:pPr>
        <w:spacing w:after="0"/>
      </w:pPr>
      <w:r>
        <w:rPr>
          <w:rFonts w:ascii="Times New Roman" w:hAnsi="Times New Roman"/>
          <w:sz w:val="28"/>
        </w:rPr>
        <w:t>1260. Which sentence correctly shows a cause-and-effect relationship?</w:t>
      </w:r>
    </w:p>
    <w:p>
      <w:pPr>
        <w:spacing w:after="0"/>
      </w:pPr>
      <w:r>
        <w:rPr>
          <w:rFonts w:ascii="Times New Roman" w:hAnsi="Times New Roman"/>
          <w:sz w:val="28"/>
        </w:rPr>
        <w:t>===== She studied hard, and she has blue eyes.</w:t>
      </w:r>
    </w:p>
    <w:p>
      <w:pPr>
        <w:spacing w:after="0"/>
      </w:pPr>
      <w:r>
        <w:rPr>
          <w:rFonts w:ascii="Times New Roman" w:hAnsi="Times New Roman"/>
          <w:sz w:val="28"/>
        </w:rPr>
        <w:t>===== #Because he skipped many classes, he failed the exam.</w:t>
      </w:r>
    </w:p>
    <w:p>
      <w:pPr>
        <w:spacing w:after="0"/>
      </w:pPr>
      <w:r>
        <w:rPr>
          <w:rFonts w:ascii="Times New Roman" w:hAnsi="Times New Roman"/>
          <w:sz w:val="28"/>
        </w:rPr>
        <w:t>===== The weather was nice, and the book was interesting.</w:t>
      </w:r>
    </w:p>
    <w:p>
      <w:pPr>
        <w:spacing w:after="0"/>
      </w:pPr>
      <w:r>
        <w:rPr>
          <w:rFonts w:ascii="Times New Roman" w:hAnsi="Times New Roman"/>
          <w:sz w:val="28"/>
        </w:rPr>
        <w:t>===== She likes cats, but he prefers dogs.</w:t>
      </w:r>
    </w:p>
    <w:p>
      <w:pPr>
        <w:spacing w:after="0"/>
      </w:pPr>
      <w:r>
        <w:rPr>
          <w:rFonts w:ascii="Times New Roman" w:hAnsi="Times New Roman"/>
          <w:sz w:val="28"/>
        </w:rPr>
        <w:t>+++++</w:t>
      </w:r>
    </w:p>
    <w:p>
      <w:pPr>
        <w:spacing w:after="0"/>
      </w:pPr>
      <w:r>
        <w:rPr>
          <w:rFonts w:ascii="Times New Roman" w:hAnsi="Times New Roman"/>
          <w:sz w:val="28"/>
        </w:rPr>
        <w:t>1261. Which transition word signals a contrast?</w:t>
      </w:r>
    </w:p>
    <w:p>
      <w:pPr>
        <w:spacing w:after="0"/>
      </w:pPr>
      <w:r>
        <w:rPr>
          <w:rFonts w:ascii="Times New Roman" w:hAnsi="Times New Roman"/>
          <w:sz w:val="28"/>
        </w:rPr>
        <w:t>===== Similarly</w:t>
      </w:r>
    </w:p>
    <w:p>
      <w:pPr>
        <w:spacing w:after="0"/>
      </w:pPr>
      <w:r>
        <w:rPr>
          <w:rFonts w:ascii="Times New Roman" w:hAnsi="Times New Roman"/>
          <w:sz w:val="28"/>
        </w:rPr>
        <w:t>===== Likewise</w:t>
      </w:r>
    </w:p>
    <w:p>
      <w:pPr>
        <w:spacing w:after="0"/>
      </w:pPr>
      <w:r>
        <w:rPr>
          <w:rFonts w:ascii="Times New Roman" w:hAnsi="Times New Roman"/>
          <w:sz w:val="28"/>
        </w:rPr>
        <w:t>===== In addition</w:t>
      </w:r>
    </w:p>
    <w:p>
      <w:pPr>
        <w:spacing w:after="0"/>
      </w:pPr>
      <w:r>
        <w:rPr>
          <w:rFonts w:ascii="Times New Roman" w:hAnsi="Times New Roman"/>
          <w:sz w:val="28"/>
        </w:rPr>
        <w:t>===== #However</w:t>
      </w:r>
    </w:p>
    <w:p>
      <w:pPr>
        <w:spacing w:after="0"/>
      </w:pPr>
      <w:r>
        <w:rPr>
          <w:rFonts w:ascii="Times New Roman" w:hAnsi="Times New Roman"/>
          <w:sz w:val="28"/>
        </w:rPr>
        <w:t>+++++</w:t>
      </w:r>
    </w:p>
    <w:p>
      <w:pPr>
        <w:spacing w:after="0"/>
      </w:pPr>
      <w:r>
        <w:rPr>
          <w:rFonts w:ascii="Times New Roman" w:hAnsi="Times New Roman"/>
          <w:sz w:val="28"/>
        </w:rPr>
        <w:t>1262. The 'block method' in comparison and contrast writing means:</w:t>
      </w:r>
    </w:p>
    <w:p>
      <w:pPr>
        <w:spacing w:after="0"/>
      </w:pPr>
      <w:r>
        <w:rPr>
          <w:rFonts w:ascii="Times New Roman" w:hAnsi="Times New Roman"/>
          <w:sz w:val="28"/>
        </w:rPr>
        <w:t>===== Writing about both subjects together point by point</w:t>
      </w:r>
    </w:p>
    <w:p>
      <w:pPr>
        <w:spacing w:after="0"/>
      </w:pPr>
      <w:r>
        <w:rPr>
          <w:rFonts w:ascii="Times New Roman" w:hAnsi="Times New Roman"/>
          <w:sz w:val="28"/>
        </w:rPr>
        <w:t>===== #Describing all points of one subject first, then all points of the other</w:t>
      </w:r>
    </w:p>
    <w:p>
      <w:pPr>
        <w:spacing w:after="0"/>
      </w:pPr>
      <w:r>
        <w:rPr>
          <w:rFonts w:ascii="Times New Roman" w:hAnsi="Times New Roman"/>
          <w:sz w:val="28"/>
        </w:rPr>
        <w:t>===== Using bullet points to organize ideas</w:t>
      </w:r>
    </w:p>
    <w:p>
      <w:pPr>
        <w:spacing w:after="0"/>
      </w:pPr>
      <w:r>
        <w:rPr>
          <w:rFonts w:ascii="Times New Roman" w:hAnsi="Times New Roman"/>
          <w:sz w:val="28"/>
        </w:rPr>
        <w:t>===== Writing one paragraph for causes and one for effects</w:t>
      </w:r>
    </w:p>
    <w:p>
      <w:pPr>
        <w:spacing w:after="0"/>
      </w:pPr>
      <w:r>
        <w:rPr>
          <w:rFonts w:ascii="Times New Roman" w:hAnsi="Times New Roman"/>
          <w:sz w:val="28"/>
        </w:rPr>
        <w:t>+++++</w:t>
      </w:r>
    </w:p>
    <w:p>
      <w:pPr>
        <w:spacing w:after="0"/>
      </w:pPr>
      <w:r>
        <w:rPr>
          <w:rFonts w:ascii="Times New Roman" w:hAnsi="Times New Roman"/>
          <w:sz w:val="28"/>
        </w:rPr>
        <w:t>1263. Which part of an essay presents the writer's main argument?</w:t>
      </w:r>
    </w:p>
    <w:p>
      <w:pPr>
        <w:spacing w:after="0"/>
      </w:pPr>
      <w:r>
        <w:rPr>
          <w:rFonts w:ascii="Times New Roman" w:hAnsi="Times New Roman"/>
          <w:sz w:val="28"/>
        </w:rPr>
        <w:t>===== The conclusion</w:t>
      </w:r>
    </w:p>
    <w:p>
      <w:pPr>
        <w:spacing w:after="0"/>
      </w:pPr>
      <w:r>
        <w:rPr>
          <w:rFonts w:ascii="Times New Roman" w:hAnsi="Times New Roman"/>
          <w:sz w:val="28"/>
        </w:rPr>
        <w:t>===== The hook</w:t>
      </w:r>
    </w:p>
    <w:p>
      <w:pPr>
        <w:spacing w:after="0"/>
      </w:pPr>
      <w:r>
        <w:rPr>
          <w:rFonts w:ascii="Times New Roman" w:hAnsi="Times New Roman"/>
          <w:sz w:val="28"/>
        </w:rPr>
        <w:t>===== #The thesis statement in the introduction</w:t>
      </w:r>
    </w:p>
    <w:p>
      <w:pPr>
        <w:spacing w:after="0"/>
      </w:pPr>
      <w:r>
        <w:rPr>
          <w:rFonts w:ascii="Times New Roman" w:hAnsi="Times New Roman"/>
          <w:sz w:val="28"/>
        </w:rPr>
        <w:t>===== The bibliography</w:t>
      </w:r>
    </w:p>
    <w:p>
      <w:pPr>
        <w:spacing w:after="0"/>
      </w:pPr>
      <w:r>
        <w:rPr>
          <w:rFonts w:ascii="Times New Roman" w:hAnsi="Times New Roman"/>
          <w:sz w:val="28"/>
        </w:rPr>
        <w:t>+++++</w:t>
      </w:r>
    </w:p>
    <w:p>
      <w:pPr>
        <w:spacing w:after="0"/>
      </w:pPr>
      <w:r>
        <w:rPr>
          <w:rFonts w:ascii="Times New Roman" w:hAnsi="Times New Roman"/>
          <w:sz w:val="28"/>
        </w:rPr>
        <w:t>1264. What is the purpose of a concluding paragraph in an essay?</w:t>
      </w:r>
    </w:p>
    <w:p>
      <w:pPr>
        <w:spacing w:after="0"/>
      </w:pPr>
      <w:r>
        <w:rPr>
          <w:rFonts w:ascii="Times New Roman" w:hAnsi="Times New Roman"/>
          <w:sz w:val="28"/>
        </w:rPr>
        <w:t>===== To introduce new arguments and evidence</w:t>
      </w:r>
    </w:p>
    <w:p>
      <w:pPr>
        <w:spacing w:after="0"/>
      </w:pPr>
      <w:r>
        <w:rPr>
          <w:rFonts w:ascii="Times New Roman" w:hAnsi="Times New Roman"/>
          <w:sz w:val="28"/>
        </w:rPr>
        <w:t>===== #To summarize main points and restate the thesis</w:t>
      </w:r>
    </w:p>
    <w:p>
      <w:pPr>
        <w:spacing w:after="0"/>
      </w:pPr>
      <w:r>
        <w:rPr>
          <w:rFonts w:ascii="Times New Roman" w:hAnsi="Times New Roman"/>
          <w:sz w:val="28"/>
        </w:rPr>
        <w:t>===== To list all sources used</w:t>
      </w:r>
    </w:p>
    <w:p>
      <w:pPr>
        <w:spacing w:after="0"/>
      </w:pPr>
      <w:r>
        <w:rPr>
          <w:rFonts w:ascii="Times New Roman" w:hAnsi="Times New Roman"/>
          <w:sz w:val="28"/>
        </w:rPr>
        <w:t>===== To define technical terms</w:t>
      </w:r>
    </w:p>
    <w:p>
      <w:pPr>
        <w:spacing w:after="0"/>
      </w:pPr>
      <w:r>
        <w:rPr>
          <w:rFonts w:ascii="Times New Roman" w:hAnsi="Times New Roman"/>
          <w:sz w:val="28"/>
        </w:rPr>
        <w:t>+++++</w:t>
      </w:r>
    </w:p>
    <w:p>
      <w:pPr>
        <w:spacing w:after="0"/>
      </w:pPr>
      <w:r>
        <w:rPr>
          <w:rFonts w:ascii="Times New Roman" w:hAnsi="Times New Roman"/>
          <w:sz w:val="28"/>
        </w:rPr>
        <w:t>1265. Which of the following best describes the 'inverted pyramid' structure in news writing?</w:t>
      </w:r>
    </w:p>
    <w:p>
      <w:pPr>
        <w:spacing w:after="0"/>
      </w:pPr>
      <w:r>
        <w:rPr>
          <w:rFonts w:ascii="Times New Roman" w:hAnsi="Times New Roman"/>
          <w:sz w:val="28"/>
        </w:rPr>
        <w:t>===== Starting with background details and building up to the main event</w:t>
      </w:r>
    </w:p>
    <w:p>
      <w:pPr>
        <w:spacing w:after="0"/>
      </w:pPr>
      <w:r>
        <w:rPr>
          <w:rFonts w:ascii="Times New Roman" w:hAnsi="Times New Roman"/>
          <w:sz w:val="28"/>
        </w:rPr>
        <w:t>===== #Placing the most important information at the beginning</w:t>
      </w:r>
    </w:p>
    <w:p>
      <w:pPr>
        <w:spacing w:after="0"/>
      </w:pPr>
      <w:r>
        <w:rPr>
          <w:rFonts w:ascii="Times New Roman" w:hAnsi="Times New Roman"/>
          <w:sz w:val="28"/>
        </w:rPr>
        <w:t>===== Organizing information in alphabetical order</w:t>
      </w:r>
    </w:p>
    <w:p>
      <w:pPr>
        <w:spacing w:after="0"/>
      </w:pPr>
      <w:r>
        <w:rPr>
          <w:rFonts w:ascii="Times New Roman" w:hAnsi="Times New Roman"/>
          <w:sz w:val="28"/>
        </w:rPr>
        <w:t>===== Writing only opinions without facts</w:t>
      </w:r>
    </w:p>
    <w:p>
      <w:pPr>
        <w:spacing w:after="0"/>
      </w:pPr>
      <w:r>
        <w:rPr>
          <w:rFonts w:ascii="Times New Roman" w:hAnsi="Times New Roman"/>
          <w:sz w:val="28"/>
        </w:rPr>
        <w:t>+++++</w:t>
      </w:r>
    </w:p>
    <w:p>
      <w:pPr>
        <w:spacing w:after="0"/>
      </w:pPr>
      <w:r>
        <w:rPr>
          <w:rFonts w:ascii="Times New Roman" w:hAnsi="Times New Roman"/>
          <w:sz w:val="28"/>
        </w:rPr>
        <w:t>1266. Which element is essential in a formal written invitation?</w:t>
      </w:r>
    </w:p>
    <w:p>
      <w:pPr>
        <w:spacing w:after="0"/>
      </w:pPr>
      <w:r>
        <w:rPr>
          <w:rFonts w:ascii="Times New Roman" w:hAnsi="Times New Roman"/>
          <w:sz w:val="28"/>
        </w:rPr>
        <w:t>===== A list of complaints</w:t>
      </w:r>
    </w:p>
    <w:p>
      <w:pPr>
        <w:spacing w:after="0"/>
      </w:pPr>
      <w:r>
        <w:rPr>
          <w:rFonts w:ascii="Times New Roman" w:hAnsi="Times New Roman"/>
          <w:sz w:val="28"/>
        </w:rPr>
        <w:t>===== #Date, time, location, and RSVP details</w:t>
      </w:r>
    </w:p>
    <w:p>
      <w:pPr>
        <w:spacing w:after="0"/>
      </w:pPr>
      <w:r>
        <w:rPr>
          <w:rFonts w:ascii="Times New Roman" w:hAnsi="Times New Roman"/>
          <w:sz w:val="28"/>
        </w:rPr>
        <w:t>===== The writer's full medical history</w:t>
      </w:r>
    </w:p>
    <w:p>
      <w:pPr>
        <w:spacing w:after="0"/>
      </w:pPr>
      <w:r>
        <w:rPr>
          <w:rFonts w:ascii="Times New Roman" w:hAnsi="Times New Roman"/>
          <w:sz w:val="28"/>
        </w:rPr>
        <w:t>===== A long essay about the event's history</w:t>
      </w:r>
    </w:p>
    <w:p>
      <w:pPr>
        <w:spacing w:after="0"/>
      </w:pPr>
      <w:r>
        <w:rPr>
          <w:rFonts w:ascii="Times New Roman" w:hAnsi="Times New Roman"/>
          <w:sz w:val="28"/>
        </w:rPr>
        <w:t>+++++</w:t>
      </w:r>
    </w:p>
    <w:p>
      <w:pPr>
        <w:spacing w:after="0"/>
      </w:pPr>
      <w:r>
        <w:rPr>
          <w:rFonts w:ascii="Times New Roman" w:hAnsi="Times New Roman"/>
          <w:sz w:val="28"/>
        </w:rPr>
        <w:t>1267. Which of the following is a typical feature of diary writing?</w:t>
      </w:r>
    </w:p>
    <w:p>
      <w:pPr>
        <w:spacing w:after="0"/>
      </w:pPr>
      <w:r>
        <w:rPr>
          <w:rFonts w:ascii="Times New Roman" w:hAnsi="Times New Roman"/>
          <w:sz w:val="28"/>
        </w:rPr>
        <w:t>===== Third-person narration and formal language</w:t>
      </w:r>
    </w:p>
    <w:p>
      <w:pPr>
        <w:spacing w:after="0"/>
      </w:pPr>
      <w:r>
        <w:rPr>
          <w:rFonts w:ascii="Times New Roman" w:hAnsi="Times New Roman"/>
          <w:sz w:val="28"/>
        </w:rPr>
        <w:t>===== #First-person narration and personal reflections</w:t>
      </w:r>
    </w:p>
    <w:p>
      <w:pPr>
        <w:spacing w:after="0"/>
      </w:pPr>
      <w:r>
        <w:rPr>
          <w:rFonts w:ascii="Times New Roman" w:hAnsi="Times New Roman"/>
          <w:sz w:val="28"/>
        </w:rPr>
        <w:t>===== Academic citations and footnotes</w:t>
      </w:r>
    </w:p>
    <w:p>
      <w:pPr>
        <w:spacing w:after="0"/>
      </w:pPr>
      <w:r>
        <w:rPr>
          <w:rFonts w:ascii="Times New Roman" w:hAnsi="Times New Roman"/>
          <w:sz w:val="28"/>
        </w:rPr>
        <w:t>===== Passive voice throughout</w:t>
      </w:r>
    </w:p>
    <w:p>
      <w:pPr>
        <w:spacing w:after="0"/>
      </w:pPr>
      <w:r>
        <w:rPr>
          <w:rFonts w:ascii="Times New Roman" w:hAnsi="Times New Roman"/>
          <w:sz w:val="28"/>
        </w:rPr>
        <w:t>+++++</w:t>
      </w:r>
    </w:p>
    <w:p>
      <w:pPr>
        <w:spacing w:after="0"/>
      </w:pPr>
      <w:r>
        <w:rPr>
          <w:rFonts w:ascii="Times New Roman" w:hAnsi="Times New Roman"/>
          <w:sz w:val="28"/>
        </w:rPr>
        <w:t>1268. Which phrase belongs in an informal letter?</w:t>
      </w:r>
    </w:p>
    <w:p>
      <w:pPr>
        <w:spacing w:after="0"/>
      </w:pPr>
      <w:r>
        <w:rPr>
          <w:rFonts w:ascii="Times New Roman" w:hAnsi="Times New Roman"/>
          <w:sz w:val="28"/>
        </w:rPr>
        <w:t>===== I am writing to formally request...</w:t>
      </w:r>
    </w:p>
    <w:p>
      <w:pPr>
        <w:spacing w:after="0"/>
      </w:pPr>
      <w:r>
        <w:rPr>
          <w:rFonts w:ascii="Times New Roman" w:hAnsi="Times New Roman"/>
          <w:sz w:val="28"/>
        </w:rPr>
        <w:t>===== I hope this letter finds you well.</w:t>
      </w:r>
    </w:p>
    <w:p>
      <w:pPr>
        <w:spacing w:after="0"/>
      </w:pPr>
      <w:r>
        <w:rPr>
          <w:rFonts w:ascii="Times New Roman" w:hAnsi="Times New Roman"/>
          <w:sz w:val="28"/>
        </w:rPr>
        <w:t>===== #Hey! Guess what happened today!</w:t>
      </w:r>
    </w:p>
    <w:p>
      <w:pPr>
        <w:spacing w:after="0"/>
      </w:pPr>
      <w:r>
        <w:rPr>
          <w:rFonts w:ascii="Times New Roman" w:hAnsi="Times New Roman"/>
          <w:sz w:val="28"/>
        </w:rPr>
        <w:t>===== Dear Sir/Madam,</w:t>
      </w:r>
    </w:p>
    <w:p>
      <w:pPr>
        <w:spacing w:after="0"/>
      </w:pPr>
      <w:r>
        <w:rPr>
          <w:rFonts w:ascii="Times New Roman" w:hAnsi="Times New Roman"/>
          <w:sz w:val="28"/>
        </w:rPr>
        <w:t>+++++</w:t>
      </w:r>
    </w:p>
    <w:p>
      <w:pPr>
        <w:spacing w:after="0"/>
      </w:pPr>
      <w:r>
        <w:rPr>
          <w:rFonts w:ascii="Times New Roman" w:hAnsi="Times New Roman"/>
          <w:sz w:val="28"/>
        </w:rPr>
        <w:t>1269. A letter written to apply for a job is called a:</w:t>
      </w:r>
    </w:p>
    <w:p>
      <w:pPr>
        <w:spacing w:after="0"/>
      </w:pPr>
      <w:r>
        <w:rPr>
          <w:rFonts w:ascii="Times New Roman" w:hAnsi="Times New Roman"/>
          <w:sz w:val="28"/>
        </w:rPr>
        <w:t>===== Complaint letter</w:t>
      </w:r>
    </w:p>
    <w:p>
      <w:pPr>
        <w:spacing w:after="0"/>
      </w:pPr>
      <w:r>
        <w:rPr>
          <w:rFonts w:ascii="Times New Roman" w:hAnsi="Times New Roman"/>
          <w:sz w:val="28"/>
        </w:rPr>
        <w:t>===== #Cover letter</w:t>
      </w:r>
    </w:p>
    <w:p>
      <w:pPr>
        <w:spacing w:after="0"/>
      </w:pPr>
      <w:r>
        <w:rPr>
          <w:rFonts w:ascii="Times New Roman" w:hAnsi="Times New Roman"/>
          <w:sz w:val="28"/>
        </w:rPr>
        <w:t>===== Refusal letter</w:t>
      </w:r>
    </w:p>
    <w:p>
      <w:pPr>
        <w:spacing w:after="0"/>
      </w:pPr>
      <w:r>
        <w:rPr>
          <w:rFonts w:ascii="Times New Roman" w:hAnsi="Times New Roman"/>
          <w:sz w:val="28"/>
        </w:rPr>
        <w:t>===== Thank-you note</w:t>
      </w:r>
    </w:p>
    <w:p>
      <w:pPr>
        <w:spacing w:after="0"/>
      </w:pPr>
      <w:r>
        <w:rPr>
          <w:rFonts w:ascii="Times New Roman" w:hAnsi="Times New Roman"/>
          <w:sz w:val="28"/>
        </w:rPr>
        <w:t>+++++</w:t>
      </w:r>
    </w:p>
    <w:p>
      <w:pPr>
        <w:spacing w:after="0"/>
      </w:pPr>
      <w:r>
        <w:rPr>
          <w:rFonts w:ascii="Times New Roman" w:hAnsi="Times New Roman"/>
          <w:sz w:val="28"/>
        </w:rPr>
        <w:t>1270. Which sentence is the most appropriate in a letter of complaint?</w:t>
      </w:r>
    </w:p>
    <w:p>
      <w:pPr>
        <w:spacing w:after="0"/>
      </w:pPr>
      <w:r>
        <w:rPr>
          <w:rFonts w:ascii="Times New Roman" w:hAnsi="Times New Roman"/>
          <w:sz w:val="28"/>
        </w:rPr>
        <w:t>===== Your product is absolutely terrible and you should be ashamed!</w:t>
      </w:r>
    </w:p>
    <w:p>
      <w:pPr>
        <w:spacing w:after="0"/>
      </w:pPr>
      <w:r>
        <w:rPr>
          <w:rFonts w:ascii="Times New Roman" w:hAnsi="Times New Roman"/>
          <w:sz w:val="28"/>
        </w:rPr>
        <w:t>===== #I am writing to express my dissatisfaction with the service I received on 5 March.</w:t>
      </w:r>
    </w:p>
    <w:p>
      <w:pPr>
        <w:spacing w:after="0"/>
      </w:pPr>
      <w:r>
        <w:rPr>
          <w:rFonts w:ascii="Times New Roman" w:hAnsi="Times New Roman"/>
          <w:sz w:val="28"/>
        </w:rPr>
        <w:t>===== This is the worst company I've ever seen, full stop.</w:t>
      </w:r>
    </w:p>
    <w:p>
      <w:pPr>
        <w:spacing w:after="0"/>
      </w:pPr>
      <w:r>
        <w:rPr>
          <w:rFonts w:ascii="Times New Roman" w:hAnsi="Times New Roman"/>
          <w:sz w:val="28"/>
        </w:rPr>
        <w:t>===== Fix this now or else!</w:t>
      </w:r>
    </w:p>
    <w:p>
      <w:pPr>
        <w:spacing w:after="0"/>
      </w:pPr>
      <w:r>
        <w:rPr>
          <w:rFonts w:ascii="Times New Roman" w:hAnsi="Times New Roman"/>
          <w:sz w:val="28"/>
        </w:rPr>
        <w:t>+++++</w:t>
      </w:r>
    </w:p>
    <w:p>
      <w:pPr>
        <w:spacing w:after="0"/>
      </w:pPr>
      <w:r>
        <w:rPr>
          <w:rFonts w:ascii="Times New Roman" w:hAnsi="Times New Roman"/>
          <w:sz w:val="28"/>
        </w:rPr>
        <w:t>1271. Which tone is most appropriate in a professional refusal letter?</w:t>
      </w:r>
    </w:p>
    <w:p>
      <w:pPr>
        <w:spacing w:after="0"/>
      </w:pPr>
      <w:r>
        <w:rPr>
          <w:rFonts w:ascii="Times New Roman" w:hAnsi="Times New Roman"/>
          <w:sz w:val="28"/>
        </w:rPr>
        <w:t>===== Aggressive and demanding</w:t>
      </w:r>
    </w:p>
    <w:p>
      <w:pPr>
        <w:spacing w:after="0"/>
      </w:pPr>
      <w:r>
        <w:rPr>
          <w:rFonts w:ascii="Times New Roman" w:hAnsi="Times New Roman"/>
          <w:sz w:val="28"/>
        </w:rPr>
        <w:t>===== #Polite, respectful, and clear</w:t>
      </w:r>
    </w:p>
    <w:p>
      <w:pPr>
        <w:spacing w:after="0"/>
      </w:pPr>
      <w:r>
        <w:rPr>
          <w:rFonts w:ascii="Times New Roman" w:hAnsi="Times New Roman"/>
          <w:sz w:val="28"/>
        </w:rPr>
        <w:t>===== Informal and humorous</w:t>
      </w:r>
    </w:p>
    <w:p>
      <w:pPr>
        <w:spacing w:after="0"/>
      </w:pPr>
      <w:r>
        <w:rPr>
          <w:rFonts w:ascii="Times New Roman" w:hAnsi="Times New Roman"/>
          <w:sz w:val="28"/>
        </w:rPr>
        <w:t>===== Vague and confusing</w:t>
      </w:r>
    </w:p>
    <w:p>
      <w:pPr>
        <w:spacing w:after="0"/>
      </w:pPr>
      <w:r>
        <w:rPr>
          <w:rFonts w:ascii="Times New Roman" w:hAnsi="Times New Roman"/>
          <w:sz w:val="28"/>
        </w:rPr>
        <w:t>+++++</w:t>
      </w:r>
    </w:p>
    <w:p>
      <w:pPr>
        <w:spacing w:after="0"/>
      </w:pPr>
      <w:r>
        <w:rPr>
          <w:rFonts w:ascii="Times New Roman" w:hAnsi="Times New Roman"/>
          <w:sz w:val="28"/>
        </w:rPr>
        <w:t>1272. Which section of a CV lists your educational background?</w:t>
      </w:r>
    </w:p>
    <w:p>
      <w:pPr>
        <w:spacing w:after="0"/>
      </w:pPr>
      <w:r>
        <w:rPr>
          <w:rFonts w:ascii="Times New Roman" w:hAnsi="Times New Roman"/>
          <w:sz w:val="28"/>
        </w:rPr>
        <w:t>===== Work Experience</w:t>
      </w:r>
    </w:p>
    <w:p>
      <w:pPr>
        <w:spacing w:after="0"/>
      </w:pPr>
      <w:r>
        <w:rPr>
          <w:rFonts w:ascii="Times New Roman" w:hAnsi="Times New Roman"/>
          <w:sz w:val="28"/>
        </w:rPr>
        <w:t>===== References</w:t>
      </w:r>
    </w:p>
    <w:p>
      <w:pPr>
        <w:spacing w:after="0"/>
      </w:pPr>
      <w:r>
        <w:rPr>
          <w:rFonts w:ascii="Times New Roman" w:hAnsi="Times New Roman"/>
          <w:sz w:val="28"/>
        </w:rPr>
        <w:t>===== #Education</w:t>
      </w:r>
    </w:p>
    <w:p>
      <w:pPr>
        <w:spacing w:after="0"/>
      </w:pPr>
      <w:r>
        <w:rPr>
          <w:rFonts w:ascii="Times New Roman" w:hAnsi="Times New Roman"/>
          <w:sz w:val="28"/>
        </w:rPr>
        <w:t>===== Personal Statement</w:t>
      </w:r>
    </w:p>
    <w:p>
      <w:pPr>
        <w:spacing w:after="0"/>
      </w:pPr>
      <w:r>
        <w:rPr>
          <w:rFonts w:ascii="Times New Roman" w:hAnsi="Times New Roman"/>
          <w:sz w:val="28"/>
        </w:rPr>
        <w:t>+++++</w:t>
      </w:r>
    </w:p>
    <w:p>
      <w:pPr>
        <w:spacing w:after="0"/>
      </w:pPr>
      <w:r>
        <w:rPr>
          <w:rFonts w:ascii="Times New Roman" w:hAnsi="Times New Roman"/>
          <w:sz w:val="28"/>
        </w:rPr>
        <w:t>1273. Which action verb is best to use when describing past job duties on a CV?</w:t>
      </w:r>
    </w:p>
    <w:p>
      <w:pPr>
        <w:spacing w:after="0"/>
      </w:pPr>
      <w:r>
        <w:rPr>
          <w:rFonts w:ascii="Times New Roman" w:hAnsi="Times New Roman"/>
          <w:sz w:val="28"/>
        </w:rPr>
        <w:t>===== Will manage</w:t>
      </w:r>
    </w:p>
    <w:p>
      <w:pPr>
        <w:spacing w:after="0"/>
      </w:pPr>
      <w:r>
        <w:rPr>
          <w:rFonts w:ascii="Times New Roman" w:hAnsi="Times New Roman"/>
          <w:sz w:val="28"/>
        </w:rPr>
        <w:t>===== Am managing</w:t>
      </w:r>
    </w:p>
    <w:p>
      <w:pPr>
        <w:spacing w:after="0"/>
      </w:pPr>
      <w:r>
        <w:rPr>
          <w:rFonts w:ascii="Times New Roman" w:hAnsi="Times New Roman"/>
          <w:sz w:val="28"/>
        </w:rPr>
        <w:t>===== #Managed</w:t>
      </w:r>
    </w:p>
    <w:p>
      <w:pPr>
        <w:spacing w:after="0"/>
      </w:pPr>
      <w:r>
        <w:rPr>
          <w:rFonts w:ascii="Times New Roman" w:hAnsi="Times New Roman"/>
          <w:sz w:val="28"/>
        </w:rPr>
        <w:t>===== Managing</w:t>
      </w:r>
    </w:p>
    <w:p>
      <w:pPr>
        <w:spacing w:after="0"/>
      </w:pPr>
      <w:r>
        <w:rPr>
          <w:rFonts w:ascii="Times New Roman" w:hAnsi="Times New Roman"/>
          <w:sz w:val="28"/>
        </w:rPr>
        <w:t>+++++</w:t>
      </w:r>
    </w:p>
    <w:p>
      <w:pPr>
        <w:spacing w:after="0"/>
      </w:pPr>
      <w:r>
        <w:rPr>
          <w:rFonts w:ascii="Times New Roman" w:hAnsi="Times New Roman"/>
          <w:sz w:val="28"/>
        </w:rPr>
        <w:t>1274. Which phrase is best used to describe a rising trend in a graph?</w:t>
      </w:r>
    </w:p>
    <w:p>
      <w:pPr>
        <w:spacing w:after="0"/>
      </w:pPr>
      <w:r>
        <w:rPr>
          <w:rFonts w:ascii="Times New Roman" w:hAnsi="Times New Roman"/>
          <w:sz w:val="28"/>
        </w:rPr>
        <w:t>===== The data collapsed sharply.</w:t>
      </w:r>
    </w:p>
    <w:p>
      <w:pPr>
        <w:spacing w:after="0"/>
      </w:pPr>
      <w:r>
        <w:rPr>
          <w:rFonts w:ascii="Times New Roman" w:hAnsi="Times New Roman"/>
          <w:sz w:val="28"/>
        </w:rPr>
        <w:t>===== The figures remained static.</w:t>
      </w:r>
    </w:p>
    <w:p>
      <w:pPr>
        <w:spacing w:after="0"/>
      </w:pPr>
      <w:r>
        <w:rPr>
          <w:rFonts w:ascii="Times New Roman" w:hAnsi="Times New Roman"/>
          <w:sz w:val="28"/>
        </w:rPr>
        <w:t>===== #There was a steady increase in the number of users.</w:t>
      </w:r>
    </w:p>
    <w:p>
      <w:pPr>
        <w:spacing w:after="0"/>
      </w:pPr>
      <w:r>
        <w:rPr>
          <w:rFonts w:ascii="Times New Roman" w:hAnsi="Times New Roman"/>
          <w:sz w:val="28"/>
        </w:rPr>
        <w:t>===== The chart disappeared gradually.</w:t>
      </w:r>
    </w:p>
    <w:p>
      <w:pPr>
        <w:spacing w:after="0"/>
      </w:pPr>
      <w:r>
        <w:rPr>
          <w:rFonts w:ascii="Times New Roman" w:hAnsi="Times New Roman"/>
          <w:sz w:val="28"/>
        </w:rPr>
        <w:t>+++++</w:t>
      </w:r>
    </w:p>
    <w:p>
      <w:pPr>
        <w:spacing w:after="0"/>
      </w:pPr>
      <w:r>
        <w:rPr>
          <w:rFonts w:ascii="Times New Roman" w:hAnsi="Times New Roman"/>
          <w:sz w:val="28"/>
        </w:rPr>
        <w:t>1275. When writing about a pie chart, which phrase is most appropriate?</w:t>
      </w:r>
    </w:p>
    <w:p>
      <w:pPr>
        <w:spacing w:after="0"/>
      </w:pPr>
      <w:r>
        <w:rPr>
          <w:rFonts w:ascii="Times New Roman" w:hAnsi="Times New Roman"/>
          <w:sz w:val="28"/>
        </w:rPr>
        <w:t>===== #The largest portion, accounting for 45%, represents...</w:t>
      </w:r>
    </w:p>
    <w:p>
      <w:pPr>
        <w:spacing w:after="0"/>
      </w:pPr>
      <w:r>
        <w:rPr>
          <w:rFonts w:ascii="Times New Roman" w:hAnsi="Times New Roman"/>
          <w:sz w:val="28"/>
        </w:rPr>
        <w:t>===== The pie chart goes to the right side.</w:t>
      </w:r>
    </w:p>
    <w:p>
      <w:pPr>
        <w:spacing w:after="0"/>
      </w:pPr>
      <w:r>
        <w:rPr>
          <w:rFonts w:ascii="Times New Roman" w:hAnsi="Times New Roman"/>
          <w:sz w:val="28"/>
        </w:rPr>
        <w:t>===== The numbers are big and small.</w:t>
      </w:r>
    </w:p>
    <w:p>
      <w:pPr>
        <w:spacing w:after="0"/>
      </w:pPr>
      <w:r>
        <w:rPr>
          <w:rFonts w:ascii="Times New Roman" w:hAnsi="Times New Roman"/>
          <w:sz w:val="28"/>
        </w:rPr>
        <w:t>===== Looking at the shapes, we see a circle.</w:t>
      </w:r>
    </w:p>
    <w:p>
      <w:pPr>
        <w:spacing w:after="0"/>
      </w:pPr>
      <w:r>
        <w:rPr>
          <w:rFonts w:ascii="Times New Roman" w:hAnsi="Times New Roman"/>
          <w:sz w:val="28"/>
        </w:rPr>
        <w:t>+++++</w:t>
      </w:r>
    </w:p>
    <w:p>
      <w:pPr>
        <w:spacing w:after="0"/>
      </w:pPr>
      <w:r>
        <w:rPr>
          <w:rFonts w:ascii="Times New Roman" w:hAnsi="Times New Roman"/>
          <w:sz w:val="28"/>
        </w:rPr>
        <w:t>1276. Which comment is an example of constructive peer feedback?</w:t>
      </w:r>
    </w:p>
    <w:p>
      <w:pPr>
        <w:spacing w:after="0"/>
      </w:pPr>
      <w:r>
        <w:rPr>
          <w:rFonts w:ascii="Times New Roman" w:hAnsi="Times New Roman"/>
          <w:sz w:val="28"/>
        </w:rPr>
        <w:t>===== This essay is bad.</w:t>
      </w:r>
    </w:p>
    <w:p>
      <w:pPr>
        <w:spacing w:after="0"/>
      </w:pPr>
      <w:r>
        <w:rPr>
          <w:rFonts w:ascii="Times New Roman" w:hAnsi="Times New Roman"/>
          <w:sz w:val="28"/>
        </w:rPr>
        <w:t>===== I don't understand anything.</w:t>
      </w:r>
    </w:p>
    <w:p>
      <w:pPr>
        <w:spacing w:after="0"/>
      </w:pPr>
      <w:r>
        <w:rPr>
          <w:rFonts w:ascii="Times New Roman" w:hAnsi="Times New Roman"/>
          <w:sz w:val="28"/>
        </w:rPr>
        <w:t>===== #Your introduction is strong, but the conclusion could be developed further by summarizing key points.</w:t>
      </w:r>
    </w:p>
    <w:p>
      <w:pPr>
        <w:spacing w:after="0"/>
      </w:pPr>
      <w:r>
        <w:rPr>
          <w:rFonts w:ascii="Times New Roman" w:hAnsi="Times New Roman"/>
          <w:sz w:val="28"/>
        </w:rPr>
        <w:t>===== Why did you write this topic?</w:t>
      </w:r>
    </w:p>
    <w:p>
      <w:pPr>
        <w:spacing w:after="0"/>
      </w:pPr>
      <w:r>
        <w:rPr>
          <w:rFonts w:ascii="Times New Roman" w:hAnsi="Times New Roman"/>
          <w:sz w:val="28"/>
        </w:rPr>
        <w:t>+++++</w:t>
      </w:r>
    </w:p>
    <w:p>
      <w:pPr>
        <w:spacing w:after="0"/>
      </w:pPr>
      <w:r>
        <w:rPr>
          <w:rFonts w:ascii="Times New Roman" w:hAnsi="Times New Roman"/>
          <w:sz w:val="28"/>
        </w:rPr>
        <w:t>1277. According to reading strategies, what should a reader do when they encounter an unfamiliar word?</w:t>
      </w:r>
    </w:p>
    <w:p>
      <w:pPr>
        <w:spacing w:after="0"/>
      </w:pPr>
      <w:r>
        <w:rPr>
          <w:rFonts w:ascii="Times New Roman" w:hAnsi="Times New Roman"/>
          <w:sz w:val="28"/>
        </w:rPr>
        <w:t>===== Stop reading immediately</w:t>
      </w:r>
    </w:p>
    <w:p>
      <w:pPr>
        <w:spacing w:after="0"/>
      </w:pPr>
      <w:r>
        <w:rPr>
          <w:rFonts w:ascii="Times New Roman" w:hAnsi="Times New Roman"/>
          <w:sz w:val="28"/>
        </w:rPr>
        <w:t>===== #Use context clues to infer the meaning</w:t>
      </w:r>
    </w:p>
    <w:p>
      <w:pPr>
        <w:spacing w:after="0"/>
      </w:pPr>
      <w:r>
        <w:rPr>
          <w:rFonts w:ascii="Times New Roman" w:hAnsi="Times New Roman"/>
          <w:sz w:val="28"/>
        </w:rPr>
        <w:t>===== Skip the entire paragraph</w:t>
      </w:r>
    </w:p>
    <w:p>
      <w:pPr>
        <w:spacing w:after="0"/>
      </w:pPr>
      <w:r>
        <w:rPr>
          <w:rFonts w:ascii="Times New Roman" w:hAnsi="Times New Roman"/>
          <w:sz w:val="28"/>
        </w:rPr>
        <w:t>===== Replace it with any known word</w:t>
      </w:r>
    </w:p>
    <w:p>
      <w:pPr>
        <w:spacing w:after="0"/>
      </w:pPr>
      <w:r>
        <w:rPr>
          <w:rFonts w:ascii="Times New Roman" w:hAnsi="Times New Roman"/>
          <w:sz w:val="28"/>
        </w:rPr>
        <w:t>+++++</w:t>
      </w:r>
    </w:p>
    <w:p>
      <w:pPr>
        <w:spacing w:after="0"/>
      </w:pPr>
      <w:r>
        <w:rPr>
          <w:rFonts w:ascii="Times New Roman" w:hAnsi="Times New Roman"/>
          <w:sz w:val="28"/>
        </w:rPr>
        <w:t>1278. In reading comprehension, 'skimming' refers to:</w:t>
      </w:r>
    </w:p>
    <w:p>
      <w:pPr>
        <w:spacing w:after="0"/>
      </w:pPr>
      <w:r>
        <w:rPr>
          <w:rFonts w:ascii="Times New Roman" w:hAnsi="Times New Roman"/>
          <w:sz w:val="28"/>
        </w:rPr>
        <w:t>===== Reading every word carefully for full understanding</w:t>
      </w:r>
    </w:p>
    <w:p>
      <w:pPr>
        <w:spacing w:after="0"/>
      </w:pPr>
      <w:r>
        <w:rPr>
          <w:rFonts w:ascii="Times New Roman" w:hAnsi="Times New Roman"/>
          <w:sz w:val="28"/>
        </w:rPr>
        <w:t>===== #Rapidly reading to get the general idea of a text</w:t>
      </w:r>
    </w:p>
    <w:p>
      <w:pPr>
        <w:spacing w:after="0"/>
      </w:pPr>
      <w:r>
        <w:rPr>
          <w:rFonts w:ascii="Times New Roman" w:hAnsi="Times New Roman"/>
          <w:sz w:val="28"/>
        </w:rPr>
        <w:t>===== Reading only the conclusion of a text</w:t>
      </w:r>
    </w:p>
    <w:p>
      <w:pPr>
        <w:spacing w:after="0"/>
      </w:pPr>
      <w:r>
        <w:rPr>
          <w:rFonts w:ascii="Times New Roman" w:hAnsi="Times New Roman"/>
          <w:sz w:val="28"/>
        </w:rPr>
        <w:t>===== Looking for a specific piece of information</w:t>
      </w:r>
    </w:p>
    <w:p>
      <w:pPr>
        <w:spacing w:after="0"/>
      </w:pPr>
      <w:r>
        <w:rPr>
          <w:rFonts w:ascii="Times New Roman" w:hAnsi="Times New Roman"/>
          <w:sz w:val="28"/>
        </w:rPr>
        <w:t>+++++</w:t>
      </w:r>
    </w:p>
    <w:p>
      <w:pPr>
        <w:spacing w:after="0"/>
      </w:pPr>
      <w:r>
        <w:rPr>
          <w:rFonts w:ascii="Times New Roman" w:hAnsi="Times New Roman"/>
          <w:sz w:val="28"/>
        </w:rPr>
        <w:t>1279. When reading an academic text, what is the first thing you should identify?</w:t>
      </w:r>
    </w:p>
    <w:p>
      <w:pPr>
        <w:spacing w:after="0"/>
      </w:pPr>
      <w:r>
        <w:rPr>
          <w:rFonts w:ascii="Times New Roman" w:hAnsi="Times New Roman"/>
          <w:sz w:val="28"/>
        </w:rPr>
        <w:t>===== The font size and layout</w:t>
      </w:r>
    </w:p>
    <w:p>
      <w:pPr>
        <w:spacing w:after="0"/>
      </w:pPr>
      <w:r>
        <w:rPr>
          <w:rFonts w:ascii="Times New Roman" w:hAnsi="Times New Roman"/>
          <w:sz w:val="28"/>
        </w:rPr>
        <w:t>===== #The author's thesis or main argument</w:t>
      </w:r>
    </w:p>
    <w:p>
      <w:pPr>
        <w:spacing w:after="0"/>
      </w:pPr>
      <w:r>
        <w:rPr>
          <w:rFonts w:ascii="Times New Roman" w:hAnsi="Times New Roman"/>
          <w:sz w:val="28"/>
        </w:rPr>
        <w:t>===== The number of paragraphs</w:t>
      </w:r>
    </w:p>
    <w:p>
      <w:pPr>
        <w:spacing w:after="0"/>
      </w:pPr>
      <w:r>
        <w:rPr>
          <w:rFonts w:ascii="Times New Roman" w:hAnsi="Times New Roman"/>
          <w:sz w:val="28"/>
        </w:rPr>
        <w:t>===== The publication date only</w:t>
      </w:r>
    </w:p>
    <w:p>
      <w:pPr>
        <w:spacing w:after="0"/>
      </w:pPr>
      <w:r>
        <w:rPr>
          <w:rFonts w:ascii="Times New Roman" w:hAnsi="Times New Roman"/>
          <w:sz w:val="28"/>
        </w:rPr>
        <w:t>+++++</w:t>
      </w:r>
    </w:p>
    <w:p>
      <w:pPr>
        <w:spacing w:after="0"/>
      </w:pPr>
      <w:r>
        <w:rPr>
          <w:rFonts w:ascii="Times New Roman" w:hAnsi="Times New Roman"/>
          <w:sz w:val="28"/>
        </w:rPr>
        <w:t>1280. The term 'annotating' a text means:</w:t>
      </w:r>
    </w:p>
    <w:p>
      <w:pPr>
        <w:spacing w:after="0"/>
      </w:pPr>
      <w:r>
        <w:rPr>
          <w:rFonts w:ascii="Times New Roman" w:hAnsi="Times New Roman"/>
          <w:sz w:val="28"/>
        </w:rPr>
        <w:t>===== Printing the text in color</w:t>
      </w:r>
    </w:p>
    <w:p>
      <w:pPr>
        <w:spacing w:after="0"/>
      </w:pPr>
      <w:r>
        <w:rPr>
          <w:rFonts w:ascii="Times New Roman" w:hAnsi="Times New Roman"/>
          <w:sz w:val="28"/>
        </w:rPr>
        <w:t>===== Translating the text into another language</w:t>
      </w:r>
    </w:p>
    <w:p>
      <w:pPr>
        <w:spacing w:after="0"/>
      </w:pPr>
      <w:r>
        <w:rPr>
          <w:rFonts w:ascii="Times New Roman" w:hAnsi="Times New Roman"/>
          <w:sz w:val="28"/>
        </w:rPr>
        <w:t>===== #Making notes or highlighting key information while reading</w:t>
      </w:r>
    </w:p>
    <w:p>
      <w:pPr>
        <w:spacing w:after="0"/>
      </w:pPr>
      <w:r>
        <w:rPr>
          <w:rFonts w:ascii="Times New Roman" w:hAnsi="Times New Roman"/>
          <w:sz w:val="28"/>
        </w:rPr>
        <w:t>===== Reading the text aloud to a group</w:t>
      </w:r>
    </w:p>
    <w:p>
      <w:pPr>
        <w:spacing w:after="0"/>
      </w:pPr>
      <w:r>
        <w:rPr>
          <w:rFonts w:ascii="Times New Roman" w:hAnsi="Times New Roman"/>
          <w:sz w:val="28"/>
        </w:rPr>
        <w:t>+++++</w:t>
      </w:r>
    </w:p>
    <w:p>
      <w:pPr>
        <w:spacing w:after="0"/>
      </w:pPr>
      <w:r>
        <w:rPr>
          <w:rFonts w:ascii="Times New Roman" w:hAnsi="Times New Roman"/>
          <w:sz w:val="28"/>
        </w:rPr>
        <w:t>1281. Read the following excerpt: 'Scientists confirmed yesterday that the new vaccine has proven 95% effective in clinical trials.' What type of article is this?</w:t>
      </w:r>
    </w:p>
    <w:p>
      <w:pPr>
        <w:spacing w:after="0"/>
      </w:pPr>
      <w:r>
        <w:rPr>
          <w:rFonts w:ascii="Times New Roman" w:hAnsi="Times New Roman"/>
          <w:sz w:val="28"/>
        </w:rPr>
        <w:t>===== Opinion editorial</w:t>
      </w:r>
    </w:p>
    <w:p>
      <w:pPr>
        <w:spacing w:after="0"/>
      </w:pPr>
      <w:r>
        <w:rPr>
          <w:rFonts w:ascii="Times New Roman" w:hAnsi="Times New Roman"/>
          <w:sz w:val="28"/>
        </w:rPr>
        <w:t>===== #News report</w:t>
      </w:r>
    </w:p>
    <w:p>
      <w:pPr>
        <w:spacing w:after="0"/>
      </w:pPr>
      <w:r>
        <w:rPr>
          <w:rFonts w:ascii="Times New Roman" w:hAnsi="Times New Roman"/>
          <w:sz w:val="28"/>
        </w:rPr>
        <w:t>===== Advertisement</w:t>
      </w:r>
    </w:p>
    <w:p>
      <w:pPr>
        <w:spacing w:after="0"/>
      </w:pPr>
      <w:r>
        <w:rPr>
          <w:rFonts w:ascii="Times New Roman" w:hAnsi="Times New Roman"/>
          <w:sz w:val="28"/>
        </w:rPr>
        <w:t>===== Book review</w:t>
      </w:r>
    </w:p>
    <w:p>
      <w:pPr>
        <w:spacing w:after="0"/>
      </w:pPr>
      <w:r>
        <w:rPr>
          <w:rFonts w:ascii="Times New Roman" w:hAnsi="Times New Roman"/>
          <w:sz w:val="28"/>
        </w:rPr>
        <w:t>+++++</w:t>
      </w:r>
    </w:p>
    <w:p>
      <w:pPr>
        <w:spacing w:after="0"/>
      </w:pPr>
      <w:r>
        <w:rPr>
          <w:rFonts w:ascii="Times New Roman" w:hAnsi="Times New Roman"/>
          <w:sz w:val="28"/>
        </w:rPr>
        <w:t>1282. In a newspaper article, the 'headline' serves to:</w:t>
      </w:r>
    </w:p>
    <w:p>
      <w:pPr>
        <w:spacing w:after="0"/>
      </w:pPr>
      <w:r>
        <w:rPr>
          <w:rFonts w:ascii="Times New Roman" w:hAnsi="Times New Roman"/>
          <w:sz w:val="28"/>
        </w:rPr>
        <w:t>===== Provide detailed background on the journalist</w:t>
      </w:r>
    </w:p>
    <w:p>
      <w:pPr>
        <w:spacing w:after="0"/>
      </w:pPr>
      <w:r>
        <w:rPr>
          <w:rFonts w:ascii="Times New Roman" w:hAnsi="Times New Roman"/>
          <w:sz w:val="28"/>
        </w:rPr>
        <w:t>===== #Give the reader a summary or attract attention to the story</w:t>
      </w:r>
    </w:p>
    <w:p>
      <w:pPr>
        <w:spacing w:after="0"/>
      </w:pPr>
      <w:r>
        <w:rPr>
          <w:rFonts w:ascii="Times New Roman" w:hAnsi="Times New Roman"/>
          <w:sz w:val="28"/>
        </w:rPr>
        <w:t>===== List all the facts at the end</w:t>
      </w:r>
    </w:p>
    <w:p>
      <w:pPr>
        <w:spacing w:after="0"/>
      </w:pPr>
      <w:r>
        <w:rPr>
          <w:rFonts w:ascii="Times New Roman" w:hAnsi="Times New Roman"/>
          <w:sz w:val="28"/>
        </w:rPr>
        <w:t>===== Explain the publication's history</w:t>
      </w:r>
    </w:p>
    <w:p>
      <w:pPr>
        <w:spacing w:after="0"/>
      </w:pPr>
      <w:r>
        <w:rPr>
          <w:rFonts w:ascii="Times New Roman" w:hAnsi="Times New Roman"/>
          <w:sz w:val="28"/>
        </w:rPr>
        <w:t>+++++</w:t>
      </w:r>
    </w:p>
    <w:p>
      <w:pPr>
        <w:spacing w:after="0"/>
      </w:pPr>
      <w:r>
        <w:rPr>
          <w:rFonts w:ascii="Times New Roman" w:hAnsi="Times New Roman"/>
          <w:sz w:val="28"/>
        </w:rPr>
        <w:t>1283. Which sentence from a newspaper article is an example of a fact (not an opinion)?</w:t>
      </w:r>
    </w:p>
    <w:p>
      <w:pPr>
        <w:spacing w:after="0"/>
      </w:pPr>
      <w:r>
        <w:rPr>
          <w:rFonts w:ascii="Times New Roman" w:hAnsi="Times New Roman"/>
          <w:sz w:val="28"/>
        </w:rPr>
        <w:t>===== The government's decision was completely irresponsible.</w:t>
      </w:r>
    </w:p>
    <w:p>
      <w:pPr>
        <w:spacing w:after="0"/>
      </w:pPr>
      <w:r>
        <w:rPr>
          <w:rFonts w:ascii="Times New Roman" w:hAnsi="Times New Roman"/>
          <w:sz w:val="28"/>
        </w:rPr>
        <w:t>===== #The president signed the new trade agreement on Monday.</w:t>
      </w:r>
    </w:p>
    <w:p>
      <w:pPr>
        <w:spacing w:after="0"/>
      </w:pPr>
      <w:r>
        <w:rPr>
          <w:rFonts w:ascii="Times New Roman" w:hAnsi="Times New Roman"/>
          <w:sz w:val="28"/>
        </w:rPr>
        <w:t>===== In my view, this policy will fail.</w:t>
      </w:r>
    </w:p>
    <w:p>
      <w:pPr>
        <w:spacing w:after="0"/>
      </w:pPr>
      <w:r>
        <w:rPr>
          <w:rFonts w:ascii="Times New Roman" w:hAnsi="Times New Roman"/>
          <w:sz w:val="28"/>
        </w:rPr>
        <w:t>===== This is arguably the worst budget in decades.</w:t>
      </w:r>
    </w:p>
    <w:p>
      <w:pPr>
        <w:spacing w:after="0"/>
      </w:pPr>
      <w:r>
        <w:rPr>
          <w:rFonts w:ascii="Times New Roman" w:hAnsi="Times New Roman"/>
          <w:sz w:val="28"/>
        </w:rPr>
        <w:t>+++++</w:t>
      </w:r>
    </w:p>
    <w:p>
      <w:pPr>
        <w:spacing w:after="0"/>
      </w:pPr>
      <w:r>
        <w:rPr>
          <w:rFonts w:ascii="Times New Roman" w:hAnsi="Times New Roman"/>
          <w:sz w:val="28"/>
        </w:rPr>
        <w:t>1284. Read this invitation: 'You are cordially invited to the Annual School Awards Ceremony on Friday, 20 April at 6:00 PM.' What information is NOT included?</w:t>
      </w:r>
    </w:p>
    <w:p>
      <w:pPr>
        <w:spacing w:after="0"/>
      </w:pPr>
      <w:r>
        <w:rPr>
          <w:rFonts w:ascii="Times New Roman" w:hAnsi="Times New Roman"/>
          <w:sz w:val="28"/>
        </w:rPr>
        <w:t>===== The type of event</w:t>
      </w:r>
    </w:p>
    <w:p>
      <w:pPr>
        <w:spacing w:after="0"/>
      </w:pPr>
      <w:r>
        <w:rPr>
          <w:rFonts w:ascii="Times New Roman" w:hAnsi="Times New Roman"/>
          <w:sz w:val="28"/>
        </w:rPr>
        <w:t>===== The date</w:t>
      </w:r>
    </w:p>
    <w:p>
      <w:pPr>
        <w:spacing w:after="0"/>
      </w:pPr>
      <w:r>
        <w:rPr>
          <w:rFonts w:ascii="Times New Roman" w:hAnsi="Times New Roman"/>
          <w:sz w:val="28"/>
        </w:rPr>
        <w:t>===== #The venue/location</w:t>
      </w:r>
    </w:p>
    <w:p>
      <w:pPr>
        <w:spacing w:after="0"/>
      </w:pPr>
      <w:r>
        <w:rPr>
          <w:rFonts w:ascii="Times New Roman" w:hAnsi="Times New Roman"/>
          <w:sz w:val="28"/>
        </w:rPr>
        <w:t>===== The time</w:t>
      </w:r>
    </w:p>
    <w:p>
      <w:pPr>
        <w:spacing w:after="0"/>
      </w:pPr>
      <w:r>
        <w:rPr>
          <w:rFonts w:ascii="Times New Roman" w:hAnsi="Times New Roman"/>
          <w:sz w:val="28"/>
        </w:rPr>
        <w:t>+++++</w:t>
      </w:r>
    </w:p>
    <w:p>
      <w:pPr>
        <w:spacing w:after="0"/>
      </w:pPr>
      <w:r>
        <w:rPr>
          <w:rFonts w:ascii="Times New Roman" w:hAnsi="Times New Roman"/>
          <w:sz w:val="28"/>
        </w:rPr>
        <w:t>1285. Read the diary entry: 'Dear Diary, today was absolutely exhausting. I had three exams and barely survived lunch.' What feeling does the writer express?</w:t>
      </w:r>
    </w:p>
    <w:p>
      <w:pPr>
        <w:spacing w:after="0"/>
      </w:pPr>
      <w:r>
        <w:rPr>
          <w:rFonts w:ascii="Times New Roman" w:hAnsi="Times New Roman"/>
          <w:sz w:val="28"/>
        </w:rPr>
        <w:t>===== Excitement and joy</w:t>
      </w:r>
    </w:p>
    <w:p>
      <w:pPr>
        <w:spacing w:after="0"/>
      </w:pPr>
      <w:r>
        <w:rPr>
          <w:rFonts w:ascii="Times New Roman" w:hAnsi="Times New Roman"/>
          <w:sz w:val="28"/>
        </w:rPr>
        <w:t>===== #Tiredness and stress</w:t>
      </w:r>
    </w:p>
    <w:p>
      <w:pPr>
        <w:spacing w:after="0"/>
      </w:pPr>
      <w:r>
        <w:rPr>
          <w:rFonts w:ascii="Times New Roman" w:hAnsi="Times New Roman"/>
          <w:sz w:val="28"/>
        </w:rPr>
        <w:t>===== Boredom and indifference</w:t>
      </w:r>
    </w:p>
    <w:p>
      <w:pPr>
        <w:spacing w:after="0"/>
      </w:pPr>
      <w:r>
        <w:rPr>
          <w:rFonts w:ascii="Times New Roman" w:hAnsi="Times New Roman"/>
          <w:sz w:val="28"/>
        </w:rPr>
        <w:t>===== Anger and frustration</w:t>
      </w:r>
    </w:p>
    <w:p>
      <w:pPr>
        <w:spacing w:after="0"/>
      </w:pPr>
      <w:r>
        <w:rPr>
          <w:rFonts w:ascii="Times New Roman" w:hAnsi="Times New Roman"/>
          <w:sz w:val="28"/>
        </w:rPr>
        <w:t>+++++</w:t>
      </w:r>
    </w:p>
    <w:p>
      <w:pPr>
        <w:spacing w:after="0"/>
      </w:pPr>
      <w:r>
        <w:rPr>
          <w:rFonts w:ascii="Times New Roman" w:hAnsi="Times New Roman"/>
          <w:sz w:val="28"/>
        </w:rPr>
        <w:t>1286. Which word in a diary entry most clearly indicates personal reflection?</w:t>
      </w:r>
    </w:p>
    <w:p>
      <w:pPr>
        <w:spacing w:after="0"/>
      </w:pPr>
      <w:r>
        <w:rPr>
          <w:rFonts w:ascii="Times New Roman" w:hAnsi="Times New Roman"/>
          <w:sz w:val="28"/>
        </w:rPr>
        <w:t>===== The weather</w:t>
      </w:r>
    </w:p>
    <w:p>
      <w:pPr>
        <w:spacing w:after="0"/>
      </w:pPr>
      <w:r>
        <w:rPr>
          <w:rFonts w:ascii="Times New Roman" w:hAnsi="Times New Roman"/>
          <w:sz w:val="28"/>
        </w:rPr>
        <w:t>===== #I realized</w:t>
      </w:r>
    </w:p>
    <w:p>
      <w:pPr>
        <w:spacing w:after="0"/>
      </w:pPr>
      <w:r>
        <w:rPr>
          <w:rFonts w:ascii="Times New Roman" w:hAnsi="Times New Roman"/>
          <w:sz w:val="28"/>
        </w:rPr>
        <w:t>===== Table of contents</w:t>
      </w:r>
    </w:p>
    <w:p>
      <w:pPr>
        <w:spacing w:after="0"/>
      </w:pPr>
      <w:r>
        <w:rPr>
          <w:rFonts w:ascii="Times New Roman" w:hAnsi="Times New Roman"/>
          <w:sz w:val="28"/>
        </w:rPr>
        <w:t>===== However</w:t>
      </w:r>
    </w:p>
    <w:p>
      <w:pPr>
        <w:spacing w:after="0"/>
      </w:pPr>
      <w:r>
        <w:rPr>
          <w:rFonts w:ascii="Times New Roman" w:hAnsi="Times New Roman"/>
          <w:sz w:val="28"/>
        </w:rPr>
        <w:t>+++++</w:t>
      </w:r>
    </w:p>
    <w:p>
      <w:pPr>
        <w:spacing w:after="0"/>
      </w:pPr>
      <w:r>
        <w:rPr>
          <w:rFonts w:ascii="Times New Roman" w:hAnsi="Times New Roman"/>
          <w:sz w:val="28"/>
        </w:rPr>
        <w:t>1287. Which question is most appropriate for a survey about students' study habits?</w:t>
      </w:r>
    </w:p>
    <w:p>
      <w:pPr>
        <w:spacing w:after="0"/>
      </w:pPr>
      <w:r>
        <w:rPr>
          <w:rFonts w:ascii="Times New Roman" w:hAnsi="Times New Roman"/>
          <w:sz w:val="28"/>
        </w:rPr>
        <w:t>===== What is your favorite color?</w:t>
      </w:r>
    </w:p>
    <w:p>
      <w:pPr>
        <w:spacing w:after="0"/>
      </w:pPr>
      <w:r>
        <w:rPr>
          <w:rFonts w:ascii="Times New Roman" w:hAnsi="Times New Roman"/>
          <w:sz w:val="28"/>
        </w:rPr>
        <w:t>===== #How many hours per day do you spend studying?</w:t>
      </w:r>
    </w:p>
    <w:p>
      <w:pPr>
        <w:spacing w:after="0"/>
      </w:pPr>
      <w:r>
        <w:rPr>
          <w:rFonts w:ascii="Times New Roman" w:hAnsi="Times New Roman"/>
          <w:sz w:val="28"/>
        </w:rPr>
        <w:t>===== Do you like watching TV?</w:t>
      </w:r>
    </w:p>
    <w:p>
      <w:pPr>
        <w:spacing w:after="0"/>
      </w:pPr>
      <w:r>
        <w:rPr>
          <w:rFonts w:ascii="Times New Roman" w:hAnsi="Times New Roman"/>
          <w:sz w:val="28"/>
        </w:rPr>
        <w:t>===== What is the capital of France?</w:t>
      </w:r>
    </w:p>
    <w:p>
      <w:pPr>
        <w:spacing w:after="0"/>
      </w:pPr>
      <w:r>
        <w:rPr>
          <w:rFonts w:ascii="Times New Roman" w:hAnsi="Times New Roman"/>
          <w:sz w:val="28"/>
        </w:rPr>
        <w:t>+++++</w:t>
      </w:r>
    </w:p>
    <w:p>
      <w:pPr>
        <w:spacing w:after="0"/>
      </w:pPr>
      <w:r>
        <w:rPr>
          <w:rFonts w:ascii="Times New Roman" w:hAnsi="Times New Roman"/>
          <w:sz w:val="28"/>
        </w:rPr>
        <w:t>1288. A closed-ended survey question is one that:</w:t>
      </w:r>
    </w:p>
    <w:p>
      <w:pPr>
        <w:spacing w:after="0"/>
      </w:pPr>
      <w:r>
        <w:rPr>
          <w:rFonts w:ascii="Times New Roman" w:hAnsi="Times New Roman"/>
          <w:sz w:val="28"/>
        </w:rPr>
        <w:t>===== Requires a long written answer</w:t>
      </w:r>
    </w:p>
    <w:p>
      <w:pPr>
        <w:spacing w:after="0"/>
      </w:pPr>
      <w:r>
        <w:rPr>
          <w:rFonts w:ascii="Times New Roman" w:hAnsi="Times New Roman"/>
          <w:sz w:val="28"/>
        </w:rPr>
        <w:t>===== #Has a fixed set of answer choices (e.g., Yes/No or multiple choice)</w:t>
      </w:r>
    </w:p>
    <w:p>
      <w:pPr>
        <w:spacing w:after="0"/>
      </w:pPr>
      <w:r>
        <w:rPr>
          <w:rFonts w:ascii="Times New Roman" w:hAnsi="Times New Roman"/>
          <w:sz w:val="28"/>
        </w:rPr>
        <w:t>===== Is left blank for the respondent to fill in freely</w:t>
      </w:r>
    </w:p>
    <w:p>
      <w:pPr>
        <w:spacing w:after="0"/>
      </w:pPr>
      <w:r>
        <w:rPr>
          <w:rFonts w:ascii="Times New Roman" w:hAnsi="Times New Roman"/>
          <w:sz w:val="28"/>
        </w:rPr>
        <w:t>===== Is only used in academic papers</w:t>
      </w:r>
    </w:p>
    <w:p>
      <w:pPr>
        <w:spacing w:after="0"/>
      </w:pPr>
      <w:r>
        <w:rPr>
          <w:rFonts w:ascii="Times New Roman" w:hAnsi="Times New Roman"/>
          <w:sz w:val="28"/>
        </w:rPr>
        <w:t>+++++</w:t>
      </w:r>
    </w:p>
    <w:p>
      <w:pPr>
        <w:spacing w:after="0"/>
      </w:pPr>
      <w:r>
        <w:rPr>
          <w:rFonts w:ascii="Times New Roman" w:hAnsi="Times New Roman"/>
          <w:sz w:val="28"/>
        </w:rPr>
        <w:t>1289. Read this sentence: 'I trust this letter finds you in good health.' This sentence belongs to a:</w:t>
      </w:r>
    </w:p>
    <w:p>
      <w:pPr>
        <w:spacing w:after="0"/>
      </w:pPr>
      <w:r>
        <w:rPr>
          <w:rFonts w:ascii="Times New Roman" w:hAnsi="Times New Roman"/>
          <w:sz w:val="28"/>
        </w:rPr>
        <w:t>===== Diary entry</w:t>
      </w:r>
    </w:p>
    <w:p>
      <w:pPr>
        <w:spacing w:after="0"/>
      </w:pPr>
      <w:r>
        <w:rPr>
          <w:rFonts w:ascii="Times New Roman" w:hAnsi="Times New Roman"/>
          <w:sz w:val="28"/>
        </w:rPr>
        <w:t>===== Text message</w:t>
      </w:r>
    </w:p>
    <w:p>
      <w:pPr>
        <w:spacing w:after="0"/>
      </w:pPr>
      <w:r>
        <w:rPr>
          <w:rFonts w:ascii="Times New Roman" w:hAnsi="Times New Roman"/>
          <w:sz w:val="28"/>
        </w:rPr>
        <w:t>===== #Formal letter</w:t>
      </w:r>
    </w:p>
    <w:p>
      <w:pPr>
        <w:spacing w:after="0"/>
      </w:pPr>
      <w:r>
        <w:rPr>
          <w:rFonts w:ascii="Times New Roman" w:hAnsi="Times New Roman"/>
          <w:sz w:val="28"/>
        </w:rPr>
        <w:t>===== Social media post</w:t>
      </w:r>
    </w:p>
    <w:p>
      <w:pPr>
        <w:spacing w:after="0"/>
      </w:pPr>
      <w:r>
        <w:rPr>
          <w:rFonts w:ascii="Times New Roman" w:hAnsi="Times New Roman"/>
          <w:sz w:val="28"/>
        </w:rPr>
        <w:t>+++++</w:t>
      </w:r>
    </w:p>
    <w:p>
      <w:pPr>
        <w:spacing w:after="0"/>
      </w:pPr>
      <w:r>
        <w:rPr>
          <w:rFonts w:ascii="Times New Roman" w:hAnsi="Times New Roman"/>
          <w:sz w:val="28"/>
        </w:rPr>
        <w:t>1290. A letter that begins with 'I am writing to express my strong objection to...' is most likely a:</w:t>
      </w:r>
    </w:p>
    <w:p>
      <w:pPr>
        <w:spacing w:after="0"/>
      </w:pPr>
      <w:r>
        <w:rPr>
          <w:rFonts w:ascii="Times New Roman" w:hAnsi="Times New Roman"/>
          <w:sz w:val="28"/>
        </w:rPr>
        <w:t>===== Letter of invitation</w:t>
      </w:r>
    </w:p>
    <w:p>
      <w:pPr>
        <w:spacing w:after="0"/>
      </w:pPr>
      <w:r>
        <w:rPr>
          <w:rFonts w:ascii="Times New Roman" w:hAnsi="Times New Roman"/>
          <w:sz w:val="28"/>
        </w:rPr>
        <w:t>===== #Letter of complaint or protest</w:t>
      </w:r>
    </w:p>
    <w:p>
      <w:pPr>
        <w:spacing w:after="0"/>
      </w:pPr>
      <w:r>
        <w:rPr>
          <w:rFonts w:ascii="Times New Roman" w:hAnsi="Times New Roman"/>
          <w:sz w:val="28"/>
        </w:rPr>
        <w:t>===== Thank-you letter</w:t>
      </w:r>
    </w:p>
    <w:p>
      <w:pPr>
        <w:spacing w:after="0"/>
      </w:pPr>
      <w:r>
        <w:rPr>
          <w:rFonts w:ascii="Times New Roman" w:hAnsi="Times New Roman"/>
          <w:sz w:val="28"/>
        </w:rPr>
        <w:t>===== Personal diary entry</w:t>
      </w:r>
    </w:p>
    <w:p>
      <w:pPr>
        <w:spacing w:after="0"/>
      </w:pPr>
      <w:r>
        <w:rPr>
          <w:rFonts w:ascii="Times New Roman" w:hAnsi="Times New Roman"/>
          <w:sz w:val="28"/>
        </w:rPr>
        <w:t>+++++</w:t>
      </w:r>
    </w:p>
    <w:p>
      <w:pPr>
        <w:spacing w:after="0"/>
      </w:pPr>
      <w:r>
        <w:rPr>
          <w:rFonts w:ascii="Times New Roman" w:hAnsi="Times New Roman"/>
          <w:sz w:val="28"/>
        </w:rPr>
        <w:t>1291. Read: 'Hey Sarah! Can you believe what happened at the party last night? I have so much to tell you!' What type of writing is this?</w:t>
      </w:r>
    </w:p>
    <w:p>
      <w:pPr>
        <w:spacing w:after="0"/>
      </w:pPr>
      <w:r>
        <w:rPr>
          <w:rFonts w:ascii="Times New Roman" w:hAnsi="Times New Roman"/>
          <w:sz w:val="28"/>
        </w:rPr>
        <w:t>===== A formal complaint</w:t>
      </w:r>
    </w:p>
    <w:p>
      <w:pPr>
        <w:spacing w:after="0"/>
      </w:pPr>
      <w:r>
        <w:rPr>
          <w:rFonts w:ascii="Times New Roman" w:hAnsi="Times New Roman"/>
          <w:sz w:val="28"/>
        </w:rPr>
        <w:t>===== An academic essay</w:t>
      </w:r>
    </w:p>
    <w:p>
      <w:pPr>
        <w:spacing w:after="0"/>
      </w:pPr>
      <w:r>
        <w:rPr>
          <w:rFonts w:ascii="Times New Roman" w:hAnsi="Times New Roman"/>
          <w:sz w:val="28"/>
        </w:rPr>
        <w:t>===== #An informal letter to a friend</w:t>
      </w:r>
    </w:p>
    <w:p>
      <w:pPr>
        <w:spacing w:after="0"/>
      </w:pPr>
      <w:r>
        <w:rPr>
          <w:rFonts w:ascii="Times New Roman" w:hAnsi="Times New Roman"/>
          <w:sz w:val="28"/>
        </w:rPr>
        <w:t>===== A newspaper editorial</w:t>
      </w:r>
    </w:p>
    <w:p>
      <w:pPr>
        <w:spacing w:after="0"/>
      </w:pPr>
      <w:r>
        <w:rPr>
          <w:rFonts w:ascii="Times New Roman" w:hAnsi="Times New Roman"/>
          <w:sz w:val="28"/>
        </w:rPr>
        <w:t>+++++</w:t>
      </w:r>
    </w:p>
    <w:p>
      <w:pPr>
        <w:spacing w:after="0"/>
      </w:pPr>
      <w:r>
        <w:rPr>
          <w:rFonts w:ascii="Times New Roman" w:hAnsi="Times New Roman"/>
          <w:sz w:val="28"/>
        </w:rPr>
        <w:t>1292. Read: 'I was deeply disappointed by the quality of the product I purchased from your store last week. The item was damaged and did not match the description.' What is the purpose of this letter?</w:t>
      </w:r>
    </w:p>
    <w:p>
      <w:pPr>
        <w:spacing w:after="0"/>
      </w:pPr>
      <w:r>
        <w:rPr>
          <w:rFonts w:ascii="Times New Roman" w:hAnsi="Times New Roman"/>
          <w:sz w:val="28"/>
        </w:rPr>
        <w:t>===== To congratulate the company</w:t>
      </w:r>
    </w:p>
    <w:p>
      <w:pPr>
        <w:spacing w:after="0"/>
      </w:pPr>
      <w:r>
        <w:rPr>
          <w:rFonts w:ascii="Times New Roman" w:hAnsi="Times New Roman"/>
          <w:sz w:val="28"/>
        </w:rPr>
        <w:t>===== To request a job application</w:t>
      </w:r>
    </w:p>
    <w:p>
      <w:pPr>
        <w:spacing w:after="0"/>
      </w:pPr>
      <w:r>
        <w:rPr>
          <w:rFonts w:ascii="Times New Roman" w:hAnsi="Times New Roman"/>
          <w:sz w:val="28"/>
        </w:rPr>
        <w:t>===== #To complain about a product</w:t>
      </w:r>
    </w:p>
    <w:p>
      <w:pPr>
        <w:spacing w:after="0"/>
      </w:pPr>
      <w:r>
        <w:rPr>
          <w:rFonts w:ascii="Times New Roman" w:hAnsi="Times New Roman"/>
          <w:sz w:val="28"/>
        </w:rPr>
        <w:t>===== To invite someone to an event</w:t>
      </w:r>
    </w:p>
    <w:p>
      <w:pPr>
        <w:spacing w:after="0"/>
      </w:pPr>
      <w:r>
        <w:rPr>
          <w:rFonts w:ascii="Times New Roman" w:hAnsi="Times New Roman"/>
          <w:sz w:val="28"/>
        </w:rPr>
        <w:t>+++++</w:t>
      </w:r>
    </w:p>
    <w:p>
      <w:pPr>
        <w:spacing w:after="0"/>
      </w:pPr>
      <w:r>
        <w:rPr>
          <w:rFonts w:ascii="Times New Roman" w:hAnsi="Times New Roman"/>
          <w:sz w:val="28"/>
        </w:rPr>
        <w:t>1293. Which of the following is a correct subject line for a professional email?</w:t>
      </w:r>
    </w:p>
    <w:p>
      <w:pPr>
        <w:spacing w:after="0"/>
      </w:pPr>
      <w:r>
        <w:rPr>
          <w:rFonts w:ascii="Times New Roman" w:hAnsi="Times New Roman"/>
          <w:sz w:val="28"/>
        </w:rPr>
        <w:t>===== hey!!!</w:t>
      </w:r>
    </w:p>
    <w:p>
      <w:pPr>
        <w:spacing w:after="0"/>
      </w:pPr>
      <w:r>
        <w:rPr>
          <w:rFonts w:ascii="Times New Roman" w:hAnsi="Times New Roman"/>
          <w:sz w:val="28"/>
        </w:rPr>
        <w:t>===== #application for Marketing Manager Position</w:t>
      </w:r>
    </w:p>
    <w:p>
      <w:pPr>
        <w:spacing w:after="0"/>
      </w:pPr>
      <w:r>
        <w:rPr>
          <w:rFonts w:ascii="Times New Roman" w:hAnsi="Times New Roman"/>
          <w:sz w:val="28"/>
        </w:rPr>
        <w:t>===== read this</w:t>
      </w:r>
    </w:p>
    <w:p>
      <w:pPr>
        <w:spacing w:after="0"/>
      </w:pPr>
      <w:r>
        <w:rPr>
          <w:rFonts w:ascii="Times New Roman" w:hAnsi="Times New Roman"/>
          <w:sz w:val="28"/>
        </w:rPr>
        <w:t>===== stuff to discuss</w:t>
      </w:r>
    </w:p>
    <w:p>
      <w:pPr>
        <w:spacing w:after="0"/>
      </w:pPr>
      <w:r>
        <w:rPr>
          <w:rFonts w:ascii="Times New Roman" w:hAnsi="Times New Roman"/>
          <w:sz w:val="28"/>
        </w:rPr>
        <w:t>+++++</w:t>
      </w:r>
    </w:p>
    <w:p>
      <w:pPr>
        <w:spacing w:after="0"/>
      </w:pPr>
      <w:r>
        <w:rPr>
          <w:rFonts w:ascii="Times New Roman" w:hAnsi="Times New Roman"/>
          <w:sz w:val="28"/>
        </w:rPr>
        <w:t>1294. Which sentence is appropriate for opening a professional email?</w:t>
      </w:r>
    </w:p>
    <w:p>
      <w:pPr>
        <w:spacing w:after="0"/>
      </w:pPr>
      <w:r>
        <w:rPr>
          <w:rFonts w:ascii="Times New Roman" w:hAnsi="Times New Roman"/>
          <w:sz w:val="28"/>
        </w:rPr>
        <w:t>===== Yo, what's good?</w:t>
      </w:r>
    </w:p>
    <w:p>
      <w:pPr>
        <w:spacing w:after="0"/>
      </w:pPr>
      <w:r>
        <w:rPr>
          <w:rFonts w:ascii="Times New Roman" w:hAnsi="Times New Roman"/>
          <w:sz w:val="28"/>
        </w:rPr>
        <w:t>===== #Dear Mr. Johnson, I hope this email finds you well.</w:t>
      </w:r>
    </w:p>
    <w:p>
      <w:pPr>
        <w:spacing w:after="0"/>
      </w:pPr>
      <w:r>
        <w:rPr>
          <w:rFonts w:ascii="Times New Roman" w:hAnsi="Times New Roman"/>
          <w:sz w:val="28"/>
        </w:rPr>
        <w:t>===== OMG I need help ASAP!</w:t>
      </w:r>
    </w:p>
    <w:p>
      <w:pPr>
        <w:spacing w:after="0"/>
      </w:pPr>
      <w:r>
        <w:rPr>
          <w:rFonts w:ascii="Times New Roman" w:hAnsi="Times New Roman"/>
          <w:sz w:val="28"/>
        </w:rPr>
        <w:t>===== Sup,</w:t>
      </w:r>
    </w:p>
    <w:p>
      <w:pPr>
        <w:spacing w:after="0"/>
      </w:pPr>
      <w:r>
        <w:rPr>
          <w:rFonts w:ascii="Times New Roman" w:hAnsi="Times New Roman"/>
          <w:sz w:val="28"/>
        </w:rPr>
        <w:t>+++++</w:t>
      </w:r>
    </w:p>
    <w:p>
      <w:pPr>
        <w:spacing w:after="0"/>
      </w:pPr>
      <w:r>
        <w:rPr>
          <w:rFonts w:ascii="Times New Roman" w:hAnsi="Times New Roman"/>
          <w:sz w:val="28"/>
        </w:rPr>
        <w:t>1295. Read: 'Thank you for your application. After careful consideration, we regret to inform you that we are unable to offer you the position at this time.' What type of letter is this?</w:t>
      </w:r>
    </w:p>
    <w:p>
      <w:pPr>
        <w:spacing w:after="0"/>
      </w:pPr>
      <w:r>
        <w:rPr>
          <w:rFonts w:ascii="Times New Roman" w:hAnsi="Times New Roman"/>
          <w:sz w:val="28"/>
        </w:rPr>
        <w:t>===== An acceptance letter</w:t>
      </w:r>
    </w:p>
    <w:p>
      <w:pPr>
        <w:spacing w:after="0"/>
      </w:pPr>
      <w:r>
        <w:rPr>
          <w:rFonts w:ascii="Times New Roman" w:hAnsi="Times New Roman"/>
          <w:sz w:val="28"/>
        </w:rPr>
        <w:t>===== #A refusal/rejection letter</w:t>
      </w:r>
    </w:p>
    <w:p>
      <w:pPr>
        <w:spacing w:after="0"/>
      </w:pPr>
      <w:r>
        <w:rPr>
          <w:rFonts w:ascii="Times New Roman" w:hAnsi="Times New Roman"/>
          <w:sz w:val="28"/>
        </w:rPr>
        <w:t>===== An invitation letter</w:t>
      </w:r>
    </w:p>
    <w:p>
      <w:pPr>
        <w:spacing w:after="0"/>
      </w:pPr>
      <w:r>
        <w:rPr>
          <w:rFonts w:ascii="Times New Roman" w:hAnsi="Times New Roman"/>
          <w:sz w:val="28"/>
        </w:rPr>
        <w:t>===== A complaint letter</w:t>
      </w:r>
    </w:p>
    <w:p>
      <w:pPr>
        <w:spacing w:after="0"/>
      </w:pPr>
      <w:r>
        <w:rPr>
          <w:rFonts w:ascii="Times New Roman" w:hAnsi="Times New Roman"/>
          <w:sz w:val="28"/>
        </w:rPr>
        <w:t>+++++</w:t>
      </w:r>
    </w:p>
    <w:p>
      <w:pPr>
        <w:spacing w:after="0"/>
      </w:pPr>
      <w:r>
        <w:rPr>
          <w:rFonts w:ascii="Times New Roman" w:hAnsi="Times New Roman"/>
          <w:sz w:val="28"/>
        </w:rPr>
        <w:t>1296. Read this CV line: 'Led a team of 10 developers to deliver a software project two weeks ahead of schedule.' What skill does this highlight?</w:t>
      </w:r>
    </w:p>
    <w:p>
      <w:pPr>
        <w:spacing w:after="0"/>
      </w:pPr>
      <w:r>
        <w:rPr>
          <w:rFonts w:ascii="Times New Roman" w:hAnsi="Times New Roman"/>
          <w:sz w:val="28"/>
        </w:rPr>
        <w:t>===== Cooking skills</w:t>
      </w:r>
    </w:p>
    <w:p>
      <w:pPr>
        <w:spacing w:after="0"/>
      </w:pPr>
      <w:r>
        <w:rPr>
          <w:rFonts w:ascii="Times New Roman" w:hAnsi="Times New Roman"/>
          <w:sz w:val="28"/>
        </w:rPr>
        <w:t>===== #Leadership and time management</w:t>
      </w:r>
    </w:p>
    <w:p>
      <w:pPr>
        <w:spacing w:after="0"/>
      </w:pPr>
      <w:r>
        <w:rPr>
          <w:rFonts w:ascii="Times New Roman" w:hAnsi="Times New Roman"/>
          <w:sz w:val="28"/>
        </w:rPr>
        <w:t>===== Foreign language ability</w:t>
      </w:r>
    </w:p>
    <w:p>
      <w:pPr>
        <w:spacing w:after="0"/>
      </w:pPr>
      <w:r>
        <w:rPr>
          <w:rFonts w:ascii="Times New Roman" w:hAnsi="Times New Roman"/>
          <w:sz w:val="28"/>
        </w:rPr>
        <w:t>===== Academic research</w:t>
      </w:r>
    </w:p>
    <w:p>
      <w:pPr>
        <w:spacing w:after="0"/>
      </w:pPr>
      <w:r>
        <w:rPr>
          <w:rFonts w:ascii="Times New Roman" w:hAnsi="Times New Roman"/>
          <w:sz w:val="28"/>
        </w:rPr>
        <w:t>+++++</w:t>
      </w:r>
    </w:p>
    <w:p>
      <w:pPr>
        <w:spacing w:after="0"/>
      </w:pPr>
      <w:r>
        <w:rPr>
          <w:rFonts w:ascii="Times New Roman" w:hAnsi="Times New Roman"/>
          <w:sz w:val="28"/>
        </w:rPr>
        <w:t>1297. Read: 'Preheat the oven to 180°C. Mix 200g of flour with 2 eggs and 100ml of milk. Pour into a greased tin and bake for 25 minutes.' What should you do FIRST?</w:t>
      </w:r>
    </w:p>
    <w:p>
      <w:pPr>
        <w:spacing w:after="0"/>
      </w:pPr>
      <w:r>
        <w:rPr>
          <w:rFonts w:ascii="Times New Roman" w:hAnsi="Times New Roman"/>
          <w:sz w:val="28"/>
        </w:rPr>
        <w:t>===== Pour the batter into the tin</w:t>
      </w:r>
    </w:p>
    <w:p>
      <w:pPr>
        <w:spacing w:after="0"/>
      </w:pPr>
      <w:r>
        <w:rPr>
          <w:rFonts w:ascii="Times New Roman" w:hAnsi="Times New Roman"/>
          <w:sz w:val="28"/>
        </w:rPr>
        <w:t>===== Mix the ingredients</w:t>
      </w:r>
    </w:p>
    <w:p>
      <w:pPr>
        <w:spacing w:after="0"/>
      </w:pPr>
      <w:r>
        <w:rPr>
          <w:rFonts w:ascii="Times New Roman" w:hAnsi="Times New Roman"/>
          <w:sz w:val="28"/>
        </w:rPr>
        <w:t>===== #Preheat the oven</w:t>
      </w:r>
    </w:p>
    <w:p>
      <w:pPr>
        <w:spacing w:after="0"/>
      </w:pPr>
      <w:r>
        <w:rPr>
          <w:rFonts w:ascii="Times New Roman" w:hAnsi="Times New Roman"/>
          <w:sz w:val="28"/>
        </w:rPr>
        <w:t>===== Bake for 25 minutes</w:t>
      </w:r>
    </w:p>
    <w:p>
      <w:pPr>
        <w:spacing w:after="0"/>
      </w:pPr>
      <w:r>
        <w:rPr>
          <w:rFonts w:ascii="Times New Roman" w:hAnsi="Times New Roman"/>
          <w:sz w:val="28"/>
        </w:rPr>
        <w:t>+++++</w:t>
      </w:r>
    </w:p>
    <w:p>
      <w:pPr>
        <w:spacing w:after="0"/>
      </w:pPr>
      <w:r>
        <w:rPr>
          <w:rFonts w:ascii="Times New Roman" w:hAnsi="Times New Roman"/>
          <w:sz w:val="28"/>
        </w:rPr>
        <w:t>1298. In a recipe, the word 'simmer' means:</w:t>
      </w:r>
    </w:p>
    <w:p>
      <w:pPr>
        <w:spacing w:after="0"/>
      </w:pPr>
      <w:r>
        <w:rPr>
          <w:rFonts w:ascii="Times New Roman" w:hAnsi="Times New Roman"/>
          <w:sz w:val="28"/>
        </w:rPr>
        <w:t>===== To boil vigorously at high heat</w:t>
      </w:r>
    </w:p>
    <w:p>
      <w:pPr>
        <w:spacing w:after="0"/>
      </w:pPr>
      <w:r>
        <w:rPr>
          <w:rFonts w:ascii="Times New Roman" w:hAnsi="Times New Roman"/>
          <w:sz w:val="28"/>
        </w:rPr>
        <w:t>===== #To cook gently just below boiling point</w:t>
      </w:r>
    </w:p>
    <w:p>
      <w:pPr>
        <w:spacing w:after="0"/>
      </w:pPr>
      <w:r>
        <w:rPr>
          <w:rFonts w:ascii="Times New Roman" w:hAnsi="Times New Roman"/>
          <w:sz w:val="28"/>
        </w:rPr>
        <w:t>===== To freeze the ingredients</w:t>
      </w:r>
    </w:p>
    <w:p>
      <w:pPr>
        <w:spacing w:after="0"/>
      </w:pPr>
      <w:r>
        <w:rPr>
          <w:rFonts w:ascii="Times New Roman" w:hAnsi="Times New Roman"/>
          <w:sz w:val="28"/>
        </w:rPr>
        <w:t>===== To mix ingredients without heat</w:t>
      </w:r>
    </w:p>
    <w:p>
      <w:pPr>
        <w:spacing w:after="0"/>
      </w:pPr>
      <w:r>
        <w:rPr>
          <w:rFonts w:ascii="Times New Roman" w:hAnsi="Times New Roman"/>
          <w:sz w:val="28"/>
        </w:rPr>
        <w:t>+++++</w:t>
      </w:r>
    </w:p>
    <w:p>
      <w:pPr>
        <w:spacing w:after="0"/>
      </w:pPr>
      <w:r>
        <w:rPr>
          <w:rFonts w:ascii="Times New Roman" w:hAnsi="Times New Roman"/>
          <w:sz w:val="28"/>
        </w:rPr>
        <w:t>1299. Read: 'Add a pinch of salt.' How much salt should you add?</w:t>
      </w:r>
    </w:p>
    <w:p>
      <w:pPr>
        <w:spacing w:after="0"/>
      </w:pPr>
      <w:r>
        <w:rPr>
          <w:rFonts w:ascii="Times New Roman" w:hAnsi="Times New Roman"/>
          <w:sz w:val="28"/>
        </w:rPr>
        <w:t>===== A full teaspoon</w:t>
      </w:r>
    </w:p>
    <w:p>
      <w:pPr>
        <w:spacing w:after="0"/>
      </w:pPr>
      <w:r>
        <w:rPr>
          <w:rFonts w:ascii="Times New Roman" w:hAnsi="Times New Roman"/>
          <w:sz w:val="28"/>
        </w:rPr>
        <w:t>===== A cup</w:t>
      </w:r>
    </w:p>
    <w:p>
      <w:pPr>
        <w:spacing w:after="0"/>
      </w:pPr>
      <w:r>
        <w:rPr>
          <w:rFonts w:ascii="Times New Roman" w:hAnsi="Times New Roman"/>
          <w:sz w:val="28"/>
        </w:rPr>
        <w:t>===== #A very small amount held between two fingers</w:t>
      </w:r>
    </w:p>
    <w:p>
      <w:pPr>
        <w:spacing w:after="0"/>
      </w:pPr>
      <w:r>
        <w:rPr>
          <w:rFonts w:ascii="Times New Roman" w:hAnsi="Times New Roman"/>
          <w:sz w:val="28"/>
        </w:rPr>
        <w:t>===== Half a tablespoon</w:t>
      </w:r>
    </w:p>
    <w:p>
      <w:pPr>
        <w:spacing w:after="0"/>
      </w:pPr>
      <w:r>
        <w:rPr>
          <w:rFonts w:ascii="Times New Roman" w:hAnsi="Times New Roman"/>
          <w:sz w:val="28"/>
        </w:rPr>
        <w:t>+++++</w:t>
      </w:r>
    </w:p>
    <w:p>
      <w:pPr>
        <w:spacing w:after="0"/>
      </w:pPr>
      <w:r>
        <w:rPr>
          <w:rFonts w:ascii="Times New Roman" w:hAnsi="Times New Roman"/>
          <w:sz w:val="28"/>
        </w:rPr>
        <w:t>1300. Look at this data: 2020: 200 users | 2021: 350 users | 2022: 500 users. What trend does this show?</w:t>
      </w:r>
    </w:p>
    <w:p>
      <w:pPr>
        <w:spacing w:after="0"/>
      </w:pPr>
      <w:r>
        <w:rPr>
          <w:rFonts w:ascii="Times New Roman" w:hAnsi="Times New Roman"/>
          <w:sz w:val="28"/>
        </w:rPr>
        <w:t>===== A steady decrease</w:t>
      </w:r>
    </w:p>
    <w:p>
      <w:pPr>
        <w:spacing w:after="0"/>
      </w:pPr>
      <w:r>
        <w:rPr>
          <w:rFonts w:ascii="Times New Roman" w:hAnsi="Times New Roman"/>
          <w:sz w:val="28"/>
        </w:rPr>
        <w:t>===== No change</w:t>
      </w:r>
    </w:p>
    <w:p>
      <w:pPr>
        <w:spacing w:after="0"/>
      </w:pPr>
      <w:r>
        <w:rPr>
          <w:rFonts w:ascii="Times New Roman" w:hAnsi="Times New Roman"/>
          <w:sz w:val="28"/>
        </w:rPr>
        <w:t>===== A sharp drop followed by recovery</w:t>
      </w:r>
    </w:p>
    <w:p>
      <w:pPr>
        <w:spacing w:after="0"/>
      </w:pPr>
      <w:r>
        <w:rPr>
          <w:rFonts w:ascii="Times New Roman" w:hAnsi="Times New Roman"/>
          <w:sz w:val="28"/>
        </w:rPr>
        <w:t>===== #A consistent increase</w:t>
      </w:r>
    </w:p>
    <w:p>
      <w:pPr>
        <w:spacing w:after="0"/>
      </w:pPr>
      <w:r>
        <w:rPr>
          <w:rFonts w:ascii="Times New Roman" w:hAnsi="Times New Roman"/>
          <w:sz w:val="28"/>
        </w:rPr>
        <w:t>+++++</w:t>
      </w:r>
    </w:p>
    <w:p>
      <w:pPr>
        <w:spacing w:after="0"/>
      </w:pPr>
      <w:r>
        <w:rPr>
          <w:rFonts w:ascii="Times New Roman" w:hAnsi="Times New Roman"/>
          <w:sz w:val="28"/>
        </w:rPr>
        <w:t>1301. In a bar chart, what does the height of each bar represent?</w:t>
      </w:r>
    </w:p>
    <w:p>
      <w:pPr>
        <w:spacing w:after="0"/>
      </w:pPr>
      <w:r>
        <w:rPr>
          <w:rFonts w:ascii="Times New Roman" w:hAnsi="Times New Roman"/>
          <w:sz w:val="28"/>
        </w:rPr>
        <w:t>===== The color category</w:t>
      </w:r>
    </w:p>
    <w:p>
      <w:pPr>
        <w:spacing w:after="0"/>
      </w:pPr>
      <w:r>
        <w:rPr>
          <w:rFonts w:ascii="Times New Roman" w:hAnsi="Times New Roman"/>
          <w:sz w:val="28"/>
        </w:rPr>
        <w:t>===== The width of the data</w:t>
      </w:r>
    </w:p>
    <w:p>
      <w:pPr>
        <w:spacing w:after="0"/>
      </w:pPr>
      <w:r>
        <w:rPr>
          <w:rFonts w:ascii="Times New Roman" w:hAnsi="Times New Roman"/>
          <w:sz w:val="28"/>
        </w:rPr>
        <w:t>===== #The value or quantity of data for that category</w:t>
      </w:r>
    </w:p>
    <w:p>
      <w:pPr>
        <w:spacing w:after="0"/>
      </w:pPr>
      <w:r>
        <w:rPr>
          <w:rFonts w:ascii="Times New Roman" w:hAnsi="Times New Roman"/>
          <w:sz w:val="28"/>
        </w:rPr>
        <w:t>===== The title of the chart</w:t>
      </w:r>
    </w:p>
    <w:p>
      <w:pPr>
        <w:spacing w:after="0"/>
      </w:pPr>
      <w:r>
        <w:rPr>
          <w:rFonts w:ascii="Times New Roman" w:hAnsi="Times New Roman"/>
          <w:sz w:val="28"/>
        </w:rPr>
        <w:t>+++++</w:t>
      </w:r>
    </w:p>
    <w:p>
      <w:pPr>
        <w:spacing w:after="0"/>
      </w:pPr>
      <w:r>
        <w:rPr>
          <w:rFonts w:ascii="Times New Roman" w:hAnsi="Times New Roman"/>
          <w:sz w:val="28"/>
        </w:rPr>
        <w:t>1302. Read: 'The old man sat alone on the bench every evening, feeding pigeons and smiling at nothing in particular.' What does this suggest about the character?</w:t>
      </w:r>
    </w:p>
    <w:p>
      <w:pPr>
        <w:spacing w:after="0"/>
      </w:pPr>
      <w:r>
        <w:rPr>
          <w:rFonts w:ascii="Times New Roman" w:hAnsi="Times New Roman"/>
          <w:sz w:val="28"/>
        </w:rPr>
        <w:t>===== He is very busy and active.</w:t>
      </w:r>
    </w:p>
    <w:p>
      <w:pPr>
        <w:spacing w:after="0"/>
      </w:pPr>
      <w:r>
        <w:rPr>
          <w:rFonts w:ascii="Times New Roman" w:hAnsi="Times New Roman"/>
          <w:sz w:val="28"/>
        </w:rPr>
        <w:t>===== #He is likely lonely but content.</w:t>
      </w:r>
    </w:p>
    <w:p>
      <w:pPr>
        <w:spacing w:after="0"/>
      </w:pPr>
      <w:r>
        <w:rPr>
          <w:rFonts w:ascii="Times New Roman" w:hAnsi="Times New Roman"/>
          <w:sz w:val="28"/>
        </w:rPr>
        <w:t>===== He is angry and frustrated.</w:t>
      </w:r>
    </w:p>
    <w:p>
      <w:pPr>
        <w:spacing w:after="0"/>
      </w:pPr>
      <w:r>
        <w:rPr>
          <w:rFonts w:ascii="Times New Roman" w:hAnsi="Times New Roman"/>
          <w:sz w:val="28"/>
        </w:rPr>
        <w:t>===== He is young and energetic.</w:t>
      </w:r>
    </w:p>
    <w:p>
      <w:pPr>
        <w:spacing w:after="0"/>
      </w:pPr>
      <w:r>
        <w:rPr>
          <w:rFonts w:ascii="Times New Roman" w:hAnsi="Times New Roman"/>
          <w:sz w:val="28"/>
        </w:rPr>
        <w:t>+++++</w:t>
      </w:r>
    </w:p>
    <w:p>
      <w:pPr>
        <w:spacing w:after="0"/>
      </w:pPr>
      <w:r>
        <w:rPr>
          <w:rFonts w:ascii="Times New Roman" w:hAnsi="Times New Roman"/>
          <w:sz w:val="28"/>
        </w:rPr>
        <w:t>1303. In a short story, the 'climax' is:</w:t>
      </w:r>
    </w:p>
    <w:p>
      <w:pPr>
        <w:spacing w:after="0"/>
      </w:pPr>
      <w:r>
        <w:rPr>
          <w:rFonts w:ascii="Times New Roman" w:hAnsi="Times New Roman"/>
          <w:sz w:val="28"/>
        </w:rPr>
        <w:t>===== The beginning of the story</w:t>
      </w:r>
    </w:p>
    <w:p>
      <w:pPr>
        <w:spacing w:after="0"/>
      </w:pPr>
      <w:r>
        <w:rPr>
          <w:rFonts w:ascii="Times New Roman" w:hAnsi="Times New Roman"/>
          <w:sz w:val="28"/>
        </w:rPr>
        <w:t>===== The setting and characters introduction</w:t>
      </w:r>
    </w:p>
    <w:p>
      <w:pPr>
        <w:spacing w:after="0"/>
      </w:pPr>
      <w:r>
        <w:rPr>
          <w:rFonts w:ascii="Times New Roman" w:hAnsi="Times New Roman"/>
          <w:sz w:val="28"/>
        </w:rPr>
        <w:t>===== #The highest point of tension or turning point</w:t>
      </w:r>
    </w:p>
    <w:p>
      <w:pPr>
        <w:spacing w:after="0"/>
      </w:pPr>
      <w:r>
        <w:rPr>
          <w:rFonts w:ascii="Times New Roman" w:hAnsi="Times New Roman"/>
          <w:sz w:val="28"/>
        </w:rPr>
        <w:t>===== The moral lesson at the end</w:t>
      </w:r>
    </w:p>
    <w:p>
      <w:pPr>
        <w:spacing w:after="0"/>
      </w:pPr>
      <w:r>
        <w:rPr>
          <w:rFonts w:ascii="Times New Roman" w:hAnsi="Times New Roman"/>
          <w:sz w:val="28"/>
        </w:rPr>
        <w:t>+++++</w:t>
      </w:r>
    </w:p>
    <w:p>
      <w:pPr>
        <w:spacing w:after="0"/>
      </w:pPr>
      <w:r>
        <w:rPr>
          <w:rFonts w:ascii="Times New Roman" w:hAnsi="Times New Roman"/>
          <w:sz w:val="28"/>
        </w:rPr>
        <w:t>1304. Read: 'It was not the storm that frightened her, but the silence that followed.' What literary device is used?</w:t>
      </w:r>
    </w:p>
    <w:p>
      <w:pPr>
        <w:spacing w:after="0"/>
      </w:pPr>
      <w:r>
        <w:rPr>
          <w:rFonts w:ascii="Times New Roman" w:hAnsi="Times New Roman"/>
          <w:sz w:val="28"/>
        </w:rPr>
        <w:t>===== Simile</w:t>
      </w:r>
    </w:p>
    <w:p>
      <w:pPr>
        <w:spacing w:after="0"/>
      </w:pPr>
      <w:r>
        <w:rPr>
          <w:rFonts w:ascii="Times New Roman" w:hAnsi="Times New Roman"/>
          <w:sz w:val="28"/>
        </w:rPr>
        <w:t>===== Onomatopoeia</w:t>
      </w:r>
    </w:p>
    <w:p>
      <w:pPr>
        <w:spacing w:after="0"/>
      </w:pPr>
      <w:r>
        <w:rPr>
          <w:rFonts w:ascii="Times New Roman" w:hAnsi="Times New Roman"/>
          <w:sz w:val="28"/>
        </w:rPr>
        <w:t>===== #Contrast/Irony</w:t>
      </w:r>
    </w:p>
    <w:p>
      <w:pPr>
        <w:spacing w:after="0"/>
      </w:pPr>
      <w:r>
        <w:rPr>
          <w:rFonts w:ascii="Times New Roman" w:hAnsi="Times New Roman"/>
          <w:sz w:val="28"/>
        </w:rPr>
        <w:t>===== Alliteration</w:t>
      </w:r>
    </w:p>
    <w:p>
      <w:pPr>
        <w:spacing w:after="0"/>
      </w:pPr>
      <w:r>
        <w:rPr>
          <w:rFonts w:ascii="Times New Roman" w:hAnsi="Times New Roman"/>
          <w:sz w:val="28"/>
        </w:rPr>
        <w:t>+++++</w:t>
      </w:r>
    </w:p>
    <w:p>
      <w:pPr>
        <w:spacing w:after="0"/>
      </w:pPr>
      <w:r>
        <w:rPr>
          <w:rFonts w:ascii="Times New Roman" w:hAnsi="Times New Roman"/>
          <w:sz w:val="28"/>
        </w:rPr>
        <w:t>1305. Read this feedback: 'Your second paragraph lacks a clear topic sentence. Consider starting with a sentence that states the main point directly.' This feedback is:</w:t>
      </w:r>
    </w:p>
    <w:p>
      <w:pPr>
        <w:spacing w:after="0"/>
      </w:pPr>
      <w:r>
        <w:rPr>
          <w:rFonts w:ascii="Times New Roman" w:hAnsi="Times New Roman"/>
          <w:sz w:val="28"/>
        </w:rPr>
        <w:t>===== Vague and unhelpful</w:t>
      </w:r>
    </w:p>
    <w:p>
      <w:pPr>
        <w:spacing w:after="0"/>
      </w:pPr>
      <w:r>
        <w:rPr>
          <w:rFonts w:ascii="Times New Roman" w:hAnsi="Times New Roman"/>
          <w:sz w:val="28"/>
        </w:rPr>
        <w:t>===== Aggressive and rude</w:t>
      </w:r>
    </w:p>
    <w:p>
      <w:pPr>
        <w:spacing w:after="0"/>
      </w:pPr>
      <w:r>
        <w:rPr>
          <w:rFonts w:ascii="Times New Roman" w:hAnsi="Times New Roman"/>
          <w:sz w:val="28"/>
        </w:rPr>
        <w:t>===== #Specific and constructive</w:t>
      </w:r>
    </w:p>
    <w:p>
      <w:pPr>
        <w:spacing w:after="0"/>
      </w:pPr>
      <w:r>
        <w:rPr>
          <w:rFonts w:ascii="Times New Roman" w:hAnsi="Times New Roman"/>
          <w:sz w:val="28"/>
        </w:rPr>
        <w:t>===== Irrelevant to writing</w:t>
      </w:r>
    </w:p>
    <w:p>
      <w:pPr>
        <w:spacing w:after="0"/>
      </w:pPr>
      <w:r>
        <w:rPr>
          <w:rFonts w:ascii="Times New Roman" w:hAnsi="Times New Roman"/>
          <w:sz w:val="28"/>
        </w:rPr>
        <w:t>+++++</w:t>
      </w:r>
    </w:p>
    <w:p>
      <w:pPr>
        <w:spacing w:after="0"/>
      </w:pPr>
      <w:r>
        <w:rPr>
          <w:rFonts w:ascii="Times New Roman" w:hAnsi="Times New Roman"/>
          <w:sz w:val="28"/>
        </w:rPr>
        <w:t>1306. Read: 'Aries (March 21 - April 19): This week brings new opportunities in your career. Stay focused and trust your instincts.' This text is best described as:</w:t>
      </w:r>
    </w:p>
    <w:p>
      <w:pPr>
        <w:spacing w:after="0"/>
      </w:pPr>
      <w:r>
        <w:rPr>
          <w:rFonts w:ascii="Times New Roman" w:hAnsi="Times New Roman"/>
          <w:sz w:val="28"/>
        </w:rPr>
        <w:t>===== A scientific report</w:t>
      </w:r>
    </w:p>
    <w:p>
      <w:pPr>
        <w:spacing w:after="0"/>
      </w:pPr>
      <w:r>
        <w:rPr>
          <w:rFonts w:ascii="Times New Roman" w:hAnsi="Times New Roman"/>
          <w:sz w:val="28"/>
        </w:rPr>
        <w:t>===== A news article</w:t>
      </w:r>
    </w:p>
    <w:p>
      <w:pPr>
        <w:spacing w:after="0"/>
      </w:pPr>
      <w:r>
        <w:rPr>
          <w:rFonts w:ascii="Times New Roman" w:hAnsi="Times New Roman"/>
          <w:sz w:val="28"/>
        </w:rPr>
        <w:t>===== #A horoscope prediction</w:t>
      </w:r>
    </w:p>
    <w:p>
      <w:pPr>
        <w:spacing w:after="0"/>
      </w:pPr>
      <w:r>
        <w:rPr>
          <w:rFonts w:ascii="Times New Roman" w:hAnsi="Times New Roman"/>
          <w:sz w:val="28"/>
        </w:rPr>
        <w:t>===== A historical account</w:t>
      </w:r>
    </w:p>
    <w:p>
      <w:pPr>
        <w:spacing w:after="0"/>
      </w:pPr>
      <w:r>
        <w:rPr>
          <w:rFonts w:ascii="Times New Roman" w:hAnsi="Times New Roman"/>
          <w:sz w:val="28"/>
        </w:rPr>
        <w:t>+++++</w:t>
      </w:r>
    </w:p>
    <w:p>
      <w:pPr>
        <w:spacing w:after="0"/>
      </w:pPr>
      <w:r>
        <w:rPr>
          <w:rFonts w:ascii="Times New Roman" w:hAnsi="Times New Roman"/>
          <w:sz w:val="28"/>
        </w:rPr>
        <w:t>1307. What type of language is typically used in horoscopes?</w:t>
      </w:r>
    </w:p>
    <w:p>
      <w:pPr>
        <w:spacing w:after="0"/>
      </w:pPr>
      <w:r>
        <w:rPr>
          <w:rFonts w:ascii="Times New Roman" w:hAnsi="Times New Roman"/>
          <w:sz w:val="28"/>
        </w:rPr>
        <w:t>===== Technical and precise scientific language</w:t>
      </w:r>
    </w:p>
    <w:p>
      <w:pPr>
        <w:spacing w:after="0"/>
      </w:pPr>
      <w:r>
        <w:rPr>
          <w:rFonts w:ascii="Times New Roman" w:hAnsi="Times New Roman"/>
          <w:sz w:val="28"/>
        </w:rPr>
        <w:t>===== #Vague, general predictions that could apply to many people</w:t>
      </w:r>
    </w:p>
    <w:p>
      <w:pPr>
        <w:spacing w:after="0"/>
      </w:pPr>
      <w:r>
        <w:rPr>
          <w:rFonts w:ascii="Times New Roman" w:hAnsi="Times New Roman"/>
          <w:sz w:val="28"/>
        </w:rPr>
        <w:t>===== Specific instructions and measurements</w:t>
      </w:r>
    </w:p>
    <w:p>
      <w:pPr>
        <w:spacing w:after="0"/>
      </w:pPr>
      <w:r>
        <w:rPr>
          <w:rFonts w:ascii="Times New Roman" w:hAnsi="Times New Roman"/>
          <w:sz w:val="28"/>
        </w:rPr>
        <w:t>===== Legal and contractual language</w:t>
      </w:r>
    </w:p>
    <w:p>
      <w:pPr>
        <w:spacing w:after="0"/>
      </w:pPr>
      <w:r>
        <w:rPr>
          <w:rFonts w:ascii="Times New Roman" w:hAnsi="Times New Roman"/>
          <w:sz w:val="28"/>
        </w:rPr>
        <w:t>+++++</w:t>
      </w:r>
    </w:p>
    <w:p>
      <w:pPr>
        <w:spacing w:after="0"/>
      </w:pPr>
      <w:r>
        <w:rPr>
          <w:rFonts w:ascii="Times New Roman" w:hAnsi="Times New Roman"/>
          <w:sz w:val="28"/>
        </w:rPr>
        <w:t>1308. Read: 'Local residents protested outside City Hall on Tuesday, demanding better public transport links.' What is the main topic?</w:t>
      </w:r>
    </w:p>
    <w:p>
      <w:pPr>
        <w:spacing w:after="0"/>
      </w:pPr>
      <w:r>
        <w:rPr>
          <w:rFonts w:ascii="Times New Roman" w:hAnsi="Times New Roman"/>
          <w:sz w:val="28"/>
        </w:rPr>
        <w:t>===== Local elections</w:t>
      </w:r>
    </w:p>
    <w:p>
      <w:pPr>
        <w:spacing w:after="0"/>
      </w:pPr>
      <w:r>
        <w:rPr>
          <w:rFonts w:ascii="Times New Roman" w:hAnsi="Times New Roman"/>
          <w:sz w:val="28"/>
        </w:rPr>
        <w:t>===== #Public transport protest</w:t>
      </w:r>
    </w:p>
    <w:p>
      <w:pPr>
        <w:spacing w:after="0"/>
      </w:pPr>
      <w:r>
        <w:rPr>
          <w:rFonts w:ascii="Times New Roman" w:hAnsi="Times New Roman"/>
          <w:sz w:val="28"/>
        </w:rPr>
        <w:t>===== City Hall renovation</w:t>
      </w:r>
    </w:p>
    <w:p>
      <w:pPr>
        <w:spacing w:after="0"/>
      </w:pPr>
      <w:r>
        <w:rPr>
          <w:rFonts w:ascii="Times New Roman" w:hAnsi="Times New Roman"/>
          <w:sz w:val="28"/>
        </w:rPr>
        <w:t>===== Road safety</w:t>
      </w:r>
    </w:p>
    <w:p>
      <w:pPr>
        <w:spacing w:after="0"/>
      </w:pPr>
      <w:r>
        <w:rPr>
          <w:rFonts w:ascii="Times New Roman" w:hAnsi="Times New Roman"/>
          <w:sz w:val="28"/>
        </w:rPr>
        <w:t>+++++</w:t>
      </w:r>
    </w:p>
    <w:p>
      <w:pPr>
        <w:spacing w:after="0"/>
      </w:pPr>
      <w:r>
        <w:rPr>
          <w:rFonts w:ascii="Times New Roman" w:hAnsi="Times New Roman"/>
          <w:sz w:val="28"/>
        </w:rPr>
        <w:t>1309. Which point of view uses 'I' and 'we' to tell the story?</w:t>
      </w:r>
    </w:p>
    <w:p>
      <w:pPr>
        <w:spacing w:after="0"/>
      </w:pPr>
      <w:r>
        <w:rPr>
          <w:rFonts w:ascii="Times New Roman" w:hAnsi="Times New Roman"/>
          <w:sz w:val="28"/>
        </w:rPr>
        <w:t>===== Third-person limited</w:t>
      </w:r>
    </w:p>
    <w:p>
      <w:pPr>
        <w:spacing w:after="0"/>
      </w:pPr>
      <w:r>
        <w:rPr>
          <w:rFonts w:ascii="Times New Roman" w:hAnsi="Times New Roman"/>
          <w:sz w:val="28"/>
        </w:rPr>
        <w:t>===== Third-person omniscient</w:t>
      </w:r>
    </w:p>
    <w:p>
      <w:pPr>
        <w:spacing w:after="0"/>
      </w:pPr>
      <w:r>
        <w:rPr>
          <w:rFonts w:ascii="Times New Roman" w:hAnsi="Times New Roman"/>
          <w:sz w:val="28"/>
        </w:rPr>
        <w:t>===== #First-person</w:t>
      </w:r>
    </w:p>
    <w:p>
      <w:pPr>
        <w:spacing w:after="0"/>
      </w:pPr>
      <w:r>
        <w:rPr>
          <w:rFonts w:ascii="Times New Roman" w:hAnsi="Times New Roman"/>
          <w:sz w:val="28"/>
        </w:rPr>
        <w:t>===== Second-person</w:t>
      </w:r>
    </w:p>
    <w:p>
      <w:pPr>
        <w:spacing w:after="0"/>
      </w:pPr>
      <w:r>
        <w:rPr>
          <w:rFonts w:ascii="Times New Roman" w:hAnsi="Times New Roman"/>
          <w:sz w:val="28"/>
        </w:rPr>
        <w:t>+++++</w:t>
      </w:r>
    </w:p>
    <w:p>
      <w:pPr>
        <w:spacing w:after="0"/>
      </w:pPr>
      <w:r>
        <w:rPr>
          <w:rFonts w:ascii="Times New Roman" w:hAnsi="Times New Roman"/>
          <w:sz w:val="28"/>
        </w:rPr>
        <w:t>1310. Read the recipe instruction: "Dice the onions before adding them to the pan." What does "dice" mean?</w:t>
      </w:r>
    </w:p>
    <w:p>
      <w:pPr>
        <w:spacing w:after="0"/>
      </w:pPr>
      <w:r>
        <w:rPr>
          <w:rFonts w:ascii="Times New Roman" w:hAnsi="Times New Roman"/>
          <w:sz w:val="28"/>
        </w:rPr>
        <w:t>===== To fry the onions in oil</w:t>
      </w:r>
    </w:p>
    <w:p>
      <w:pPr>
        <w:spacing w:after="0"/>
      </w:pPr>
      <w:r>
        <w:rPr>
          <w:rFonts w:ascii="Times New Roman" w:hAnsi="Times New Roman"/>
          <w:sz w:val="28"/>
        </w:rPr>
        <w:t>===== #To cut the onions into small square pieces</w:t>
      </w:r>
    </w:p>
    <w:p>
      <w:pPr>
        <w:spacing w:after="0"/>
      </w:pPr>
      <w:r>
        <w:rPr>
          <w:rFonts w:ascii="Times New Roman" w:hAnsi="Times New Roman"/>
          <w:sz w:val="28"/>
        </w:rPr>
        <w:t>===== To peel the onions carefully</w:t>
      </w:r>
    </w:p>
    <w:p>
      <w:pPr>
        <w:spacing w:after="0"/>
      </w:pPr>
      <w:r>
        <w:rPr>
          <w:rFonts w:ascii="Times New Roman" w:hAnsi="Times New Roman"/>
          <w:sz w:val="28"/>
        </w:rPr>
        <w:t>===== To boil the onions in water</w:t>
      </w:r>
    </w:p>
    <w:p>
      <w:pPr>
        <w:spacing w:after="0"/>
      </w:pPr>
      <w:r>
        <w:rPr>
          <w:rFonts w:ascii="Times New Roman" w:hAnsi="Times New Roman"/>
          <w:sz w:val="28"/>
        </w:rPr>
        <w:t>+++++</w:t>
      </w:r>
    </w:p>
    <w:p>
      <w:pPr>
        <w:spacing w:after="0"/>
      </w:pPr>
      <w:r>
        <w:rPr>
          <w:rFonts w:ascii="Times New Roman" w:hAnsi="Times New Roman"/>
          <w:sz w:val="28"/>
        </w:rPr>
        <w:t>1311. Horoscopes are divided according to:</w:t>
      </w:r>
    </w:p>
    <w:p>
      <w:pPr>
        <w:spacing w:after="0"/>
      </w:pPr>
      <w:r>
        <w:rPr>
          <w:rFonts w:ascii="Times New Roman" w:hAnsi="Times New Roman"/>
          <w:sz w:val="28"/>
        </w:rPr>
        <w:t>===== Nationality</w:t>
      </w:r>
    </w:p>
    <w:p>
      <w:pPr>
        <w:spacing w:after="0"/>
      </w:pPr>
      <w:r>
        <w:rPr>
          <w:rFonts w:ascii="Times New Roman" w:hAnsi="Times New Roman"/>
          <w:sz w:val="28"/>
        </w:rPr>
        <w:t>===== Age groups</w:t>
      </w:r>
    </w:p>
    <w:p>
      <w:pPr>
        <w:spacing w:after="0"/>
      </w:pPr>
      <w:r>
        <w:rPr>
          <w:rFonts w:ascii="Times New Roman" w:hAnsi="Times New Roman"/>
          <w:sz w:val="28"/>
        </w:rPr>
        <w:t>===== #Zodiac signs based on birth dates</w:t>
      </w:r>
    </w:p>
    <w:p>
      <w:pPr>
        <w:spacing w:after="0"/>
      </w:pPr>
      <w:r>
        <w:rPr>
          <w:rFonts w:ascii="Times New Roman" w:hAnsi="Times New Roman"/>
          <w:sz w:val="28"/>
        </w:rPr>
        <w:t>===== Blood type</w:t>
      </w:r>
    </w:p>
    <w:p>
      <w:pPr>
        <w:spacing w:after="0"/>
      </w:pPr>
      <w:r>
        <w:rPr>
          <w:rFonts w:ascii="Times New Roman" w:hAnsi="Times New Roman"/>
          <w:sz w:val="28"/>
        </w:rPr>
        <w:t>+++++</w:t>
      </w:r>
    </w:p>
    <w:p>
      <w:pPr>
        <w:spacing w:after="0"/>
      </w:pPr>
      <w:r>
        <w:rPr>
          <w:rFonts w:ascii="Times New Roman" w:hAnsi="Times New Roman"/>
          <w:sz w:val="28"/>
        </w:rPr>
        <w:t>1312. A pie chart is most useful for showing:</w:t>
      </w:r>
    </w:p>
    <w:p>
      <w:pPr>
        <w:spacing w:after="0"/>
      </w:pPr>
      <w:r>
        <w:rPr>
          <w:rFonts w:ascii="Times New Roman" w:hAnsi="Times New Roman"/>
          <w:sz w:val="28"/>
        </w:rPr>
        <w:t>===== Changes over time</w:t>
      </w:r>
    </w:p>
    <w:p>
      <w:pPr>
        <w:spacing w:after="0"/>
      </w:pPr>
      <w:r>
        <w:rPr>
          <w:rFonts w:ascii="Times New Roman" w:hAnsi="Times New Roman"/>
          <w:sz w:val="28"/>
        </w:rPr>
        <w:t>===== Correlation between variables</w:t>
      </w:r>
    </w:p>
    <w:p>
      <w:pPr>
        <w:spacing w:after="0"/>
      </w:pPr>
      <w:r>
        <w:rPr>
          <w:rFonts w:ascii="Times New Roman" w:hAnsi="Times New Roman"/>
          <w:sz w:val="28"/>
        </w:rPr>
        <w:t>===== #Parts of a whole as percentages</w:t>
      </w:r>
    </w:p>
    <w:p>
      <w:pPr>
        <w:spacing w:after="0"/>
      </w:pPr>
      <w:r>
        <w:rPr>
          <w:rFonts w:ascii="Times New Roman" w:hAnsi="Times New Roman"/>
          <w:sz w:val="28"/>
        </w:rPr>
        <w:t>===== Rankings from highest to lowest</w:t>
      </w:r>
    </w:p>
    <w:p>
      <w:pPr>
        <w:spacing w:after="0"/>
      </w:pPr>
      <w:r>
        <w:rPr>
          <w:rFonts w:ascii="Times New Roman" w:hAnsi="Times New Roman"/>
          <w:sz w:val="28"/>
        </w:rPr>
        <w:t>+++++</w:t>
      </w:r>
    </w:p>
    <w:p>
      <w:pPr>
        <w:spacing w:after="0"/>
      </w:pPr>
      <w:r>
        <w:rPr>
          <w:rFonts w:ascii="Times New Roman" w:hAnsi="Times New Roman"/>
          <w:sz w:val="28"/>
        </w:rPr>
        <w:t>1313. The opening paragraph of a news article that summarizes the key facts (who, what, when, where, why) is called:</w:t>
      </w:r>
    </w:p>
    <w:p>
      <w:pPr>
        <w:spacing w:after="0"/>
      </w:pPr>
      <w:r>
        <w:rPr>
          <w:rFonts w:ascii="Times New Roman" w:hAnsi="Times New Roman"/>
          <w:sz w:val="28"/>
        </w:rPr>
        <w:t>===== The editorial</w:t>
      </w:r>
    </w:p>
    <w:p>
      <w:pPr>
        <w:spacing w:after="0"/>
      </w:pPr>
      <w:r>
        <w:rPr>
          <w:rFonts w:ascii="Times New Roman" w:hAnsi="Times New Roman"/>
          <w:sz w:val="28"/>
        </w:rPr>
        <w:t>===== #The lead</w:t>
      </w:r>
    </w:p>
    <w:p>
      <w:pPr>
        <w:spacing w:after="0"/>
      </w:pPr>
      <w:r>
        <w:rPr>
          <w:rFonts w:ascii="Times New Roman" w:hAnsi="Times New Roman"/>
          <w:sz w:val="28"/>
        </w:rPr>
        <w:t>===== The byline</w:t>
      </w:r>
    </w:p>
    <w:p>
      <w:pPr>
        <w:spacing w:after="0"/>
      </w:pPr>
      <w:r>
        <w:rPr>
          <w:rFonts w:ascii="Times New Roman" w:hAnsi="Times New Roman"/>
          <w:sz w:val="28"/>
        </w:rPr>
        <w:t>===== The caption</w:t>
      </w:r>
    </w:p>
    <w:p>
      <w:pPr>
        <w:spacing w:after="0"/>
      </w:pPr>
      <w:r>
        <w:rPr>
          <w:rFonts w:ascii="Times New Roman" w:hAnsi="Times New Roman"/>
          <w:sz w:val="28"/>
        </w:rPr>
        <w:t>+++++</w:t>
      </w:r>
    </w:p>
    <w:p>
      <w:pPr>
        <w:spacing w:after="0"/>
      </w:pPr>
      <w:r>
        <w:rPr>
          <w:rFonts w:ascii="Times New Roman" w:hAnsi="Times New Roman"/>
          <w:sz w:val="28"/>
        </w:rPr>
        <w:t>1314. Which sentence is typical of the closing of a friendly letter?</w:t>
      </w:r>
    </w:p>
    <w:p>
      <w:pPr>
        <w:spacing w:after="0"/>
      </w:pPr>
      <w:r>
        <w:rPr>
          <w:rFonts w:ascii="Times New Roman" w:hAnsi="Times New Roman"/>
          <w:sz w:val="28"/>
        </w:rPr>
        <w:t>===== Yours faithfully,</w:t>
      </w:r>
    </w:p>
    <w:p>
      <w:pPr>
        <w:spacing w:after="0"/>
      </w:pPr>
      <w:r>
        <w:rPr>
          <w:rFonts w:ascii="Times New Roman" w:hAnsi="Times New Roman"/>
          <w:sz w:val="28"/>
        </w:rPr>
        <w:t>===== Respectfully submitted,</w:t>
      </w:r>
    </w:p>
    <w:p>
      <w:pPr>
        <w:spacing w:after="0"/>
      </w:pPr>
      <w:r>
        <w:rPr>
          <w:rFonts w:ascii="Times New Roman" w:hAnsi="Times New Roman"/>
          <w:sz w:val="28"/>
        </w:rPr>
        <w:t>===== #Can't wait to hear from you! Take care,</w:t>
      </w:r>
    </w:p>
    <w:p>
      <w:pPr>
        <w:spacing w:after="0"/>
      </w:pPr>
      <w:r>
        <w:rPr>
          <w:rFonts w:ascii="Times New Roman" w:hAnsi="Times New Roman"/>
          <w:sz w:val="28"/>
        </w:rPr>
        <w:t>===== I remain your obedient servant,</w:t>
      </w:r>
    </w:p>
    <w:p>
      <w:pPr>
        <w:spacing w:after="0"/>
      </w:pPr>
      <w:r>
        <w:rPr>
          <w:rFonts w:ascii="Times New Roman" w:hAnsi="Times New Roman"/>
          <w:sz w:val="28"/>
        </w:rPr>
        <w:t>+++++</w:t>
      </w:r>
    </w:p>
    <w:p>
      <w:pPr>
        <w:spacing w:after="0"/>
      </w:pPr>
      <w:r>
        <w:rPr>
          <w:rFonts w:ascii="Times New Roman" w:hAnsi="Times New Roman"/>
          <w:sz w:val="28"/>
        </w:rPr>
        <w:t>1315. Which is an example of an open-ended survey question?</w:t>
      </w:r>
    </w:p>
    <w:p>
      <w:pPr>
        <w:spacing w:after="0"/>
      </w:pPr>
      <w:r>
        <w:rPr>
          <w:rFonts w:ascii="Times New Roman" w:hAnsi="Times New Roman"/>
          <w:sz w:val="28"/>
        </w:rPr>
        <w:t>===== Did you enjoy the event? (Yes/No)</w:t>
      </w:r>
    </w:p>
    <w:p>
      <w:pPr>
        <w:spacing w:after="0"/>
      </w:pPr>
      <w:r>
        <w:rPr>
          <w:rFonts w:ascii="Times New Roman" w:hAnsi="Times New Roman"/>
          <w:sz w:val="28"/>
        </w:rPr>
        <w:t>===== Rate the event from 1-5.</w:t>
      </w:r>
    </w:p>
    <w:p>
      <w:pPr>
        <w:spacing w:after="0"/>
      </w:pPr>
      <w:r>
        <w:rPr>
          <w:rFonts w:ascii="Times New Roman" w:hAnsi="Times New Roman"/>
          <w:sz w:val="28"/>
        </w:rPr>
        <w:t>===== #What improvements would you suggest for future events?</w:t>
      </w:r>
    </w:p>
    <w:p>
      <w:pPr>
        <w:spacing w:after="0"/>
      </w:pPr>
      <w:r>
        <w:rPr>
          <w:rFonts w:ascii="Times New Roman" w:hAnsi="Times New Roman"/>
          <w:sz w:val="28"/>
        </w:rPr>
        <w:t>===== How old are you? (Under 18 / 18-30 / Over 30)</w:t>
      </w:r>
    </w:p>
    <w:p>
      <w:pPr>
        <w:spacing w:after="0"/>
      </w:pPr>
      <w:r>
        <w:rPr>
          <w:rFonts w:ascii="Times New Roman" w:hAnsi="Times New Roman"/>
          <w:sz w:val="28"/>
        </w:rPr>
        <w:t>+++++</w:t>
      </w:r>
    </w:p>
    <w:p>
      <w:pPr>
        <w:spacing w:after="0"/>
      </w:pPr>
      <w:r>
        <w:rPr>
          <w:rFonts w:ascii="Times New Roman" w:hAnsi="Times New Roman"/>
          <w:sz w:val="28"/>
        </w:rPr>
        <w:t>1316. What should you check before sending a formal email?</w:t>
      </w:r>
    </w:p>
    <w:p>
      <w:pPr>
        <w:spacing w:after="0"/>
      </w:pPr>
      <w:r>
        <w:rPr>
          <w:rFonts w:ascii="Times New Roman" w:hAnsi="Times New Roman"/>
          <w:sz w:val="28"/>
        </w:rPr>
        <w:t>===== The number of emojis used</w:t>
      </w:r>
    </w:p>
    <w:p>
      <w:pPr>
        <w:spacing w:after="0"/>
      </w:pPr>
      <w:r>
        <w:rPr>
          <w:rFonts w:ascii="Times New Roman" w:hAnsi="Times New Roman"/>
          <w:sz w:val="28"/>
        </w:rPr>
        <w:t>===== #That all spelling, grammar, and recipient details are correct</w:t>
      </w:r>
    </w:p>
    <w:p>
      <w:pPr>
        <w:spacing w:after="0"/>
      </w:pPr>
      <w:r>
        <w:rPr>
          <w:rFonts w:ascii="Times New Roman" w:hAnsi="Times New Roman"/>
          <w:sz w:val="28"/>
        </w:rPr>
        <w:t>===== The email's background color</w:t>
      </w:r>
    </w:p>
    <w:p>
      <w:pPr>
        <w:spacing w:after="0"/>
      </w:pPr>
      <w:r>
        <w:rPr>
          <w:rFonts w:ascii="Times New Roman" w:hAnsi="Times New Roman"/>
          <w:sz w:val="28"/>
        </w:rPr>
        <w:t>===== Whether the email contains jokes</w:t>
      </w:r>
    </w:p>
    <w:p>
      <w:pPr>
        <w:spacing w:after="0"/>
      </w:pPr>
      <w:r>
        <w:rPr>
          <w:rFonts w:ascii="Times New Roman" w:hAnsi="Times New Roman"/>
          <w:sz w:val="28"/>
        </w:rPr>
        <w:t>+++++</w:t>
      </w:r>
    </w:p>
    <w:p>
      <w:pPr>
        <w:spacing w:after="0"/>
      </w:pPr>
      <w:r>
        <w:rPr>
          <w:rFonts w:ascii="Times New Roman" w:hAnsi="Times New Roman"/>
          <w:sz w:val="28"/>
        </w:rPr>
        <w:t>1317. Read this peer feedback comment: "Your paragraph is good but needs work." What is wrong with this feedback?</w:t>
      </w:r>
    </w:p>
    <w:p>
      <w:pPr>
        <w:spacing w:after="0"/>
      </w:pPr>
      <w:r>
        <w:rPr>
          <w:rFonts w:ascii="Times New Roman" w:hAnsi="Times New Roman"/>
          <w:sz w:val="28"/>
        </w:rPr>
        <w:t>===== It is too long and detailed</w:t>
      </w:r>
    </w:p>
    <w:p>
      <w:pPr>
        <w:spacing w:after="0"/>
      </w:pPr>
      <w:r>
        <w:rPr>
          <w:rFonts w:ascii="Times New Roman" w:hAnsi="Times New Roman"/>
          <w:sz w:val="28"/>
        </w:rPr>
        <w:t>===== #It is vague and does not give specific suggestions for improvement</w:t>
      </w:r>
    </w:p>
    <w:p>
      <w:pPr>
        <w:spacing w:after="0"/>
      </w:pPr>
      <w:r>
        <w:rPr>
          <w:rFonts w:ascii="Times New Roman" w:hAnsi="Times New Roman"/>
          <w:sz w:val="28"/>
        </w:rPr>
        <w:t>===== It focuses too much on grammar</w:t>
      </w:r>
    </w:p>
    <w:p>
      <w:pPr>
        <w:spacing w:after="0"/>
      </w:pPr>
      <w:r>
        <w:rPr>
          <w:rFonts w:ascii="Times New Roman" w:hAnsi="Times New Roman"/>
          <w:sz w:val="28"/>
        </w:rPr>
        <w:t>===== It is too formal and academic</w:t>
      </w:r>
    </w:p>
    <w:p>
      <w:pPr>
        <w:spacing w:after="0"/>
      </w:pPr>
      <w:r>
        <w:rPr>
          <w:rFonts w:ascii="Times New Roman" w:hAnsi="Times New Roman"/>
          <w:sz w:val="28"/>
        </w:rPr>
        <w:t>+++++</w:t>
      </w:r>
    </w:p>
    <w:p>
      <w:pPr>
        <w:spacing w:after="0"/>
      </w:pPr>
      <w:r>
        <w:rPr>
          <w:rFonts w:ascii="Times New Roman" w:hAnsi="Times New Roman"/>
          <w:sz w:val="28"/>
        </w:rPr>
        <w:t>1318. In a story, the 'setting' refers to:</w:t>
      </w:r>
    </w:p>
    <w:p>
      <w:pPr>
        <w:spacing w:after="0"/>
      </w:pPr>
      <w:r>
        <w:rPr>
          <w:rFonts w:ascii="Times New Roman" w:hAnsi="Times New Roman"/>
          <w:sz w:val="28"/>
        </w:rPr>
        <w:t>===== The main character's personality</w:t>
      </w:r>
    </w:p>
    <w:p>
      <w:pPr>
        <w:spacing w:after="0"/>
      </w:pPr>
      <w:r>
        <w:rPr>
          <w:rFonts w:ascii="Times New Roman" w:hAnsi="Times New Roman"/>
          <w:sz w:val="28"/>
        </w:rPr>
        <w:t>===== The moral lesson</w:t>
      </w:r>
    </w:p>
    <w:p>
      <w:pPr>
        <w:spacing w:after="0"/>
      </w:pPr>
      <w:r>
        <w:rPr>
          <w:rFonts w:ascii="Times New Roman" w:hAnsi="Times New Roman"/>
          <w:sz w:val="28"/>
        </w:rPr>
        <w:t>===== #The time and place where events occur</w:t>
      </w:r>
    </w:p>
    <w:p>
      <w:pPr>
        <w:spacing w:after="0"/>
      </w:pPr>
      <w:r>
        <w:rPr>
          <w:rFonts w:ascii="Times New Roman" w:hAnsi="Times New Roman"/>
          <w:sz w:val="28"/>
        </w:rPr>
        <w:t>===== The twist at the end</w:t>
      </w:r>
    </w:p>
    <w:p>
      <w:pPr>
        <w:spacing w:after="0"/>
      </w:pPr>
      <w:r>
        <w:rPr>
          <w:rFonts w:ascii="Times New Roman" w:hAnsi="Times New Roman"/>
          <w:sz w:val="28"/>
        </w:rPr>
        <w:t>+++++</w:t>
      </w:r>
    </w:p>
    <w:p>
      <w:pPr>
        <w:spacing w:after="0"/>
      </w:pPr>
      <w:r>
        <w:rPr>
          <w:rFonts w:ascii="Times New Roman" w:hAnsi="Times New Roman"/>
          <w:sz w:val="28"/>
        </w:rPr>
        <w:t>1319. A 'byline' in a newspaper article refers to:</w:t>
      </w:r>
    </w:p>
    <w:p>
      <w:pPr>
        <w:spacing w:after="0"/>
      </w:pPr>
      <w:r>
        <w:rPr>
          <w:rFonts w:ascii="Times New Roman" w:hAnsi="Times New Roman"/>
          <w:sz w:val="28"/>
        </w:rPr>
        <w:t>===== The last sentence of the article</w:t>
      </w:r>
    </w:p>
    <w:p>
      <w:pPr>
        <w:spacing w:after="0"/>
      </w:pPr>
      <w:r>
        <w:rPr>
          <w:rFonts w:ascii="Times New Roman" w:hAnsi="Times New Roman"/>
          <w:sz w:val="28"/>
        </w:rPr>
        <w:t>===== #The name of the journalist who wrote the article</w:t>
      </w:r>
    </w:p>
    <w:p>
      <w:pPr>
        <w:spacing w:after="0"/>
      </w:pPr>
      <w:r>
        <w:rPr>
          <w:rFonts w:ascii="Times New Roman" w:hAnsi="Times New Roman"/>
          <w:sz w:val="28"/>
        </w:rPr>
        <w:t>===== The newspaper's logo</w:t>
      </w:r>
    </w:p>
    <w:p>
      <w:pPr>
        <w:spacing w:after="0"/>
      </w:pPr>
      <w:r>
        <w:rPr>
          <w:rFonts w:ascii="Times New Roman" w:hAnsi="Times New Roman"/>
          <w:sz w:val="28"/>
        </w:rPr>
        <w:t>===== The date of publication</w:t>
      </w:r>
    </w:p>
    <w:p>
      <w:pPr>
        <w:spacing w:after="0"/>
      </w:pPr>
      <w:r>
        <w:rPr>
          <w:rFonts w:ascii="Times New Roman" w:hAnsi="Times New Roman"/>
          <w:sz w:val="28"/>
        </w:rPr>
        <w:t>+++++</w:t>
      </w:r>
    </w:p>
    <w:p>
      <w:pPr>
        <w:spacing w:after="0"/>
      </w:pPr>
      <w:r>
        <w:rPr>
          <w:rFonts w:ascii="Times New Roman" w:hAnsi="Times New Roman"/>
          <w:sz w:val="28"/>
        </w:rPr>
        <w:t>1320. A recipe calls for '2 tbsp of olive oil.' What does 'tbsp' stand for?</w:t>
      </w:r>
    </w:p>
    <w:p>
      <w:pPr>
        <w:spacing w:after="0"/>
      </w:pPr>
      <w:r>
        <w:rPr>
          <w:rFonts w:ascii="Times New Roman" w:hAnsi="Times New Roman"/>
          <w:sz w:val="28"/>
        </w:rPr>
        <w:t>===== Teaspoon</w:t>
      </w:r>
    </w:p>
    <w:p>
      <w:pPr>
        <w:spacing w:after="0"/>
      </w:pPr>
      <w:r>
        <w:rPr>
          <w:rFonts w:ascii="Times New Roman" w:hAnsi="Times New Roman"/>
          <w:sz w:val="28"/>
        </w:rPr>
        <w:t>===== #Tablespoon</w:t>
      </w:r>
    </w:p>
    <w:p>
      <w:pPr>
        <w:spacing w:after="0"/>
      </w:pPr>
      <w:r>
        <w:rPr>
          <w:rFonts w:ascii="Times New Roman" w:hAnsi="Times New Roman"/>
          <w:sz w:val="28"/>
        </w:rPr>
        <w:t>===== Tabletting spice blend</w:t>
      </w:r>
    </w:p>
    <w:p>
      <w:pPr>
        <w:spacing w:after="0"/>
      </w:pPr>
      <w:r>
        <w:rPr>
          <w:rFonts w:ascii="Times New Roman" w:hAnsi="Times New Roman"/>
          <w:sz w:val="28"/>
        </w:rPr>
        <w:t>===== Two big spoonfuls</w:t>
      </w:r>
    </w:p>
    <w:p>
      <w:pPr>
        <w:spacing w:after="0"/>
      </w:pPr>
      <w:r>
        <w:rPr>
          <w:rFonts w:ascii="Times New Roman" w:hAnsi="Times New Roman"/>
          <w:sz w:val="28"/>
        </w:rPr>
        <w:t>+++++</w:t>
      </w:r>
    </w:p>
    <w:p>
      <w:pPr>
        <w:spacing w:after="0"/>
      </w:pPr>
      <w:r>
        <w:rPr>
          <w:rFonts w:ascii="Times New Roman" w:hAnsi="Times New Roman"/>
          <w:sz w:val="28"/>
        </w:rPr>
        <w:t>1321. Read: 'Venus in your sign brings romantic possibilities this week.' Who is the intended audience of this message?</w:t>
      </w:r>
    </w:p>
    <w:p>
      <w:pPr>
        <w:spacing w:after="0"/>
      </w:pPr>
      <w:r>
        <w:rPr>
          <w:rFonts w:ascii="Times New Roman" w:hAnsi="Times New Roman"/>
          <w:sz w:val="28"/>
        </w:rPr>
        <w:t>===== Astronomers and scientists</w:t>
      </w:r>
    </w:p>
    <w:p>
      <w:pPr>
        <w:spacing w:after="0"/>
      </w:pPr>
      <w:r>
        <w:rPr>
          <w:rFonts w:ascii="Times New Roman" w:hAnsi="Times New Roman"/>
          <w:sz w:val="28"/>
        </w:rPr>
        <w:t>===== #Readers who believe in astrology and horoscopes</w:t>
      </w:r>
    </w:p>
    <w:p>
      <w:pPr>
        <w:spacing w:after="0"/>
      </w:pPr>
      <w:r>
        <w:rPr>
          <w:rFonts w:ascii="Times New Roman" w:hAnsi="Times New Roman"/>
          <w:sz w:val="28"/>
        </w:rPr>
        <w:t>===== Medical professionals</w:t>
      </w:r>
    </w:p>
    <w:p>
      <w:pPr>
        <w:spacing w:after="0"/>
      </w:pPr>
      <w:r>
        <w:rPr>
          <w:rFonts w:ascii="Times New Roman" w:hAnsi="Times New Roman"/>
          <w:sz w:val="28"/>
        </w:rPr>
        <w:t>===== History teachers</w:t>
      </w:r>
    </w:p>
    <w:p>
      <w:pPr>
        <w:spacing w:after="0"/>
      </w:pPr>
      <w:r>
        <w:rPr>
          <w:rFonts w:ascii="Times New Roman" w:hAnsi="Times New Roman"/>
          <w:sz w:val="28"/>
        </w:rPr>
        <w:t>+++++</w:t>
      </w:r>
    </w:p>
    <w:p>
      <w:pPr>
        <w:spacing w:after="0"/>
      </w:pPr>
      <w:r>
        <w:rPr>
          <w:rFonts w:ascii="Times New Roman" w:hAnsi="Times New Roman"/>
          <w:sz w:val="28"/>
        </w:rPr>
        <w:t>1322. Which of the following best represents diary language?</w:t>
      </w:r>
    </w:p>
    <w:p>
      <w:pPr>
        <w:spacing w:after="0"/>
      </w:pPr>
      <w:r>
        <w:rPr>
          <w:rFonts w:ascii="Times New Roman" w:hAnsi="Times New Roman"/>
          <w:sz w:val="28"/>
        </w:rPr>
        <w:t>===== 'The subject under review demonstrates significant variance across cohorts.'</w:t>
      </w:r>
    </w:p>
    <w:p>
      <w:pPr>
        <w:spacing w:after="0"/>
      </w:pPr>
      <w:r>
        <w:rPr>
          <w:rFonts w:ascii="Times New Roman" w:hAnsi="Times New Roman"/>
          <w:sz w:val="28"/>
        </w:rPr>
        <w:t>===== #'Today I felt so overwhelmed, but talking to Mum really helped.'</w:t>
      </w:r>
    </w:p>
    <w:p>
      <w:pPr>
        <w:spacing w:after="0"/>
      </w:pPr>
      <w:r>
        <w:rPr>
          <w:rFonts w:ascii="Times New Roman" w:hAnsi="Times New Roman"/>
          <w:sz w:val="28"/>
        </w:rPr>
        <w:t>===== 'The defendant is hereby ordered to appear before the court.'</w:t>
      </w:r>
    </w:p>
    <w:p>
      <w:pPr>
        <w:spacing w:after="0"/>
      </w:pPr>
      <w:r>
        <w:rPr>
          <w:rFonts w:ascii="Times New Roman" w:hAnsi="Times New Roman"/>
          <w:sz w:val="28"/>
        </w:rPr>
        <w:t>===== 'In conclusion, renewable energy is the future.'</w:t>
      </w:r>
    </w:p>
    <w:p>
      <w:pPr>
        <w:spacing w:after="0"/>
      </w:pPr>
      <w:r>
        <w:rPr>
          <w:rFonts w:ascii="Times New Roman" w:hAnsi="Times New Roman"/>
          <w:sz w:val="28"/>
        </w:rPr>
        <w:t>+++++</w:t>
      </w:r>
    </w:p>
    <w:p>
      <w:pPr>
        <w:spacing w:after="0"/>
      </w:pPr>
      <w:r>
        <w:rPr>
          <w:rFonts w:ascii="Times New Roman" w:hAnsi="Times New Roman"/>
          <w:sz w:val="28"/>
        </w:rPr>
        <w:t>1323. A letter of recommendation is written to:</w:t>
      </w:r>
    </w:p>
    <w:p>
      <w:pPr>
        <w:spacing w:after="0"/>
      </w:pPr>
      <w:r>
        <w:rPr>
          <w:rFonts w:ascii="Times New Roman" w:hAnsi="Times New Roman"/>
          <w:sz w:val="28"/>
        </w:rPr>
        <w:t>===== Complain about a service</w:t>
      </w:r>
    </w:p>
    <w:p>
      <w:pPr>
        <w:spacing w:after="0"/>
      </w:pPr>
      <w:r>
        <w:rPr>
          <w:rFonts w:ascii="Times New Roman" w:hAnsi="Times New Roman"/>
          <w:sz w:val="28"/>
        </w:rPr>
        <w:t>===== #Support someone's application or character</w:t>
      </w:r>
    </w:p>
    <w:p>
      <w:pPr>
        <w:spacing w:after="0"/>
      </w:pPr>
      <w:r>
        <w:rPr>
          <w:rFonts w:ascii="Times New Roman" w:hAnsi="Times New Roman"/>
          <w:sz w:val="28"/>
        </w:rPr>
        <w:t>===== Refuse a job offer</w:t>
      </w:r>
    </w:p>
    <w:p>
      <w:pPr>
        <w:spacing w:after="0"/>
      </w:pPr>
      <w:r>
        <w:rPr>
          <w:rFonts w:ascii="Times New Roman" w:hAnsi="Times New Roman"/>
          <w:sz w:val="28"/>
        </w:rPr>
        <w:t>===== Cancel a subscription</w:t>
      </w:r>
    </w:p>
    <w:p>
      <w:pPr>
        <w:spacing w:after="0"/>
      </w:pPr>
      <w:r>
        <w:rPr>
          <w:rFonts w:ascii="Times New Roman" w:hAnsi="Times New Roman"/>
          <w:sz w:val="28"/>
        </w:rPr>
        <w:t>+++++</w:t>
      </w:r>
    </w:p>
    <w:p>
      <w:pPr>
        <w:spacing w:after="0"/>
      </w:pPr>
      <w:r>
        <w:rPr>
          <w:rFonts w:ascii="Times New Roman" w:hAnsi="Times New Roman"/>
          <w:sz w:val="28"/>
        </w:rPr>
        <w:t>1324. A line graph is best used to show:</w:t>
      </w:r>
    </w:p>
    <w:p>
      <w:pPr>
        <w:spacing w:after="0"/>
      </w:pPr>
      <w:r>
        <w:rPr>
          <w:rFonts w:ascii="Times New Roman" w:hAnsi="Times New Roman"/>
          <w:sz w:val="28"/>
        </w:rPr>
        <w:t>===== Individual categories at one point in time</w:t>
      </w:r>
    </w:p>
    <w:p>
      <w:pPr>
        <w:spacing w:after="0"/>
      </w:pPr>
      <w:r>
        <w:rPr>
          <w:rFonts w:ascii="Times New Roman" w:hAnsi="Times New Roman"/>
          <w:sz w:val="28"/>
        </w:rPr>
        <w:t>===== Proportions of a whole</w:t>
      </w:r>
    </w:p>
    <w:p>
      <w:pPr>
        <w:spacing w:after="0"/>
      </w:pPr>
      <w:r>
        <w:rPr>
          <w:rFonts w:ascii="Times New Roman" w:hAnsi="Times New Roman"/>
          <w:sz w:val="28"/>
        </w:rPr>
        <w:t>===== #Trends and changes over a period of time</w:t>
      </w:r>
    </w:p>
    <w:p>
      <w:pPr>
        <w:spacing w:after="0"/>
      </w:pPr>
      <w:r>
        <w:rPr>
          <w:rFonts w:ascii="Times New Roman" w:hAnsi="Times New Roman"/>
          <w:sz w:val="28"/>
        </w:rPr>
        <w:t>===== Frequency distributions</w:t>
      </w:r>
    </w:p>
    <w:p>
      <w:pPr>
        <w:spacing w:after="0"/>
      </w:pPr>
      <w:r>
        <w:rPr>
          <w:rFonts w:ascii="Times New Roman" w:hAnsi="Times New Roman"/>
          <w:sz w:val="28"/>
        </w:rPr>
        <w:t>+++++</w:t>
      </w:r>
    </w:p>
    <w:p>
      <w:pPr>
        <w:spacing w:after="0"/>
      </w:pPr>
      <w:r>
        <w:rPr>
          <w:rFonts w:ascii="Times New Roman" w:hAnsi="Times New Roman"/>
          <w:sz w:val="28"/>
        </w:rPr>
        <w:t>1325. In a refusal letter, it is important to:</w:t>
      </w:r>
    </w:p>
    <w:p>
      <w:pPr>
        <w:spacing w:after="0"/>
      </w:pPr>
      <w:r>
        <w:rPr>
          <w:rFonts w:ascii="Times New Roman" w:hAnsi="Times New Roman"/>
          <w:sz w:val="28"/>
        </w:rPr>
        <w:t>===== Be rude and dismissive</w:t>
      </w:r>
    </w:p>
    <w:p>
      <w:pPr>
        <w:spacing w:after="0"/>
      </w:pPr>
      <w:r>
        <w:rPr>
          <w:rFonts w:ascii="Times New Roman" w:hAnsi="Times New Roman"/>
          <w:sz w:val="28"/>
        </w:rPr>
        <w:t>===== Ignore the original request</w:t>
      </w:r>
    </w:p>
    <w:p>
      <w:pPr>
        <w:spacing w:after="0"/>
      </w:pPr>
      <w:r>
        <w:rPr>
          <w:rFonts w:ascii="Times New Roman" w:hAnsi="Times New Roman"/>
          <w:sz w:val="28"/>
        </w:rPr>
        <w:t>===== #Thank the person and provide a brief, respectful reason for the refusal</w:t>
      </w:r>
    </w:p>
    <w:p>
      <w:pPr>
        <w:spacing w:after="0"/>
      </w:pPr>
      <w:r>
        <w:rPr>
          <w:rFonts w:ascii="Times New Roman" w:hAnsi="Times New Roman"/>
          <w:sz w:val="28"/>
        </w:rPr>
        <w:t>===== Agree with the request but do nothing about it</w:t>
      </w:r>
    </w:p>
    <w:p>
      <w:pPr>
        <w:spacing w:after="0"/>
      </w:pPr>
      <w:r>
        <w:rPr>
          <w:rFonts w:ascii="Times New Roman" w:hAnsi="Times New Roman"/>
          <w:sz w:val="28"/>
        </w:rPr>
        <w:t>+++++</w:t>
      </w:r>
    </w:p>
    <w:p>
      <w:pPr>
        <w:spacing w:after="0"/>
      </w:pPr>
      <w:r>
        <w:rPr>
          <w:rFonts w:ascii="Times New Roman" w:hAnsi="Times New Roman"/>
          <w:sz w:val="28"/>
        </w:rPr>
        <w:t>1326. Read: 'While I appreciate your efforts, I must point out that the delivery was two weeks late and the items arrived damaged.' The tone of this sentence is:</w:t>
      </w:r>
    </w:p>
    <w:p>
      <w:pPr>
        <w:spacing w:after="0"/>
      </w:pPr>
      <w:r>
        <w:rPr>
          <w:rFonts w:ascii="Times New Roman" w:hAnsi="Times New Roman"/>
          <w:sz w:val="28"/>
        </w:rPr>
        <w:t>===== Casual and friendly</w:t>
      </w:r>
    </w:p>
    <w:p>
      <w:pPr>
        <w:spacing w:after="0"/>
      </w:pPr>
      <w:r>
        <w:rPr>
          <w:rFonts w:ascii="Times New Roman" w:hAnsi="Times New Roman"/>
          <w:sz w:val="28"/>
        </w:rPr>
        <w:t>===== Aggressive and threatening</w:t>
      </w:r>
    </w:p>
    <w:p>
      <w:pPr>
        <w:spacing w:after="0"/>
      </w:pPr>
      <w:r>
        <w:rPr>
          <w:rFonts w:ascii="Times New Roman" w:hAnsi="Times New Roman"/>
          <w:sz w:val="28"/>
        </w:rPr>
        <w:t>===== #Formal and politely critical</w:t>
      </w:r>
    </w:p>
    <w:p>
      <w:pPr>
        <w:spacing w:after="0"/>
      </w:pPr>
      <w:r>
        <w:rPr>
          <w:rFonts w:ascii="Times New Roman" w:hAnsi="Times New Roman"/>
          <w:sz w:val="28"/>
        </w:rPr>
        <w:t>===== Humorous and sarcastic</w:t>
      </w:r>
    </w:p>
    <w:p>
      <w:pPr>
        <w:spacing w:after="0"/>
      </w:pPr>
      <w:r>
        <w:rPr>
          <w:rFonts w:ascii="Times New Roman" w:hAnsi="Times New Roman"/>
          <w:sz w:val="28"/>
        </w:rPr>
        <w:t>+++++</w:t>
      </w:r>
    </w:p>
    <w:p>
      <w:pPr>
        <w:spacing w:after="0"/>
      </w:pPr>
      <w:r>
        <w:rPr>
          <w:rFonts w:ascii="Times New Roman" w:hAnsi="Times New Roman"/>
          <w:sz w:val="28"/>
        </w:rPr>
        <w:t>1327. What does 'RSVP' mean on an invitation?</w:t>
      </w:r>
    </w:p>
    <w:p>
      <w:pPr>
        <w:spacing w:after="0"/>
      </w:pPr>
      <w:r>
        <w:rPr>
          <w:rFonts w:ascii="Times New Roman" w:hAnsi="Times New Roman"/>
          <w:sz w:val="28"/>
        </w:rPr>
        <w:t>===== 'Really Sorry, Very Poor'</w:t>
      </w:r>
    </w:p>
    <w:p>
      <w:pPr>
        <w:spacing w:after="0"/>
      </w:pPr>
      <w:r>
        <w:rPr>
          <w:rFonts w:ascii="Times New Roman" w:hAnsi="Times New Roman"/>
          <w:sz w:val="28"/>
        </w:rPr>
        <w:t>===== #A French phrase meaning 'please reply'</w:t>
      </w:r>
    </w:p>
    <w:p>
      <w:pPr>
        <w:spacing w:after="0"/>
      </w:pPr>
      <w:r>
        <w:rPr>
          <w:rFonts w:ascii="Times New Roman" w:hAnsi="Times New Roman"/>
          <w:sz w:val="28"/>
        </w:rPr>
        <w:t>===== 'Reserved Seats for Very Important People'</w:t>
      </w:r>
    </w:p>
    <w:p>
      <w:pPr>
        <w:spacing w:after="0"/>
      </w:pPr>
      <w:r>
        <w:rPr>
          <w:rFonts w:ascii="Times New Roman" w:hAnsi="Times New Roman"/>
          <w:sz w:val="28"/>
        </w:rPr>
        <w:t>===== 'Refreshments Served Very Promptly'</w:t>
      </w:r>
    </w:p>
    <w:p>
      <w:pPr>
        <w:spacing w:after="0"/>
      </w:pPr>
      <w:r>
        <w:rPr>
          <w:rFonts w:ascii="Times New Roman" w:hAnsi="Times New Roman"/>
          <w:sz w:val="28"/>
        </w:rPr>
        <w:t>+++++</w:t>
      </w:r>
    </w:p>
    <w:p>
      <w:pPr>
        <w:spacing w:after="0"/>
      </w:pPr>
      <w:r>
        <w:rPr>
          <w:rFonts w:ascii="Times New Roman" w:hAnsi="Times New Roman"/>
          <w:sz w:val="28"/>
        </w:rPr>
        <w:t>1328. Read this CV section: 'References available upon request.' What does this mean?</w:t>
      </w:r>
    </w:p>
    <w:p>
      <w:pPr>
        <w:spacing w:after="0"/>
      </w:pPr>
      <w:r>
        <w:rPr>
          <w:rFonts w:ascii="Times New Roman" w:hAnsi="Times New Roman"/>
          <w:sz w:val="28"/>
        </w:rPr>
        <w:t>===== The applicant has no references</w:t>
      </w:r>
    </w:p>
    <w:p>
      <w:pPr>
        <w:spacing w:after="0"/>
      </w:pPr>
      <w:r>
        <w:rPr>
          <w:rFonts w:ascii="Times New Roman" w:hAnsi="Times New Roman"/>
          <w:sz w:val="28"/>
        </w:rPr>
        <w:t>===== #Contact details of referees will be provided if asked</w:t>
      </w:r>
    </w:p>
    <w:p>
      <w:pPr>
        <w:spacing w:after="0"/>
      </w:pPr>
      <w:r>
        <w:rPr>
          <w:rFonts w:ascii="Times New Roman" w:hAnsi="Times New Roman"/>
          <w:sz w:val="28"/>
        </w:rPr>
        <w:t>===== The applicant prefers not to be contacted</w:t>
      </w:r>
    </w:p>
    <w:p>
      <w:pPr>
        <w:spacing w:after="0"/>
      </w:pPr>
      <w:r>
        <w:rPr>
          <w:rFonts w:ascii="Times New Roman" w:hAnsi="Times New Roman"/>
          <w:sz w:val="28"/>
        </w:rPr>
        <w:t>===== This section is mandatory to fill in</w:t>
      </w:r>
    </w:p>
    <w:p>
      <w:pPr>
        <w:spacing w:after="0"/>
      </w:pPr>
      <w:r>
        <w:rPr>
          <w:rFonts w:ascii="Times New Roman" w:hAnsi="Times New Roman"/>
          <w:sz w:val="28"/>
        </w:rPr>
        <w:t>+++++</w:t>
      </w:r>
    </w:p>
    <w:p>
      <w:pPr>
        <w:spacing w:after="0"/>
      </w:pPr>
      <w:r>
        <w:rPr>
          <w:rFonts w:ascii="Times New Roman" w:hAnsi="Times New Roman"/>
          <w:sz w:val="28"/>
        </w:rPr>
        <w:t>1329. The 5 W's in news writing stand for:</w:t>
      </w:r>
    </w:p>
    <w:p>
      <w:pPr>
        <w:spacing w:after="0"/>
      </w:pPr>
      <w:r>
        <w:rPr>
          <w:rFonts w:ascii="Times New Roman" w:hAnsi="Times New Roman"/>
          <w:sz w:val="28"/>
        </w:rPr>
        <w:t>===== Words, Writing, Work, Worth, World</w:t>
      </w:r>
    </w:p>
    <w:p>
      <w:pPr>
        <w:spacing w:after="0"/>
      </w:pPr>
      <w:r>
        <w:rPr>
          <w:rFonts w:ascii="Times New Roman" w:hAnsi="Times New Roman"/>
          <w:sz w:val="28"/>
        </w:rPr>
        <w:t>===== #Who, What, When, Where, Why</w:t>
      </w:r>
    </w:p>
    <w:p>
      <w:pPr>
        <w:spacing w:after="0"/>
      </w:pPr>
      <w:r>
        <w:rPr>
          <w:rFonts w:ascii="Times New Roman" w:hAnsi="Times New Roman"/>
          <w:sz w:val="28"/>
        </w:rPr>
        <w:t>===== Width, Weight, Wage, Want, Watch</w:t>
      </w:r>
    </w:p>
    <w:p>
      <w:pPr>
        <w:spacing w:after="0"/>
      </w:pPr>
      <w:r>
        <w:rPr>
          <w:rFonts w:ascii="Times New Roman" w:hAnsi="Times New Roman"/>
          <w:sz w:val="28"/>
        </w:rPr>
        <w:t>===== Weather, War, Win, Waste, Watch</w:t>
      </w:r>
    </w:p>
    <w:p>
      <w:pPr>
        <w:spacing w:after="0"/>
      </w:pPr>
      <w:r>
        <w:rPr>
          <w:rFonts w:ascii="Times New Roman" w:hAnsi="Times New Roman"/>
          <w:sz w:val="28"/>
        </w:rPr>
        <w:t>+++++</w:t>
      </w:r>
    </w:p>
    <w:p>
      <w:pPr>
        <w:spacing w:after="0"/>
      </w:pPr>
      <w:r>
        <w:rPr>
          <w:rFonts w:ascii="Times New Roman" w:hAnsi="Times New Roman"/>
          <w:sz w:val="28"/>
        </w:rPr>
        <w:t>1330. What is the 'theme' of a story?</w:t>
      </w:r>
    </w:p>
    <w:p>
      <w:pPr>
        <w:spacing w:after="0"/>
      </w:pPr>
      <w:r>
        <w:rPr>
          <w:rFonts w:ascii="Times New Roman" w:hAnsi="Times New Roman"/>
          <w:sz w:val="28"/>
        </w:rPr>
        <w:t>===== The name of the main character</w:t>
      </w:r>
    </w:p>
    <w:p>
      <w:pPr>
        <w:spacing w:after="0"/>
      </w:pPr>
      <w:r>
        <w:rPr>
          <w:rFonts w:ascii="Times New Roman" w:hAnsi="Times New Roman"/>
          <w:sz w:val="28"/>
        </w:rPr>
        <w:t>===== #The underlying message or central idea the story conveys</w:t>
      </w:r>
    </w:p>
    <w:p>
      <w:pPr>
        <w:spacing w:after="0"/>
      </w:pPr>
      <w:r>
        <w:rPr>
          <w:rFonts w:ascii="Times New Roman" w:hAnsi="Times New Roman"/>
          <w:sz w:val="28"/>
        </w:rPr>
        <w:t>===== The length of the story</w:t>
      </w:r>
    </w:p>
    <w:p>
      <w:pPr>
        <w:spacing w:after="0"/>
      </w:pPr>
      <w:r>
        <w:rPr>
          <w:rFonts w:ascii="Times New Roman" w:hAnsi="Times New Roman"/>
          <w:sz w:val="28"/>
        </w:rPr>
        <w:t>===== The title of the story</w:t>
      </w:r>
    </w:p>
    <w:p>
      <w:pPr>
        <w:spacing w:after="0"/>
      </w:pPr>
      <w:r>
        <w:rPr>
          <w:rFonts w:ascii="Times New Roman" w:hAnsi="Times New Roman"/>
          <w:sz w:val="28"/>
        </w:rPr>
        <w:t>+++++</w:t>
      </w:r>
    </w:p>
    <w:p>
      <w:pPr>
        <w:spacing w:after="0"/>
      </w:pPr>
      <w:r>
        <w:rPr>
          <w:rFonts w:ascii="Times New Roman" w:hAnsi="Times New Roman"/>
          <w:sz w:val="28"/>
        </w:rPr>
        <w:t>1331. Which of the following is an opinion, not a fact?</w:t>
      </w:r>
    </w:p>
    <w:p>
      <w:pPr>
        <w:spacing w:after="0"/>
      </w:pPr>
      <w:r>
        <w:rPr>
          <w:rFonts w:ascii="Times New Roman" w:hAnsi="Times New Roman"/>
          <w:sz w:val="28"/>
        </w:rPr>
        <w:t>===== The earthquake measured 6.8 on the Richter scale.</w:t>
      </w:r>
    </w:p>
    <w:p>
      <w:pPr>
        <w:spacing w:after="0"/>
      </w:pPr>
      <w:r>
        <w:rPr>
          <w:rFonts w:ascii="Times New Roman" w:hAnsi="Times New Roman"/>
          <w:sz w:val="28"/>
        </w:rPr>
        <w:t>===== The match ended 2-1 to the home team.</w:t>
      </w:r>
    </w:p>
    <w:p>
      <w:pPr>
        <w:spacing w:after="0"/>
      </w:pPr>
      <w:r>
        <w:rPr>
          <w:rFonts w:ascii="Times New Roman" w:hAnsi="Times New Roman"/>
          <w:sz w:val="28"/>
        </w:rPr>
        <w:t>===== #The new law is clearly the worst decision the government has made.</w:t>
      </w:r>
    </w:p>
    <w:p>
      <w:pPr>
        <w:spacing w:after="0"/>
      </w:pPr>
      <w:r>
        <w:rPr>
          <w:rFonts w:ascii="Times New Roman" w:hAnsi="Times New Roman"/>
          <w:sz w:val="28"/>
        </w:rPr>
        <w:t>===== The prime minister announced new economic plans on Wednesday.</w:t>
      </w:r>
    </w:p>
    <w:p>
      <w:pPr>
        <w:spacing w:after="0"/>
      </w:pPr>
      <w:r>
        <w:rPr>
          <w:rFonts w:ascii="Times New Roman" w:hAnsi="Times New Roman"/>
          <w:sz w:val="28"/>
        </w:rPr>
        <w:t>+++++</w:t>
      </w:r>
    </w:p>
    <w:p>
      <w:pPr>
        <w:spacing w:after="0"/>
      </w:pPr>
      <w:r>
        <w:rPr>
          <w:rFonts w:ascii="Times New Roman" w:hAnsi="Times New Roman"/>
          <w:sz w:val="28"/>
        </w:rPr>
        <w:t>1332. Read: 'The candle flickered and died, leaving her in total darkness.' What mood does this sentence create?</w:t>
      </w:r>
    </w:p>
    <w:p>
      <w:pPr>
        <w:spacing w:after="0"/>
      </w:pPr>
      <w:r>
        <w:rPr>
          <w:rFonts w:ascii="Times New Roman" w:hAnsi="Times New Roman"/>
          <w:sz w:val="28"/>
        </w:rPr>
        <w:t>===== Joy and happiness</w:t>
      </w:r>
    </w:p>
    <w:p>
      <w:pPr>
        <w:spacing w:after="0"/>
      </w:pPr>
      <w:r>
        <w:rPr>
          <w:rFonts w:ascii="Times New Roman" w:hAnsi="Times New Roman"/>
          <w:sz w:val="28"/>
        </w:rPr>
        <w:t>===== #Suspense and fear</w:t>
      </w:r>
    </w:p>
    <w:p>
      <w:pPr>
        <w:spacing w:after="0"/>
      </w:pPr>
      <w:r>
        <w:rPr>
          <w:rFonts w:ascii="Times New Roman" w:hAnsi="Times New Roman"/>
          <w:sz w:val="28"/>
        </w:rPr>
        <w:t>===== Relaxation and calm</w:t>
      </w:r>
    </w:p>
    <w:p>
      <w:pPr>
        <w:spacing w:after="0"/>
      </w:pPr>
      <w:r>
        <w:rPr>
          <w:rFonts w:ascii="Times New Roman" w:hAnsi="Times New Roman"/>
          <w:sz w:val="28"/>
        </w:rPr>
        <w:t>===== Excitement and energy</w:t>
      </w:r>
    </w:p>
    <w:p>
      <w:pPr>
        <w:spacing w:after="0"/>
      </w:pPr>
      <w:r>
        <w:rPr>
          <w:rFonts w:ascii="Times New Roman" w:hAnsi="Times New Roman"/>
          <w:sz w:val="28"/>
        </w:rPr>
        <w:t>+++++</w:t>
      </w:r>
    </w:p>
    <w:p>
      <w:pPr>
        <w:spacing w:after="0"/>
      </w:pPr>
      <w:r>
        <w:rPr>
          <w:rFonts w:ascii="Times New Roman" w:hAnsi="Times New Roman"/>
          <w:sz w:val="28"/>
        </w:rPr>
        <w:t>1333. A recipe says 'marinate the chicken for at least 2 hours.' What does 'marinate' mean?</w:t>
      </w:r>
    </w:p>
    <w:p>
      <w:pPr>
        <w:spacing w:after="0"/>
      </w:pPr>
      <w:r>
        <w:rPr>
          <w:rFonts w:ascii="Times New Roman" w:hAnsi="Times New Roman"/>
          <w:sz w:val="28"/>
        </w:rPr>
        <w:t>===== To freeze the meat</w:t>
      </w:r>
    </w:p>
    <w:p>
      <w:pPr>
        <w:spacing w:after="0"/>
      </w:pPr>
      <w:r>
        <w:rPr>
          <w:rFonts w:ascii="Times New Roman" w:hAnsi="Times New Roman"/>
          <w:sz w:val="28"/>
        </w:rPr>
        <w:t>===== To fry the meat at high heat</w:t>
      </w:r>
    </w:p>
    <w:p>
      <w:pPr>
        <w:spacing w:after="0"/>
      </w:pPr>
      <w:r>
        <w:rPr>
          <w:rFonts w:ascii="Times New Roman" w:hAnsi="Times New Roman"/>
          <w:sz w:val="28"/>
        </w:rPr>
        <w:t>===== #To soak the meat in a seasoned liquid to add flavor</w:t>
      </w:r>
    </w:p>
    <w:p>
      <w:pPr>
        <w:spacing w:after="0"/>
      </w:pPr>
      <w:r>
        <w:rPr>
          <w:rFonts w:ascii="Times New Roman" w:hAnsi="Times New Roman"/>
          <w:sz w:val="28"/>
        </w:rPr>
        <w:t>===== To remove the bones from the meat</w:t>
      </w:r>
    </w:p>
    <w:p>
      <w:pPr>
        <w:spacing w:after="0"/>
      </w:pPr>
      <w:r>
        <w:rPr>
          <w:rFonts w:ascii="Times New Roman" w:hAnsi="Times New Roman"/>
          <w:sz w:val="28"/>
        </w:rPr>
        <w:t>+++++</w:t>
      </w:r>
    </w:p>
    <w:p>
      <w:pPr>
        <w:spacing w:after="0"/>
      </w:pPr>
      <w:r>
        <w:rPr>
          <w:rFonts w:ascii="Times New Roman" w:hAnsi="Times New Roman"/>
          <w:sz w:val="28"/>
        </w:rPr>
        <w:t>1334. Read this sentence from a newspaper: "The report suggests that air pollution levels in the city may have risen over the past decade." What makes this sentence objective?</w:t>
      </w:r>
    </w:p>
    <w:p>
      <w:pPr>
        <w:spacing w:after="0"/>
      </w:pPr>
      <w:r>
        <w:rPr>
          <w:rFonts w:ascii="Times New Roman" w:hAnsi="Times New Roman"/>
          <w:sz w:val="28"/>
        </w:rPr>
        <w:t>===== It uses emotional language to influence the reader</w:t>
      </w:r>
    </w:p>
    <w:p>
      <w:pPr>
        <w:spacing w:after="0"/>
      </w:pPr>
      <w:r>
        <w:rPr>
          <w:rFonts w:ascii="Times New Roman" w:hAnsi="Times New Roman"/>
          <w:sz w:val="28"/>
        </w:rPr>
        <w:t>===== #It presents information carefully without expressing a personal opinion</w:t>
      </w:r>
    </w:p>
    <w:p>
      <w:pPr>
        <w:spacing w:after="0"/>
      </w:pPr>
      <w:r>
        <w:rPr>
          <w:rFonts w:ascii="Times New Roman" w:hAnsi="Times New Roman"/>
          <w:sz w:val="28"/>
        </w:rPr>
        <w:t>===== It exaggerates the facts to make the story more interesting</w:t>
      </w:r>
    </w:p>
    <w:p>
      <w:pPr>
        <w:spacing w:after="0"/>
      </w:pPr>
      <w:r>
        <w:rPr>
          <w:rFonts w:ascii="Times New Roman" w:hAnsi="Times New Roman"/>
          <w:sz w:val="28"/>
        </w:rPr>
        <w:t>===== It gives the journalist's personal view on pollution</w:t>
      </w:r>
    </w:p>
    <w:p>
      <w:pPr>
        <w:spacing w:after="0"/>
      </w:pPr>
      <w:r>
        <w:rPr>
          <w:rFonts w:ascii="Times New Roman" w:hAnsi="Times New Roman"/>
          <w:sz w:val="28"/>
        </w:rPr>
        <w:t>+++++</w:t>
      </w:r>
    </w:p>
    <w:p>
      <w:pPr>
        <w:spacing w:after="0"/>
      </w:pPr>
      <w:r>
        <w:rPr>
          <w:rFonts w:ascii="Times New Roman" w:hAnsi="Times New Roman"/>
          <w:sz w:val="28"/>
        </w:rPr>
        <w:t>1335. What is a consonant cluster?</w:t>
      </w:r>
    </w:p>
    <w:p>
      <w:pPr>
        <w:spacing w:after="0"/>
      </w:pPr>
      <w:r>
        <w:rPr>
          <w:rFonts w:ascii="Times New Roman" w:hAnsi="Times New Roman"/>
          <w:sz w:val="28"/>
        </w:rPr>
        <w:t>===== #two or more consonants together in a word</w:t>
      </w:r>
    </w:p>
    <w:p>
      <w:pPr>
        <w:spacing w:after="0"/>
      </w:pPr>
      <w:r>
        <w:rPr>
          <w:rFonts w:ascii="Times New Roman" w:hAnsi="Times New Roman"/>
          <w:sz w:val="28"/>
        </w:rPr>
        <w:t>===== a vowel between two consonants</w:t>
      </w:r>
    </w:p>
    <w:p>
      <w:pPr>
        <w:spacing w:after="0"/>
      </w:pPr>
      <w:r>
        <w:rPr>
          <w:rFonts w:ascii="Times New Roman" w:hAnsi="Times New Roman"/>
          <w:sz w:val="28"/>
        </w:rPr>
        <w:t>===== a single consonant sound</w:t>
      </w:r>
    </w:p>
    <w:p>
      <w:pPr>
        <w:spacing w:after="0"/>
      </w:pPr>
      <w:r>
        <w:rPr>
          <w:rFonts w:ascii="Times New Roman" w:hAnsi="Times New Roman"/>
          <w:sz w:val="28"/>
        </w:rPr>
        <w:t>===== a silent consonant</w:t>
      </w:r>
    </w:p>
    <w:p>
      <w:pPr>
        <w:spacing w:after="0"/>
      </w:pPr>
      <w:r>
        <w:rPr>
          <w:rFonts w:ascii="Times New Roman" w:hAnsi="Times New Roman"/>
          <w:sz w:val="28"/>
        </w:rPr>
        <w:t>+++++</w:t>
      </w:r>
    </w:p>
    <w:p>
      <w:pPr>
        <w:spacing w:after="0"/>
      </w:pPr>
      <w:r>
        <w:rPr>
          <w:rFonts w:ascii="Times New Roman" w:hAnsi="Times New Roman"/>
          <w:sz w:val="28"/>
        </w:rPr>
        <w:t>1336. What is the inductive method of teaching grammar?</w:t>
      </w:r>
    </w:p>
    <w:p>
      <w:pPr>
        <w:spacing w:after="0"/>
      </w:pPr>
      <w:r>
        <w:rPr>
          <w:rFonts w:ascii="Times New Roman" w:hAnsi="Times New Roman"/>
          <w:sz w:val="28"/>
        </w:rPr>
        <w:t>===== presenting rules and then examples</w:t>
      </w:r>
    </w:p>
    <w:p>
      <w:pPr>
        <w:spacing w:after="0"/>
      </w:pPr>
      <w:r>
        <w:rPr>
          <w:rFonts w:ascii="Times New Roman" w:hAnsi="Times New Roman"/>
          <w:sz w:val="28"/>
        </w:rPr>
        <w:t>===== #encouraging students to infer rules from examples</w:t>
      </w:r>
    </w:p>
    <w:p>
      <w:pPr>
        <w:spacing w:after="0"/>
      </w:pPr>
      <w:r>
        <w:rPr>
          <w:rFonts w:ascii="Times New Roman" w:hAnsi="Times New Roman"/>
          <w:sz w:val="28"/>
        </w:rPr>
        <w:t>===== teaching grammar with no context</w:t>
      </w:r>
    </w:p>
    <w:p>
      <w:pPr>
        <w:spacing w:after="0"/>
      </w:pPr>
      <w:r>
        <w:rPr>
          <w:rFonts w:ascii="Times New Roman" w:hAnsi="Times New Roman"/>
          <w:sz w:val="28"/>
        </w:rPr>
        <w:t>===== avoiding grammar lessons</w:t>
      </w:r>
    </w:p>
    <w:p>
      <w:pPr>
        <w:spacing w:after="0"/>
      </w:pPr>
      <w:r>
        <w:rPr>
          <w:rFonts w:ascii="Times New Roman" w:hAnsi="Times New Roman"/>
          <w:sz w:val="28"/>
        </w:rPr>
        <w:t>+++++</w:t>
      </w:r>
    </w:p>
    <w:p>
      <w:pPr>
        <w:spacing w:after="0"/>
      </w:pPr>
      <w:r>
        <w:rPr>
          <w:rFonts w:ascii="Times New Roman" w:hAnsi="Times New Roman"/>
          <w:sz w:val="28"/>
        </w:rPr>
        <w:t>1337. What does the deductive method involve?</w:t>
      </w:r>
    </w:p>
    <w:p>
      <w:pPr>
        <w:spacing w:after="0"/>
      </w:pPr>
      <w:r>
        <w:rPr>
          <w:rFonts w:ascii="Times New Roman" w:hAnsi="Times New Roman"/>
          <w:sz w:val="28"/>
        </w:rPr>
        <w:t>===== teaching students to discover rules themselves</w:t>
      </w:r>
    </w:p>
    <w:p>
      <w:pPr>
        <w:spacing w:after="0"/>
      </w:pPr>
      <w:r>
        <w:rPr>
          <w:rFonts w:ascii="Times New Roman" w:hAnsi="Times New Roman"/>
          <w:sz w:val="28"/>
        </w:rPr>
        <w:t>===== #explaining grammar rules explicitly before practice</w:t>
      </w:r>
    </w:p>
    <w:p>
      <w:pPr>
        <w:spacing w:after="0"/>
      </w:pPr>
      <w:r>
        <w:rPr>
          <w:rFonts w:ascii="Times New Roman" w:hAnsi="Times New Roman"/>
          <w:sz w:val="28"/>
        </w:rPr>
        <w:t>===== avoiding examples</w:t>
      </w:r>
    </w:p>
    <w:p>
      <w:pPr>
        <w:spacing w:after="0"/>
      </w:pPr>
      <w:r>
        <w:rPr>
          <w:rFonts w:ascii="Times New Roman" w:hAnsi="Times New Roman"/>
          <w:sz w:val="28"/>
        </w:rPr>
        <w:t>===== only using drills</w:t>
      </w:r>
    </w:p>
    <w:p>
      <w:pPr>
        <w:spacing w:after="0"/>
      </w:pPr>
      <w:r>
        <w:rPr>
          <w:rFonts w:ascii="Times New Roman" w:hAnsi="Times New Roman"/>
          <w:sz w:val="28"/>
        </w:rPr>
        <w:t>+++++</w:t>
      </w:r>
    </w:p>
    <w:p>
      <w:pPr>
        <w:spacing w:after="0"/>
      </w:pPr>
      <w:r>
        <w:rPr>
          <w:rFonts w:ascii="Times New Roman" w:hAnsi="Times New Roman"/>
          <w:sz w:val="28"/>
        </w:rPr>
        <w:t>1338. What does the idiom "burn the midnight oil" mean?</w:t>
      </w:r>
    </w:p>
    <w:p>
      <w:pPr>
        <w:spacing w:after="0"/>
      </w:pPr>
      <w:r>
        <w:rPr>
          <w:rFonts w:ascii="Times New Roman" w:hAnsi="Times New Roman"/>
          <w:sz w:val="28"/>
        </w:rPr>
        <w:t>===== to light candles</w:t>
      </w:r>
    </w:p>
    <w:p>
      <w:pPr>
        <w:spacing w:after="0"/>
      </w:pPr>
      <w:r>
        <w:rPr>
          <w:rFonts w:ascii="Times New Roman" w:hAnsi="Times New Roman"/>
          <w:sz w:val="28"/>
        </w:rPr>
        <w:t>===== #to work late into the night</w:t>
      </w:r>
    </w:p>
    <w:p>
      <w:pPr>
        <w:spacing w:after="0"/>
      </w:pPr>
      <w:r>
        <w:rPr>
          <w:rFonts w:ascii="Times New Roman" w:hAnsi="Times New Roman"/>
          <w:sz w:val="28"/>
        </w:rPr>
        <w:t>===== to waste energy</w:t>
      </w:r>
    </w:p>
    <w:p>
      <w:pPr>
        <w:spacing w:after="0"/>
      </w:pPr>
      <w:r>
        <w:rPr>
          <w:rFonts w:ascii="Times New Roman" w:hAnsi="Times New Roman"/>
          <w:sz w:val="28"/>
        </w:rPr>
        <w:t>===== to oversleep</w:t>
      </w:r>
    </w:p>
    <w:p>
      <w:pPr>
        <w:spacing w:after="0"/>
      </w:pPr>
      <w:r>
        <w:rPr>
          <w:rFonts w:ascii="Times New Roman" w:hAnsi="Times New Roman"/>
          <w:sz w:val="28"/>
        </w:rPr>
        <w:t>+++++</w:t>
      </w:r>
    </w:p>
    <w:p>
      <w:pPr>
        <w:spacing w:after="0"/>
      </w:pPr>
      <w:r>
        <w:rPr>
          <w:rFonts w:ascii="Times New Roman" w:hAnsi="Times New Roman"/>
          <w:sz w:val="28"/>
        </w:rPr>
        <w:t>1339. What does "piece of cake" mean?</w:t>
      </w:r>
    </w:p>
    <w:p>
      <w:pPr>
        <w:spacing w:after="0"/>
      </w:pPr>
      <w:r>
        <w:rPr>
          <w:rFonts w:ascii="Times New Roman" w:hAnsi="Times New Roman"/>
          <w:sz w:val="28"/>
        </w:rPr>
        <w:t>===== a difficult task</w:t>
      </w:r>
    </w:p>
    <w:p>
      <w:pPr>
        <w:spacing w:after="0"/>
      </w:pPr>
      <w:r>
        <w:rPr>
          <w:rFonts w:ascii="Times New Roman" w:hAnsi="Times New Roman"/>
          <w:sz w:val="28"/>
        </w:rPr>
        <w:t>===== a sweet treat</w:t>
      </w:r>
    </w:p>
    <w:p>
      <w:pPr>
        <w:spacing w:after="0"/>
      </w:pPr>
      <w:r>
        <w:rPr>
          <w:rFonts w:ascii="Times New Roman" w:hAnsi="Times New Roman"/>
          <w:sz w:val="28"/>
        </w:rPr>
        <w:t>===== #an easy task</w:t>
      </w:r>
    </w:p>
    <w:p>
      <w:pPr>
        <w:spacing w:after="0"/>
      </w:pPr>
      <w:r>
        <w:rPr>
          <w:rFonts w:ascii="Times New Roman" w:hAnsi="Times New Roman"/>
          <w:sz w:val="28"/>
        </w:rPr>
        <w:t>===== a confusing situation</w:t>
      </w:r>
    </w:p>
    <w:p>
      <w:pPr>
        <w:spacing w:after="0"/>
      </w:pPr>
      <w:r>
        <w:rPr>
          <w:rFonts w:ascii="Times New Roman" w:hAnsi="Times New Roman"/>
          <w:sz w:val="28"/>
        </w:rPr>
        <w:t>+++++</w:t>
      </w:r>
    </w:p>
    <w:p>
      <w:pPr>
        <w:spacing w:after="0"/>
      </w:pPr>
      <w:r>
        <w:rPr>
          <w:rFonts w:ascii="Times New Roman" w:hAnsi="Times New Roman"/>
          <w:sz w:val="28"/>
        </w:rPr>
        <w:t>1340. Which of the following is an example of a complex sentence?</w:t>
      </w:r>
    </w:p>
    <w:p>
      <w:pPr>
        <w:spacing w:after="0"/>
      </w:pPr>
      <w:r>
        <w:rPr>
          <w:rFonts w:ascii="Times New Roman" w:hAnsi="Times New Roman"/>
          <w:sz w:val="28"/>
        </w:rPr>
        <w:t>===== i went to the store</w:t>
      </w:r>
    </w:p>
    <w:p>
      <w:pPr>
        <w:spacing w:after="0"/>
      </w:pPr>
      <w:r>
        <w:rPr>
          <w:rFonts w:ascii="Times New Roman" w:hAnsi="Times New Roman"/>
          <w:sz w:val="28"/>
        </w:rPr>
        <w:t>===== #she studies because she wants to excel</w:t>
      </w:r>
    </w:p>
    <w:p>
      <w:pPr>
        <w:spacing w:after="0"/>
      </w:pPr>
      <w:r>
        <w:rPr>
          <w:rFonts w:ascii="Times New Roman" w:hAnsi="Times New Roman"/>
          <w:sz w:val="28"/>
        </w:rPr>
        <w:t>===== the cat slept on the mat</w:t>
      </w:r>
    </w:p>
    <w:p>
      <w:pPr>
        <w:spacing w:after="0"/>
      </w:pPr>
      <w:r>
        <w:rPr>
          <w:rFonts w:ascii="Times New Roman" w:hAnsi="Times New Roman"/>
          <w:sz w:val="28"/>
        </w:rPr>
        <w:t>===== open the door</w:t>
      </w:r>
    </w:p>
    <w:p>
      <w:pPr>
        <w:spacing w:after="0"/>
      </w:pPr>
      <w:r>
        <w:rPr>
          <w:rFonts w:ascii="Times New Roman" w:hAnsi="Times New Roman"/>
          <w:sz w:val="28"/>
        </w:rPr>
        <w:t>+++++</w:t>
      </w:r>
    </w:p>
    <w:p>
      <w:pPr>
        <w:spacing w:after="0"/>
      </w:pPr>
      <w:r>
        <w:rPr>
          <w:rFonts w:ascii="Times New Roman" w:hAnsi="Times New Roman"/>
          <w:sz w:val="28"/>
        </w:rPr>
        <w:t>1341. what is the function of a subordinating conjunction in a sentence?</w:t>
      </w:r>
    </w:p>
    <w:p>
      <w:pPr>
        <w:spacing w:after="0"/>
      </w:pPr>
      <w:r>
        <w:rPr>
          <w:rFonts w:ascii="Times New Roman" w:hAnsi="Times New Roman"/>
          <w:sz w:val="28"/>
        </w:rPr>
        <w:t>===== to connect two independent clauses</w:t>
      </w:r>
    </w:p>
    <w:p>
      <w:pPr>
        <w:spacing w:after="0"/>
      </w:pPr>
      <w:r>
        <w:rPr>
          <w:rFonts w:ascii="Times New Roman" w:hAnsi="Times New Roman"/>
          <w:sz w:val="28"/>
        </w:rPr>
        <w:t>===== #to show the relationship between clauses</w:t>
      </w:r>
    </w:p>
    <w:p>
      <w:pPr>
        <w:spacing w:after="0"/>
      </w:pPr>
      <w:r>
        <w:rPr>
          <w:rFonts w:ascii="Times New Roman" w:hAnsi="Times New Roman"/>
          <w:sz w:val="28"/>
        </w:rPr>
        <w:t>===== to express strong emotion</w:t>
      </w:r>
    </w:p>
    <w:p>
      <w:pPr>
        <w:spacing w:after="0"/>
      </w:pPr>
      <w:r>
        <w:rPr>
          <w:rFonts w:ascii="Times New Roman" w:hAnsi="Times New Roman"/>
          <w:sz w:val="28"/>
        </w:rPr>
        <w:t>===== to replace a noun</w:t>
      </w:r>
    </w:p>
    <w:p>
      <w:pPr>
        <w:spacing w:after="0"/>
      </w:pPr>
      <w:r>
        <w:rPr>
          <w:rFonts w:ascii="Times New Roman" w:hAnsi="Times New Roman"/>
          <w:sz w:val="28"/>
        </w:rPr>
        <w:t>+++++</w:t>
      </w:r>
    </w:p>
    <w:p>
      <w:pPr>
        <w:spacing w:after="0"/>
      </w:pPr>
      <w:r>
        <w:rPr>
          <w:rFonts w:ascii="Times New Roman" w:hAnsi="Times New Roman"/>
          <w:sz w:val="28"/>
        </w:rPr>
        <w:t>1342. what does the idiom "to have a heart of gold" mean?</w:t>
      </w:r>
    </w:p>
    <w:p>
      <w:pPr>
        <w:spacing w:after="0"/>
      </w:pPr>
      <w:r>
        <w:rPr>
          <w:rFonts w:ascii="Times New Roman" w:hAnsi="Times New Roman"/>
          <w:sz w:val="28"/>
        </w:rPr>
        <w:t>===== to be very wealthy</w:t>
      </w:r>
    </w:p>
    <w:p>
      <w:pPr>
        <w:spacing w:after="0"/>
      </w:pPr>
      <w:r>
        <w:rPr>
          <w:rFonts w:ascii="Times New Roman" w:hAnsi="Times New Roman"/>
          <w:sz w:val="28"/>
        </w:rPr>
        <w:t>===== #to be kind and generous</w:t>
      </w:r>
    </w:p>
    <w:p>
      <w:pPr>
        <w:spacing w:after="0"/>
      </w:pPr>
      <w:r>
        <w:rPr>
          <w:rFonts w:ascii="Times New Roman" w:hAnsi="Times New Roman"/>
          <w:sz w:val="28"/>
        </w:rPr>
        <w:t>===== to be emotionless</w:t>
      </w:r>
    </w:p>
    <w:p>
      <w:pPr>
        <w:spacing w:after="0"/>
      </w:pPr>
      <w:r>
        <w:rPr>
          <w:rFonts w:ascii="Times New Roman" w:hAnsi="Times New Roman"/>
          <w:sz w:val="28"/>
        </w:rPr>
        <w:t>===== to be ambitious</w:t>
      </w:r>
    </w:p>
    <w:p>
      <w:pPr>
        <w:spacing w:after="0"/>
      </w:pPr>
      <w:r>
        <w:rPr>
          <w:rFonts w:ascii="Times New Roman" w:hAnsi="Times New Roman"/>
          <w:sz w:val="28"/>
        </w:rPr>
        <w:t>+++++</w:t>
      </w:r>
    </w:p>
    <w:p>
      <w:pPr>
        <w:spacing w:after="0"/>
      </w:pPr>
      <w:r>
        <w:rPr>
          <w:rFonts w:ascii="Times New Roman" w:hAnsi="Times New Roman"/>
          <w:sz w:val="28"/>
        </w:rPr>
        <w:t>1343. if someone is "a jack of all trades," they are:</w:t>
      </w:r>
    </w:p>
    <w:p>
      <w:pPr>
        <w:spacing w:after="0"/>
      </w:pPr>
      <w:r>
        <w:rPr>
          <w:rFonts w:ascii="Times New Roman" w:hAnsi="Times New Roman"/>
          <w:sz w:val="28"/>
        </w:rPr>
        <w:t>===== an expert in one field</w:t>
      </w:r>
    </w:p>
    <w:p>
      <w:pPr>
        <w:spacing w:after="0"/>
      </w:pPr>
      <w:r>
        <w:rPr>
          <w:rFonts w:ascii="Times New Roman" w:hAnsi="Times New Roman"/>
          <w:sz w:val="28"/>
        </w:rPr>
        <w:t>===== #skilled in many different areas</w:t>
      </w:r>
    </w:p>
    <w:p>
      <w:pPr>
        <w:spacing w:after="0"/>
      </w:pPr>
      <w:r>
        <w:rPr>
          <w:rFonts w:ascii="Times New Roman" w:hAnsi="Times New Roman"/>
          <w:sz w:val="28"/>
        </w:rPr>
        <w:t>===== not skilled at all</w:t>
      </w:r>
    </w:p>
    <w:p>
      <w:pPr>
        <w:spacing w:after="0"/>
      </w:pPr>
      <w:r>
        <w:rPr>
          <w:rFonts w:ascii="Times New Roman" w:hAnsi="Times New Roman"/>
          <w:sz w:val="28"/>
        </w:rPr>
        <w:t>===== a professional jackhammer operator</w:t>
      </w:r>
    </w:p>
    <w:p>
      <w:pPr>
        <w:spacing w:after="0"/>
      </w:pPr>
      <w:r>
        <w:rPr>
          <w:rFonts w:ascii="Times New Roman" w:hAnsi="Times New Roman"/>
          <w:sz w:val="28"/>
        </w:rPr>
        <w:t>+++++</w:t>
      </w:r>
    </w:p>
    <w:p>
      <w:pPr>
        <w:spacing w:after="0"/>
      </w:pPr>
      <w:r>
        <w:rPr>
          <w:rFonts w:ascii="Times New Roman" w:hAnsi="Times New Roman"/>
          <w:sz w:val="28"/>
        </w:rPr>
        <w:t>1344. what does it mean to "saute" food?</w:t>
      </w:r>
    </w:p>
    <w:p>
      <w:pPr>
        <w:spacing w:after="0"/>
      </w:pPr>
      <w:r>
        <w:rPr>
          <w:rFonts w:ascii="Times New Roman" w:hAnsi="Times New Roman"/>
          <w:sz w:val="28"/>
        </w:rPr>
        <w:t>===== #to cook food quickly in a small amount of oil</w:t>
      </w:r>
    </w:p>
    <w:p>
      <w:pPr>
        <w:spacing w:after="0"/>
      </w:pPr>
      <w:r>
        <w:rPr>
          <w:rFonts w:ascii="Times New Roman" w:hAnsi="Times New Roman"/>
          <w:sz w:val="28"/>
        </w:rPr>
        <w:t>===== to boil food in water</w:t>
      </w:r>
    </w:p>
    <w:p>
      <w:pPr>
        <w:spacing w:after="0"/>
      </w:pPr>
      <w:r>
        <w:rPr>
          <w:rFonts w:ascii="Times New Roman" w:hAnsi="Times New Roman"/>
          <w:sz w:val="28"/>
        </w:rPr>
        <w:t>===== to cook food over open flames</w:t>
      </w:r>
    </w:p>
    <w:p>
      <w:pPr>
        <w:spacing w:after="0"/>
      </w:pPr>
      <w:r>
        <w:rPr>
          <w:rFonts w:ascii="Times New Roman" w:hAnsi="Times New Roman"/>
          <w:sz w:val="28"/>
        </w:rPr>
        <w:t>===== to bake food in an oven</w:t>
      </w:r>
    </w:p>
    <w:p>
      <w:pPr>
        <w:spacing w:after="0"/>
      </w:pPr>
      <w:r>
        <w:rPr>
          <w:rFonts w:ascii="Times New Roman" w:hAnsi="Times New Roman"/>
          <w:sz w:val="28"/>
        </w:rPr>
        <w:t>+++++</w:t>
      </w:r>
    </w:p>
    <w:p>
      <w:pPr>
        <w:spacing w:after="0"/>
      </w:pPr>
      <w:r>
        <w:rPr>
          <w:rFonts w:ascii="Times New Roman" w:hAnsi="Times New Roman"/>
          <w:sz w:val="28"/>
        </w:rPr>
        <w:t>1345. which of the following is a step in baking?</w:t>
      </w:r>
    </w:p>
    <w:p>
      <w:pPr>
        <w:spacing w:after="0"/>
      </w:pPr>
      <w:r>
        <w:rPr>
          <w:rFonts w:ascii="Times New Roman" w:hAnsi="Times New Roman"/>
          <w:sz w:val="28"/>
        </w:rPr>
        <w:t>===== marinate</w:t>
      </w:r>
    </w:p>
    <w:p>
      <w:pPr>
        <w:spacing w:after="0"/>
      </w:pPr>
      <w:r>
        <w:rPr>
          <w:rFonts w:ascii="Times New Roman" w:hAnsi="Times New Roman"/>
          <w:sz w:val="28"/>
        </w:rPr>
        <w:t>===== #preheat</w:t>
      </w:r>
    </w:p>
    <w:p>
      <w:pPr>
        <w:spacing w:after="0"/>
      </w:pPr>
      <w:r>
        <w:rPr>
          <w:rFonts w:ascii="Times New Roman" w:hAnsi="Times New Roman"/>
          <w:sz w:val="28"/>
        </w:rPr>
        <w:t>===== saute</w:t>
      </w:r>
    </w:p>
    <w:p>
      <w:pPr>
        <w:spacing w:after="0"/>
      </w:pPr>
      <w:r>
        <w:rPr>
          <w:rFonts w:ascii="Times New Roman" w:hAnsi="Times New Roman"/>
          <w:sz w:val="28"/>
        </w:rPr>
        <w:t>===== garnish</w:t>
      </w:r>
    </w:p>
    <w:p>
      <w:pPr>
        <w:spacing w:after="0"/>
      </w:pPr>
      <w:r>
        <w:rPr>
          <w:rFonts w:ascii="Times New Roman" w:hAnsi="Times New Roman"/>
          <w:sz w:val="28"/>
        </w:rPr>
        <w:t>+++++</w:t>
      </w:r>
    </w:p>
    <w:p>
      <w:pPr>
        <w:spacing w:after="0"/>
      </w:pPr>
      <w:r>
        <w:rPr>
          <w:rFonts w:ascii="Times New Roman" w:hAnsi="Times New Roman"/>
          <w:sz w:val="28"/>
        </w:rPr>
        <w:t>1346. which part of the body is affected by arthritis?</w:t>
      </w:r>
    </w:p>
    <w:p>
      <w:pPr>
        <w:spacing w:after="0"/>
      </w:pPr>
      <w:r>
        <w:rPr>
          <w:rFonts w:ascii="Times New Roman" w:hAnsi="Times New Roman"/>
          <w:sz w:val="28"/>
        </w:rPr>
        <w:t>===== heart</w:t>
      </w:r>
    </w:p>
    <w:p>
      <w:pPr>
        <w:spacing w:after="0"/>
      </w:pPr>
      <w:r>
        <w:rPr>
          <w:rFonts w:ascii="Times New Roman" w:hAnsi="Times New Roman"/>
          <w:sz w:val="28"/>
        </w:rPr>
        <w:t>===== #joints</w:t>
      </w:r>
    </w:p>
    <w:p>
      <w:pPr>
        <w:spacing w:after="0"/>
      </w:pPr>
      <w:r>
        <w:rPr>
          <w:rFonts w:ascii="Times New Roman" w:hAnsi="Times New Roman"/>
          <w:sz w:val="28"/>
        </w:rPr>
        <w:t>===== lungs</w:t>
      </w:r>
    </w:p>
    <w:p>
      <w:pPr>
        <w:spacing w:after="0"/>
      </w:pPr>
      <w:r>
        <w:rPr>
          <w:rFonts w:ascii="Times New Roman" w:hAnsi="Times New Roman"/>
          <w:sz w:val="28"/>
        </w:rPr>
        <w:t>===== skin</w:t>
      </w:r>
    </w:p>
    <w:p>
      <w:pPr>
        <w:spacing w:after="0"/>
      </w:pPr>
      <w:r>
        <w:rPr>
          <w:rFonts w:ascii="Times New Roman" w:hAnsi="Times New Roman"/>
          <w:sz w:val="28"/>
        </w:rPr>
        <w:t>+++++</w:t>
      </w:r>
    </w:p>
    <w:p>
      <w:pPr>
        <w:spacing w:after="0"/>
      </w:pPr>
      <w:r>
        <w:rPr>
          <w:rFonts w:ascii="Times New Roman" w:hAnsi="Times New Roman"/>
          <w:sz w:val="28"/>
        </w:rPr>
        <w:t>1347. what article is used before a singular noun starting with a vowel sound?</w:t>
      </w:r>
    </w:p>
    <w:p>
      <w:pPr>
        <w:spacing w:after="0"/>
      </w:pPr>
      <w:r>
        <w:rPr>
          <w:rFonts w:ascii="Times New Roman" w:hAnsi="Times New Roman"/>
          <w:sz w:val="28"/>
        </w:rPr>
        <w:t>===== a</w:t>
      </w:r>
    </w:p>
    <w:p>
      <w:pPr>
        <w:spacing w:after="0"/>
      </w:pPr>
      <w:r>
        <w:rPr>
          <w:rFonts w:ascii="Times New Roman" w:hAnsi="Times New Roman"/>
          <w:sz w:val="28"/>
        </w:rPr>
        <w:t>===== #an</w:t>
      </w:r>
    </w:p>
    <w:p>
      <w:pPr>
        <w:spacing w:after="0"/>
      </w:pPr>
      <w:r>
        <w:rPr>
          <w:rFonts w:ascii="Times New Roman" w:hAnsi="Times New Roman"/>
          <w:sz w:val="28"/>
        </w:rPr>
        <w:t>===== the</w:t>
      </w:r>
    </w:p>
    <w:p>
      <w:pPr>
        <w:spacing w:after="0"/>
      </w:pPr>
      <w:r>
        <w:rPr>
          <w:rFonts w:ascii="Times New Roman" w:hAnsi="Times New Roman"/>
          <w:sz w:val="28"/>
        </w:rPr>
        <w:t>===== none</w:t>
      </w:r>
    </w:p>
    <w:p>
      <w:pPr>
        <w:spacing w:after="0"/>
      </w:pPr>
      <w:r>
        <w:rPr>
          <w:rFonts w:ascii="Times New Roman" w:hAnsi="Times New Roman"/>
          <w:sz w:val="28"/>
        </w:rPr>
        <w:t>+++++</w:t>
      </w:r>
    </w:p>
    <w:p>
      <w:pPr>
        <w:spacing w:after="0"/>
      </w:pPr>
      <w:r>
        <w:rPr>
          <w:rFonts w:ascii="Times New Roman" w:hAnsi="Times New Roman"/>
          <w:sz w:val="28"/>
        </w:rPr>
        <w:t>1348. what type of pronoun is "myself"?</w:t>
      </w:r>
    </w:p>
    <w:p>
      <w:pPr>
        <w:spacing w:after="0"/>
      </w:pPr>
      <w:r>
        <w:rPr>
          <w:rFonts w:ascii="Times New Roman" w:hAnsi="Times New Roman"/>
          <w:sz w:val="28"/>
        </w:rPr>
        <w:t>===== #reflexive pronoun</w:t>
      </w:r>
    </w:p>
    <w:p>
      <w:pPr>
        <w:spacing w:after="0"/>
      </w:pPr>
      <w:r>
        <w:rPr>
          <w:rFonts w:ascii="Times New Roman" w:hAnsi="Times New Roman"/>
          <w:sz w:val="28"/>
        </w:rPr>
        <w:t>===== demonstrative pronoun</w:t>
      </w:r>
    </w:p>
    <w:p>
      <w:pPr>
        <w:spacing w:after="0"/>
      </w:pPr>
      <w:r>
        <w:rPr>
          <w:rFonts w:ascii="Times New Roman" w:hAnsi="Times New Roman"/>
          <w:sz w:val="28"/>
        </w:rPr>
        <w:t>===== interrogative pronoun</w:t>
      </w:r>
    </w:p>
    <w:p>
      <w:pPr>
        <w:spacing w:after="0"/>
      </w:pPr>
      <w:r>
        <w:rPr>
          <w:rFonts w:ascii="Times New Roman" w:hAnsi="Times New Roman"/>
          <w:sz w:val="28"/>
        </w:rPr>
        <w:t>===== possessive pronoun</w:t>
      </w:r>
    </w:p>
    <w:p>
      <w:pPr>
        <w:spacing w:after="0"/>
      </w:pPr>
      <w:r>
        <w:rPr>
          <w:rFonts w:ascii="Times New Roman" w:hAnsi="Times New Roman"/>
          <w:sz w:val="28"/>
        </w:rPr>
        <w:t>+++++</w:t>
      </w:r>
    </w:p>
    <w:p>
      <w:pPr>
        <w:spacing w:after="0"/>
      </w:pPr>
      <w:r>
        <w:rPr>
          <w:rFonts w:ascii="Times New Roman" w:hAnsi="Times New Roman"/>
          <w:sz w:val="28"/>
        </w:rPr>
        <w:t>1349. which of these sentences contains an indefinite pronoun?</w:t>
      </w:r>
    </w:p>
    <w:p>
      <w:pPr>
        <w:spacing w:after="0"/>
      </w:pPr>
      <w:r>
        <w:rPr>
          <w:rFonts w:ascii="Times New Roman" w:hAnsi="Times New Roman"/>
          <w:sz w:val="28"/>
        </w:rPr>
        <w:t>===== this is my book</w:t>
      </w:r>
    </w:p>
    <w:p>
      <w:pPr>
        <w:spacing w:after="0"/>
      </w:pPr>
      <w:r>
        <w:rPr>
          <w:rFonts w:ascii="Times New Roman" w:hAnsi="Times New Roman"/>
          <w:sz w:val="28"/>
        </w:rPr>
        <w:t>===== #someone left their bag here</w:t>
      </w:r>
    </w:p>
    <w:p>
      <w:pPr>
        <w:spacing w:after="0"/>
      </w:pPr>
      <w:r>
        <w:rPr>
          <w:rFonts w:ascii="Times New Roman" w:hAnsi="Times New Roman"/>
          <w:sz w:val="28"/>
        </w:rPr>
        <w:t>===== who is at the door</w:t>
      </w:r>
    </w:p>
    <w:p>
      <w:pPr>
        <w:spacing w:after="0"/>
      </w:pPr>
      <w:r>
        <w:rPr>
          <w:rFonts w:ascii="Times New Roman" w:hAnsi="Times New Roman"/>
          <w:sz w:val="28"/>
        </w:rPr>
        <w:t>===== she loves to read</w:t>
      </w:r>
    </w:p>
    <w:p>
      <w:pPr>
        <w:spacing w:after="0"/>
      </w:pPr>
      <w:r>
        <w:rPr>
          <w:rFonts w:ascii="Times New Roman" w:hAnsi="Times New Roman"/>
          <w:sz w:val="28"/>
        </w:rPr>
        <w:t>+++++</w:t>
      </w:r>
    </w:p>
    <w:p>
      <w:pPr>
        <w:spacing w:after="0"/>
      </w:pPr>
      <w:r>
        <w:rPr>
          <w:rFonts w:ascii="Times New Roman" w:hAnsi="Times New Roman"/>
          <w:sz w:val="28"/>
        </w:rPr>
        <w:t>1350. which is a quantifier indicating a large, indefinite amount?</w:t>
      </w:r>
    </w:p>
    <w:p>
      <w:pPr>
        <w:spacing w:after="0"/>
      </w:pPr>
      <w:r>
        <w:rPr>
          <w:rFonts w:ascii="Times New Roman" w:hAnsi="Times New Roman"/>
          <w:sz w:val="28"/>
        </w:rPr>
        <w:t>===== few</w:t>
      </w:r>
    </w:p>
    <w:p>
      <w:pPr>
        <w:spacing w:after="0"/>
      </w:pPr>
      <w:r>
        <w:rPr>
          <w:rFonts w:ascii="Times New Roman" w:hAnsi="Times New Roman"/>
          <w:sz w:val="28"/>
        </w:rPr>
        <w:t>===== several</w:t>
      </w:r>
    </w:p>
    <w:p>
      <w:pPr>
        <w:spacing w:after="0"/>
      </w:pPr>
      <w:r>
        <w:rPr>
          <w:rFonts w:ascii="Times New Roman" w:hAnsi="Times New Roman"/>
          <w:sz w:val="28"/>
        </w:rPr>
        <w:t>===== much</w:t>
      </w:r>
    </w:p>
    <w:p>
      <w:pPr>
        <w:spacing w:after="0"/>
      </w:pPr>
      <w:r>
        <w:rPr>
          <w:rFonts w:ascii="Times New Roman" w:hAnsi="Times New Roman"/>
          <w:sz w:val="28"/>
        </w:rPr>
        <w:t>===== #all</w:t>
      </w:r>
    </w:p>
    <w:p>
      <w:pPr>
        <w:spacing w:after="0"/>
      </w:pPr>
      <w:r>
        <w:rPr>
          <w:rFonts w:ascii="Times New Roman" w:hAnsi="Times New Roman"/>
          <w:sz w:val="28"/>
        </w:rPr>
        <w:t>+++++</w:t>
      </w:r>
    </w:p>
    <w:p>
      <w:pPr>
        <w:spacing w:after="0"/>
      </w:pPr>
      <w:r>
        <w:rPr>
          <w:rFonts w:ascii="Times New Roman" w:hAnsi="Times New Roman"/>
          <w:sz w:val="28"/>
        </w:rPr>
        <w:t>1351. which of the following idioms refers to someone who is not easily upset?</w:t>
      </w:r>
    </w:p>
    <w:p>
      <w:pPr>
        <w:spacing w:after="0"/>
      </w:pPr>
      <w:r>
        <w:rPr>
          <w:rFonts w:ascii="Times New Roman" w:hAnsi="Times New Roman"/>
          <w:sz w:val="28"/>
        </w:rPr>
        <w:t>===== #A cold fish</w:t>
      </w:r>
    </w:p>
    <w:p>
      <w:pPr>
        <w:spacing w:after="0"/>
      </w:pPr>
      <w:r>
        <w:rPr>
          <w:rFonts w:ascii="Times New Roman" w:hAnsi="Times New Roman"/>
          <w:sz w:val="28"/>
        </w:rPr>
        <w:t>===== A loose cannon</w:t>
      </w:r>
    </w:p>
    <w:p>
      <w:pPr>
        <w:spacing w:after="0"/>
      </w:pPr>
      <w:r>
        <w:rPr>
          <w:rFonts w:ascii="Times New Roman" w:hAnsi="Times New Roman"/>
          <w:sz w:val="28"/>
        </w:rPr>
        <w:t>===== A bundle of joy</w:t>
      </w:r>
    </w:p>
    <w:p>
      <w:pPr>
        <w:spacing w:after="0"/>
      </w:pPr>
      <w:r>
        <w:rPr>
          <w:rFonts w:ascii="Times New Roman" w:hAnsi="Times New Roman"/>
          <w:sz w:val="28"/>
        </w:rPr>
        <w:t>===== A rock in the storm</w:t>
      </w:r>
    </w:p>
    <w:p>
      <w:pPr>
        <w:spacing w:after="0"/>
      </w:pPr>
      <w:r>
        <w:rPr>
          <w:rFonts w:ascii="Times New Roman" w:hAnsi="Times New Roman"/>
          <w:sz w:val="28"/>
        </w:rPr>
        <w:t>+++++</w:t>
      </w:r>
    </w:p>
    <w:p>
      <w:pPr>
        <w:spacing w:after="0"/>
      </w:pPr>
      <w:r>
        <w:rPr>
          <w:rFonts w:ascii="Times New Roman" w:hAnsi="Times New Roman"/>
          <w:sz w:val="28"/>
        </w:rPr>
        <w:t>1352. what is a distinctive feature of british and american english regarding vocabulary?</w:t>
      </w:r>
    </w:p>
    <w:p>
      <w:pPr>
        <w:spacing w:after="0"/>
      </w:pPr>
      <w:r>
        <w:rPr>
          <w:rFonts w:ascii="Times New Roman" w:hAnsi="Times New Roman"/>
          <w:sz w:val="28"/>
        </w:rPr>
        <w:t>===== They use the same exact vocabulary.</w:t>
      </w:r>
    </w:p>
    <w:p>
      <w:pPr>
        <w:spacing w:after="0"/>
      </w:pPr>
      <w:r>
        <w:rPr>
          <w:rFonts w:ascii="Times New Roman" w:hAnsi="Times New Roman"/>
          <w:sz w:val="28"/>
        </w:rPr>
        <w:t>===== #Certain words have different meanings or are spelled differently.</w:t>
      </w:r>
    </w:p>
    <w:p>
      <w:pPr>
        <w:spacing w:after="0"/>
      </w:pPr>
      <w:r>
        <w:rPr>
          <w:rFonts w:ascii="Times New Roman" w:hAnsi="Times New Roman"/>
          <w:sz w:val="28"/>
        </w:rPr>
        <w:t>===== British English always uses more complex vocabulary.</w:t>
      </w:r>
    </w:p>
    <w:p>
      <w:pPr>
        <w:spacing w:after="0"/>
      </w:pPr>
      <w:r>
        <w:rPr>
          <w:rFonts w:ascii="Times New Roman" w:hAnsi="Times New Roman"/>
          <w:sz w:val="28"/>
        </w:rPr>
        <w:t>===== American English uses more formal language than British English.</w:t>
      </w:r>
    </w:p>
    <w:p>
      <w:pPr>
        <w:spacing w:after="0"/>
      </w:pPr>
      <w:r>
        <w:rPr>
          <w:rFonts w:ascii="Times New Roman" w:hAnsi="Times New Roman"/>
          <w:sz w:val="28"/>
        </w:rPr>
        <w:t>+++++</w:t>
      </w:r>
    </w:p>
    <w:p>
      <w:pPr>
        <w:spacing w:after="0"/>
      </w:pPr>
      <w:r>
        <w:rPr>
          <w:rFonts w:ascii="Times New Roman" w:hAnsi="Times New Roman"/>
          <w:sz w:val="28"/>
        </w:rPr>
        <w:t>1353. what is the correct article usage in the sentence: "I would like to have ___ apple."?</w:t>
      </w:r>
    </w:p>
    <w:p>
      <w:pPr>
        <w:spacing w:after="0"/>
      </w:pPr>
      <w:r>
        <w:rPr>
          <w:rFonts w:ascii="Times New Roman" w:hAnsi="Times New Roman"/>
          <w:sz w:val="28"/>
        </w:rPr>
        <w:t>===== The</w:t>
      </w:r>
    </w:p>
    <w:p>
      <w:pPr>
        <w:spacing w:after="0"/>
      </w:pPr>
      <w:r>
        <w:rPr>
          <w:rFonts w:ascii="Times New Roman" w:hAnsi="Times New Roman"/>
          <w:sz w:val="28"/>
        </w:rPr>
        <w:t>===== A</w:t>
      </w:r>
    </w:p>
    <w:p>
      <w:pPr>
        <w:spacing w:after="0"/>
      </w:pPr>
      <w:r>
        <w:rPr>
          <w:rFonts w:ascii="Times New Roman" w:hAnsi="Times New Roman"/>
          <w:sz w:val="28"/>
        </w:rPr>
        <w:t>===== #An</w:t>
      </w:r>
    </w:p>
    <w:p>
      <w:pPr>
        <w:spacing w:after="0"/>
      </w:pPr>
      <w:r>
        <w:rPr>
          <w:rFonts w:ascii="Times New Roman" w:hAnsi="Times New Roman"/>
          <w:sz w:val="28"/>
        </w:rPr>
        <w:t>===== No article</w:t>
      </w:r>
    </w:p>
    <w:p>
      <w:pPr>
        <w:spacing w:after="0"/>
      </w:pPr>
      <w:r>
        <w:rPr>
          <w:rFonts w:ascii="Times New Roman" w:hAnsi="Times New Roman"/>
          <w:sz w:val="28"/>
        </w:rPr>
        <w:t>+++++</w:t>
      </w:r>
    </w:p>
    <w:p>
      <w:pPr>
        <w:spacing w:after="0"/>
      </w:pPr>
      <w:r>
        <w:rPr>
          <w:rFonts w:ascii="Times New Roman" w:hAnsi="Times New Roman"/>
          <w:sz w:val="28"/>
        </w:rPr>
        <w:t>1354. which of the following is a homophone?</w:t>
      </w:r>
    </w:p>
    <w:p>
      <w:pPr>
        <w:spacing w:after="0"/>
      </w:pPr>
      <w:r>
        <w:rPr>
          <w:rFonts w:ascii="Times New Roman" w:hAnsi="Times New Roman"/>
          <w:sz w:val="28"/>
        </w:rPr>
        <w:t>===== Bass (the fish)</w:t>
      </w:r>
    </w:p>
    <w:p>
      <w:pPr>
        <w:spacing w:after="0"/>
      </w:pPr>
      <w:r>
        <w:rPr>
          <w:rFonts w:ascii="Times New Roman" w:hAnsi="Times New Roman"/>
          <w:sz w:val="28"/>
        </w:rPr>
        <w:t>===== Close (to shut)</w:t>
      </w:r>
    </w:p>
    <w:p>
      <w:pPr>
        <w:spacing w:after="0"/>
      </w:pPr>
      <w:r>
        <w:rPr>
          <w:rFonts w:ascii="Times New Roman" w:hAnsi="Times New Roman"/>
          <w:sz w:val="28"/>
        </w:rPr>
        <w:t>===== Bare (not covered)</w:t>
      </w:r>
    </w:p>
    <w:p>
      <w:pPr>
        <w:spacing w:after="0"/>
      </w:pPr>
      <w:r>
        <w:rPr>
          <w:rFonts w:ascii="Times New Roman" w:hAnsi="Times New Roman"/>
          <w:sz w:val="28"/>
        </w:rPr>
        <w:t>===== #Flour (for baking)</w:t>
      </w:r>
    </w:p>
    <w:p>
      <w:pPr>
        <w:spacing w:after="0"/>
      </w:pPr>
      <w:r>
        <w:rPr>
          <w:rFonts w:ascii="Times New Roman" w:hAnsi="Times New Roman"/>
          <w:sz w:val="28"/>
        </w:rPr>
        <w:t>+++++</w:t>
      </w:r>
    </w:p>
    <w:p>
      <w:pPr>
        <w:spacing w:after="0"/>
      </w:pPr>
      <w:r>
        <w:rPr>
          <w:rFonts w:ascii="Times New Roman" w:hAnsi="Times New Roman"/>
          <w:sz w:val="28"/>
        </w:rPr>
        <w:t>1355. which of the following is an example of a triphthong?</w:t>
      </w:r>
    </w:p>
    <w:p>
      <w:pPr>
        <w:spacing w:after="0"/>
      </w:pPr>
      <w:r>
        <w:rPr>
          <w:rFonts w:ascii="Times New Roman" w:hAnsi="Times New Roman"/>
          <w:sz w:val="28"/>
        </w:rPr>
        <w:t>===== #a??/</w:t>
      </w:r>
    </w:p>
    <w:p>
      <w:pPr>
        <w:spacing w:after="0"/>
      </w:pPr>
      <w:r>
        <w:rPr>
          <w:rFonts w:ascii="Times New Roman" w:hAnsi="Times New Roman"/>
          <w:sz w:val="28"/>
        </w:rPr>
        <w:t>===== a??/</w:t>
      </w:r>
    </w:p>
    <w:p>
      <w:pPr>
        <w:spacing w:after="0"/>
      </w:pPr>
      <w:r>
        <w:rPr>
          <w:rFonts w:ascii="Times New Roman" w:hAnsi="Times New Roman"/>
          <w:sz w:val="28"/>
        </w:rPr>
        <w:t>===== e?/</w:t>
      </w:r>
    </w:p>
    <w:p>
      <w:pPr>
        <w:spacing w:after="0"/>
      </w:pPr>
      <w:r>
        <w:rPr>
          <w:rFonts w:ascii="Times New Roman" w:hAnsi="Times New Roman"/>
          <w:sz w:val="28"/>
        </w:rPr>
        <w:t>===== ??/</w:t>
      </w:r>
    </w:p>
    <w:p>
      <w:pPr>
        <w:spacing w:after="0"/>
      </w:pPr>
      <w:r>
        <w:rPr>
          <w:rFonts w:ascii="Times New Roman" w:hAnsi="Times New Roman"/>
          <w:sz w:val="28"/>
        </w:rPr>
        <w:t>+++++</w:t>
      </w:r>
    </w:p>
    <w:p>
      <w:pPr>
        <w:spacing w:after="0"/>
      </w:pPr>
      <w:r>
        <w:rPr>
          <w:rFonts w:ascii="Times New Roman" w:hAnsi="Times New Roman"/>
          <w:sz w:val="28"/>
        </w:rPr>
        <w:t>1356. which of the following is an example of an exclamation?</w:t>
      </w:r>
    </w:p>
    <w:p>
      <w:pPr>
        <w:spacing w:after="0"/>
      </w:pPr>
      <w:r>
        <w:rPr>
          <w:rFonts w:ascii="Times New Roman" w:hAnsi="Times New Roman"/>
          <w:sz w:val="28"/>
        </w:rPr>
        <w:t>===== #Wow, that's amazing!</w:t>
      </w:r>
    </w:p>
    <w:p>
      <w:pPr>
        <w:spacing w:after="0"/>
      </w:pPr>
      <w:r>
        <w:rPr>
          <w:rFonts w:ascii="Times New Roman" w:hAnsi="Times New Roman"/>
          <w:sz w:val="28"/>
        </w:rPr>
        <w:t>===== I am going to the store.</w:t>
      </w:r>
    </w:p>
    <w:p>
      <w:pPr>
        <w:spacing w:after="0"/>
      </w:pPr>
      <w:r>
        <w:rPr>
          <w:rFonts w:ascii="Times New Roman" w:hAnsi="Times New Roman"/>
          <w:sz w:val="28"/>
        </w:rPr>
        <w:t>===== She is a doctor.</w:t>
      </w:r>
    </w:p>
    <w:p>
      <w:pPr>
        <w:spacing w:after="0"/>
      </w:pPr>
      <w:r>
        <w:rPr>
          <w:rFonts w:ascii="Times New Roman" w:hAnsi="Times New Roman"/>
          <w:sz w:val="28"/>
        </w:rPr>
        <w:t>===== I think it's raining.</w:t>
      </w:r>
    </w:p>
    <w:p>
      <w:pPr>
        <w:spacing w:after="0"/>
      </w:pPr>
      <w:r>
        <w:rPr>
          <w:rFonts w:ascii="Times New Roman" w:hAnsi="Times New Roman"/>
          <w:sz w:val="28"/>
        </w:rPr>
        <w:t>+++++</w:t>
      </w:r>
    </w:p>
    <w:p>
      <w:pPr>
        <w:spacing w:after="0"/>
      </w:pPr>
      <w:r>
        <w:rPr>
          <w:rFonts w:ascii="Times New Roman" w:hAnsi="Times New Roman"/>
          <w:sz w:val="28"/>
        </w:rPr>
        <w:t>1357. what is the primary difference between a phrase and a clause?</w:t>
      </w:r>
    </w:p>
    <w:p>
      <w:pPr>
        <w:spacing w:after="0"/>
      </w:pPr>
      <w:r>
        <w:rPr>
          <w:rFonts w:ascii="Times New Roman" w:hAnsi="Times New Roman"/>
          <w:sz w:val="28"/>
        </w:rPr>
        <w:t>===== A phrase contains both a subject and a predicate.</w:t>
      </w:r>
    </w:p>
    <w:p>
      <w:pPr>
        <w:spacing w:after="0"/>
      </w:pPr>
      <w:r>
        <w:rPr>
          <w:rFonts w:ascii="Times New Roman" w:hAnsi="Times New Roman"/>
          <w:sz w:val="28"/>
        </w:rPr>
        <w:t>===== A clause does not contain a subject or predicate.</w:t>
      </w:r>
    </w:p>
    <w:p>
      <w:pPr>
        <w:spacing w:after="0"/>
      </w:pPr>
      <w:r>
        <w:rPr>
          <w:rFonts w:ascii="Times New Roman" w:hAnsi="Times New Roman"/>
          <w:sz w:val="28"/>
        </w:rPr>
        <w:t>===== #A clause contains both a subject and a predicate, while a phrase does not.</w:t>
      </w:r>
    </w:p>
    <w:p>
      <w:pPr>
        <w:spacing w:after="0"/>
      </w:pPr>
      <w:r>
        <w:rPr>
          <w:rFonts w:ascii="Times New Roman" w:hAnsi="Times New Roman"/>
          <w:sz w:val="28"/>
        </w:rPr>
        <w:t>===== Both a phrase and a clause are identical in structure.</w:t>
      </w:r>
    </w:p>
    <w:p>
      <w:pPr>
        <w:spacing w:after="0"/>
      </w:pPr>
      <w:r>
        <w:rPr>
          <w:rFonts w:ascii="Times New Roman" w:hAnsi="Times New Roman"/>
          <w:sz w:val="28"/>
        </w:rPr>
        <w:t>+++++</w:t>
      </w:r>
    </w:p>
    <w:p>
      <w:pPr>
        <w:spacing w:after="0"/>
      </w:pPr>
      <w:r>
        <w:rPr>
          <w:rFonts w:ascii="Times New Roman" w:hAnsi="Times New Roman"/>
          <w:sz w:val="28"/>
        </w:rPr>
        <w:t>1358. which of the following is a correct example of an adjective modifying a noun?</w:t>
      </w:r>
    </w:p>
    <w:p>
      <w:pPr>
        <w:spacing w:after="0"/>
      </w:pPr>
      <w:r>
        <w:rPr>
          <w:rFonts w:ascii="Times New Roman" w:hAnsi="Times New Roman"/>
          <w:sz w:val="28"/>
        </w:rPr>
        <w:t>===== She runs quickly.</w:t>
      </w:r>
    </w:p>
    <w:p>
      <w:pPr>
        <w:spacing w:after="0"/>
      </w:pPr>
      <w:r>
        <w:rPr>
          <w:rFonts w:ascii="Times New Roman" w:hAnsi="Times New Roman"/>
          <w:sz w:val="28"/>
        </w:rPr>
        <w:t>===== #She is a kind person.</w:t>
      </w:r>
    </w:p>
    <w:p>
      <w:pPr>
        <w:spacing w:after="0"/>
      </w:pPr>
      <w:r>
        <w:rPr>
          <w:rFonts w:ascii="Times New Roman" w:hAnsi="Times New Roman"/>
          <w:sz w:val="28"/>
        </w:rPr>
        <w:t>===== He sings beautifully.</w:t>
      </w:r>
    </w:p>
    <w:p>
      <w:pPr>
        <w:spacing w:after="0"/>
      </w:pPr>
      <w:r>
        <w:rPr>
          <w:rFonts w:ascii="Times New Roman" w:hAnsi="Times New Roman"/>
          <w:sz w:val="28"/>
        </w:rPr>
        <w:t>===== He ate the cake quickly.</w:t>
      </w:r>
    </w:p>
    <w:p>
      <w:pPr>
        <w:spacing w:after="0"/>
      </w:pPr>
      <w:r>
        <w:rPr>
          <w:rFonts w:ascii="Times New Roman" w:hAnsi="Times New Roman"/>
          <w:sz w:val="28"/>
        </w:rPr>
        <w:t>+++++</w:t>
      </w:r>
    </w:p>
    <w:p>
      <w:pPr>
        <w:spacing w:after="0"/>
      </w:pPr>
      <w:r>
        <w:rPr>
          <w:rFonts w:ascii="Times New Roman" w:hAnsi="Times New Roman"/>
          <w:sz w:val="28"/>
        </w:rPr>
        <w:t>1359. which of the following is the correct order of adjectives in the sentence: "She wore a ___ dress"?</w:t>
      </w:r>
    </w:p>
    <w:p>
      <w:pPr>
        <w:spacing w:after="0"/>
      </w:pPr>
      <w:r>
        <w:rPr>
          <w:rFonts w:ascii="Times New Roman" w:hAnsi="Times New Roman"/>
          <w:sz w:val="28"/>
        </w:rPr>
        <w:t>===== Red beautiful silk</w:t>
      </w:r>
    </w:p>
    <w:p>
      <w:pPr>
        <w:spacing w:after="0"/>
      </w:pPr>
      <w:r>
        <w:rPr>
          <w:rFonts w:ascii="Times New Roman" w:hAnsi="Times New Roman"/>
          <w:sz w:val="28"/>
        </w:rPr>
        <w:t>===== #Beautiful red silk</w:t>
      </w:r>
    </w:p>
    <w:p>
      <w:pPr>
        <w:spacing w:after="0"/>
      </w:pPr>
      <w:r>
        <w:rPr>
          <w:rFonts w:ascii="Times New Roman" w:hAnsi="Times New Roman"/>
          <w:sz w:val="28"/>
        </w:rPr>
        <w:t>===== Silk red beautiful</w:t>
      </w:r>
    </w:p>
    <w:p>
      <w:pPr>
        <w:spacing w:after="0"/>
      </w:pPr>
      <w:r>
        <w:rPr>
          <w:rFonts w:ascii="Times New Roman" w:hAnsi="Times New Roman"/>
          <w:sz w:val="28"/>
        </w:rPr>
        <w:t>===== Red silk beautiful</w:t>
      </w:r>
    </w:p>
    <w:p>
      <w:pPr>
        <w:spacing w:after="0"/>
      </w:pPr>
      <w:r>
        <w:rPr>
          <w:rFonts w:ascii="Times New Roman" w:hAnsi="Times New Roman"/>
          <w:sz w:val="28"/>
        </w:rPr>
        <w:t>+++++</w:t>
      </w:r>
    </w:p>
    <w:p>
      <w:pPr>
        <w:spacing w:after="0"/>
      </w:pPr>
      <w:r>
        <w:rPr>
          <w:rFonts w:ascii="Times New Roman" w:hAnsi="Times New Roman"/>
          <w:sz w:val="28"/>
        </w:rPr>
        <w:t>1360. What does the idiom "copycat" describe?</w:t>
      </w:r>
    </w:p>
    <w:p>
      <w:pPr>
        <w:spacing w:after="0"/>
      </w:pPr>
      <w:r>
        <w:rPr>
          <w:rFonts w:ascii="Times New Roman" w:hAnsi="Times New Roman"/>
          <w:sz w:val="28"/>
        </w:rPr>
        <w:t>===== Someone who teaches others</w:t>
      </w:r>
    </w:p>
    <w:p>
      <w:pPr>
        <w:spacing w:after="0"/>
      </w:pPr>
      <w:r>
        <w:rPr>
          <w:rFonts w:ascii="Times New Roman" w:hAnsi="Times New Roman"/>
          <w:sz w:val="28"/>
        </w:rPr>
        <w:t>===== #Someone who copies what others do</w:t>
      </w:r>
    </w:p>
    <w:p>
      <w:pPr>
        <w:spacing w:after="0"/>
      </w:pPr>
      <w:r>
        <w:rPr>
          <w:rFonts w:ascii="Times New Roman" w:hAnsi="Times New Roman"/>
          <w:sz w:val="28"/>
        </w:rPr>
        <w:t>===== Someone who leads a group</w:t>
      </w:r>
    </w:p>
    <w:p>
      <w:pPr>
        <w:spacing w:after="0"/>
      </w:pPr>
      <w:r>
        <w:rPr>
          <w:rFonts w:ascii="Times New Roman" w:hAnsi="Times New Roman"/>
          <w:sz w:val="28"/>
        </w:rPr>
        <w:t>===== Someone who creates new ideas</w:t>
      </w:r>
    </w:p>
    <w:p>
      <w:pPr>
        <w:spacing w:after="0"/>
      </w:pPr>
      <w:r>
        <w:rPr>
          <w:rFonts w:ascii="Times New Roman" w:hAnsi="Times New Roman"/>
          <w:sz w:val="28"/>
        </w:rPr>
        <w:t>+++++</w:t>
      </w:r>
    </w:p>
    <w:p>
      <w:pPr>
        <w:spacing w:after="0"/>
      </w:pPr>
      <w:r>
        <w:rPr>
          <w:rFonts w:ascii="Times New Roman" w:hAnsi="Times New Roman"/>
          <w:sz w:val="28"/>
        </w:rPr>
        <w:t>1361. What does the idiom "copycat" describe?</w:t>
      </w:r>
    </w:p>
    <w:p>
      <w:pPr>
        <w:spacing w:after="0"/>
      </w:pPr>
      <w:r>
        <w:rPr>
          <w:rFonts w:ascii="Times New Roman" w:hAnsi="Times New Roman"/>
          <w:sz w:val="28"/>
        </w:rPr>
        <w:t>===== Someone who teaches others</w:t>
      </w:r>
    </w:p>
    <w:p>
      <w:pPr>
        <w:spacing w:after="0"/>
      </w:pPr>
      <w:r>
        <w:rPr>
          <w:rFonts w:ascii="Times New Roman" w:hAnsi="Times New Roman"/>
          <w:sz w:val="28"/>
        </w:rPr>
        <w:t>===== #Someone who copies what others do</w:t>
      </w:r>
    </w:p>
    <w:p>
      <w:pPr>
        <w:spacing w:after="0"/>
      </w:pPr>
      <w:r>
        <w:rPr>
          <w:rFonts w:ascii="Times New Roman" w:hAnsi="Times New Roman"/>
          <w:sz w:val="28"/>
        </w:rPr>
        <w:t>===== Someone who leads a group</w:t>
      </w:r>
    </w:p>
    <w:p>
      <w:pPr>
        <w:spacing w:after="0"/>
      </w:pPr>
      <w:r>
        <w:rPr>
          <w:rFonts w:ascii="Times New Roman" w:hAnsi="Times New Roman"/>
          <w:sz w:val="28"/>
        </w:rPr>
        <w:t>===== Someone who creates new ideas</w:t>
      </w:r>
    </w:p>
    <w:p>
      <w:pPr>
        <w:spacing w:after="0"/>
      </w:pPr>
      <w:r>
        <w:rPr>
          <w:rFonts w:ascii="Times New Roman" w:hAnsi="Times New Roman"/>
          <w:sz w:val="28"/>
        </w:rPr>
        <w:t>+++++</w:t>
      </w:r>
    </w:p>
    <w:p>
      <w:pPr>
        <w:spacing w:after="0"/>
      </w:pPr>
      <w:r>
        <w:rPr>
          <w:rFonts w:ascii="Times New Roman" w:hAnsi="Times New Roman"/>
          <w:sz w:val="28"/>
        </w:rPr>
        <w:t>1362. "The classroom was a zoo" is an example of:</w:t>
      </w:r>
    </w:p>
    <w:p>
      <w:pPr>
        <w:spacing w:after="0"/>
      </w:pPr>
      <w:r>
        <w:rPr>
          <w:rFonts w:ascii="Times New Roman" w:hAnsi="Times New Roman"/>
          <w:sz w:val="28"/>
        </w:rPr>
        <w:t>===== Simile</w:t>
      </w:r>
    </w:p>
    <w:p>
      <w:pPr>
        <w:spacing w:after="0"/>
      </w:pPr>
      <w:r>
        <w:rPr>
          <w:rFonts w:ascii="Times New Roman" w:hAnsi="Times New Roman"/>
          <w:sz w:val="28"/>
        </w:rPr>
        <w:t>===== #Metaphor</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1363. Which of the following is an idiom?</w:t>
      </w:r>
    </w:p>
    <w:p>
      <w:pPr>
        <w:spacing w:after="0"/>
      </w:pPr>
      <w:r>
        <w:rPr>
          <w:rFonts w:ascii="Times New Roman" w:hAnsi="Times New Roman"/>
          <w:sz w:val="28"/>
        </w:rPr>
        <w:t>===== The sun is bright</w:t>
      </w:r>
    </w:p>
    <w:p>
      <w:pPr>
        <w:spacing w:after="0"/>
      </w:pPr>
      <w:r>
        <w:rPr>
          <w:rFonts w:ascii="Times New Roman" w:hAnsi="Times New Roman"/>
          <w:sz w:val="28"/>
        </w:rPr>
        <w:t>===== She runs quickly</w:t>
      </w:r>
    </w:p>
    <w:p>
      <w:pPr>
        <w:spacing w:after="0"/>
      </w:pPr>
      <w:r>
        <w:rPr>
          <w:rFonts w:ascii="Times New Roman" w:hAnsi="Times New Roman"/>
          <w:sz w:val="28"/>
        </w:rPr>
        <w:t>===== #It's raining cats and dogs</w:t>
      </w:r>
    </w:p>
    <w:p>
      <w:pPr>
        <w:spacing w:after="0"/>
      </w:pPr>
      <w:r>
        <w:rPr>
          <w:rFonts w:ascii="Times New Roman" w:hAnsi="Times New Roman"/>
          <w:sz w:val="28"/>
        </w:rPr>
        <w:t>===== The car is red</w:t>
      </w:r>
    </w:p>
    <w:p>
      <w:pPr>
        <w:spacing w:after="0"/>
      </w:pPr>
      <w:r>
        <w:rPr>
          <w:rFonts w:ascii="Times New Roman" w:hAnsi="Times New Roman"/>
          <w:sz w:val="28"/>
        </w:rPr>
        <w:t>+++++</w:t>
      </w:r>
    </w:p>
    <w:p>
      <w:pPr>
        <w:spacing w:after="0"/>
      </w:pPr>
      <w:r>
        <w:rPr>
          <w:rFonts w:ascii="Times New Roman" w:hAnsi="Times New Roman"/>
          <w:sz w:val="28"/>
        </w:rPr>
        <w:t>1364. In the sentence "The wind whispered secrets through the trees," which literary device is being used?</w:t>
      </w:r>
    </w:p>
    <w:p>
      <w:pPr>
        <w:spacing w:after="0"/>
      </w:pPr>
      <w:r>
        <w:rPr>
          <w:rFonts w:ascii="Times New Roman" w:hAnsi="Times New Roman"/>
          <w:sz w:val="28"/>
        </w:rPr>
        <w:t>===== Metaphor</w:t>
      </w:r>
    </w:p>
    <w:p>
      <w:pPr>
        <w:spacing w:after="0"/>
      </w:pPr>
      <w:r>
        <w:rPr>
          <w:rFonts w:ascii="Times New Roman" w:hAnsi="Times New Roman"/>
          <w:sz w:val="28"/>
        </w:rPr>
        <w:t>===== Alliteration</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1365. Why would an author use synonyms throughout a text?</w:t>
      </w:r>
    </w:p>
    <w:p>
      <w:pPr>
        <w:spacing w:after="0"/>
      </w:pPr>
      <w:r>
        <w:rPr>
          <w:rFonts w:ascii="Times New Roman" w:hAnsi="Times New Roman"/>
          <w:sz w:val="28"/>
        </w:rPr>
        <w:t>===== To confuse the reader</w:t>
      </w:r>
    </w:p>
    <w:p>
      <w:pPr>
        <w:spacing w:after="0"/>
      </w:pPr>
      <w:r>
        <w:rPr>
          <w:rFonts w:ascii="Times New Roman" w:hAnsi="Times New Roman"/>
          <w:sz w:val="28"/>
        </w:rPr>
        <w:t>===== To make the text longer</w:t>
      </w:r>
    </w:p>
    <w:p>
      <w:pPr>
        <w:spacing w:after="0"/>
      </w:pPr>
      <w:r>
        <w:rPr>
          <w:rFonts w:ascii="Times New Roman" w:hAnsi="Times New Roman"/>
          <w:sz w:val="28"/>
        </w:rPr>
        <w:t>===== #To avoid repetition and add nuanced meaning</w:t>
      </w:r>
    </w:p>
    <w:p>
      <w:pPr>
        <w:spacing w:after="0"/>
      </w:pPr>
      <w:r>
        <w:rPr>
          <w:rFonts w:ascii="Times New Roman" w:hAnsi="Times New Roman"/>
          <w:sz w:val="28"/>
        </w:rPr>
        <w:t>===== To demonstrate vocabulary knowledge only</w:t>
      </w:r>
    </w:p>
    <w:p>
      <w:pPr>
        <w:spacing w:after="0"/>
      </w:pPr>
      <w:r>
        <w:rPr>
          <w:rFonts w:ascii="Times New Roman" w:hAnsi="Times New Roman"/>
          <w:sz w:val="28"/>
        </w:rPr>
        <w:t>+++++</w:t>
      </w:r>
    </w:p>
    <w:p>
      <w:pPr>
        <w:spacing w:after="0"/>
      </w:pPr>
      <w:r>
        <w:rPr>
          <w:rFonts w:ascii="Times New Roman" w:hAnsi="Times New Roman"/>
          <w:sz w:val="28"/>
        </w:rPr>
        <w:t>1366. Which pair represents antonyms?</w:t>
      </w:r>
    </w:p>
    <w:p>
      <w:pPr>
        <w:spacing w:after="0"/>
      </w:pPr>
      <w:r>
        <w:rPr>
          <w:rFonts w:ascii="Times New Roman" w:hAnsi="Times New Roman"/>
          <w:sz w:val="28"/>
        </w:rPr>
        <w:t>===== Happy - joyful</w:t>
      </w:r>
    </w:p>
    <w:p>
      <w:pPr>
        <w:spacing w:after="0"/>
      </w:pPr>
      <w:r>
        <w:rPr>
          <w:rFonts w:ascii="Times New Roman" w:hAnsi="Times New Roman"/>
          <w:sz w:val="28"/>
        </w:rPr>
        <w:t>===== Walk - stroll</w:t>
      </w:r>
    </w:p>
    <w:p>
      <w:pPr>
        <w:spacing w:after="0"/>
      </w:pPr>
      <w:r>
        <w:rPr>
          <w:rFonts w:ascii="Times New Roman" w:hAnsi="Times New Roman"/>
          <w:sz w:val="28"/>
        </w:rPr>
        <w:t>===== #Success - failure</w:t>
      </w:r>
    </w:p>
    <w:p>
      <w:pPr>
        <w:spacing w:after="0"/>
      </w:pPr>
      <w:r>
        <w:rPr>
          <w:rFonts w:ascii="Times New Roman" w:hAnsi="Times New Roman"/>
          <w:sz w:val="28"/>
        </w:rPr>
        <w:t>===== Big - large</w:t>
      </w:r>
    </w:p>
    <w:p>
      <w:pPr>
        <w:spacing w:after="0"/>
      </w:pPr>
      <w:r>
        <w:rPr>
          <w:rFonts w:ascii="Times New Roman" w:hAnsi="Times New Roman"/>
          <w:sz w:val="28"/>
        </w:rPr>
        <w:t>+++++</w:t>
      </w:r>
    </w:p>
    <w:p>
      <w:pPr>
        <w:spacing w:after="0"/>
      </w:pPr>
      <w:r>
        <w:rPr>
          <w:rFonts w:ascii="Times New Roman" w:hAnsi="Times New Roman"/>
          <w:sz w:val="28"/>
        </w:rPr>
        <w:t>1367. "I've told you a thousand times to clean your room!" is an example of:</w:t>
      </w:r>
    </w:p>
    <w:p>
      <w:pPr>
        <w:spacing w:after="0"/>
      </w:pPr>
      <w:r>
        <w:rPr>
          <w:rFonts w:ascii="Times New Roman" w:hAnsi="Times New Roman"/>
          <w:sz w:val="28"/>
        </w:rPr>
        <w:t>===== Metaphor</w:t>
      </w:r>
    </w:p>
    <w:p>
      <w:pPr>
        <w:spacing w:after="0"/>
      </w:pPr>
      <w:r>
        <w:rPr>
          <w:rFonts w:ascii="Times New Roman" w:hAnsi="Times New Roman"/>
          <w:sz w:val="28"/>
        </w:rPr>
        <w:t>===== Simile</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1368. Domain-specific terms are used by authors primarily to:</w:t>
      </w:r>
    </w:p>
    <w:p>
      <w:pPr>
        <w:spacing w:after="0"/>
      </w:pPr>
      <w:r>
        <w:rPr>
          <w:rFonts w:ascii="Times New Roman" w:hAnsi="Times New Roman"/>
          <w:sz w:val="28"/>
        </w:rPr>
        <w:t>===== Make texts difficult to understand</w:t>
      </w:r>
    </w:p>
    <w:p>
      <w:pPr>
        <w:spacing w:after="0"/>
      </w:pPr>
      <w:r>
        <w:rPr>
          <w:rFonts w:ascii="Times New Roman" w:hAnsi="Times New Roman"/>
          <w:sz w:val="28"/>
        </w:rPr>
        <w:t>===== #Establish credibility and provide precision in specialized contexts</w:t>
      </w:r>
    </w:p>
    <w:p>
      <w:pPr>
        <w:spacing w:after="0"/>
      </w:pPr>
      <w:r>
        <w:rPr>
          <w:rFonts w:ascii="Times New Roman" w:hAnsi="Times New Roman"/>
          <w:sz w:val="28"/>
        </w:rPr>
        <w:t>===== Replace all common vocabulary</w:t>
      </w:r>
    </w:p>
    <w:p>
      <w:pPr>
        <w:spacing w:after="0"/>
      </w:pPr>
      <w:r>
        <w:rPr>
          <w:rFonts w:ascii="Times New Roman" w:hAnsi="Times New Roman"/>
          <w:sz w:val="28"/>
        </w:rPr>
        <w:t>===== Appeal only to academic audiences</w:t>
      </w:r>
    </w:p>
    <w:p>
      <w:pPr>
        <w:spacing w:after="0"/>
      </w:pPr>
      <w:r>
        <w:rPr>
          <w:rFonts w:ascii="Times New Roman" w:hAnsi="Times New Roman"/>
          <w:sz w:val="28"/>
        </w:rPr>
        <w:t>+++++</w:t>
      </w:r>
    </w:p>
    <w:p>
      <w:pPr>
        <w:spacing w:after="0"/>
      </w:pPr>
      <w:r>
        <w:rPr>
          <w:rFonts w:ascii="Times New Roman" w:hAnsi="Times New Roman"/>
          <w:sz w:val="28"/>
        </w:rPr>
        <w:t>1369. What is the difference between denotation and connotation?</w:t>
      </w:r>
    </w:p>
    <w:p>
      <w:pPr>
        <w:spacing w:after="0"/>
      </w:pPr>
      <w:r>
        <w:rPr>
          <w:rFonts w:ascii="Times New Roman" w:hAnsi="Times New Roman"/>
          <w:sz w:val="28"/>
        </w:rPr>
        <w:t>===== #Denotation is the literal meaning; connotation is the emotional association</w:t>
      </w:r>
    </w:p>
    <w:p>
      <w:pPr>
        <w:spacing w:after="0"/>
      </w:pPr>
      <w:r>
        <w:rPr>
          <w:rFonts w:ascii="Times New Roman" w:hAnsi="Times New Roman"/>
          <w:sz w:val="28"/>
        </w:rPr>
        <w:t>===== Denotation is figurative; connotation is literal</w:t>
      </w:r>
    </w:p>
    <w:p>
      <w:pPr>
        <w:spacing w:after="0"/>
      </w:pPr>
      <w:r>
        <w:rPr>
          <w:rFonts w:ascii="Times New Roman" w:hAnsi="Times New Roman"/>
          <w:sz w:val="28"/>
        </w:rPr>
        <w:t>===== They mean exactly the same thing</w:t>
      </w:r>
    </w:p>
    <w:p>
      <w:pPr>
        <w:spacing w:after="0"/>
      </w:pPr>
      <w:r>
        <w:rPr>
          <w:rFonts w:ascii="Times New Roman" w:hAnsi="Times New Roman"/>
          <w:sz w:val="28"/>
        </w:rPr>
        <w:t>===== Denotation is informal; connotation is formal</w:t>
      </w:r>
    </w:p>
    <w:p>
      <w:pPr>
        <w:spacing w:after="0"/>
      </w:pPr>
      <w:r>
        <w:rPr>
          <w:rFonts w:ascii="Times New Roman" w:hAnsi="Times New Roman"/>
          <w:sz w:val="28"/>
        </w:rPr>
        <w:t>+++++</w:t>
      </w:r>
    </w:p>
    <w:p>
      <w:pPr>
        <w:spacing w:after="0"/>
      </w:pPr>
      <w:r>
        <w:rPr>
          <w:rFonts w:ascii="Times New Roman" w:hAnsi="Times New Roman"/>
          <w:sz w:val="28"/>
        </w:rPr>
        <w:t>1370. "Her eyes sparkled like diamonds in the moonlight" is an example of:</w:t>
      </w:r>
    </w:p>
    <w:p>
      <w:pPr>
        <w:spacing w:after="0"/>
      </w:pPr>
      <w:r>
        <w:rPr>
          <w:rFonts w:ascii="Times New Roman" w:hAnsi="Times New Roman"/>
          <w:sz w:val="28"/>
        </w:rPr>
        <w:t>===== Metaphor</w:t>
      </w:r>
    </w:p>
    <w:p>
      <w:pPr>
        <w:spacing w:after="0"/>
      </w:pPr>
      <w:r>
        <w:rPr>
          <w:rFonts w:ascii="Times New Roman" w:hAnsi="Times New Roman"/>
          <w:sz w:val="28"/>
        </w:rPr>
        <w:t>===== #Simile</w:t>
      </w:r>
    </w:p>
    <w:p>
      <w:pPr>
        <w:spacing w:after="0"/>
      </w:pPr>
      <w:r>
        <w:rPr>
          <w:rFonts w:ascii="Times New Roman" w:hAnsi="Times New Roman"/>
          <w:sz w:val="28"/>
        </w:rPr>
        <w:t>===== Alliteration</w:t>
      </w:r>
    </w:p>
    <w:p>
      <w:pPr>
        <w:spacing w:after="0"/>
      </w:pPr>
      <w:r>
        <w:rPr>
          <w:rFonts w:ascii="Times New Roman" w:hAnsi="Times New Roman"/>
          <w:sz w:val="28"/>
        </w:rPr>
        <w:t>===== Personification</w:t>
      </w:r>
    </w:p>
    <w:p>
      <w:pPr>
        <w:spacing w:after="0"/>
      </w:pPr>
      <w:r>
        <w:rPr>
          <w:rFonts w:ascii="Times New Roman" w:hAnsi="Times New Roman"/>
          <w:sz w:val="28"/>
        </w:rPr>
        <w:t>+++++</w:t>
      </w:r>
    </w:p>
    <w:p>
      <w:pPr>
        <w:spacing w:after="0"/>
      </w:pPr>
      <w:r>
        <w:rPr>
          <w:rFonts w:ascii="Times New Roman" w:hAnsi="Times New Roman"/>
          <w:sz w:val="28"/>
        </w:rPr>
        <w:t>1371. When analyzing an author's word choice, examining the "register" means considering:</w:t>
      </w:r>
    </w:p>
    <w:p>
      <w:pPr>
        <w:spacing w:after="0"/>
      </w:pPr>
      <w:r>
        <w:rPr>
          <w:rFonts w:ascii="Times New Roman" w:hAnsi="Times New Roman"/>
          <w:sz w:val="28"/>
        </w:rPr>
        <w:t>===== The number of words used</w:t>
      </w:r>
    </w:p>
    <w:p>
      <w:pPr>
        <w:spacing w:after="0"/>
      </w:pPr>
      <w:r>
        <w:rPr>
          <w:rFonts w:ascii="Times New Roman" w:hAnsi="Times New Roman"/>
          <w:sz w:val="28"/>
        </w:rPr>
        <w:t>===== #The level of formality (formal, informal, colloquial, technical)</w:t>
      </w:r>
    </w:p>
    <w:p>
      <w:pPr>
        <w:spacing w:after="0"/>
      </w:pPr>
      <w:r>
        <w:rPr>
          <w:rFonts w:ascii="Times New Roman" w:hAnsi="Times New Roman"/>
          <w:sz w:val="28"/>
        </w:rPr>
        <w:t>===== The font size and style</w:t>
      </w:r>
    </w:p>
    <w:p>
      <w:pPr>
        <w:spacing w:after="0"/>
      </w:pPr>
      <w:r>
        <w:rPr>
          <w:rFonts w:ascii="Times New Roman" w:hAnsi="Times New Roman"/>
          <w:sz w:val="28"/>
        </w:rPr>
        <w:t>===== The number of syllables per word</w:t>
      </w:r>
    </w:p>
    <w:p>
      <w:pPr>
        <w:spacing w:after="0"/>
      </w:pPr>
      <w:r>
        <w:rPr>
          <w:rFonts w:ascii="Times New Roman" w:hAnsi="Times New Roman"/>
          <w:sz w:val="28"/>
        </w:rPr>
        <w:t>+++++</w:t>
      </w:r>
    </w:p>
    <w:p>
      <w:pPr>
        <w:spacing w:after="0"/>
      </w:pPr>
      <w:r>
        <w:rPr>
          <w:rFonts w:ascii="Times New Roman" w:hAnsi="Times New Roman"/>
          <w:sz w:val="28"/>
        </w:rPr>
        <w:t>1372. What is the main purpose of error analysis in language teaching?</w:t>
      </w:r>
    </w:p>
    <w:p>
      <w:pPr>
        <w:spacing w:after="0"/>
      </w:pPr>
      <w:r>
        <w:rPr>
          <w:rFonts w:ascii="Times New Roman" w:hAnsi="Times New Roman"/>
          <w:sz w:val="28"/>
        </w:rPr>
        <w:t>===== To punish students for making mistakes</w:t>
      </w:r>
    </w:p>
    <w:p>
      <w:pPr>
        <w:spacing w:after="0"/>
      </w:pPr>
      <w:r>
        <w:rPr>
          <w:rFonts w:ascii="Times New Roman" w:hAnsi="Times New Roman"/>
          <w:sz w:val="28"/>
        </w:rPr>
        <w:t>===== #To identify patterns in learner errors and inform teaching strategies</w:t>
      </w:r>
    </w:p>
    <w:p>
      <w:pPr>
        <w:spacing w:after="0"/>
      </w:pPr>
      <w:r>
        <w:rPr>
          <w:rFonts w:ascii="Times New Roman" w:hAnsi="Times New Roman"/>
          <w:sz w:val="28"/>
        </w:rPr>
        <w:t>===== To reduce the teacher's workload</w:t>
      </w:r>
    </w:p>
    <w:p>
      <w:pPr>
        <w:spacing w:after="0"/>
      </w:pPr>
      <w:r>
        <w:rPr>
          <w:rFonts w:ascii="Times New Roman" w:hAnsi="Times New Roman"/>
          <w:sz w:val="28"/>
        </w:rPr>
        <w:t>===== To compare students' abilities</w:t>
      </w:r>
    </w:p>
    <w:p>
      <w:pPr>
        <w:spacing w:after="0"/>
      </w:pPr>
      <w:r>
        <w:rPr>
          <w:rFonts w:ascii="Times New Roman" w:hAnsi="Times New Roman"/>
          <w:sz w:val="28"/>
        </w:rPr>
        <w:t>+++++</w:t>
      </w:r>
    </w:p>
    <w:p>
      <w:pPr>
        <w:spacing w:after="0"/>
      </w:pPr>
      <w:r>
        <w:rPr>
          <w:rFonts w:ascii="Times New Roman" w:hAnsi="Times New Roman"/>
          <w:sz w:val="28"/>
        </w:rPr>
        <w:t>1373. Which type of error occurs when a learner applies a rule from their native language to the target language?</w:t>
      </w:r>
    </w:p>
    <w:p>
      <w:pPr>
        <w:spacing w:after="0"/>
      </w:pPr>
      <w:r>
        <w:rPr>
          <w:rFonts w:ascii="Times New Roman" w:hAnsi="Times New Roman"/>
          <w:sz w:val="28"/>
        </w:rPr>
        <w:t>===== Developmental error</w:t>
      </w:r>
    </w:p>
    <w:p>
      <w:pPr>
        <w:spacing w:after="0"/>
      </w:pPr>
      <w:r>
        <w:rPr>
          <w:rFonts w:ascii="Times New Roman" w:hAnsi="Times New Roman"/>
          <w:sz w:val="28"/>
        </w:rPr>
        <w:t>===== Fossilized error</w:t>
      </w:r>
    </w:p>
    <w:p>
      <w:pPr>
        <w:spacing w:after="0"/>
      </w:pPr>
      <w:r>
        <w:rPr>
          <w:rFonts w:ascii="Times New Roman" w:hAnsi="Times New Roman"/>
          <w:sz w:val="28"/>
        </w:rPr>
        <w:t>===== #Interlingual error (transfer error)</w:t>
      </w:r>
    </w:p>
    <w:p>
      <w:pPr>
        <w:spacing w:after="0"/>
      </w:pPr>
      <w:r>
        <w:rPr>
          <w:rFonts w:ascii="Times New Roman" w:hAnsi="Times New Roman"/>
          <w:sz w:val="28"/>
        </w:rPr>
        <w:t>===== Intralingual error</w:t>
      </w:r>
    </w:p>
    <w:p>
      <w:pPr>
        <w:spacing w:after="0"/>
      </w:pPr>
      <w:r>
        <w:rPr>
          <w:rFonts w:ascii="Times New Roman" w:hAnsi="Times New Roman"/>
          <w:sz w:val="28"/>
        </w:rPr>
        <w:t>+++++</w:t>
      </w:r>
    </w:p>
    <w:p>
      <w:pPr>
        <w:spacing w:after="0"/>
      </w:pPr>
      <w:r>
        <w:rPr>
          <w:rFonts w:ascii="Times New Roman" w:hAnsi="Times New Roman"/>
          <w:sz w:val="28"/>
        </w:rPr>
        <w:t>1374. A student says "I goed to the store yesterday." This is an example of:</w:t>
      </w:r>
    </w:p>
    <w:p>
      <w:pPr>
        <w:spacing w:after="0"/>
      </w:pPr>
      <w:r>
        <w:rPr>
          <w:rFonts w:ascii="Times New Roman" w:hAnsi="Times New Roman"/>
          <w:sz w:val="28"/>
        </w:rPr>
        <w:t>===== Interlingual error</w:t>
      </w:r>
    </w:p>
    <w:p>
      <w:pPr>
        <w:spacing w:after="0"/>
      </w:pPr>
      <w:r>
        <w:rPr>
          <w:rFonts w:ascii="Times New Roman" w:hAnsi="Times New Roman"/>
          <w:sz w:val="28"/>
        </w:rPr>
        <w:t>===== #Overgeneralization (intralingual error)</w:t>
      </w:r>
    </w:p>
    <w:p>
      <w:pPr>
        <w:spacing w:after="0"/>
      </w:pPr>
      <w:r>
        <w:rPr>
          <w:rFonts w:ascii="Times New Roman" w:hAnsi="Times New Roman"/>
          <w:sz w:val="28"/>
        </w:rPr>
        <w:t>===== Slip/mistake</w:t>
      </w:r>
    </w:p>
    <w:p>
      <w:pPr>
        <w:spacing w:after="0"/>
      </w:pPr>
      <w:r>
        <w:rPr>
          <w:rFonts w:ascii="Times New Roman" w:hAnsi="Times New Roman"/>
          <w:sz w:val="28"/>
        </w:rPr>
        <w:t>===== Fossilization</w:t>
      </w:r>
    </w:p>
    <w:p>
      <w:pPr>
        <w:spacing w:after="0"/>
      </w:pPr>
      <w:r>
        <w:rPr>
          <w:rFonts w:ascii="Times New Roman" w:hAnsi="Times New Roman"/>
          <w:sz w:val="28"/>
        </w:rPr>
        <w:t>+++++</w:t>
      </w:r>
    </w:p>
    <w:p>
      <w:pPr>
        <w:spacing w:after="0"/>
      </w:pPr>
      <w:r>
        <w:rPr>
          <w:rFonts w:ascii="Times New Roman" w:hAnsi="Times New Roman"/>
          <w:sz w:val="28"/>
        </w:rPr>
        <w:t>1375. What is the difference between an "error" and a "mistake"?</w:t>
      </w:r>
    </w:p>
    <w:p>
      <w:pPr>
        <w:spacing w:after="0"/>
      </w:pPr>
      <w:r>
        <w:rPr>
          <w:rFonts w:ascii="Times New Roman" w:hAnsi="Times New Roman"/>
          <w:sz w:val="28"/>
        </w:rPr>
        <w:t>===== There is no difference; they are the same</w:t>
      </w:r>
    </w:p>
    <w:p>
      <w:pPr>
        <w:spacing w:after="0"/>
      </w:pPr>
      <w:r>
        <w:rPr>
          <w:rFonts w:ascii="Times New Roman" w:hAnsi="Times New Roman"/>
          <w:sz w:val="28"/>
        </w:rPr>
        <w:t>===== Errors are more serious than mistakes</w:t>
      </w:r>
    </w:p>
    <w:p>
      <w:pPr>
        <w:spacing w:after="0"/>
      </w:pPr>
      <w:r>
        <w:rPr>
          <w:rFonts w:ascii="Times New Roman" w:hAnsi="Times New Roman"/>
          <w:sz w:val="28"/>
        </w:rPr>
        <w:t>===== #Errors reflect gaps in knowledge; mistakes are slips that learners can self-correct</w:t>
      </w:r>
    </w:p>
    <w:p>
      <w:pPr>
        <w:spacing w:after="0"/>
      </w:pPr>
      <w:r>
        <w:rPr>
          <w:rFonts w:ascii="Times New Roman" w:hAnsi="Times New Roman"/>
          <w:sz w:val="28"/>
        </w:rPr>
        <w:t>===== Mistakes only occur in speaking; errors only in writing</w:t>
      </w:r>
    </w:p>
    <w:p>
      <w:pPr>
        <w:spacing w:after="0"/>
      </w:pPr>
      <w:r>
        <w:rPr>
          <w:rFonts w:ascii="Times New Roman" w:hAnsi="Times New Roman"/>
          <w:sz w:val="28"/>
        </w:rPr>
        <w:t>+++++</w:t>
      </w:r>
    </w:p>
    <w:p>
      <w:pPr>
        <w:spacing w:after="0"/>
      </w:pPr>
      <w:r>
        <w:rPr>
          <w:rFonts w:ascii="Times New Roman" w:hAnsi="Times New Roman"/>
          <w:sz w:val="28"/>
        </w:rPr>
        <w:t>1376. Which correction approach is most appropriate for fluency-focused activities?</w:t>
      </w:r>
    </w:p>
    <w:p>
      <w:pPr>
        <w:spacing w:after="0"/>
      </w:pPr>
      <w:r>
        <w:rPr>
          <w:rFonts w:ascii="Times New Roman" w:hAnsi="Times New Roman"/>
          <w:sz w:val="28"/>
        </w:rPr>
        <w:t>===== Immediate correction after every error</w:t>
      </w:r>
    </w:p>
    <w:p>
      <w:pPr>
        <w:spacing w:after="0"/>
      </w:pPr>
      <w:r>
        <w:rPr>
          <w:rFonts w:ascii="Times New Roman" w:hAnsi="Times New Roman"/>
          <w:sz w:val="28"/>
        </w:rPr>
        <w:t>===== #Delayed correction or selective correction after the activity</w:t>
      </w:r>
    </w:p>
    <w:p>
      <w:pPr>
        <w:spacing w:after="0"/>
      </w:pPr>
      <w:r>
        <w:rPr>
          <w:rFonts w:ascii="Times New Roman" w:hAnsi="Times New Roman"/>
          <w:sz w:val="28"/>
        </w:rPr>
        <w:t>===== Peer correction during the activity</w:t>
      </w:r>
    </w:p>
    <w:p>
      <w:pPr>
        <w:spacing w:after="0"/>
      </w:pPr>
      <w:r>
        <w:rPr>
          <w:rFonts w:ascii="Times New Roman" w:hAnsi="Times New Roman"/>
          <w:sz w:val="28"/>
        </w:rPr>
        <w:t>===== No correction at all</w:t>
      </w:r>
    </w:p>
    <w:p>
      <w:pPr>
        <w:spacing w:after="0"/>
      </w:pPr>
      <w:r>
        <w:rPr>
          <w:rFonts w:ascii="Times New Roman" w:hAnsi="Times New Roman"/>
          <w:sz w:val="28"/>
        </w:rPr>
        <w:t>+++++</w:t>
      </w:r>
    </w:p>
    <w:p>
      <w:pPr>
        <w:spacing w:after="0"/>
      </w:pPr>
      <w:r>
        <w:rPr>
          <w:rFonts w:ascii="Times New Roman" w:hAnsi="Times New Roman"/>
          <w:sz w:val="28"/>
        </w:rPr>
        <w:t>1377. When should teachers use explicit correction?</w:t>
      </w:r>
    </w:p>
    <w:p>
      <w:pPr>
        <w:spacing w:after="0"/>
      </w:pPr>
      <w:r>
        <w:rPr>
          <w:rFonts w:ascii="Times New Roman" w:hAnsi="Times New Roman"/>
          <w:sz w:val="28"/>
        </w:rPr>
        <w:t>===== Never, as it demotivates students</w:t>
      </w:r>
    </w:p>
    <w:p>
      <w:pPr>
        <w:spacing w:after="0"/>
      </w:pPr>
      <w:r>
        <w:rPr>
          <w:rFonts w:ascii="Times New Roman" w:hAnsi="Times New Roman"/>
          <w:sz w:val="28"/>
        </w:rPr>
        <w:t>===== Only with advanced learners</w:t>
      </w:r>
    </w:p>
    <w:p>
      <w:pPr>
        <w:spacing w:after="0"/>
      </w:pPr>
      <w:r>
        <w:rPr>
          <w:rFonts w:ascii="Times New Roman" w:hAnsi="Times New Roman"/>
          <w:sz w:val="28"/>
        </w:rPr>
        <w:t>===== #When accuracy is the focus and the error impedes communication</w:t>
      </w:r>
    </w:p>
    <w:p>
      <w:pPr>
        <w:spacing w:after="0"/>
      </w:pPr>
      <w:r>
        <w:rPr>
          <w:rFonts w:ascii="Times New Roman" w:hAnsi="Times New Roman"/>
          <w:sz w:val="28"/>
        </w:rPr>
        <w:t>===== Only during written assignments</w:t>
      </w:r>
    </w:p>
    <w:p>
      <w:pPr>
        <w:spacing w:after="0"/>
      </w:pPr>
      <w:r>
        <w:rPr>
          <w:rFonts w:ascii="Times New Roman" w:hAnsi="Times New Roman"/>
          <w:sz w:val="28"/>
        </w:rPr>
        <w:t>+++++</w:t>
      </w:r>
    </w:p>
    <w:p>
      <w:pPr>
        <w:spacing w:after="0"/>
      </w:pPr>
      <w:r>
        <w:rPr>
          <w:rFonts w:ascii="Times New Roman" w:hAnsi="Times New Roman"/>
          <w:sz w:val="28"/>
        </w:rPr>
        <w:t>1378. What does "recasting" mean as a correction technique?</w:t>
      </w:r>
    </w:p>
    <w:p>
      <w:pPr>
        <w:spacing w:after="0"/>
      </w:pPr>
      <w:r>
        <w:rPr>
          <w:rFonts w:ascii="Times New Roman" w:hAnsi="Times New Roman"/>
          <w:sz w:val="28"/>
        </w:rPr>
        <w:t>===== Asking the student to repeat the sentence</w:t>
      </w:r>
    </w:p>
    <w:p>
      <w:pPr>
        <w:spacing w:after="0"/>
      </w:pPr>
      <w:r>
        <w:rPr>
          <w:rFonts w:ascii="Times New Roman" w:hAnsi="Times New Roman"/>
          <w:sz w:val="28"/>
        </w:rPr>
        <w:t>===== #Reformulating the student's utterance correctly without explicitly indicating the error</w:t>
      </w:r>
    </w:p>
    <w:p>
      <w:pPr>
        <w:spacing w:after="0"/>
      </w:pPr>
      <w:r>
        <w:rPr>
          <w:rFonts w:ascii="Times New Roman" w:hAnsi="Times New Roman"/>
          <w:sz w:val="28"/>
        </w:rPr>
        <w:t>===== Pointing out the error and explaining the rule</w:t>
      </w:r>
    </w:p>
    <w:p>
      <w:pPr>
        <w:spacing w:after="0"/>
      </w:pPr>
      <w:r>
        <w:rPr>
          <w:rFonts w:ascii="Times New Roman" w:hAnsi="Times New Roman"/>
          <w:sz w:val="28"/>
        </w:rPr>
        <w:t>===== Having other students correct the error</w:t>
      </w:r>
    </w:p>
    <w:p>
      <w:pPr>
        <w:spacing w:after="0"/>
      </w:pPr>
      <w:r>
        <w:rPr>
          <w:rFonts w:ascii="Times New Roman" w:hAnsi="Times New Roman"/>
          <w:sz w:val="28"/>
        </w:rPr>
        <w:t>+++++</w:t>
      </w:r>
    </w:p>
    <w:p>
      <w:pPr>
        <w:spacing w:after="0"/>
      </w:pPr>
      <w:r>
        <w:rPr>
          <w:rFonts w:ascii="Times New Roman" w:hAnsi="Times New Roman"/>
          <w:sz w:val="28"/>
        </w:rPr>
        <w:t>1379. Which of the following is an example of self-correction?</w:t>
      </w:r>
    </w:p>
    <w:p>
      <w:pPr>
        <w:spacing w:after="0"/>
      </w:pPr>
      <w:r>
        <w:rPr>
          <w:rFonts w:ascii="Times New Roman" w:hAnsi="Times New Roman"/>
          <w:sz w:val="28"/>
        </w:rPr>
        <w:t>===== The teacher corrects the student immediately</w:t>
      </w:r>
    </w:p>
    <w:p>
      <w:pPr>
        <w:spacing w:after="0"/>
      </w:pPr>
      <w:r>
        <w:rPr>
          <w:rFonts w:ascii="Times New Roman" w:hAnsi="Times New Roman"/>
          <w:sz w:val="28"/>
        </w:rPr>
        <w:t>===== Other students provide the correct answer</w:t>
      </w:r>
    </w:p>
    <w:p>
      <w:pPr>
        <w:spacing w:after="0"/>
      </w:pPr>
      <w:r>
        <w:rPr>
          <w:rFonts w:ascii="Times New Roman" w:hAnsi="Times New Roman"/>
          <w:sz w:val="28"/>
        </w:rPr>
        <w:t>===== #The teacher prompts the student with a question, and the student fixes their own error</w:t>
      </w:r>
    </w:p>
    <w:p>
      <w:pPr>
        <w:spacing w:after="0"/>
      </w:pPr>
      <w:r>
        <w:rPr>
          <w:rFonts w:ascii="Times New Roman" w:hAnsi="Times New Roman"/>
          <w:sz w:val="28"/>
        </w:rPr>
        <w:t>===== The teacher ignores the error</w:t>
      </w:r>
    </w:p>
    <w:p>
      <w:pPr>
        <w:spacing w:after="0"/>
      </w:pPr>
      <w:r>
        <w:rPr>
          <w:rFonts w:ascii="Times New Roman" w:hAnsi="Times New Roman"/>
          <w:sz w:val="28"/>
        </w:rPr>
        <w:t>+++++</w:t>
      </w:r>
    </w:p>
    <w:p>
      <w:pPr>
        <w:spacing w:after="0"/>
      </w:pPr>
      <w:r>
        <w:rPr>
          <w:rFonts w:ascii="Times New Roman" w:hAnsi="Times New Roman"/>
          <w:sz w:val="28"/>
        </w:rPr>
        <w:t>1380. Which approach to error correction is most learner-centered?</w:t>
      </w:r>
    </w:p>
    <w:p>
      <w:pPr>
        <w:spacing w:after="0"/>
      </w:pPr>
      <w:r>
        <w:rPr>
          <w:rFonts w:ascii="Times New Roman" w:hAnsi="Times New Roman"/>
          <w:sz w:val="28"/>
        </w:rPr>
        <w:t>===== Teacher corrects all errors immediately</w:t>
      </w:r>
    </w:p>
    <w:p>
      <w:pPr>
        <w:spacing w:after="0"/>
      </w:pPr>
      <w:r>
        <w:rPr>
          <w:rFonts w:ascii="Times New Roman" w:hAnsi="Times New Roman"/>
          <w:sz w:val="28"/>
        </w:rPr>
        <w:t>===== #Encouraging self-correction and peer correction</w:t>
      </w:r>
    </w:p>
    <w:p>
      <w:pPr>
        <w:spacing w:after="0"/>
      </w:pPr>
      <w:r>
        <w:rPr>
          <w:rFonts w:ascii="Times New Roman" w:hAnsi="Times New Roman"/>
          <w:sz w:val="28"/>
        </w:rPr>
        <w:t>===== Ignoring all errors to build confidence</w:t>
      </w:r>
    </w:p>
    <w:p>
      <w:pPr>
        <w:spacing w:after="0"/>
      </w:pPr>
      <w:r>
        <w:rPr>
          <w:rFonts w:ascii="Times New Roman" w:hAnsi="Times New Roman"/>
          <w:sz w:val="28"/>
        </w:rPr>
        <w:t>===== Only correcting errors in tests</w:t>
      </w:r>
    </w:p>
    <w:p>
      <w:pPr>
        <w:spacing w:after="0"/>
      </w:pPr>
      <w:r>
        <w:rPr>
          <w:rFonts w:ascii="Times New Roman" w:hAnsi="Times New Roman"/>
          <w:sz w:val="28"/>
        </w:rPr>
        <w:t>+++++</w:t>
      </w:r>
    </w:p>
    <w:p>
      <w:pPr>
        <w:spacing w:after="0"/>
      </w:pPr>
      <w:r>
        <w:rPr>
          <w:rFonts w:ascii="Times New Roman" w:hAnsi="Times New Roman"/>
          <w:sz w:val="28"/>
        </w:rPr>
        <w:t>1381. What is the main characteristic of the inductive approach to teaching?</w:t>
      </w:r>
    </w:p>
    <w:p>
      <w:pPr>
        <w:spacing w:after="0"/>
      </w:pPr>
      <w:r>
        <w:rPr>
          <w:rFonts w:ascii="Times New Roman" w:hAnsi="Times New Roman"/>
          <w:sz w:val="28"/>
        </w:rPr>
        <w:t>===== Teacher explains rules first, then provides examples</w:t>
      </w:r>
    </w:p>
    <w:p>
      <w:pPr>
        <w:spacing w:after="0"/>
      </w:pPr>
      <w:r>
        <w:rPr>
          <w:rFonts w:ascii="Times New Roman" w:hAnsi="Times New Roman"/>
          <w:sz w:val="28"/>
        </w:rPr>
        <w:t>===== #Students discover rules and patterns from examples</w:t>
      </w:r>
    </w:p>
    <w:p>
      <w:pPr>
        <w:spacing w:after="0"/>
      </w:pPr>
      <w:r>
        <w:rPr>
          <w:rFonts w:ascii="Times New Roman" w:hAnsi="Times New Roman"/>
          <w:sz w:val="28"/>
        </w:rPr>
        <w:t>===== Students memorize grammar rules from textbooks</w:t>
      </w:r>
    </w:p>
    <w:p>
      <w:pPr>
        <w:spacing w:after="0"/>
      </w:pPr>
      <w:r>
        <w:rPr>
          <w:rFonts w:ascii="Times New Roman" w:hAnsi="Times New Roman"/>
          <w:sz w:val="28"/>
        </w:rPr>
        <w:t>===== Teacher provides translation of all new vocabulary</w:t>
      </w:r>
    </w:p>
    <w:p>
      <w:pPr>
        <w:spacing w:after="0"/>
      </w:pPr>
      <w:r>
        <w:rPr>
          <w:rFonts w:ascii="Times New Roman" w:hAnsi="Times New Roman"/>
          <w:sz w:val="28"/>
        </w:rPr>
        <w:t>+++++</w:t>
      </w:r>
    </w:p>
    <w:p>
      <w:pPr>
        <w:spacing w:after="0"/>
      </w:pPr>
      <w:r>
        <w:rPr>
          <w:rFonts w:ascii="Times New Roman" w:hAnsi="Times New Roman"/>
          <w:sz w:val="28"/>
        </w:rPr>
        <w:t>1382. In an inductive lesson, what does the teacher do first?</w:t>
      </w:r>
    </w:p>
    <w:p>
      <w:pPr>
        <w:spacing w:after="0"/>
      </w:pPr>
      <w:r>
        <w:rPr>
          <w:rFonts w:ascii="Times New Roman" w:hAnsi="Times New Roman"/>
          <w:sz w:val="28"/>
        </w:rPr>
        <w:t>===== Explains the grammar rule in detail</w:t>
      </w:r>
    </w:p>
    <w:p>
      <w:pPr>
        <w:spacing w:after="0"/>
      </w:pPr>
      <w:r>
        <w:rPr>
          <w:rFonts w:ascii="Times New Roman" w:hAnsi="Times New Roman"/>
          <w:sz w:val="28"/>
        </w:rPr>
        <w:t>===== Gives students a list of rules to memorize</w:t>
      </w:r>
    </w:p>
    <w:p>
      <w:pPr>
        <w:spacing w:after="0"/>
      </w:pPr>
      <w:r>
        <w:rPr>
          <w:rFonts w:ascii="Times New Roman" w:hAnsi="Times New Roman"/>
          <w:sz w:val="28"/>
        </w:rPr>
        <w:t>===== #Presents examples and asks students to identify patterns</w:t>
      </w:r>
    </w:p>
    <w:p>
      <w:pPr>
        <w:spacing w:after="0"/>
      </w:pPr>
      <w:r>
        <w:rPr>
          <w:rFonts w:ascii="Times New Roman" w:hAnsi="Times New Roman"/>
          <w:sz w:val="28"/>
        </w:rPr>
        <w:t>===== Tests students on the new structure</w:t>
      </w:r>
    </w:p>
    <w:p>
      <w:pPr>
        <w:spacing w:after="0"/>
      </w:pPr>
      <w:r>
        <w:rPr>
          <w:rFonts w:ascii="Times New Roman" w:hAnsi="Times New Roman"/>
          <w:sz w:val="28"/>
        </w:rPr>
        <w:t>+++++</w:t>
      </w:r>
    </w:p>
    <w:p>
      <w:pPr>
        <w:spacing w:after="0"/>
      </w:pPr>
      <w:r>
        <w:rPr>
          <w:rFonts w:ascii="Times New Roman" w:hAnsi="Times New Roman"/>
          <w:sz w:val="28"/>
        </w:rPr>
        <w:t>1383. Which of the following is an advantage of the inductive approach?</w:t>
      </w:r>
    </w:p>
    <w:p>
      <w:pPr>
        <w:spacing w:after="0"/>
      </w:pPr>
      <w:r>
        <w:rPr>
          <w:rFonts w:ascii="Times New Roman" w:hAnsi="Times New Roman"/>
          <w:sz w:val="28"/>
        </w:rPr>
        <w:t>===== It's faster than deductive teaching</w:t>
      </w:r>
    </w:p>
    <w:p>
      <w:pPr>
        <w:spacing w:after="0"/>
      </w:pPr>
      <w:r>
        <w:rPr>
          <w:rFonts w:ascii="Times New Roman" w:hAnsi="Times New Roman"/>
          <w:sz w:val="28"/>
        </w:rPr>
        <w:t>===== It requires no preparation from the teacher</w:t>
      </w:r>
    </w:p>
    <w:p>
      <w:pPr>
        <w:spacing w:after="0"/>
      </w:pPr>
      <w:r>
        <w:rPr>
          <w:rFonts w:ascii="Times New Roman" w:hAnsi="Times New Roman"/>
          <w:sz w:val="28"/>
        </w:rPr>
        <w:t>===== #It promotes critical thinking and deeper understanding</w:t>
      </w:r>
    </w:p>
    <w:p>
      <w:pPr>
        <w:spacing w:after="0"/>
      </w:pPr>
      <w:r>
        <w:rPr>
          <w:rFonts w:ascii="Times New Roman" w:hAnsi="Times New Roman"/>
          <w:sz w:val="28"/>
        </w:rPr>
        <w:t>===== It works best with unmotivated learners</w:t>
      </w:r>
    </w:p>
    <w:p>
      <w:pPr>
        <w:spacing w:after="0"/>
      </w:pPr>
      <w:r>
        <w:rPr>
          <w:rFonts w:ascii="Times New Roman" w:hAnsi="Times New Roman"/>
          <w:sz w:val="28"/>
        </w:rPr>
        <w:t>+++++</w:t>
      </w:r>
    </w:p>
    <w:p>
      <w:pPr>
        <w:spacing w:after="0"/>
      </w:pPr>
      <w:r>
        <w:rPr>
          <w:rFonts w:ascii="Times New Roman" w:hAnsi="Times New Roman"/>
          <w:sz w:val="28"/>
        </w:rPr>
        <w:t>1384. What is the opposite of the inductive approach?</w:t>
      </w:r>
    </w:p>
    <w:p>
      <w:pPr>
        <w:spacing w:after="0"/>
      </w:pPr>
      <w:r>
        <w:rPr>
          <w:rFonts w:ascii="Times New Roman" w:hAnsi="Times New Roman"/>
          <w:sz w:val="28"/>
        </w:rPr>
        <w:t>===== Communicative approach</w:t>
      </w:r>
    </w:p>
    <w:p>
      <w:pPr>
        <w:spacing w:after="0"/>
      </w:pPr>
      <w:r>
        <w:rPr>
          <w:rFonts w:ascii="Times New Roman" w:hAnsi="Times New Roman"/>
          <w:sz w:val="28"/>
        </w:rPr>
        <w:t>===== #Deductive approach</w:t>
      </w:r>
    </w:p>
    <w:p>
      <w:pPr>
        <w:spacing w:after="0"/>
      </w:pPr>
      <w:r>
        <w:rPr>
          <w:rFonts w:ascii="Times New Roman" w:hAnsi="Times New Roman"/>
          <w:sz w:val="28"/>
        </w:rPr>
        <w:t>===== Task-based approach</w:t>
      </w:r>
    </w:p>
    <w:p>
      <w:pPr>
        <w:spacing w:after="0"/>
      </w:pPr>
      <w:r>
        <w:rPr>
          <w:rFonts w:ascii="Times New Roman" w:hAnsi="Times New Roman"/>
          <w:sz w:val="28"/>
        </w:rPr>
        <w:t>===== Audio-lingual approach</w:t>
      </w:r>
    </w:p>
    <w:p>
      <w:pPr>
        <w:spacing w:after="0"/>
      </w:pPr>
      <w:r>
        <w:rPr>
          <w:rFonts w:ascii="Times New Roman" w:hAnsi="Times New Roman"/>
          <w:sz w:val="28"/>
        </w:rPr>
        <w:t>+++++</w:t>
      </w:r>
    </w:p>
    <w:p>
      <w:pPr>
        <w:spacing w:after="0"/>
      </w:pPr>
      <w:r>
        <w:rPr>
          <w:rFonts w:ascii="Times New Roman" w:hAnsi="Times New Roman"/>
          <w:sz w:val="28"/>
        </w:rPr>
        <w:t>1385. Which type of learner typically benefits most from the inductive approach?</w:t>
      </w:r>
    </w:p>
    <w:p>
      <w:pPr>
        <w:spacing w:after="0"/>
      </w:pPr>
      <w:r>
        <w:rPr>
          <w:rFonts w:ascii="Times New Roman" w:hAnsi="Times New Roman"/>
          <w:sz w:val="28"/>
        </w:rPr>
        <w:t>===== Young children only</w:t>
      </w:r>
    </w:p>
    <w:p>
      <w:pPr>
        <w:spacing w:after="0"/>
      </w:pPr>
      <w:r>
        <w:rPr>
          <w:rFonts w:ascii="Times New Roman" w:hAnsi="Times New Roman"/>
          <w:sz w:val="28"/>
        </w:rPr>
        <w:t>===== #Learners who enjoy problem-solving and discovery</w:t>
      </w:r>
    </w:p>
    <w:p>
      <w:pPr>
        <w:spacing w:after="0"/>
      </w:pPr>
      <w:r>
        <w:rPr>
          <w:rFonts w:ascii="Times New Roman" w:hAnsi="Times New Roman"/>
          <w:sz w:val="28"/>
        </w:rPr>
        <w:t>===== Complete beginners</w:t>
      </w:r>
    </w:p>
    <w:p>
      <w:pPr>
        <w:spacing w:after="0"/>
      </w:pPr>
      <w:r>
        <w:rPr>
          <w:rFonts w:ascii="Times New Roman" w:hAnsi="Times New Roman"/>
          <w:sz w:val="28"/>
        </w:rPr>
        <w:t>===== Learners with no prior language learning experience</w:t>
      </w:r>
    </w:p>
    <w:p>
      <w:pPr>
        <w:spacing w:after="0"/>
      </w:pPr>
      <w:r>
        <w:rPr>
          <w:rFonts w:ascii="Times New Roman" w:hAnsi="Times New Roman"/>
          <w:sz w:val="28"/>
        </w:rPr>
        <w:t>+++++</w:t>
      </w:r>
    </w:p>
    <w:p>
      <w:pPr>
        <w:spacing w:after="0"/>
      </w:pPr>
      <w:r>
        <w:rPr>
          <w:rFonts w:ascii="Times New Roman" w:hAnsi="Times New Roman"/>
          <w:sz w:val="28"/>
        </w:rPr>
        <w:t>1386. What is a potential challenge of using the inductive approach?</w:t>
      </w:r>
    </w:p>
    <w:p>
      <w:pPr>
        <w:spacing w:after="0"/>
      </w:pPr>
      <w:r>
        <w:rPr>
          <w:rFonts w:ascii="Times New Roman" w:hAnsi="Times New Roman"/>
          <w:sz w:val="28"/>
        </w:rPr>
        <w:t>===== Students become too dependent on the teacher</w:t>
      </w:r>
    </w:p>
    <w:p>
      <w:pPr>
        <w:spacing w:after="0"/>
      </w:pPr>
      <w:r>
        <w:rPr>
          <w:rFonts w:ascii="Times New Roman" w:hAnsi="Times New Roman"/>
          <w:sz w:val="28"/>
        </w:rPr>
        <w:t>===== #It can be time-consuming and may frustrate some learners</w:t>
      </w:r>
    </w:p>
    <w:p>
      <w:pPr>
        <w:spacing w:after="0"/>
      </w:pPr>
      <w:r>
        <w:rPr>
          <w:rFonts w:ascii="Times New Roman" w:hAnsi="Times New Roman"/>
          <w:sz w:val="28"/>
        </w:rPr>
        <w:t>===== Students don't engage with the material</w:t>
      </w:r>
    </w:p>
    <w:p>
      <w:pPr>
        <w:spacing w:after="0"/>
      </w:pPr>
      <w:r>
        <w:rPr>
          <w:rFonts w:ascii="Times New Roman" w:hAnsi="Times New Roman"/>
          <w:sz w:val="28"/>
        </w:rPr>
        <w:t>===== It only works for teaching vocabulary</w:t>
      </w:r>
    </w:p>
    <w:p>
      <w:pPr>
        <w:spacing w:after="0"/>
      </w:pPr>
      <w:r>
        <w:rPr>
          <w:rFonts w:ascii="Times New Roman" w:hAnsi="Times New Roman"/>
          <w:sz w:val="28"/>
        </w:rPr>
        <w:t>+++++</w:t>
      </w:r>
    </w:p>
    <w:p>
      <w:pPr>
        <w:spacing w:after="0"/>
      </w:pPr>
      <w:r>
        <w:rPr>
          <w:rFonts w:ascii="Times New Roman" w:hAnsi="Times New Roman"/>
          <w:sz w:val="28"/>
        </w:rPr>
        <w:t>1387. In the inductive approach, when should the teacher provide explicit explanation of the rule?</w:t>
      </w:r>
    </w:p>
    <w:p>
      <w:pPr>
        <w:spacing w:after="0"/>
      </w:pPr>
      <w:r>
        <w:rPr>
          <w:rFonts w:ascii="Times New Roman" w:hAnsi="Times New Roman"/>
          <w:sz w:val="28"/>
        </w:rPr>
        <w:t>===== At the beginning of the lesson</w:t>
      </w:r>
    </w:p>
    <w:p>
      <w:pPr>
        <w:spacing w:after="0"/>
      </w:pPr>
      <w:r>
        <w:rPr>
          <w:rFonts w:ascii="Times New Roman" w:hAnsi="Times New Roman"/>
          <w:sz w:val="28"/>
        </w:rPr>
        <w:t>===== Never; students must discover everything themselves</w:t>
      </w:r>
    </w:p>
    <w:p>
      <w:pPr>
        <w:spacing w:after="0"/>
      </w:pPr>
      <w:r>
        <w:rPr>
          <w:rFonts w:ascii="Times New Roman" w:hAnsi="Times New Roman"/>
          <w:sz w:val="28"/>
        </w:rPr>
        <w:t>===== #After students have worked with examples and attempted to formulate the rule</w:t>
      </w:r>
    </w:p>
    <w:p>
      <w:pPr>
        <w:spacing w:after="0"/>
      </w:pPr>
      <w:r>
        <w:rPr>
          <w:rFonts w:ascii="Times New Roman" w:hAnsi="Times New Roman"/>
          <w:sz w:val="28"/>
        </w:rPr>
        <w:t>===== Only in the homework assignment</w:t>
      </w:r>
    </w:p>
    <w:p>
      <w:pPr>
        <w:spacing w:after="0"/>
      </w:pPr>
      <w:r>
        <w:rPr>
          <w:rFonts w:ascii="Times New Roman" w:hAnsi="Times New Roman"/>
          <w:sz w:val="28"/>
        </w:rPr>
        <w:t>+++++</w:t>
      </w:r>
    </w:p>
    <w:p>
      <w:pPr>
        <w:spacing w:after="0"/>
      </w:pPr>
      <w:r>
        <w:rPr>
          <w:rFonts w:ascii="Times New Roman" w:hAnsi="Times New Roman"/>
          <w:sz w:val="28"/>
        </w:rPr>
        <w:t>1388. Which activity best represents inductive learning?</w:t>
      </w:r>
    </w:p>
    <w:p>
      <w:pPr>
        <w:spacing w:after="0"/>
      </w:pPr>
      <w:r>
        <w:rPr>
          <w:rFonts w:ascii="Times New Roman" w:hAnsi="Times New Roman"/>
          <w:sz w:val="28"/>
        </w:rPr>
        <w:t>===== Teacher lectures on past tense rules for 20 minutes</w:t>
      </w:r>
    </w:p>
    <w:p>
      <w:pPr>
        <w:spacing w:after="0"/>
      </w:pPr>
      <w:r>
        <w:rPr>
          <w:rFonts w:ascii="Times New Roman" w:hAnsi="Times New Roman"/>
          <w:sz w:val="28"/>
        </w:rPr>
        <w:t>===== Students complete a gap-fill exercise from the textbook</w:t>
      </w:r>
    </w:p>
    <w:p>
      <w:pPr>
        <w:spacing w:after="0"/>
      </w:pPr>
      <w:r>
        <w:rPr>
          <w:rFonts w:ascii="Times New Roman" w:hAnsi="Times New Roman"/>
          <w:sz w:val="28"/>
        </w:rPr>
        <w:t>===== #Students analyze authentic texts and identify patterns in verb usage</w:t>
      </w:r>
    </w:p>
    <w:p>
      <w:pPr>
        <w:spacing w:after="0"/>
      </w:pPr>
      <w:r>
        <w:rPr>
          <w:rFonts w:ascii="Times New Roman" w:hAnsi="Times New Roman"/>
          <w:sz w:val="28"/>
        </w:rPr>
        <w:t>===== Students memorize irregular verb lists</w:t>
      </w:r>
    </w:p>
    <w:p>
      <w:pPr>
        <w:spacing w:after="0"/>
      </w:pPr>
      <w:r>
        <w:rPr>
          <w:rFonts w:ascii="Times New Roman" w:hAnsi="Times New Roman"/>
          <w:sz w:val="28"/>
        </w:rPr>
        <w:t>+++++</w:t>
      </w:r>
    </w:p>
    <w:p>
      <w:pPr>
        <w:spacing w:after="0"/>
      </w:pPr>
      <w:r>
        <w:rPr>
          <w:rFonts w:ascii="Times New Roman" w:hAnsi="Times New Roman"/>
          <w:sz w:val="28"/>
        </w:rPr>
        <w:t>1389. What is action research in education?</w:t>
      </w:r>
    </w:p>
    <w:p>
      <w:pPr>
        <w:spacing w:after="0"/>
      </w:pPr>
      <w:r>
        <w:rPr>
          <w:rFonts w:ascii="Times New Roman" w:hAnsi="Times New Roman"/>
          <w:sz w:val="28"/>
        </w:rPr>
        <w:t>===== Research conducted only by university professors</w:t>
      </w:r>
    </w:p>
    <w:p>
      <w:pPr>
        <w:spacing w:after="0"/>
      </w:pPr>
      <w:r>
        <w:rPr>
          <w:rFonts w:ascii="Times New Roman" w:hAnsi="Times New Roman"/>
          <w:sz w:val="28"/>
        </w:rPr>
        <w:t>===== #Systematic inquiry conducted by teachers to improve their own practice</w:t>
      </w:r>
    </w:p>
    <w:p>
      <w:pPr>
        <w:spacing w:after="0"/>
      </w:pPr>
      <w:r>
        <w:rPr>
          <w:rFonts w:ascii="Times New Roman" w:hAnsi="Times New Roman"/>
          <w:sz w:val="28"/>
        </w:rPr>
        <w:t>===== Research that requires laboratory conditions</w:t>
      </w:r>
    </w:p>
    <w:p>
      <w:pPr>
        <w:spacing w:after="0"/>
      </w:pPr>
      <w:r>
        <w:rPr>
          <w:rFonts w:ascii="Times New Roman" w:hAnsi="Times New Roman"/>
          <w:sz w:val="28"/>
        </w:rPr>
        <w:t>===== Research that only uses quantitative data</w:t>
      </w:r>
    </w:p>
    <w:p>
      <w:pPr>
        <w:spacing w:after="0"/>
      </w:pPr>
      <w:r>
        <w:rPr>
          <w:rFonts w:ascii="Times New Roman" w:hAnsi="Times New Roman"/>
          <w:sz w:val="28"/>
        </w:rPr>
        <w:t>+++++</w:t>
      </w:r>
    </w:p>
    <w:p>
      <w:pPr>
        <w:spacing w:after="0"/>
      </w:pPr>
      <w:r>
        <w:rPr>
          <w:rFonts w:ascii="Times New Roman" w:hAnsi="Times New Roman"/>
          <w:sz w:val="28"/>
        </w:rPr>
        <w:t>1390. What is the first step in the action research cycle?</w:t>
      </w:r>
    </w:p>
    <w:p>
      <w:pPr>
        <w:spacing w:after="0"/>
      </w:pPr>
      <w:r>
        <w:rPr>
          <w:rFonts w:ascii="Times New Roman" w:hAnsi="Times New Roman"/>
          <w:sz w:val="28"/>
        </w:rPr>
        <w:t>===== Collecting data</w:t>
      </w:r>
    </w:p>
    <w:p>
      <w:pPr>
        <w:spacing w:after="0"/>
      </w:pPr>
      <w:r>
        <w:rPr>
          <w:rFonts w:ascii="Times New Roman" w:hAnsi="Times New Roman"/>
          <w:sz w:val="28"/>
        </w:rPr>
        <w:t>===== Implementing changes</w:t>
      </w:r>
    </w:p>
    <w:p>
      <w:pPr>
        <w:spacing w:after="0"/>
      </w:pPr>
      <w:r>
        <w:rPr>
          <w:rFonts w:ascii="Times New Roman" w:hAnsi="Times New Roman"/>
          <w:sz w:val="28"/>
        </w:rPr>
        <w:t>===== #Identifying a problem or question in your teaching practice</w:t>
      </w:r>
    </w:p>
    <w:p>
      <w:pPr>
        <w:spacing w:after="0"/>
      </w:pPr>
      <w:r>
        <w:rPr>
          <w:rFonts w:ascii="Times New Roman" w:hAnsi="Times New Roman"/>
          <w:sz w:val="28"/>
        </w:rPr>
        <w:t>===== Writing a research report</w:t>
      </w:r>
    </w:p>
    <w:p>
      <w:pPr>
        <w:spacing w:after="0"/>
      </w:pPr>
      <w:r>
        <w:rPr>
          <w:rFonts w:ascii="Times New Roman" w:hAnsi="Times New Roman"/>
          <w:sz w:val="28"/>
        </w:rPr>
        <w:t>+++++</w:t>
      </w:r>
    </w:p>
    <w:p>
      <w:pPr>
        <w:spacing w:after="0"/>
      </w:pPr>
      <w:r>
        <w:rPr>
          <w:rFonts w:ascii="Times New Roman" w:hAnsi="Times New Roman"/>
          <w:sz w:val="28"/>
        </w:rPr>
        <w:t>1391. Which of the following is a suitable action research question?</w:t>
      </w:r>
    </w:p>
    <w:p>
      <w:pPr>
        <w:spacing w:after="0"/>
      </w:pPr>
      <w:r>
        <w:rPr>
          <w:rFonts w:ascii="Times New Roman" w:hAnsi="Times New Roman"/>
          <w:sz w:val="28"/>
        </w:rPr>
        <w:t>===== What is the best method for teaching English worldwide?</w:t>
      </w:r>
    </w:p>
    <w:p>
      <w:pPr>
        <w:spacing w:after="0"/>
      </w:pPr>
      <w:r>
        <w:rPr>
          <w:rFonts w:ascii="Times New Roman" w:hAnsi="Times New Roman"/>
          <w:sz w:val="28"/>
        </w:rPr>
        <w:t>===== #How can I increase student participation in my speaking classes?</w:t>
      </w:r>
    </w:p>
    <w:p>
      <w:pPr>
        <w:spacing w:after="0"/>
      </w:pPr>
      <w:r>
        <w:rPr>
          <w:rFonts w:ascii="Times New Roman" w:hAnsi="Times New Roman"/>
          <w:sz w:val="28"/>
        </w:rPr>
        <w:t>===== Why do students fail national exams?</w:t>
      </w:r>
    </w:p>
    <w:p>
      <w:pPr>
        <w:spacing w:after="0"/>
      </w:pPr>
      <w:r>
        <w:rPr>
          <w:rFonts w:ascii="Times New Roman" w:hAnsi="Times New Roman"/>
          <w:sz w:val="28"/>
        </w:rPr>
        <w:t>===== What do all experts think about grammar teaching?</w:t>
      </w:r>
    </w:p>
    <w:p>
      <w:pPr>
        <w:spacing w:after="0"/>
      </w:pPr>
      <w:r>
        <w:rPr>
          <w:rFonts w:ascii="Times New Roman" w:hAnsi="Times New Roman"/>
          <w:sz w:val="28"/>
        </w:rPr>
        <w:t>+++++</w:t>
      </w:r>
    </w:p>
    <w:p>
      <w:pPr>
        <w:spacing w:after="0"/>
      </w:pPr>
      <w:r>
        <w:rPr>
          <w:rFonts w:ascii="Times New Roman" w:hAnsi="Times New Roman"/>
          <w:sz w:val="28"/>
        </w:rPr>
        <w:t>1392. What are common data collection methods in action research?</w:t>
      </w:r>
    </w:p>
    <w:p>
      <w:pPr>
        <w:spacing w:after="0"/>
      </w:pPr>
      <w:r>
        <w:rPr>
          <w:rFonts w:ascii="Times New Roman" w:hAnsi="Times New Roman"/>
          <w:sz w:val="28"/>
        </w:rPr>
        <w:t>===== Only standardized tests</w:t>
      </w:r>
    </w:p>
    <w:p>
      <w:pPr>
        <w:spacing w:after="0"/>
      </w:pPr>
      <w:r>
        <w:rPr>
          <w:rFonts w:ascii="Times New Roman" w:hAnsi="Times New Roman"/>
          <w:sz w:val="28"/>
        </w:rPr>
        <w:t>===== #Observations, journals, student surveys, student work samples, interviews</w:t>
      </w:r>
    </w:p>
    <w:p>
      <w:pPr>
        <w:spacing w:after="0"/>
      </w:pPr>
      <w:r>
        <w:rPr>
          <w:rFonts w:ascii="Times New Roman" w:hAnsi="Times New Roman"/>
          <w:sz w:val="28"/>
        </w:rPr>
        <w:t>===== Only formal examinations</w:t>
      </w:r>
    </w:p>
    <w:p>
      <w:pPr>
        <w:spacing w:after="0"/>
      </w:pPr>
      <w:r>
        <w:rPr>
          <w:rFonts w:ascii="Times New Roman" w:hAnsi="Times New Roman"/>
          <w:sz w:val="28"/>
        </w:rPr>
        <w:t>===== Government statistics</w:t>
      </w:r>
    </w:p>
    <w:p>
      <w:pPr>
        <w:spacing w:after="0"/>
      </w:pPr>
      <w:r>
        <w:rPr>
          <w:rFonts w:ascii="Times New Roman" w:hAnsi="Times New Roman"/>
          <w:sz w:val="28"/>
        </w:rPr>
        <w:t>+++++</w:t>
      </w:r>
    </w:p>
    <w:p>
      <w:pPr>
        <w:spacing w:after="0"/>
      </w:pPr>
      <w:r>
        <w:rPr>
          <w:rFonts w:ascii="Times New Roman" w:hAnsi="Times New Roman"/>
          <w:sz w:val="28"/>
        </w:rPr>
        <w:t>1393. How long does a typical action research cycle take?</w:t>
      </w:r>
    </w:p>
    <w:p>
      <w:pPr>
        <w:spacing w:after="0"/>
      </w:pPr>
      <w:r>
        <w:rPr>
          <w:rFonts w:ascii="Times New Roman" w:hAnsi="Times New Roman"/>
          <w:sz w:val="28"/>
        </w:rPr>
        <w:t>===== One day</w:t>
      </w:r>
    </w:p>
    <w:p>
      <w:pPr>
        <w:spacing w:after="0"/>
      </w:pPr>
      <w:r>
        <w:rPr>
          <w:rFonts w:ascii="Times New Roman" w:hAnsi="Times New Roman"/>
          <w:sz w:val="28"/>
        </w:rPr>
        <w:t>===== Exactly one month</w:t>
      </w:r>
    </w:p>
    <w:p>
      <w:pPr>
        <w:spacing w:after="0"/>
      </w:pPr>
      <w:r>
        <w:rPr>
          <w:rFonts w:ascii="Times New Roman" w:hAnsi="Times New Roman"/>
          <w:sz w:val="28"/>
        </w:rPr>
        <w:t>===== #It varies, typically several weeks to a full semester</w:t>
      </w:r>
    </w:p>
    <w:p>
      <w:pPr>
        <w:spacing w:after="0"/>
      </w:pPr>
      <w:r>
        <w:rPr>
          <w:rFonts w:ascii="Times New Roman" w:hAnsi="Times New Roman"/>
          <w:sz w:val="28"/>
        </w:rPr>
        <w:t>===== Five years minimum</w:t>
      </w:r>
    </w:p>
    <w:p>
      <w:pPr>
        <w:spacing w:after="0"/>
      </w:pPr>
      <w:r>
        <w:rPr>
          <w:rFonts w:ascii="Times New Roman" w:hAnsi="Times New Roman"/>
          <w:sz w:val="28"/>
        </w:rPr>
        <w:t>+++++</w:t>
      </w:r>
    </w:p>
    <w:p>
      <w:pPr>
        <w:spacing w:after="0"/>
      </w:pPr>
      <w:r>
        <w:rPr>
          <w:rFonts w:ascii="Times New Roman" w:hAnsi="Times New Roman"/>
          <w:sz w:val="28"/>
        </w:rPr>
        <w:t>1394. What should a teacher do after implementing a change based on action research?</w:t>
      </w:r>
    </w:p>
    <w:p>
      <w:pPr>
        <w:spacing w:after="0"/>
      </w:pPr>
      <w:r>
        <w:rPr>
          <w:rFonts w:ascii="Times New Roman" w:hAnsi="Times New Roman"/>
          <w:sz w:val="28"/>
        </w:rPr>
        <w:t>===== Stop and consider the research complete</w:t>
      </w:r>
    </w:p>
    <w:p>
      <w:pPr>
        <w:spacing w:after="0"/>
      </w:pPr>
      <w:r>
        <w:rPr>
          <w:rFonts w:ascii="Times New Roman" w:hAnsi="Times New Roman"/>
          <w:sz w:val="28"/>
        </w:rPr>
        <w:t>===== Immediately publish the findings</w:t>
      </w:r>
    </w:p>
    <w:p>
      <w:pPr>
        <w:spacing w:after="0"/>
      </w:pPr>
      <w:r>
        <w:rPr>
          <w:rFonts w:ascii="Times New Roman" w:hAnsi="Times New Roman"/>
          <w:sz w:val="28"/>
        </w:rPr>
        <w:t>===== #Reflect on the results and begin a new cycle if needed</w:t>
      </w:r>
    </w:p>
    <w:p>
      <w:pPr>
        <w:spacing w:after="0"/>
      </w:pPr>
      <w:r>
        <w:rPr>
          <w:rFonts w:ascii="Times New Roman" w:hAnsi="Times New Roman"/>
          <w:sz w:val="28"/>
        </w:rPr>
        <w:t>===== Apply the same solution to all classes</w:t>
      </w:r>
    </w:p>
    <w:p>
      <w:pPr>
        <w:spacing w:after="0"/>
      </w:pPr>
      <w:r>
        <w:rPr>
          <w:rFonts w:ascii="Times New Roman" w:hAnsi="Times New Roman"/>
          <w:sz w:val="28"/>
        </w:rPr>
        <w:t>+++++</w:t>
      </w:r>
    </w:p>
    <w:p>
      <w:pPr>
        <w:spacing w:after="0"/>
      </w:pPr>
      <w:r>
        <w:rPr>
          <w:rFonts w:ascii="Times New Roman" w:hAnsi="Times New Roman"/>
          <w:sz w:val="28"/>
        </w:rPr>
        <w:t>1395. Which of the following is a benefit of conducting action research?</w:t>
      </w:r>
    </w:p>
    <w:p>
      <w:pPr>
        <w:spacing w:after="0"/>
      </w:pPr>
      <w:r>
        <w:rPr>
          <w:rFonts w:ascii="Times New Roman" w:hAnsi="Times New Roman"/>
          <w:sz w:val="28"/>
        </w:rPr>
        <w:t>===== It guarantees promotion</w:t>
      </w:r>
    </w:p>
    <w:p>
      <w:pPr>
        <w:spacing w:after="0"/>
      </w:pPr>
      <w:r>
        <w:rPr>
          <w:rFonts w:ascii="Times New Roman" w:hAnsi="Times New Roman"/>
          <w:sz w:val="28"/>
        </w:rPr>
        <w:t>===== It reduces teaching workload</w:t>
      </w:r>
    </w:p>
    <w:p>
      <w:pPr>
        <w:spacing w:after="0"/>
      </w:pPr>
      <w:r>
        <w:rPr>
          <w:rFonts w:ascii="Times New Roman" w:hAnsi="Times New Roman"/>
          <w:sz w:val="28"/>
        </w:rPr>
        <w:t>===== #It promotes reflective teaching and professional development</w:t>
      </w:r>
    </w:p>
    <w:p>
      <w:pPr>
        <w:spacing w:after="0"/>
      </w:pPr>
      <w:r>
        <w:rPr>
          <w:rFonts w:ascii="Times New Roman" w:hAnsi="Times New Roman"/>
          <w:sz w:val="28"/>
        </w:rPr>
        <w:t>===== It eliminates all classroom problems</w:t>
      </w:r>
    </w:p>
    <w:p>
      <w:pPr>
        <w:spacing w:after="0"/>
      </w:pPr>
      <w:r>
        <w:rPr>
          <w:rFonts w:ascii="Times New Roman" w:hAnsi="Times New Roman"/>
          <w:sz w:val="28"/>
        </w:rPr>
        <w:t>+++++</w:t>
      </w:r>
    </w:p>
    <w:p>
      <w:pPr>
        <w:spacing w:after="0"/>
      </w:pPr>
      <w:r>
        <w:rPr>
          <w:rFonts w:ascii="Times New Roman" w:hAnsi="Times New Roman"/>
          <w:sz w:val="28"/>
        </w:rPr>
        <w:t>1396. A teacher keeps a daily journal noting student reactions to different teaching strategies. This is an example of:</w:t>
      </w:r>
    </w:p>
    <w:p>
      <w:pPr>
        <w:spacing w:after="0"/>
      </w:pPr>
      <w:r>
        <w:rPr>
          <w:rFonts w:ascii="Times New Roman" w:hAnsi="Times New Roman"/>
          <w:sz w:val="28"/>
        </w:rPr>
        <w:t>===== Formal assessment</w:t>
      </w:r>
    </w:p>
    <w:p>
      <w:pPr>
        <w:spacing w:after="0"/>
      </w:pPr>
      <w:r>
        <w:rPr>
          <w:rFonts w:ascii="Times New Roman" w:hAnsi="Times New Roman"/>
          <w:sz w:val="28"/>
        </w:rPr>
        <w:t>===== #Qualitative data collection in action research</w:t>
      </w:r>
    </w:p>
    <w:p>
      <w:pPr>
        <w:spacing w:after="0"/>
      </w:pPr>
      <w:r>
        <w:rPr>
          <w:rFonts w:ascii="Times New Roman" w:hAnsi="Times New Roman"/>
          <w:sz w:val="28"/>
        </w:rPr>
        <w:t>===== Summative evaluation</w:t>
      </w:r>
    </w:p>
    <w:p>
      <w:pPr>
        <w:spacing w:after="0"/>
      </w:pPr>
      <w:r>
        <w:rPr>
          <w:rFonts w:ascii="Times New Roman" w:hAnsi="Times New Roman"/>
          <w:sz w:val="28"/>
        </w:rPr>
        <w:t>===== Standardized testing</w:t>
      </w:r>
    </w:p>
    <w:p>
      <w:pPr>
        <w:spacing w:after="0"/>
      </w:pPr>
      <w:r>
        <w:rPr>
          <w:rFonts w:ascii="Times New Roman" w:hAnsi="Times New Roman"/>
          <w:sz w:val="28"/>
        </w:rPr>
        <w:t>+++++</w:t>
      </w:r>
    </w:p>
    <w:p>
      <w:pPr>
        <w:spacing w:after="0"/>
      </w:pPr>
      <w:r>
        <w:rPr>
          <w:rFonts w:ascii="Times New Roman" w:hAnsi="Times New Roman"/>
          <w:sz w:val="28"/>
        </w:rPr>
        <w:t>1397. What makes action research different from traditional academic research?</w:t>
      </w:r>
    </w:p>
    <w:p>
      <w:pPr>
        <w:spacing w:after="0"/>
      </w:pPr>
      <w:r>
        <w:rPr>
          <w:rFonts w:ascii="Times New Roman" w:hAnsi="Times New Roman"/>
          <w:sz w:val="28"/>
        </w:rPr>
        <w:t>===== Action research doesn't follow any systematic approach</w:t>
      </w:r>
    </w:p>
    <w:p>
      <w:pPr>
        <w:spacing w:after="0"/>
      </w:pPr>
      <w:r>
        <w:rPr>
          <w:rFonts w:ascii="Times New Roman" w:hAnsi="Times New Roman"/>
          <w:sz w:val="28"/>
        </w:rPr>
        <w:t>===== Action research is less valuable</w:t>
      </w:r>
    </w:p>
    <w:p>
      <w:pPr>
        <w:spacing w:after="0"/>
      </w:pPr>
      <w:r>
        <w:rPr>
          <w:rFonts w:ascii="Times New Roman" w:hAnsi="Times New Roman"/>
          <w:sz w:val="28"/>
        </w:rPr>
        <w:t>===== #Action research focuses on immediate practical problems in one's own context</w:t>
      </w:r>
    </w:p>
    <w:p>
      <w:pPr>
        <w:spacing w:after="0"/>
      </w:pPr>
      <w:r>
        <w:rPr>
          <w:rFonts w:ascii="Times New Roman" w:hAnsi="Times New Roman"/>
          <w:sz w:val="28"/>
        </w:rPr>
        <w:t>===== Action research never uses data</w:t>
      </w:r>
    </w:p>
    <w:p>
      <w:pPr>
        <w:spacing w:after="0"/>
      </w:pPr>
      <w:r>
        <w:rPr>
          <w:rFonts w:ascii="Times New Roman" w:hAnsi="Times New Roman"/>
          <w:sz w:val="28"/>
        </w:rPr>
        <w:t>+++++</w:t>
      </w:r>
    </w:p>
    <w:p>
      <w:pPr>
        <w:spacing w:after="0"/>
      </w:pPr>
      <w:r>
        <w:rPr>
          <w:rFonts w:ascii="Times New Roman" w:hAnsi="Times New Roman"/>
          <w:sz w:val="28"/>
        </w:rPr>
        <w:t>1398. After conducting action research, a teacher finds that group work increased student speaking time. What should be the next step?</w:t>
      </w:r>
    </w:p>
    <w:p>
      <w:pPr>
        <w:spacing w:after="0"/>
      </w:pPr>
      <w:r>
        <w:rPr>
          <w:rFonts w:ascii="Times New Roman" w:hAnsi="Times New Roman"/>
          <w:sz w:val="28"/>
        </w:rPr>
        <w:t>===== Assume it will work for all subjects and all students forever</w:t>
      </w:r>
    </w:p>
    <w:p>
      <w:pPr>
        <w:spacing w:after="0"/>
      </w:pPr>
      <w:r>
        <w:rPr>
          <w:rFonts w:ascii="Times New Roman" w:hAnsi="Times New Roman"/>
          <w:sz w:val="28"/>
        </w:rPr>
        <w:t>===== Abandon the strategy because research is complete</w:t>
      </w:r>
    </w:p>
    <w:p>
      <w:pPr>
        <w:spacing w:after="0"/>
      </w:pPr>
      <w:r>
        <w:rPr>
          <w:rFonts w:ascii="Times New Roman" w:hAnsi="Times New Roman"/>
          <w:sz w:val="28"/>
        </w:rPr>
        <w:t>===== #Continue using the strategy while monitoring its effectiveness and adjusting as needed</w:t>
      </w:r>
    </w:p>
    <w:p>
      <w:pPr>
        <w:spacing w:after="0"/>
      </w:pPr>
      <w:r>
        <w:rPr>
          <w:rFonts w:ascii="Times New Roman" w:hAnsi="Times New Roman"/>
          <w:sz w:val="28"/>
        </w:rPr>
        <w:t>===== Force all other teachers to use the same method</w:t>
      </w:r>
    </w:p>
    <w:p>
      <w:pPr>
        <w:spacing w:after="0"/>
      </w:pPr>
      <w:r>
        <w:rPr>
          <w:rFonts w:ascii="Times New Roman" w:hAnsi="Times New Roman"/>
          <w:sz w:val="28"/>
        </w:rPr>
        <w:t>+++++</w:t>
      </w:r>
    </w:p>
    <w:p>
      <w:pPr>
        <w:spacing w:after="0"/>
      </w:pPr>
      <w:r>
        <w:rPr>
          <w:rFonts w:ascii="Times New Roman" w:hAnsi="Times New Roman"/>
          <w:sz w:val="28"/>
        </w:rPr>
        <w:t>1399. What does TPRS stand for?</w:t>
      </w:r>
    </w:p>
    <w:p>
      <w:pPr>
        <w:spacing w:after="0"/>
      </w:pPr>
      <w:r>
        <w:rPr>
          <w:rFonts w:ascii="Times New Roman" w:hAnsi="Times New Roman"/>
          <w:sz w:val="28"/>
        </w:rPr>
        <w:t>===== Total Practice Response System</w:t>
      </w:r>
    </w:p>
    <w:p>
      <w:pPr>
        <w:spacing w:after="0"/>
      </w:pPr>
      <w:r>
        <w:rPr>
          <w:rFonts w:ascii="Times New Roman" w:hAnsi="Times New Roman"/>
          <w:sz w:val="28"/>
        </w:rPr>
        <w:t>===== #Total Physical Response Storytelling</w:t>
      </w:r>
    </w:p>
    <w:p>
      <w:pPr>
        <w:spacing w:after="0"/>
      </w:pPr>
      <w:r>
        <w:rPr>
          <w:rFonts w:ascii="Times New Roman" w:hAnsi="Times New Roman"/>
          <w:sz w:val="28"/>
        </w:rPr>
        <w:t>===== Teaching Performance Response Strategy</w:t>
      </w:r>
    </w:p>
    <w:p>
      <w:pPr>
        <w:spacing w:after="0"/>
      </w:pPr>
      <w:r>
        <w:rPr>
          <w:rFonts w:ascii="Times New Roman" w:hAnsi="Times New Roman"/>
          <w:sz w:val="28"/>
        </w:rPr>
        <w:t>===== Total Physical Reading Skills</w:t>
      </w:r>
    </w:p>
    <w:p>
      <w:pPr>
        <w:spacing w:after="0"/>
      </w:pPr>
      <w:r>
        <w:rPr>
          <w:rFonts w:ascii="Times New Roman" w:hAnsi="Times New Roman"/>
          <w:sz w:val="28"/>
        </w:rPr>
        <w:t>+++++</w:t>
      </w:r>
    </w:p>
    <w:p>
      <w:pPr>
        <w:spacing w:after="0"/>
      </w:pPr>
      <w:r>
        <w:rPr>
          <w:rFonts w:ascii="Times New Roman" w:hAnsi="Times New Roman"/>
          <w:sz w:val="28"/>
        </w:rPr>
        <w:t>1400. What is the main principle behind TPRS methodology?</w:t>
      </w:r>
    </w:p>
    <w:p>
      <w:pPr>
        <w:spacing w:after="0"/>
      </w:pPr>
      <w:r>
        <w:rPr>
          <w:rFonts w:ascii="Times New Roman" w:hAnsi="Times New Roman"/>
          <w:sz w:val="28"/>
        </w:rPr>
        <w:t>===== Students learn by reading textbooks silently</w:t>
      </w:r>
    </w:p>
    <w:p>
      <w:pPr>
        <w:spacing w:after="0"/>
      </w:pPr>
      <w:r>
        <w:rPr>
          <w:rFonts w:ascii="Times New Roman" w:hAnsi="Times New Roman"/>
          <w:sz w:val="28"/>
        </w:rPr>
        <w:t>===== #Students acquire language through physical responses to commands and storytelling</w:t>
      </w:r>
    </w:p>
    <w:p>
      <w:pPr>
        <w:spacing w:after="0"/>
      </w:pPr>
      <w:r>
        <w:rPr>
          <w:rFonts w:ascii="Times New Roman" w:hAnsi="Times New Roman"/>
          <w:sz w:val="28"/>
        </w:rPr>
        <w:t>===== Students memorize grammar rules explicitly</w:t>
      </w:r>
    </w:p>
    <w:p>
      <w:pPr>
        <w:spacing w:after="0"/>
      </w:pPr>
      <w:r>
        <w:rPr>
          <w:rFonts w:ascii="Times New Roman" w:hAnsi="Times New Roman"/>
          <w:sz w:val="28"/>
        </w:rPr>
        <w:t>===== Students translate between languages constantly</w:t>
      </w:r>
    </w:p>
    <w:p>
      <w:pPr>
        <w:spacing w:after="0"/>
      </w:pPr>
      <w:r>
        <w:rPr>
          <w:rFonts w:ascii="Times New Roman" w:hAnsi="Times New Roman"/>
          <w:sz w:val="28"/>
        </w:rPr>
        <w:t>+++++</w:t>
      </w:r>
    </w:p>
    <w:p>
      <w:pPr>
        <w:spacing w:after="0"/>
      </w:pPr>
      <w:r>
        <w:rPr>
          <w:rFonts w:ascii="Times New Roman" w:hAnsi="Times New Roman"/>
          <w:sz w:val="28"/>
        </w:rPr>
        <w:t>1401. In TPRS, how is grammar primarily taught?</w:t>
      </w:r>
    </w:p>
    <w:p>
      <w:pPr>
        <w:spacing w:after="0"/>
      </w:pPr>
      <w:r>
        <w:rPr>
          <w:rFonts w:ascii="Times New Roman" w:hAnsi="Times New Roman"/>
          <w:sz w:val="28"/>
        </w:rPr>
        <w:t>===== Through explicit rule explanation and drills</w:t>
      </w:r>
    </w:p>
    <w:p>
      <w:pPr>
        <w:spacing w:after="0"/>
      </w:pPr>
      <w:r>
        <w:rPr>
          <w:rFonts w:ascii="Times New Roman" w:hAnsi="Times New Roman"/>
          <w:sz w:val="28"/>
        </w:rPr>
        <w:t>===== By memorizing grammar charts</w:t>
      </w:r>
    </w:p>
    <w:p>
      <w:pPr>
        <w:spacing w:after="0"/>
      </w:pPr>
      <w:r>
        <w:rPr>
          <w:rFonts w:ascii="Times New Roman" w:hAnsi="Times New Roman"/>
          <w:sz w:val="28"/>
        </w:rPr>
        <w:t>===== #Implicitly through repetitive storytelling and physical actions</w:t>
      </w:r>
    </w:p>
    <w:p>
      <w:pPr>
        <w:spacing w:after="0"/>
      </w:pPr>
      <w:r>
        <w:rPr>
          <w:rFonts w:ascii="Times New Roman" w:hAnsi="Times New Roman"/>
          <w:sz w:val="28"/>
        </w:rPr>
        <w:t>===== Only through written exercises</w:t>
      </w:r>
    </w:p>
    <w:p>
      <w:pPr>
        <w:spacing w:after="0"/>
      </w:pPr>
      <w:r>
        <w:rPr>
          <w:rFonts w:ascii="Times New Roman" w:hAnsi="Times New Roman"/>
          <w:sz w:val="28"/>
        </w:rPr>
        <w:t>+++++</w:t>
      </w:r>
    </w:p>
    <w:p>
      <w:pPr>
        <w:spacing w:after="0"/>
      </w:pPr>
      <w:r>
        <w:rPr>
          <w:rFonts w:ascii="Times New Roman" w:hAnsi="Times New Roman"/>
          <w:sz w:val="28"/>
        </w:rPr>
        <w:t>1402. Which activity is characteristic of TPRS?</w:t>
      </w:r>
    </w:p>
    <w:p>
      <w:pPr>
        <w:spacing w:after="0"/>
      </w:pPr>
      <w:r>
        <w:rPr>
          <w:rFonts w:ascii="Times New Roman" w:hAnsi="Times New Roman"/>
          <w:sz w:val="28"/>
        </w:rPr>
        <w:t>===== Silent reading comprehension</w:t>
      </w:r>
    </w:p>
    <w:p>
      <w:pPr>
        <w:spacing w:after="0"/>
      </w:pPr>
      <w:r>
        <w:rPr>
          <w:rFonts w:ascii="Times New Roman" w:hAnsi="Times New Roman"/>
          <w:sz w:val="28"/>
        </w:rPr>
        <w:t>===== #Teacher gives commands like "Stand up!" "Walk to the door!" and students respond physically</w:t>
      </w:r>
    </w:p>
    <w:p>
      <w:pPr>
        <w:spacing w:after="0"/>
      </w:pPr>
      <w:r>
        <w:rPr>
          <w:rFonts w:ascii="Times New Roman" w:hAnsi="Times New Roman"/>
          <w:sz w:val="28"/>
        </w:rPr>
        <w:t>===== Students complete grammar worksheets</w:t>
      </w:r>
    </w:p>
    <w:p>
      <w:pPr>
        <w:spacing w:after="0"/>
      </w:pPr>
      <w:r>
        <w:rPr>
          <w:rFonts w:ascii="Times New Roman" w:hAnsi="Times New Roman"/>
          <w:sz w:val="28"/>
        </w:rPr>
        <w:t>===== Students write essays independently</w:t>
      </w:r>
    </w:p>
    <w:p>
      <w:pPr>
        <w:spacing w:after="0"/>
      </w:pPr>
      <w:r>
        <w:rPr>
          <w:rFonts w:ascii="Times New Roman" w:hAnsi="Times New Roman"/>
          <w:sz w:val="28"/>
        </w:rPr>
        <w:t>+++++</w:t>
      </w:r>
    </w:p>
    <w:p>
      <w:pPr>
        <w:spacing w:after="0"/>
      </w:pPr>
      <w:r>
        <w:rPr>
          <w:rFonts w:ascii="Times New Roman" w:hAnsi="Times New Roman"/>
          <w:sz w:val="28"/>
        </w:rPr>
        <w:t>1403. What is the role of imperative drills in TPRS?</w:t>
      </w:r>
    </w:p>
    <w:p>
      <w:pPr>
        <w:spacing w:after="0"/>
      </w:pPr>
      <w:r>
        <w:rPr>
          <w:rFonts w:ascii="Times New Roman" w:hAnsi="Times New Roman"/>
          <w:sz w:val="28"/>
        </w:rPr>
        <w:t>===== To test students' knowledge formally</w:t>
      </w:r>
    </w:p>
    <w:p>
      <w:pPr>
        <w:spacing w:after="0"/>
      </w:pPr>
      <w:r>
        <w:rPr>
          <w:rFonts w:ascii="Times New Roman" w:hAnsi="Times New Roman"/>
          <w:sz w:val="28"/>
        </w:rPr>
        <w:t>===== #To connect language with physical actions, making meaning clear without translation</w:t>
      </w:r>
    </w:p>
    <w:p>
      <w:pPr>
        <w:spacing w:after="0"/>
      </w:pPr>
      <w:r>
        <w:rPr>
          <w:rFonts w:ascii="Times New Roman" w:hAnsi="Times New Roman"/>
          <w:sz w:val="28"/>
        </w:rPr>
        <w:t>===== To practice writing skills</w:t>
      </w:r>
    </w:p>
    <w:p>
      <w:pPr>
        <w:spacing w:after="0"/>
      </w:pPr>
      <w:r>
        <w:rPr>
          <w:rFonts w:ascii="Times New Roman" w:hAnsi="Times New Roman"/>
          <w:sz w:val="28"/>
        </w:rPr>
        <w:t>===== To memorize verb conjugations</w:t>
      </w:r>
    </w:p>
    <w:p>
      <w:pPr>
        <w:spacing w:after="0"/>
      </w:pPr>
      <w:r>
        <w:rPr>
          <w:rFonts w:ascii="Times New Roman" w:hAnsi="Times New Roman"/>
          <w:sz w:val="28"/>
        </w:rPr>
        <w:t>+++++</w:t>
      </w:r>
    </w:p>
    <w:p>
      <w:pPr>
        <w:spacing w:after="0"/>
      </w:pPr>
      <w:r>
        <w:rPr>
          <w:rFonts w:ascii="Times New Roman" w:hAnsi="Times New Roman"/>
          <w:sz w:val="28"/>
        </w:rPr>
        <w:t>1404. A pilot study on TPRS would most likely measure:</w:t>
      </w:r>
    </w:p>
    <w:p>
      <w:pPr>
        <w:spacing w:after="0"/>
      </w:pPr>
      <w:r>
        <w:rPr>
          <w:rFonts w:ascii="Times New Roman" w:hAnsi="Times New Roman"/>
          <w:sz w:val="28"/>
        </w:rPr>
        <w:t>===== Students' ability to analyze complex literature</w:t>
      </w:r>
    </w:p>
    <w:p>
      <w:pPr>
        <w:spacing w:after="0"/>
      </w:pPr>
      <w:r>
        <w:rPr>
          <w:rFonts w:ascii="Times New Roman" w:hAnsi="Times New Roman"/>
          <w:sz w:val="28"/>
        </w:rPr>
        <w:t>===== #Students' grammar acquisition and comprehension through implicit learning</w:t>
      </w:r>
    </w:p>
    <w:p>
      <w:pPr>
        <w:spacing w:after="0"/>
      </w:pPr>
      <w:r>
        <w:rPr>
          <w:rFonts w:ascii="Times New Roman" w:hAnsi="Times New Roman"/>
          <w:sz w:val="28"/>
        </w:rPr>
        <w:t>===== Students' translation skills</w:t>
      </w:r>
    </w:p>
    <w:p>
      <w:pPr>
        <w:spacing w:after="0"/>
      </w:pPr>
      <w:r>
        <w:rPr>
          <w:rFonts w:ascii="Times New Roman" w:hAnsi="Times New Roman"/>
          <w:sz w:val="28"/>
        </w:rPr>
        <w:t>===== Students' performance on standardized tests only</w:t>
      </w:r>
    </w:p>
    <w:p>
      <w:pPr>
        <w:spacing w:after="0"/>
      </w:pPr>
      <w:r>
        <w:rPr>
          <w:rFonts w:ascii="Times New Roman" w:hAnsi="Times New Roman"/>
          <w:sz w:val="28"/>
        </w:rPr>
        <w:t>+++++</w:t>
      </w:r>
    </w:p>
    <w:p>
      <w:pPr>
        <w:spacing w:after="0"/>
      </w:pPr>
      <w:r>
        <w:rPr>
          <w:rFonts w:ascii="Times New Roman" w:hAnsi="Times New Roman"/>
          <w:sz w:val="28"/>
        </w:rPr>
        <w:t>1405. What is a key advantage of TPRS according to research?</w:t>
      </w:r>
    </w:p>
    <w:p>
      <w:pPr>
        <w:spacing w:after="0"/>
      </w:pPr>
      <w:r>
        <w:rPr>
          <w:rFonts w:ascii="Times New Roman" w:hAnsi="Times New Roman"/>
          <w:sz w:val="28"/>
        </w:rPr>
        <w:t>===== It eliminates the need for any practice</w:t>
      </w:r>
    </w:p>
    <w:p>
      <w:pPr>
        <w:spacing w:after="0"/>
      </w:pPr>
      <w:r>
        <w:rPr>
          <w:rFonts w:ascii="Times New Roman" w:hAnsi="Times New Roman"/>
          <w:sz w:val="28"/>
        </w:rPr>
        <w:t>===== It only works with advanced learners</w:t>
      </w:r>
    </w:p>
    <w:p>
      <w:pPr>
        <w:spacing w:after="0"/>
      </w:pPr>
      <w:r>
        <w:rPr>
          <w:rFonts w:ascii="Times New Roman" w:hAnsi="Times New Roman"/>
          <w:sz w:val="28"/>
        </w:rPr>
        <w:t>===== #It reduces anxiety and makes learning more engaging through physical involvement</w:t>
      </w:r>
    </w:p>
    <w:p>
      <w:pPr>
        <w:spacing w:after="0"/>
      </w:pPr>
      <w:r>
        <w:rPr>
          <w:rFonts w:ascii="Times New Roman" w:hAnsi="Times New Roman"/>
          <w:sz w:val="28"/>
        </w:rPr>
        <w:t>===== It focuses solely on written language</w:t>
      </w:r>
    </w:p>
    <w:p>
      <w:pPr>
        <w:spacing w:after="0"/>
      </w:pPr>
      <w:r>
        <w:rPr>
          <w:rFonts w:ascii="Times New Roman" w:hAnsi="Times New Roman"/>
          <w:sz w:val="28"/>
        </w:rPr>
        <w:t>+++++</w:t>
      </w:r>
    </w:p>
    <w:p>
      <w:pPr>
        <w:spacing w:after="0"/>
      </w:pPr>
      <w:r>
        <w:rPr>
          <w:rFonts w:ascii="Times New Roman" w:hAnsi="Times New Roman"/>
          <w:sz w:val="28"/>
        </w:rPr>
        <w:t>1406. In TPRS, what happens after students respond physically to commands?</w:t>
      </w:r>
    </w:p>
    <w:p>
      <w:pPr>
        <w:spacing w:after="0"/>
      </w:pPr>
      <w:r>
        <w:rPr>
          <w:rFonts w:ascii="Times New Roman" w:hAnsi="Times New Roman"/>
          <w:sz w:val="28"/>
        </w:rPr>
        <w:t>===== The lesson ends immediately</w:t>
      </w:r>
    </w:p>
    <w:p>
      <w:pPr>
        <w:spacing w:after="0"/>
      </w:pPr>
      <w:r>
        <w:rPr>
          <w:rFonts w:ascii="Times New Roman" w:hAnsi="Times New Roman"/>
          <w:sz w:val="28"/>
        </w:rPr>
        <w:t>===== Students take a written test</w:t>
      </w:r>
    </w:p>
    <w:p>
      <w:pPr>
        <w:spacing w:after="0"/>
      </w:pPr>
      <w:r>
        <w:rPr>
          <w:rFonts w:ascii="Times New Roman" w:hAnsi="Times New Roman"/>
          <w:sz w:val="28"/>
        </w:rPr>
        <w:t>===== #The teacher creates stories incorporating the vocabulary and actions</w:t>
      </w:r>
    </w:p>
    <w:p>
      <w:pPr>
        <w:spacing w:after="0"/>
      </w:pPr>
      <w:r>
        <w:rPr>
          <w:rFonts w:ascii="Times New Roman" w:hAnsi="Times New Roman"/>
          <w:sz w:val="28"/>
        </w:rPr>
        <w:t>===== Students work individually on grammar rules</w:t>
      </w:r>
    </w:p>
    <w:p>
      <w:pPr>
        <w:spacing w:after="0"/>
      </w:pPr>
      <w:r>
        <w:rPr>
          <w:rFonts w:ascii="Times New Roman" w:hAnsi="Times New Roman"/>
          <w:sz w:val="28"/>
        </w:rPr>
        <w:t>+++++</w:t>
      </w:r>
    </w:p>
    <w:p>
      <w:pPr>
        <w:spacing w:after="0"/>
      </w:pPr>
      <w:r>
        <w:rPr>
          <w:rFonts w:ascii="Times New Roman" w:hAnsi="Times New Roman"/>
          <w:sz w:val="28"/>
        </w:rPr>
        <w:t>1407. Which learning theory does TPRS primarily align with?</w:t>
      </w:r>
    </w:p>
    <w:p>
      <w:pPr>
        <w:spacing w:after="0"/>
      </w:pPr>
      <w:r>
        <w:rPr>
          <w:rFonts w:ascii="Times New Roman" w:hAnsi="Times New Roman"/>
          <w:sz w:val="28"/>
        </w:rPr>
        <w:t>===== Grammar-translation method</w:t>
      </w:r>
    </w:p>
    <w:p>
      <w:pPr>
        <w:spacing w:after="0"/>
      </w:pPr>
      <w:r>
        <w:rPr>
          <w:rFonts w:ascii="Times New Roman" w:hAnsi="Times New Roman"/>
          <w:sz w:val="28"/>
        </w:rPr>
        <w:t>===== #Natural approach and comprehensible input theory</w:t>
      </w:r>
    </w:p>
    <w:p>
      <w:pPr>
        <w:spacing w:after="0"/>
      </w:pPr>
      <w:r>
        <w:rPr>
          <w:rFonts w:ascii="Times New Roman" w:hAnsi="Times New Roman"/>
          <w:sz w:val="28"/>
        </w:rPr>
        <w:t>===== Audio-lingual method</w:t>
      </w:r>
    </w:p>
    <w:p>
      <w:pPr>
        <w:spacing w:after="0"/>
      </w:pPr>
      <w:r>
        <w:rPr>
          <w:rFonts w:ascii="Times New Roman" w:hAnsi="Times New Roman"/>
          <w:sz w:val="28"/>
        </w:rPr>
        <w:t>===== Cognitive code-learning theory</w:t>
      </w:r>
    </w:p>
    <w:p>
      <w:pPr>
        <w:spacing w:after="0"/>
      </w:pPr>
      <w:r>
        <w:rPr>
          <w:rFonts w:ascii="Times New Roman" w:hAnsi="Times New Roman"/>
          <w:sz w:val="28"/>
        </w:rPr>
        <w:t>+++++</w:t>
      </w:r>
    </w:p>
    <w:p>
      <w:pPr>
        <w:spacing w:after="0"/>
      </w:pPr>
      <w:r>
        <w:rPr>
          <w:rFonts w:ascii="Times New Roman" w:hAnsi="Times New Roman"/>
          <w:sz w:val="28"/>
        </w:rPr>
        <w:t>1408. Why does TPRS use repetition extensively?</w:t>
      </w:r>
    </w:p>
    <w:p>
      <w:pPr>
        <w:spacing w:after="0"/>
      </w:pPr>
      <w:r>
        <w:rPr>
          <w:rFonts w:ascii="Times New Roman" w:hAnsi="Times New Roman"/>
          <w:sz w:val="28"/>
        </w:rPr>
        <w:t>===== To bore students into memorization</w:t>
      </w:r>
    </w:p>
    <w:p>
      <w:pPr>
        <w:spacing w:after="0"/>
      </w:pPr>
      <w:r>
        <w:rPr>
          <w:rFonts w:ascii="Times New Roman" w:hAnsi="Times New Roman"/>
          <w:sz w:val="28"/>
        </w:rPr>
        <w:t>===== To fill class time</w:t>
      </w:r>
    </w:p>
    <w:p>
      <w:pPr>
        <w:spacing w:after="0"/>
      </w:pPr>
      <w:r>
        <w:rPr>
          <w:rFonts w:ascii="Times New Roman" w:hAnsi="Times New Roman"/>
          <w:sz w:val="28"/>
        </w:rPr>
        <w:t>===== #To ensure comprehensible input is internalized through multiple exposures</w:t>
      </w:r>
    </w:p>
    <w:p>
      <w:pPr>
        <w:spacing w:after="0"/>
      </w:pPr>
      <w:r>
        <w:rPr>
          <w:rFonts w:ascii="Times New Roman" w:hAnsi="Times New Roman"/>
          <w:sz w:val="28"/>
        </w:rPr>
        <w:t>===== To avoid teaching new material</w:t>
      </w:r>
    </w:p>
    <w:p>
      <w:pPr>
        <w:spacing w:after="0"/>
      </w:pPr>
      <w:r>
        <w:rPr>
          <w:rFonts w:ascii="Times New Roman" w:hAnsi="Times New Roman"/>
          <w:sz w:val="28"/>
        </w:rPr>
        <w:t>+++++</w:t>
      </w:r>
    </w:p>
    <w:p>
      <w:pPr>
        <w:spacing w:after="0"/>
      </w:pPr>
      <w:r>
        <w:rPr>
          <w:rFonts w:ascii="Times New Roman" w:hAnsi="Times New Roman"/>
          <w:sz w:val="28"/>
        </w:rPr>
        <w:t>1409. What is the "depth of processing" principle in vocabulary learning?</w:t>
      </w:r>
    </w:p>
    <w:p>
      <w:pPr>
        <w:spacing w:after="0"/>
      </w:pPr>
      <w:r>
        <w:rPr>
          <w:rFonts w:ascii="Times New Roman" w:hAnsi="Times New Roman"/>
          <w:sz w:val="28"/>
        </w:rPr>
        <w:t>===== Learning more words is always better than learning fewer</w:t>
      </w:r>
    </w:p>
    <w:p>
      <w:pPr>
        <w:spacing w:after="0"/>
      </w:pPr>
      <w:r>
        <w:rPr>
          <w:rFonts w:ascii="Times New Roman" w:hAnsi="Times New Roman"/>
          <w:sz w:val="28"/>
        </w:rPr>
        <w:t>===== #The more meaningful and elaborate the processing, the better the retention</w:t>
      </w:r>
    </w:p>
    <w:p>
      <w:pPr>
        <w:spacing w:after="0"/>
      </w:pPr>
      <w:r>
        <w:rPr>
          <w:rFonts w:ascii="Times New Roman" w:hAnsi="Times New Roman"/>
          <w:sz w:val="28"/>
        </w:rPr>
        <w:t>===== Vocabulary should only be learned through reading</w:t>
      </w:r>
    </w:p>
    <w:p>
      <w:pPr>
        <w:spacing w:after="0"/>
      </w:pPr>
      <w:r>
        <w:rPr>
          <w:rFonts w:ascii="Times New Roman" w:hAnsi="Times New Roman"/>
          <w:sz w:val="28"/>
        </w:rPr>
        <w:t>===== Translation is the best way to learn words</w:t>
      </w:r>
    </w:p>
    <w:p>
      <w:pPr>
        <w:spacing w:after="0"/>
      </w:pPr>
      <w:r>
        <w:rPr>
          <w:rFonts w:ascii="Times New Roman" w:hAnsi="Times New Roman"/>
          <w:sz w:val="28"/>
        </w:rPr>
        <w:t>+++++</w:t>
      </w:r>
    </w:p>
    <w:p>
      <w:pPr>
        <w:spacing w:after="0"/>
      </w:pPr>
      <w:r>
        <w:rPr>
          <w:rFonts w:ascii="Times New Roman" w:hAnsi="Times New Roman"/>
          <w:sz w:val="28"/>
        </w:rPr>
        <w:t>1410. Which technique helps learners remember vocabulary through mental imagery?</w:t>
      </w:r>
    </w:p>
    <w:p>
      <w:pPr>
        <w:spacing w:after="0"/>
      </w:pPr>
      <w:r>
        <w:rPr>
          <w:rFonts w:ascii="Times New Roman" w:hAnsi="Times New Roman"/>
          <w:sz w:val="28"/>
        </w:rPr>
        <w:t>===== Rote repetition only</w:t>
      </w:r>
    </w:p>
    <w:p>
      <w:pPr>
        <w:spacing w:after="0"/>
      </w:pPr>
      <w:r>
        <w:rPr>
          <w:rFonts w:ascii="Times New Roman" w:hAnsi="Times New Roman"/>
          <w:sz w:val="28"/>
        </w:rPr>
        <w:t>===== #Visualization and creating mental pictures of word meanings</w:t>
      </w:r>
    </w:p>
    <w:p>
      <w:pPr>
        <w:spacing w:after="0"/>
      </w:pPr>
      <w:r>
        <w:rPr>
          <w:rFonts w:ascii="Times New Roman" w:hAnsi="Times New Roman"/>
          <w:sz w:val="28"/>
        </w:rPr>
        <w:t>===== Writing words 100 times</w:t>
      </w:r>
    </w:p>
    <w:p>
      <w:pPr>
        <w:spacing w:after="0"/>
      </w:pPr>
      <w:r>
        <w:rPr>
          <w:rFonts w:ascii="Times New Roman" w:hAnsi="Times New Roman"/>
          <w:sz w:val="28"/>
        </w:rPr>
        <w:t>===== Ignoring context completely</w:t>
      </w:r>
    </w:p>
    <w:p>
      <w:pPr>
        <w:spacing w:after="0"/>
      </w:pPr>
      <w:r>
        <w:rPr>
          <w:rFonts w:ascii="Times New Roman" w:hAnsi="Times New Roman"/>
          <w:sz w:val="28"/>
        </w:rPr>
        <w:t>+++++</w:t>
      </w:r>
    </w:p>
    <w:p>
      <w:pPr>
        <w:spacing w:after="0"/>
      </w:pPr>
      <w:r>
        <w:rPr>
          <w:rFonts w:ascii="Times New Roman" w:hAnsi="Times New Roman"/>
          <w:sz w:val="28"/>
        </w:rPr>
        <w:t>1411. What is "spaced repetition" in vocabulary learning?</w:t>
      </w:r>
    </w:p>
    <w:p>
      <w:pPr>
        <w:spacing w:after="0"/>
      </w:pPr>
      <w:r>
        <w:rPr>
          <w:rFonts w:ascii="Times New Roman" w:hAnsi="Times New Roman"/>
          <w:sz w:val="28"/>
        </w:rPr>
        <w:t>===== Learning all words in one intensive session</w:t>
      </w:r>
    </w:p>
    <w:p>
      <w:pPr>
        <w:spacing w:after="0"/>
      </w:pPr>
      <w:r>
        <w:rPr>
          <w:rFonts w:ascii="Times New Roman" w:hAnsi="Times New Roman"/>
          <w:sz w:val="28"/>
        </w:rPr>
        <w:t>===== #Reviewing vocabulary at increasing intervals over time</w:t>
      </w:r>
    </w:p>
    <w:p>
      <w:pPr>
        <w:spacing w:after="0"/>
      </w:pPr>
      <w:r>
        <w:rPr>
          <w:rFonts w:ascii="Times New Roman" w:hAnsi="Times New Roman"/>
          <w:sz w:val="28"/>
        </w:rPr>
        <w:t>===== Learning words only once</w:t>
      </w:r>
    </w:p>
    <w:p>
      <w:pPr>
        <w:spacing w:after="0"/>
      </w:pPr>
      <w:r>
        <w:rPr>
          <w:rFonts w:ascii="Times New Roman" w:hAnsi="Times New Roman"/>
          <w:sz w:val="28"/>
        </w:rPr>
        <w:t>===== Practicing words randomly without any system</w:t>
      </w:r>
    </w:p>
    <w:p>
      <w:pPr>
        <w:spacing w:after="0"/>
      </w:pPr>
      <w:r>
        <w:rPr>
          <w:rFonts w:ascii="Times New Roman" w:hAnsi="Times New Roman"/>
          <w:sz w:val="28"/>
        </w:rPr>
        <w:t>+++++</w:t>
      </w:r>
    </w:p>
    <w:p>
      <w:pPr>
        <w:spacing w:after="0"/>
      </w:pPr>
      <w:r>
        <w:rPr>
          <w:rFonts w:ascii="Times New Roman" w:hAnsi="Times New Roman"/>
          <w:sz w:val="28"/>
        </w:rPr>
        <w:t>1412. Which of the following is an example of using context to learn vocabulary?</w:t>
      </w:r>
    </w:p>
    <w:p>
      <w:pPr>
        <w:spacing w:after="0"/>
      </w:pPr>
      <w:r>
        <w:rPr>
          <w:rFonts w:ascii="Times New Roman" w:hAnsi="Times New Roman"/>
          <w:sz w:val="28"/>
        </w:rPr>
        <w:t>===== Memorizing word lists with translations</w:t>
      </w:r>
    </w:p>
    <w:p>
      <w:pPr>
        <w:spacing w:after="0"/>
      </w:pPr>
      <w:r>
        <w:rPr>
          <w:rFonts w:ascii="Times New Roman" w:hAnsi="Times New Roman"/>
          <w:sz w:val="28"/>
        </w:rPr>
        <w:t>===== Learning isolated words alphabetically</w:t>
      </w:r>
    </w:p>
    <w:p>
      <w:pPr>
        <w:spacing w:after="0"/>
      </w:pPr>
      <w:r>
        <w:rPr>
          <w:rFonts w:ascii="Times New Roman" w:hAnsi="Times New Roman"/>
          <w:sz w:val="28"/>
        </w:rPr>
        <w:t>===== #Encountering new words in stories, articles, or meaningful sentences</w:t>
      </w:r>
    </w:p>
    <w:p>
      <w:pPr>
        <w:spacing w:after="0"/>
      </w:pPr>
      <w:r>
        <w:rPr>
          <w:rFonts w:ascii="Times New Roman" w:hAnsi="Times New Roman"/>
          <w:sz w:val="28"/>
        </w:rPr>
        <w:t>===== Studying dictionary definitions only</w:t>
      </w:r>
    </w:p>
    <w:p>
      <w:pPr>
        <w:spacing w:after="0"/>
      </w:pPr>
      <w:r>
        <w:rPr>
          <w:rFonts w:ascii="Times New Roman" w:hAnsi="Times New Roman"/>
          <w:sz w:val="28"/>
        </w:rPr>
        <w:t>+++++</w:t>
      </w:r>
    </w:p>
    <w:p>
      <w:pPr>
        <w:spacing w:after="0"/>
      </w:pPr>
      <w:r>
        <w:rPr>
          <w:rFonts w:ascii="Times New Roman" w:hAnsi="Times New Roman"/>
          <w:sz w:val="28"/>
        </w:rPr>
        <w:t>1413. What is a "word family" approach to vocabulary teaching?</w:t>
      </w:r>
    </w:p>
    <w:p>
      <w:pPr>
        <w:spacing w:after="0"/>
      </w:pPr>
      <w:r>
        <w:rPr>
          <w:rFonts w:ascii="Times New Roman" w:hAnsi="Times New Roman"/>
          <w:sz w:val="28"/>
        </w:rPr>
        <w:t>===== Teaching only words related to family members</w:t>
      </w:r>
    </w:p>
    <w:p>
      <w:pPr>
        <w:spacing w:after="0"/>
      </w:pPr>
      <w:r>
        <w:rPr>
          <w:rFonts w:ascii="Times New Roman" w:hAnsi="Times New Roman"/>
          <w:sz w:val="28"/>
        </w:rPr>
        <w:t>===== #Teaching related forms of a word together (e.g., create, creation, creative, creator)</w:t>
      </w:r>
    </w:p>
    <w:p>
      <w:pPr>
        <w:spacing w:after="0"/>
      </w:pPr>
      <w:r>
        <w:rPr>
          <w:rFonts w:ascii="Times New Roman" w:hAnsi="Times New Roman"/>
          <w:sz w:val="28"/>
        </w:rPr>
        <w:t>===== Teaching words that sound similar</w:t>
      </w:r>
    </w:p>
    <w:p>
      <w:pPr>
        <w:spacing w:after="0"/>
      </w:pPr>
      <w:r>
        <w:rPr>
          <w:rFonts w:ascii="Times New Roman" w:hAnsi="Times New Roman"/>
          <w:sz w:val="28"/>
        </w:rPr>
        <w:t>===== Teaching words in alphabetical order</w:t>
      </w:r>
    </w:p>
    <w:p>
      <w:pPr>
        <w:spacing w:after="0"/>
      </w:pPr>
      <w:r>
        <w:rPr>
          <w:rFonts w:ascii="Times New Roman" w:hAnsi="Times New Roman"/>
          <w:sz w:val="28"/>
        </w:rPr>
        <w:t>+++++</w:t>
      </w:r>
    </w:p>
    <w:p>
      <w:pPr>
        <w:spacing w:after="0"/>
      </w:pPr>
      <w:r>
        <w:rPr>
          <w:rFonts w:ascii="Times New Roman" w:hAnsi="Times New Roman"/>
          <w:sz w:val="28"/>
        </w:rPr>
        <w:t>1414. Why is teaching vocabulary through semantic mapping effective?</w:t>
      </w:r>
    </w:p>
    <w:p>
      <w:pPr>
        <w:spacing w:after="0"/>
      </w:pPr>
      <w:r>
        <w:rPr>
          <w:rFonts w:ascii="Times New Roman" w:hAnsi="Times New Roman"/>
          <w:sz w:val="28"/>
        </w:rPr>
        <w:t>===== It's the fastest method</w:t>
      </w:r>
    </w:p>
    <w:p>
      <w:pPr>
        <w:spacing w:after="0"/>
      </w:pPr>
      <w:r>
        <w:rPr>
          <w:rFonts w:ascii="Times New Roman" w:hAnsi="Times New Roman"/>
          <w:sz w:val="28"/>
        </w:rPr>
        <w:t>===== It requires no thinking from students</w:t>
      </w:r>
    </w:p>
    <w:p>
      <w:pPr>
        <w:spacing w:after="0"/>
      </w:pPr>
      <w:r>
        <w:rPr>
          <w:rFonts w:ascii="Times New Roman" w:hAnsi="Times New Roman"/>
          <w:sz w:val="28"/>
        </w:rPr>
        <w:t>===== #It helps students see connections between words and organize knowledge</w:t>
      </w:r>
    </w:p>
    <w:p>
      <w:pPr>
        <w:spacing w:after="0"/>
      </w:pPr>
      <w:r>
        <w:rPr>
          <w:rFonts w:ascii="Times New Roman" w:hAnsi="Times New Roman"/>
          <w:sz w:val="28"/>
        </w:rPr>
        <w:t>===== It focuses only on memorization</w:t>
      </w:r>
    </w:p>
    <w:p>
      <w:pPr>
        <w:spacing w:after="0"/>
      </w:pPr>
      <w:r>
        <w:rPr>
          <w:rFonts w:ascii="Times New Roman" w:hAnsi="Times New Roman"/>
          <w:sz w:val="28"/>
        </w:rPr>
        <w:t>+++++</w:t>
      </w:r>
    </w:p>
    <w:p>
      <w:pPr>
        <w:spacing w:after="0"/>
      </w:pPr>
      <w:r>
        <w:rPr>
          <w:rFonts w:ascii="Times New Roman" w:hAnsi="Times New Roman"/>
          <w:sz w:val="28"/>
        </w:rPr>
        <w:t>1415. What role do mnemonic devices play in vocabulary retention?</w:t>
      </w:r>
    </w:p>
    <w:p>
      <w:pPr>
        <w:spacing w:after="0"/>
      </w:pPr>
      <w:r>
        <w:rPr>
          <w:rFonts w:ascii="Times New Roman" w:hAnsi="Times New Roman"/>
          <w:sz w:val="28"/>
        </w:rPr>
        <w:t>===== They replace the need to understand word meaning</w:t>
      </w:r>
    </w:p>
    <w:p>
      <w:pPr>
        <w:spacing w:after="0"/>
      </w:pPr>
      <w:r>
        <w:rPr>
          <w:rFonts w:ascii="Times New Roman" w:hAnsi="Times New Roman"/>
          <w:sz w:val="28"/>
        </w:rPr>
        <w:t>===== They only work for young children</w:t>
      </w:r>
    </w:p>
    <w:p>
      <w:pPr>
        <w:spacing w:after="0"/>
      </w:pPr>
      <w:r>
        <w:rPr>
          <w:rFonts w:ascii="Times New Roman" w:hAnsi="Times New Roman"/>
          <w:sz w:val="28"/>
        </w:rPr>
        <w:t>===== #They create memorable associations that aid recall</w:t>
      </w:r>
    </w:p>
    <w:p>
      <w:pPr>
        <w:spacing w:after="0"/>
      </w:pPr>
      <w:r>
        <w:rPr>
          <w:rFonts w:ascii="Times New Roman" w:hAnsi="Times New Roman"/>
          <w:sz w:val="28"/>
        </w:rPr>
        <w:t>===== They are ineffective and should be avoided</w:t>
      </w:r>
    </w:p>
    <w:p>
      <w:pPr>
        <w:spacing w:after="0"/>
      </w:pPr>
      <w:r>
        <w:rPr>
          <w:rFonts w:ascii="Times New Roman" w:hAnsi="Times New Roman"/>
          <w:sz w:val="28"/>
        </w:rPr>
        <w:t>+++++</w:t>
      </w:r>
    </w:p>
    <w:p>
      <w:pPr>
        <w:spacing w:after="0"/>
      </w:pPr>
      <w:r>
        <w:rPr>
          <w:rFonts w:ascii="Times New Roman" w:hAnsi="Times New Roman"/>
          <w:sz w:val="28"/>
        </w:rPr>
        <w:t>1416. Which practice is most effective for long-term vocabulary retention?</w:t>
      </w:r>
    </w:p>
    <w:p>
      <w:pPr>
        <w:spacing w:after="0"/>
      </w:pPr>
      <w:r>
        <w:rPr>
          <w:rFonts w:ascii="Times New Roman" w:hAnsi="Times New Roman"/>
          <w:sz w:val="28"/>
        </w:rPr>
        <w:t>===== Studying words once before an exam</w:t>
      </w:r>
    </w:p>
    <w:p>
      <w:pPr>
        <w:spacing w:after="0"/>
      </w:pPr>
      <w:r>
        <w:rPr>
          <w:rFonts w:ascii="Times New Roman" w:hAnsi="Times New Roman"/>
          <w:sz w:val="28"/>
        </w:rPr>
        <w:t>===== #Using new words actively in speaking and writing</w:t>
      </w:r>
    </w:p>
    <w:p>
      <w:pPr>
        <w:spacing w:after="0"/>
      </w:pPr>
      <w:r>
        <w:rPr>
          <w:rFonts w:ascii="Times New Roman" w:hAnsi="Times New Roman"/>
          <w:sz w:val="28"/>
        </w:rPr>
        <w:t>===== Only reading words passively</w:t>
      </w:r>
    </w:p>
    <w:p>
      <w:pPr>
        <w:spacing w:after="0"/>
      </w:pPr>
      <w:r>
        <w:rPr>
          <w:rFonts w:ascii="Times New Roman" w:hAnsi="Times New Roman"/>
          <w:sz w:val="28"/>
        </w:rPr>
        <w:t>===== Translating every word encountered</w:t>
      </w:r>
    </w:p>
    <w:p>
      <w:pPr>
        <w:spacing w:after="0"/>
      </w:pPr>
      <w:r>
        <w:rPr>
          <w:rFonts w:ascii="Times New Roman" w:hAnsi="Times New Roman"/>
          <w:sz w:val="28"/>
        </w:rPr>
        <w:t>+++++</w:t>
      </w:r>
    </w:p>
    <w:p>
      <w:pPr>
        <w:spacing w:after="0"/>
      </w:pPr>
      <w:r>
        <w:rPr>
          <w:rFonts w:ascii="Times New Roman" w:hAnsi="Times New Roman"/>
          <w:sz w:val="28"/>
        </w:rPr>
        <w:t>1417. What is the benefit of teaching vocabulary in "chunks" or collocations?</w:t>
      </w:r>
    </w:p>
    <w:p>
      <w:pPr>
        <w:spacing w:after="0"/>
      </w:pPr>
      <w:r>
        <w:rPr>
          <w:rFonts w:ascii="Times New Roman" w:hAnsi="Times New Roman"/>
          <w:sz w:val="28"/>
        </w:rPr>
        <w:t>===== It makes learning slower</w:t>
      </w:r>
    </w:p>
    <w:p>
      <w:pPr>
        <w:spacing w:after="0"/>
      </w:pPr>
      <w:r>
        <w:rPr>
          <w:rFonts w:ascii="Times New Roman" w:hAnsi="Times New Roman"/>
          <w:sz w:val="28"/>
        </w:rPr>
        <w:t>===== It confuses learners</w:t>
      </w:r>
    </w:p>
    <w:p>
      <w:pPr>
        <w:spacing w:after="0"/>
      </w:pPr>
      <w:r>
        <w:rPr>
          <w:rFonts w:ascii="Times New Roman" w:hAnsi="Times New Roman"/>
          <w:sz w:val="28"/>
        </w:rPr>
        <w:t>===== #It reflects natural language use and improves fluency</w:t>
      </w:r>
    </w:p>
    <w:p>
      <w:pPr>
        <w:spacing w:after="0"/>
      </w:pPr>
      <w:r>
        <w:rPr>
          <w:rFonts w:ascii="Times New Roman" w:hAnsi="Times New Roman"/>
          <w:sz w:val="28"/>
        </w:rPr>
        <w:t>===== It only works for idioms</w:t>
      </w:r>
    </w:p>
    <w:p>
      <w:pPr>
        <w:spacing w:after="0"/>
      </w:pPr>
      <w:r>
        <w:rPr>
          <w:rFonts w:ascii="Times New Roman" w:hAnsi="Times New Roman"/>
          <w:sz w:val="28"/>
        </w:rPr>
        <w:t>+++++</w:t>
      </w:r>
    </w:p>
    <w:p>
      <w:pPr>
        <w:spacing w:after="0"/>
      </w:pPr>
      <w:r>
        <w:rPr>
          <w:rFonts w:ascii="Times New Roman" w:hAnsi="Times New Roman"/>
          <w:sz w:val="28"/>
        </w:rPr>
        <w:t>1418. How can learners effectively use vocabulary notebooks?</w:t>
      </w:r>
    </w:p>
    <w:p>
      <w:pPr>
        <w:spacing w:after="0"/>
      </w:pPr>
      <w:r>
        <w:rPr>
          <w:rFonts w:ascii="Times New Roman" w:hAnsi="Times New Roman"/>
          <w:sz w:val="28"/>
        </w:rPr>
        <w:t>===== By copying dictionary definitions only</w:t>
      </w:r>
    </w:p>
    <w:p>
      <w:pPr>
        <w:spacing w:after="0"/>
      </w:pPr>
      <w:r>
        <w:rPr>
          <w:rFonts w:ascii="Times New Roman" w:hAnsi="Times New Roman"/>
          <w:sz w:val="28"/>
        </w:rPr>
        <w:t>===== By writing lists without reviewing them</w:t>
      </w:r>
    </w:p>
    <w:p>
      <w:pPr>
        <w:spacing w:after="0"/>
      </w:pPr>
      <w:r>
        <w:rPr>
          <w:rFonts w:ascii="Times New Roman" w:hAnsi="Times New Roman"/>
          <w:sz w:val="28"/>
        </w:rPr>
        <w:t>===== #By recording words with example sentences, collocations, and personal associations</w:t>
      </w:r>
    </w:p>
    <w:p>
      <w:pPr>
        <w:spacing w:after="0"/>
      </w:pPr>
      <w:r>
        <w:rPr>
          <w:rFonts w:ascii="Times New Roman" w:hAnsi="Times New Roman"/>
          <w:sz w:val="28"/>
        </w:rPr>
        <w:t>===== By keeping them blank for emergencies</w:t>
      </w:r>
    </w:p>
    <w:p>
      <w:pPr>
        <w:spacing w:after="0"/>
      </w:pPr>
      <w:r>
        <w:rPr>
          <w:rFonts w:ascii="Times New Roman" w:hAnsi="Times New Roman"/>
          <w:sz w:val="28"/>
        </w:rPr>
        <w:t>+++++</w:t>
      </w:r>
    </w:p>
    <w:p>
      <w:pPr>
        <w:spacing w:after="0"/>
      </w:pPr>
      <w:r>
        <w:rPr>
          <w:rFonts w:ascii="Times New Roman" w:hAnsi="Times New Roman"/>
          <w:sz w:val="28"/>
        </w:rPr>
        <w:t>1419. What is "lexical balance" in writing?</w:t>
      </w:r>
    </w:p>
    <w:p>
      <w:pPr>
        <w:spacing w:after="0"/>
      </w:pPr>
      <w:r>
        <w:rPr>
          <w:rFonts w:ascii="Times New Roman" w:hAnsi="Times New Roman"/>
          <w:sz w:val="28"/>
        </w:rPr>
        <w:t>===== Using exactly the same number of nouns and verbs</w:t>
      </w:r>
    </w:p>
    <w:p>
      <w:pPr>
        <w:spacing w:after="0"/>
      </w:pPr>
      <w:r>
        <w:rPr>
          <w:rFonts w:ascii="Times New Roman" w:hAnsi="Times New Roman"/>
          <w:sz w:val="28"/>
        </w:rPr>
        <w:t>===== #Using varied vocabulary to avoid repetition while maintaining clarity</w:t>
      </w:r>
    </w:p>
    <w:p>
      <w:pPr>
        <w:spacing w:after="0"/>
      </w:pPr>
      <w:r>
        <w:rPr>
          <w:rFonts w:ascii="Times New Roman" w:hAnsi="Times New Roman"/>
          <w:sz w:val="28"/>
        </w:rPr>
        <w:t>===== Using only simple words throughout a text</w:t>
      </w:r>
    </w:p>
    <w:p>
      <w:pPr>
        <w:spacing w:after="0"/>
      </w:pPr>
      <w:r>
        <w:rPr>
          <w:rFonts w:ascii="Times New Roman" w:hAnsi="Times New Roman"/>
          <w:sz w:val="28"/>
        </w:rPr>
        <w:t>===== Using the longest words possible</w:t>
      </w:r>
    </w:p>
    <w:p>
      <w:pPr>
        <w:spacing w:after="0"/>
      </w:pPr>
      <w:r>
        <w:rPr>
          <w:rFonts w:ascii="Times New Roman" w:hAnsi="Times New Roman"/>
          <w:sz w:val="28"/>
        </w:rPr>
        <w:t>+++++</w:t>
      </w:r>
    </w:p>
    <w:p>
      <w:pPr>
        <w:spacing w:after="0"/>
      </w:pPr>
      <w:r>
        <w:rPr>
          <w:rFonts w:ascii="Times New Roman" w:hAnsi="Times New Roman"/>
          <w:sz w:val="28"/>
        </w:rPr>
        <w:t>1420. What is intonation in spoken English?</w:t>
      </w:r>
    </w:p>
    <w:p>
      <w:pPr>
        <w:spacing w:after="0"/>
      </w:pPr>
      <w:r>
        <w:rPr>
          <w:rFonts w:ascii="Times New Roman" w:hAnsi="Times New Roman"/>
          <w:sz w:val="28"/>
        </w:rPr>
        <w:t>===== The speed of speech</w:t>
      </w:r>
    </w:p>
    <w:p>
      <w:pPr>
        <w:spacing w:after="0"/>
      </w:pPr>
      <w:r>
        <w:rPr>
          <w:rFonts w:ascii="Times New Roman" w:hAnsi="Times New Roman"/>
          <w:sz w:val="28"/>
        </w:rPr>
        <w:t>===== The loudness of sounds</w:t>
      </w:r>
    </w:p>
    <w:p>
      <w:pPr>
        <w:spacing w:after="0"/>
      </w:pPr>
      <w:r>
        <w:rPr>
          <w:rFonts w:ascii="Times New Roman" w:hAnsi="Times New Roman"/>
          <w:sz w:val="28"/>
        </w:rPr>
        <w:t>===== #The rise and fall of pitch in speech</w:t>
      </w:r>
    </w:p>
    <w:p>
      <w:pPr>
        <w:spacing w:after="0"/>
      </w:pPr>
      <w:r>
        <w:rPr>
          <w:rFonts w:ascii="Times New Roman" w:hAnsi="Times New Roman"/>
          <w:sz w:val="28"/>
        </w:rPr>
        <w:t>===== The number of syllables in a word</w:t>
      </w:r>
    </w:p>
    <w:p>
      <w:pPr>
        <w:spacing w:after="0"/>
      </w:pPr>
      <w:r>
        <w:rPr>
          <w:rFonts w:ascii="Times New Roman" w:hAnsi="Times New Roman"/>
          <w:sz w:val="28"/>
        </w:rPr>
        <w:t>+++++</w:t>
      </w:r>
    </w:p>
    <w:p>
      <w:pPr>
        <w:spacing w:after="0"/>
      </w:pPr>
      <w:r>
        <w:rPr>
          <w:rFonts w:ascii="Times New Roman" w:hAnsi="Times New Roman"/>
          <w:sz w:val="28"/>
        </w:rPr>
        <w:t>1421. What is word stress?</w:t>
      </w:r>
    </w:p>
    <w:p>
      <w:pPr>
        <w:spacing w:after="0"/>
      </w:pPr>
      <w:r>
        <w:rPr>
          <w:rFonts w:ascii="Times New Roman" w:hAnsi="Times New Roman"/>
          <w:sz w:val="28"/>
        </w:rPr>
        <w:t>===== Stress placed on a sentence</w:t>
      </w:r>
    </w:p>
    <w:p>
      <w:pPr>
        <w:spacing w:after="0"/>
      </w:pPr>
      <w:r>
        <w:rPr>
          <w:rFonts w:ascii="Times New Roman" w:hAnsi="Times New Roman"/>
          <w:sz w:val="28"/>
        </w:rPr>
        <w:t>===== #Emphasis on one syllable in a word</w:t>
      </w:r>
    </w:p>
    <w:p>
      <w:pPr>
        <w:spacing w:after="0"/>
      </w:pPr>
      <w:r>
        <w:rPr>
          <w:rFonts w:ascii="Times New Roman" w:hAnsi="Times New Roman"/>
          <w:sz w:val="28"/>
        </w:rPr>
        <w:t>===== Stress used only in questions</w:t>
      </w:r>
    </w:p>
    <w:p>
      <w:pPr>
        <w:spacing w:after="0"/>
      </w:pPr>
      <w:r>
        <w:rPr>
          <w:rFonts w:ascii="Times New Roman" w:hAnsi="Times New Roman"/>
          <w:sz w:val="28"/>
        </w:rPr>
        <w:t>===== Emotional stress in speech</w:t>
      </w:r>
    </w:p>
    <w:p>
      <w:pPr>
        <w:spacing w:after="0"/>
      </w:pPr>
      <w:r>
        <w:rPr>
          <w:rFonts w:ascii="Times New Roman" w:hAnsi="Times New Roman"/>
          <w:sz w:val="28"/>
        </w:rPr>
        <w:t>+++++</w:t>
      </w:r>
    </w:p>
    <w:p>
      <w:pPr>
        <w:spacing w:after="0"/>
      </w:pPr>
      <w:r>
        <w:rPr>
          <w:rFonts w:ascii="Times New Roman" w:hAnsi="Times New Roman"/>
          <w:sz w:val="28"/>
        </w:rPr>
        <w:t>1422. In the word photograph, which syllable is stressed?</w:t>
      </w:r>
    </w:p>
    <w:p>
      <w:pPr>
        <w:spacing w:after="0"/>
      </w:pPr>
      <w:r>
        <w:rPr>
          <w:rFonts w:ascii="Times New Roman" w:hAnsi="Times New Roman"/>
          <w:sz w:val="28"/>
        </w:rPr>
        <w:t>===== #pho-</w:t>
      </w:r>
    </w:p>
    <w:p>
      <w:pPr>
        <w:spacing w:after="0"/>
      </w:pPr>
      <w:r>
        <w:rPr>
          <w:rFonts w:ascii="Times New Roman" w:hAnsi="Times New Roman"/>
          <w:sz w:val="28"/>
        </w:rPr>
        <w:t>===== -to-</w:t>
      </w:r>
    </w:p>
    <w:p>
      <w:pPr>
        <w:spacing w:after="0"/>
      </w:pPr>
      <w:r>
        <w:rPr>
          <w:rFonts w:ascii="Times New Roman" w:hAnsi="Times New Roman"/>
          <w:sz w:val="28"/>
        </w:rPr>
        <w:t>===== -graph</w:t>
      </w:r>
    </w:p>
    <w:p>
      <w:pPr>
        <w:spacing w:after="0"/>
      </w:pPr>
      <w:r>
        <w:rPr>
          <w:rFonts w:ascii="Times New Roman" w:hAnsi="Times New Roman"/>
          <w:sz w:val="28"/>
        </w:rPr>
        <w:t>===== All syllables equally</w:t>
      </w:r>
    </w:p>
    <w:p>
      <w:pPr>
        <w:spacing w:after="0"/>
      </w:pPr>
      <w:r>
        <w:rPr>
          <w:rFonts w:ascii="Times New Roman" w:hAnsi="Times New Roman"/>
          <w:sz w:val="28"/>
        </w:rPr>
        <w:t>+++++</w:t>
      </w:r>
    </w:p>
    <w:p>
      <w:pPr>
        <w:spacing w:after="0"/>
      </w:pPr>
      <w:r>
        <w:rPr>
          <w:rFonts w:ascii="Times New Roman" w:hAnsi="Times New Roman"/>
          <w:sz w:val="28"/>
        </w:rPr>
        <w:t>1423. What does "You can't teach an old dog new tricks" mean?</w:t>
      </w:r>
    </w:p>
    <w:p>
      <w:pPr>
        <w:spacing w:after="0"/>
      </w:pPr>
      <w:r>
        <w:rPr>
          <w:rFonts w:ascii="Times New Roman" w:hAnsi="Times New Roman"/>
          <w:sz w:val="28"/>
        </w:rPr>
        <w:t>===== Animals cannot learn</w:t>
      </w:r>
    </w:p>
    <w:p>
      <w:pPr>
        <w:spacing w:after="0"/>
      </w:pPr>
      <w:r>
        <w:rPr>
          <w:rFonts w:ascii="Times New Roman" w:hAnsi="Times New Roman"/>
          <w:sz w:val="28"/>
        </w:rPr>
        <w:t>===== Young people learn slowly</w:t>
      </w:r>
    </w:p>
    <w:p>
      <w:pPr>
        <w:spacing w:after="0"/>
      </w:pPr>
      <w:r>
        <w:rPr>
          <w:rFonts w:ascii="Times New Roman" w:hAnsi="Times New Roman"/>
          <w:sz w:val="28"/>
        </w:rPr>
        <w:t>===== #It is hard to change old habits or traditions</w:t>
      </w:r>
    </w:p>
    <w:p>
      <w:pPr>
        <w:spacing w:after="0"/>
      </w:pPr>
      <w:r>
        <w:rPr>
          <w:rFonts w:ascii="Times New Roman" w:hAnsi="Times New Roman"/>
          <w:sz w:val="28"/>
        </w:rPr>
        <w:t>===== Learning is easy at any age</w:t>
      </w:r>
    </w:p>
    <w:p>
      <w:pPr>
        <w:spacing w:after="0"/>
      </w:pPr>
      <w:r>
        <w:rPr>
          <w:rFonts w:ascii="Times New Roman" w:hAnsi="Times New Roman"/>
          <w:sz w:val="28"/>
        </w:rPr>
        <w:t>+++++</w:t>
      </w:r>
    </w:p>
    <w:p>
      <w:pPr>
        <w:spacing w:after="0"/>
      </w:pPr>
      <w:r>
        <w:rPr>
          <w:rFonts w:ascii="Times New Roman" w:hAnsi="Times New Roman"/>
          <w:sz w:val="28"/>
        </w:rPr>
        <w:t>1424. When would this idiom be most appropriate?</w:t>
      </w:r>
    </w:p>
    <w:p>
      <w:pPr>
        <w:spacing w:after="0"/>
      </w:pPr>
      <w:r>
        <w:rPr>
          <w:rFonts w:ascii="Times New Roman" w:hAnsi="Times New Roman"/>
          <w:sz w:val="28"/>
        </w:rPr>
        <w:t>===== Talking about children learning skills</w:t>
      </w:r>
    </w:p>
    <w:p>
      <w:pPr>
        <w:spacing w:after="0"/>
      </w:pPr>
      <w:r>
        <w:rPr>
          <w:rFonts w:ascii="Times New Roman" w:hAnsi="Times New Roman"/>
          <w:sz w:val="28"/>
        </w:rPr>
        <w:t>===== #Talking about someone refusing to change long-held habits</w:t>
      </w:r>
    </w:p>
    <w:p>
      <w:pPr>
        <w:spacing w:after="0"/>
      </w:pPr>
      <w:r>
        <w:rPr>
          <w:rFonts w:ascii="Times New Roman" w:hAnsi="Times New Roman"/>
          <w:sz w:val="28"/>
        </w:rPr>
        <w:t>===== Talking about new technology</w:t>
      </w:r>
    </w:p>
    <w:p>
      <w:pPr>
        <w:spacing w:after="0"/>
      </w:pPr>
      <w:r>
        <w:rPr>
          <w:rFonts w:ascii="Times New Roman" w:hAnsi="Times New Roman"/>
          <w:sz w:val="28"/>
        </w:rPr>
        <w:t>===== Talking about success stories</w:t>
      </w:r>
    </w:p>
    <w:p>
      <w:pPr>
        <w:spacing w:after="0"/>
      </w:pPr>
      <w:r>
        <w:rPr>
          <w:rFonts w:ascii="Times New Roman" w:hAnsi="Times New Roman"/>
          <w:sz w:val="28"/>
        </w:rPr>
        <w:t>+++++</w:t>
      </w:r>
    </w:p>
    <w:p>
      <w:pPr>
        <w:spacing w:after="0"/>
      </w:pPr>
      <w:r>
        <w:rPr>
          <w:rFonts w:ascii="Times New Roman" w:hAnsi="Times New Roman"/>
          <w:sz w:val="28"/>
        </w:rPr>
        <w:t>1425. What does "time-honored tradition" refer to?</w:t>
      </w:r>
    </w:p>
    <w:p>
      <w:pPr>
        <w:spacing w:after="0"/>
      </w:pPr>
      <w:r>
        <w:rPr>
          <w:rFonts w:ascii="Times New Roman" w:hAnsi="Times New Roman"/>
          <w:sz w:val="28"/>
        </w:rPr>
        <w:t>===== A modern habit</w:t>
      </w:r>
    </w:p>
    <w:p>
      <w:pPr>
        <w:spacing w:after="0"/>
      </w:pPr>
      <w:r>
        <w:rPr>
          <w:rFonts w:ascii="Times New Roman" w:hAnsi="Times New Roman"/>
          <w:sz w:val="28"/>
        </w:rPr>
        <w:t>===== A forgotten rule</w:t>
      </w:r>
    </w:p>
    <w:p>
      <w:pPr>
        <w:spacing w:after="0"/>
      </w:pPr>
      <w:r>
        <w:rPr>
          <w:rFonts w:ascii="Times New Roman" w:hAnsi="Times New Roman"/>
          <w:sz w:val="28"/>
        </w:rPr>
        <w:t>===== #A custom respected for many years</w:t>
      </w:r>
    </w:p>
    <w:p>
      <w:pPr>
        <w:spacing w:after="0"/>
      </w:pPr>
      <w:r>
        <w:rPr>
          <w:rFonts w:ascii="Times New Roman" w:hAnsi="Times New Roman"/>
          <w:sz w:val="28"/>
        </w:rPr>
        <w:t>===== A temporary fashion</w:t>
      </w:r>
    </w:p>
    <w:p>
      <w:pPr>
        <w:spacing w:after="0"/>
      </w:pPr>
      <w:r>
        <w:rPr>
          <w:rFonts w:ascii="Times New Roman" w:hAnsi="Times New Roman"/>
          <w:sz w:val="28"/>
        </w:rPr>
        <w:t>+++++</w:t>
      </w:r>
    </w:p>
    <w:p>
      <w:pPr>
        <w:spacing w:after="0"/>
      </w:pPr>
      <w:r>
        <w:rPr>
          <w:rFonts w:ascii="Times New Roman" w:hAnsi="Times New Roman"/>
          <w:sz w:val="28"/>
        </w:rPr>
        <w:t>1426. What does "jack of all trades" describe?</w:t>
      </w:r>
    </w:p>
    <w:p>
      <w:pPr>
        <w:spacing w:after="0"/>
      </w:pPr>
      <w:r>
        <w:rPr>
          <w:rFonts w:ascii="Times New Roman" w:hAnsi="Times New Roman"/>
          <w:sz w:val="28"/>
        </w:rPr>
        <w:t>===== Someone who is an expert in one skill only</w:t>
      </w:r>
    </w:p>
    <w:p>
      <w:pPr>
        <w:spacing w:after="0"/>
      </w:pPr>
      <w:r>
        <w:rPr>
          <w:rFonts w:ascii="Times New Roman" w:hAnsi="Times New Roman"/>
          <w:sz w:val="28"/>
        </w:rPr>
        <w:t>===== #Someone who can do many different kinds of work</w:t>
      </w:r>
    </w:p>
    <w:p>
      <w:pPr>
        <w:spacing w:after="0"/>
      </w:pPr>
      <w:r>
        <w:rPr>
          <w:rFonts w:ascii="Times New Roman" w:hAnsi="Times New Roman"/>
          <w:sz w:val="28"/>
        </w:rPr>
        <w:t>===== Someone who avoids work</w:t>
      </w:r>
    </w:p>
    <w:p>
      <w:pPr>
        <w:spacing w:after="0"/>
      </w:pPr>
      <w:r>
        <w:rPr>
          <w:rFonts w:ascii="Times New Roman" w:hAnsi="Times New Roman"/>
          <w:sz w:val="28"/>
        </w:rPr>
        <w:t>===== Someone who teaches others</w:t>
      </w:r>
    </w:p>
    <w:p>
      <w:pPr>
        <w:spacing w:after="0"/>
      </w:pPr>
      <w:r>
        <w:rPr>
          <w:rFonts w:ascii="Times New Roman" w:hAnsi="Times New Roman"/>
          <w:sz w:val="28"/>
        </w:rPr>
        <w:t>+++++</w:t>
      </w:r>
    </w:p>
    <w:p>
      <w:pPr>
        <w:spacing w:after="0"/>
      </w:pPr>
      <w:r>
        <w:rPr>
          <w:rFonts w:ascii="Times New Roman" w:hAnsi="Times New Roman"/>
          <w:sz w:val="28"/>
        </w:rPr>
        <w:t>1427. What is the main characteristic of the inductive approach to teaching?</w:t>
      </w:r>
    </w:p>
    <w:p>
      <w:pPr>
        <w:spacing w:after="0"/>
      </w:pPr>
      <w:r>
        <w:rPr>
          <w:rFonts w:ascii="Times New Roman" w:hAnsi="Times New Roman"/>
          <w:sz w:val="28"/>
        </w:rPr>
        <w:t>===== Teacher explains rules first, then provides examples</w:t>
      </w:r>
    </w:p>
    <w:p>
      <w:pPr>
        <w:spacing w:after="0"/>
      </w:pPr>
      <w:r>
        <w:rPr>
          <w:rFonts w:ascii="Times New Roman" w:hAnsi="Times New Roman"/>
          <w:sz w:val="28"/>
        </w:rPr>
        <w:t>===== #Students discover rules and patterns from examples</w:t>
      </w:r>
    </w:p>
    <w:p>
      <w:pPr>
        <w:spacing w:after="0"/>
      </w:pPr>
      <w:r>
        <w:rPr>
          <w:rFonts w:ascii="Times New Roman" w:hAnsi="Times New Roman"/>
          <w:sz w:val="28"/>
        </w:rPr>
        <w:t>===== Students memorize grammar rules from textbooks</w:t>
      </w:r>
    </w:p>
    <w:p>
      <w:pPr>
        <w:spacing w:after="0"/>
      </w:pPr>
      <w:r>
        <w:rPr>
          <w:rFonts w:ascii="Times New Roman" w:hAnsi="Times New Roman"/>
          <w:sz w:val="28"/>
        </w:rPr>
        <w:t>===== Teacher provides translation of all new vocabulary</w:t>
      </w:r>
    </w:p>
    <w:p>
      <w:pPr>
        <w:spacing w:after="0"/>
      </w:pPr>
      <w:r>
        <w:rPr>
          <w:rFonts w:ascii="Times New Roman" w:hAnsi="Times New Roman"/>
          <w:sz w:val="28"/>
        </w:rPr>
        <w:t>+++++</w:t>
      </w:r>
    </w:p>
    <w:p>
      <w:pPr>
        <w:spacing w:after="0"/>
      </w:pPr>
      <w:r>
        <w:rPr>
          <w:rFonts w:ascii="Times New Roman" w:hAnsi="Times New Roman"/>
          <w:sz w:val="28"/>
        </w:rPr>
        <w:t>1428. In an inductive lesson, what does the teacher do first?</w:t>
      </w:r>
    </w:p>
    <w:p>
      <w:pPr>
        <w:spacing w:after="0"/>
      </w:pPr>
      <w:r>
        <w:rPr>
          <w:rFonts w:ascii="Times New Roman" w:hAnsi="Times New Roman"/>
          <w:sz w:val="28"/>
        </w:rPr>
        <w:t>===== Explains the grammar rule in detail</w:t>
      </w:r>
    </w:p>
    <w:p>
      <w:pPr>
        <w:spacing w:after="0"/>
      </w:pPr>
      <w:r>
        <w:rPr>
          <w:rFonts w:ascii="Times New Roman" w:hAnsi="Times New Roman"/>
          <w:sz w:val="28"/>
        </w:rPr>
        <w:t>===== Gives students a list of rules to memorize</w:t>
      </w:r>
    </w:p>
    <w:p>
      <w:pPr>
        <w:spacing w:after="0"/>
      </w:pPr>
      <w:r>
        <w:rPr>
          <w:rFonts w:ascii="Times New Roman" w:hAnsi="Times New Roman"/>
          <w:sz w:val="28"/>
        </w:rPr>
        <w:t>===== #Presents examples and asks students to identify patterns</w:t>
      </w:r>
    </w:p>
    <w:p>
      <w:pPr>
        <w:spacing w:after="0"/>
      </w:pPr>
      <w:r>
        <w:rPr>
          <w:rFonts w:ascii="Times New Roman" w:hAnsi="Times New Roman"/>
          <w:sz w:val="28"/>
        </w:rPr>
        <w:t>===== Tests students on the new structure</w:t>
      </w:r>
    </w:p>
    <w:p>
      <w:pPr>
        <w:spacing w:after="0"/>
      </w:pPr>
      <w:r>
        <w:rPr>
          <w:rFonts w:ascii="Times New Roman" w:hAnsi="Times New Roman"/>
          <w:sz w:val="28"/>
        </w:rPr>
        <w:t>+++++</w:t>
      </w:r>
    </w:p>
    <w:p>
      <w:pPr>
        <w:spacing w:after="0"/>
      </w:pPr>
      <w:r>
        <w:rPr>
          <w:rFonts w:ascii="Times New Roman" w:hAnsi="Times New Roman"/>
          <w:sz w:val="28"/>
        </w:rPr>
        <w:t>1429. Which of the following is an advantage of the inductive approach?</w:t>
      </w:r>
    </w:p>
    <w:p>
      <w:pPr>
        <w:spacing w:after="0"/>
      </w:pPr>
      <w:r>
        <w:rPr>
          <w:rFonts w:ascii="Times New Roman" w:hAnsi="Times New Roman"/>
          <w:sz w:val="28"/>
        </w:rPr>
        <w:t>===== It's faster than deductive teaching</w:t>
      </w:r>
    </w:p>
    <w:p>
      <w:pPr>
        <w:spacing w:after="0"/>
      </w:pPr>
      <w:r>
        <w:rPr>
          <w:rFonts w:ascii="Times New Roman" w:hAnsi="Times New Roman"/>
          <w:sz w:val="28"/>
        </w:rPr>
        <w:t>===== It requires no preparation from the teacher</w:t>
      </w:r>
    </w:p>
    <w:p>
      <w:pPr>
        <w:spacing w:after="0"/>
      </w:pPr>
      <w:r>
        <w:rPr>
          <w:rFonts w:ascii="Times New Roman" w:hAnsi="Times New Roman"/>
          <w:sz w:val="28"/>
        </w:rPr>
        <w:t>===== #It promotes critical thinking and deeper understanding</w:t>
      </w:r>
    </w:p>
    <w:p>
      <w:pPr>
        <w:spacing w:after="0"/>
      </w:pPr>
      <w:r>
        <w:rPr>
          <w:rFonts w:ascii="Times New Roman" w:hAnsi="Times New Roman"/>
          <w:sz w:val="28"/>
        </w:rPr>
        <w:t>===== It works best with unmotivated learners</w:t>
      </w:r>
    </w:p>
    <w:p>
      <w:pPr>
        <w:spacing w:after="0"/>
      </w:pPr>
      <w:r>
        <w:rPr>
          <w:rFonts w:ascii="Times New Roman" w:hAnsi="Times New Roman"/>
          <w:sz w:val="28"/>
        </w:rPr>
        <w:t>+++++</w:t>
      </w:r>
    </w:p>
    <w:p>
      <w:pPr>
        <w:spacing w:after="0"/>
      </w:pPr>
      <w:r>
        <w:rPr>
          <w:rFonts w:ascii="Times New Roman" w:hAnsi="Times New Roman"/>
          <w:sz w:val="28"/>
        </w:rPr>
        <w:t>1430. What is the opposite of the inductive approach?</w:t>
      </w:r>
    </w:p>
    <w:p>
      <w:pPr>
        <w:spacing w:after="0"/>
      </w:pPr>
      <w:r>
        <w:rPr>
          <w:rFonts w:ascii="Times New Roman" w:hAnsi="Times New Roman"/>
          <w:sz w:val="28"/>
        </w:rPr>
        <w:t>===== Communicative approach</w:t>
      </w:r>
    </w:p>
    <w:p>
      <w:pPr>
        <w:spacing w:after="0"/>
      </w:pPr>
      <w:r>
        <w:rPr>
          <w:rFonts w:ascii="Times New Roman" w:hAnsi="Times New Roman"/>
          <w:sz w:val="28"/>
        </w:rPr>
        <w:t>===== #Deductive approach</w:t>
      </w:r>
    </w:p>
    <w:p>
      <w:pPr>
        <w:spacing w:after="0"/>
      </w:pPr>
      <w:r>
        <w:rPr>
          <w:rFonts w:ascii="Times New Roman" w:hAnsi="Times New Roman"/>
          <w:sz w:val="28"/>
        </w:rPr>
        <w:t>===== Task-based approach</w:t>
      </w:r>
    </w:p>
    <w:p>
      <w:pPr>
        <w:spacing w:after="0"/>
      </w:pPr>
      <w:r>
        <w:rPr>
          <w:rFonts w:ascii="Times New Roman" w:hAnsi="Times New Roman"/>
          <w:sz w:val="28"/>
        </w:rPr>
        <w:t>===== Audio-lingual approach</w:t>
      </w:r>
    </w:p>
    <w:p>
      <w:pPr>
        <w:spacing w:after="0"/>
      </w:pPr>
      <w:r>
        <w:rPr>
          <w:rFonts w:ascii="Times New Roman" w:hAnsi="Times New Roman"/>
          <w:sz w:val="28"/>
        </w:rPr>
        <w:t>+++++</w:t>
      </w:r>
    </w:p>
    <w:p>
      <w:pPr>
        <w:spacing w:after="0"/>
      </w:pPr>
      <w:r>
        <w:rPr>
          <w:rFonts w:ascii="Times New Roman" w:hAnsi="Times New Roman"/>
          <w:sz w:val="28"/>
        </w:rPr>
        <w:t>1431. A teacher shows students several sentences: "She is reading," "They are playing," "I am working." Then asks, "What do you notice about the verb form?" This is an example of:</w:t>
      </w:r>
    </w:p>
    <w:p>
      <w:pPr>
        <w:spacing w:after="0"/>
      </w:pPr>
      <w:r>
        <w:rPr>
          <w:rFonts w:ascii="Times New Roman" w:hAnsi="Times New Roman"/>
          <w:sz w:val="28"/>
        </w:rPr>
        <w:t>===== Deductive teaching</w:t>
      </w:r>
    </w:p>
    <w:p>
      <w:pPr>
        <w:spacing w:after="0"/>
      </w:pPr>
      <w:r>
        <w:rPr>
          <w:rFonts w:ascii="Times New Roman" w:hAnsi="Times New Roman"/>
          <w:sz w:val="28"/>
        </w:rPr>
        <w:t>===== #Inductive teaching</w:t>
      </w:r>
    </w:p>
    <w:p>
      <w:pPr>
        <w:spacing w:after="0"/>
      </w:pPr>
      <w:r>
        <w:rPr>
          <w:rFonts w:ascii="Times New Roman" w:hAnsi="Times New Roman"/>
          <w:sz w:val="28"/>
        </w:rPr>
        <w:t>===== Direct instruction</w:t>
      </w:r>
    </w:p>
    <w:p>
      <w:pPr>
        <w:spacing w:after="0"/>
      </w:pPr>
      <w:r>
        <w:rPr>
          <w:rFonts w:ascii="Times New Roman" w:hAnsi="Times New Roman"/>
          <w:sz w:val="28"/>
        </w:rPr>
        <w:t>===== Rote learning</w:t>
      </w:r>
    </w:p>
    <w:p>
      <w:pPr>
        <w:spacing w:after="0"/>
      </w:pPr>
      <w:r>
        <w:rPr>
          <w:rFonts w:ascii="Times New Roman" w:hAnsi="Times New Roman"/>
          <w:sz w:val="28"/>
        </w:rPr>
        <w:t>+++++</w:t>
      </w:r>
    </w:p>
    <w:p>
      <w:pPr>
        <w:spacing w:after="0"/>
      </w:pPr>
      <w:r>
        <w:rPr>
          <w:rFonts w:ascii="Times New Roman" w:hAnsi="Times New Roman"/>
          <w:sz w:val="28"/>
        </w:rPr>
        <w:t>1432. Which type of learner typically benefits most from the inductive approach?</w:t>
      </w:r>
    </w:p>
    <w:p>
      <w:pPr>
        <w:spacing w:after="0"/>
      </w:pPr>
      <w:r>
        <w:rPr>
          <w:rFonts w:ascii="Times New Roman" w:hAnsi="Times New Roman"/>
          <w:sz w:val="28"/>
        </w:rPr>
        <w:t>===== Young children only</w:t>
      </w:r>
    </w:p>
    <w:p>
      <w:pPr>
        <w:spacing w:after="0"/>
      </w:pPr>
      <w:r>
        <w:rPr>
          <w:rFonts w:ascii="Times New Roman" w:hAnsi="Times New Roman"/>
          <w:sz w:val="28"/>
        </w:rPr>
        <w:t>===== #Learners who enjoy problem-solving and discovery</w:t>
      </w:r>
    </w:p>
    <w:p>
      <w:pPr>
        <w:spacing w:after="0"/>
      </w:pPr>
      <w:r>
        <w:rPr>
          <w:rFonts w:ascii="Times New Roman" w:hAnsi="Times New Roman"/>
          <w:sz w:val="28"/>
        </w:rPr>
        <w:t>===== Complete beginners</w:t>
      </w:r>
    </w:p>
    <w:p>
      <w:pPr>
        <w:spacing w:after="0"/>
      </w:pPr>
      <w:r>
        <w:rPr>
          <w:rFonts w:ascii="Times New Roman" w:hAnsi="Times New Roman"/>
          <w:sz w:val="28"/>
        </w:rPr>
        <w:t>===== Learners with no prior language learning experience</w:t>
      </w:r>
    </w:p>
    <w:p>
      <w:pPr>
        <w:spacing w:after="0"/>
      </w:pPr>
      <w:r>
        <w:rPr>
          <w:rFonts w:ascii="Times New Roman" w:hAnsi="Times New Roman"/>
          <w:sz w:val="28"/>
        </w:rPr>
        <w:t>+++++</w:t>
      </w:r>
    </w:p>
    <w:p>
      <w:pPr>
        <w:spacing w:after="0"/>
      </w:pPr>
      <w:r>
        <w:rPr>
          <w:rFonts w:ascii="Times New Roman" w:hAnsi="Times New Roman"/>
          <w:sz w:val="28"/>
        </w:rPr>
        <w:t>1433. What is a potential challenge of using the inductive approach?</w:t>
      </w:r>
    </w:p>
    <w:p>
      <w:pPr>
        <w:spacing w:after="0"/>
      </w:pPr>
      <w:r>
        <w:rPr>
          <w:rFonts w:ascii="Times New Roman" w:hAnsi="Times New Roman"/>
          <w:sz w:val="28"/>
        </w:rPr>
        <w:t>===== Students become too dependent on the teacher</w:t>
      </w:r>
    </w:p>
    <w:p>
      <w:pPr>
        <w:spacing w:after="0"/>
      </w:pPr>
      <w:r>
        <w:rPr>
          <w:rFonts w:ascii="Times New Roman" w:hAnsi="Times New Roman"/>
          <w:sz w:val="28"/>
        </w:rPr>
        <w:t>===== #It can be time-consuming and may frustrate some learners</w:t>
      </w:r>
    </w:p>
    <w:p>
      <w:pPr>
        <w:spacing w:after="0"/>
      </w:pPr>
      <w:r>
        <w:rPr>
          <w:rFonts w:ascii="Times New Roman" w:hAnsi="Times New Roman"/>
          <w:sz w:val="28"/>
        </w:rPr>
        <w:t>===== Students don't engage with the material</w:t>
      </w:r>
    </w:p>
    <w:p>
      <w:pPr>
        <w:spacing w:after="0"/>
      </w:pPr>
      <w:r>
        <w:rPr>
          <w:rFonts w:ascii="Times New Roman" w:hAnsi="Times New Roman"/>
          <w:sz w:val="28"/>
        </w:rPr>
        <w:t>===== It only works for teaching vocabulary</w:t>
      </w:r>
    </w:p>
    <w:p>
      <w:pPr>
        <w:spacing w:after="0"/>
      </w:pPr>
      <w:r>
        <w:rPr>
          <w:rFonts w:ascii="Times New Roman" w:hAnsi="Times New Roman"/>
          <w:sz w:val="28"/>
        </w:rPr>
        <w:t>+++++</w:t>
      </w:r>
    </w:p>
    <w:p>
      <w:pPr>
        <w:spacing w:after="0"/>
      </w:pPr>
      <w:r>
        <w:rPr>
          <w:rFonts w:ascii="Times New Roman" w:hAnsi="Times New Roman"/>
          <w:sz w:val="28"/>
        </w:rPr>
        <w:t>1434. In the inductive approach, when should the teacher provide explicit explanation of the rule?</w:t>
      </w:r>
    </w:p>
    <w:p>
      <w:pPr>
        <w:spacing w:after="0"/>
      </w:pPr>
      <w:r>
        <w:rPr>
          <w:rFonts w:ascii="Times New Roman" w:hAnsi="Times New Roman"/>
          <w:sz w:val="28"/>
        </w:rPr>
        <w:t>===== At the beginning of the lesson</w:t>
      </w:r>
    </w:p>
    <w:p>
      <w:pPr>
        <w:spacing w:after="0"/>
      </w:pPr>
      <w:r>
        <w:rPr>
          <w:rFonts w:ascii="Times New Roman" w:hAnsi="Times New Roman"/>
          <w:sz w:val="28"/>
        </w:rPr>
        <w:t>===== Never; students must discover everything themselves</w:t>
      </w:r>
    </w:p>
    <w:p>
      <w:pPr>
        <w:spacing w:after="0"/>
      </w:pPr>
      <w:r>
        <w:rPr>
          <w:rFonts w:ascii="Times New Roman" w:hAnsi="Times New Roman"/>
          <w:sz w:val="28"/>
        </w:rPr>
        <w:t>===== #After students have worked with examples and attempted to formulate the rule</w:t>
      </w:r>
    </w:p>
    <w:p>
      <w:pPr>
        <w:spacing w:after="0"/>
      </w:pPr>
      <w:r>
        <w:rPr>
          <w:rFonts w:ascii="Times New Roman" w:hAnsi="Times New Roman"/>
          <w:sz w:val="28"/>
        </w:rPr>
        <w:t>===== Only in the homework assignment</w:t>
      </w:r>
    </w:p>
    <w:p>
      <w:pPr>
        <w:spacing w:after="0"/>
      </w:pPr>
      <w:r>
        <w:rPr>
          <w:rFonts w:ascii="Times New Roman" w:hAnsi="Times New Roman"/>
          <w:sz w:val="28"/>
        </w:rPr>
        <w:t>+++++</w:t>
      </w:r>
    </w:p>
    <w:p>
      <w:pPr>
        <w:spacing w:after="0"/>
      </w:pPr>
      <w:r>
        <w:rPr>
          <w:rFonts w:ascii="Times New Roman" w:hAnsi="Times New Roman"/>
          <w:sz w:val="28"/>
        </w:rPr>
        <w:t>1435. Which activity best represents inductive learning?</w:t>
      </w:r>
    </w:p>
    <w:p>
      <w:pPr>
        <w:spacing w:after="0"/>
      </w:pPr>
      <w:r>
        <w:rPr>
          <w:rFonts w:ascii="Times New Roman" w:hAnsi="Times New Roman"/>
          <w:sz w:val="28"/>
        </w:rPr>
        <w:t>===== Teacher lectures on past tense rules for 20 minutes</w:t>
      </w:r>
    </w:p>
    <w:p>
      <w:pPr>
        <w:spacing w:after="0"/>
      </w:pPr>
      <w:r>
        <w:rPr>
          <w:rFonts w:ascii="Times New Roman" w:hAnsi="Times New Roman"/>
          <w:sz w:val="28"/>
        </w:rPr>
        <w:t>===== Students complete a gap-fill exercise from the textbook</w:t>
      </w:r>
    </w:p>
    <w:p>
      <w:pPr>
        <w:spacing w:after="0"/>
      </w:pPr>
      <w:r>
        <w:rPr>
          <w:rFonts w:ascii="Times New Roman" w:hAnsi="Times New Roman"/>
          <w:sz w:val="28"/>
        </w:rPr>
        <w:t>===== #Students analyze authentic texts and identify patterns in verb usage</w:t>
      </w:r>
    </w:p>
    <w:p>
      <w:pPr>
        <w:spacing w:after="0"/>
      </w:pPr>
      <w:r>
        <w:rPr>
          <w:rFonts w:ascii="Times New Roman" w:hAnsi="Times New Roman"/>
          <w:sz w:val="28"/>
        </w:rPr>
        <w:t>===== Students memorize irregular verb lists</w:t>
      </w:r>
    </w:p>
    <w:p>
      <w:pPr>
        <w:spacing w:after="0"/>
      </w:pPr>
      <w:r>
        <w:rPr>
          <w:rFonts w:ascii="Times New Roman" w:hAnsi="Times New Roman"/>
          <w:sz w:val="28"/>
        </w:rPr>
        <w:t>+++++</w:t>
      </w:r>
    </w:p>
    <w:p>
      <w:pPr>
        <w:spacing w:after="0"/>
      </w:pPr>
      <w:r>
        <w:rPr>
          <w:rFonts w:ascii="Times New Roman" w:hAnsi="Times New Roman"/>
          <w:sz w:val="28"/>
        </w:rPr>
        <w:t>1436. What is action research in education?</w:t>
      </w:r>
    </w:p>
    <w:p>
      <w:pPr>
        <w:spacing w:after="0"/>
      </w:pPr>
      <w:r>
        <w:rPr>
          <w:rFonts w:ascii="Times New Roman" w:hAnsi="Times New Roman"/>
          <w:sz w:val="28"/>
        </w:rPr>
        <w:t>===== Research conducted only by university professors</w:t>
      </w:r>
    </w:p>
    <w:p>
      <w:pPr>
        <w:spacing w:after="0"/>
      </w:pPr>
      <w:r>
        <w:rPr>
          <w:rFonts w:ascii="Times New Roman" w:hAnsi="Times New Roman"/>
          <w:sz w:val="28"/>
        </w:rPr>
        <w:t>===== #Systematic inquiry conducted by teachers to improve their own practice</w:t>
      </w:r>
    </w:p>
    <w:p>
      <w:pPr>
        <w:spacing w:after="0"/>
      </w:pPr>
      <w:r>
        <w:rPr>
          <w:rFonts w:ascii="Times New Roman" w:hAnsi="Times New Roman"/>
          <w:sz w:val="28"/>
        </w:rPr>
        <w:t>===== Research that requires laboratory conditions</w:t>
      </w:r>
    </w:p>
    <w:p>
      <w:pPr>
        <w:spacing w:after="0"/>
      </w:pPr>
      <w:r>
        <w:rPr>
          <w:rFonts w:ascii="Times New Roman" w:hAnsi="Times New Roman"/>
          <w:sz w:val="28"/>
        </w:rPr>
        <w:t>===== Research that only uses quantitative data</w:t>
      </w:r>
    </w:p>
    <w:p>
      <w:pPr>
        <w:spacing w:after="0"/>
      </w:pPr>
      <w:r>
        <w:rPr>
          <w:rFonts w:ascii="Times New Roman" w:hAnsi="Times New Roman"/>
          <w:sz w:val="28"/>
        </w:rPr>
        <w:t>+++++</w:t>
      </w:r>
    </w:p>
    <w:p>
      <w:pPr>
        <w:spacing w:after="0"/>
      </w:pPr>
      <w:r>
        <w:rPr>
          <w:rFonts w:ascii="Times New Roman" w:hAnsi="Times New Roman"/>
          <w:sz w:val="28"/>
        </w:rPr>
        <w:t>1437. What is the first step in the action research cycle?</w:t>
      </w:r>
    </w:p>
    <w:p>
      <w:pPr>
        <w:spacing w:after="0"/>
      </w:pPr>
      <w:r>
        <w:rPr>
          <w:rFonts w:ascii="Times New Roman" w:hAnsi="Times New Roman"/>
          <w:sz w:val="28"/>
        </w:rPr>
        <w:t>===== Collecting data</w:t>
      </w:r>
    </w:p>
    <w:p>
      <w:pPr>
        <w:spacing w:after="0"/>
      </w:pPr>
      <w:r>
        <w:rPr>
          <w:rFonts w:ascii="Times New Roman" w:hAnsi="Times New Roman"/>
          <w:sz w:val="28"/>
        </w:rPr>
        <w:t>===== Implementing changes</w:t>
      </w:r>
    </w:p>
    <w:p>
      <w:pPr>
        <w:spacing w:after="0"/>
      </w:pPr>
      <w:r>
        <w:rPr>
          <w:rFonts w:ascii="Times New Roman" w:hAnsi="Times New Roman"/>
          <w:sz w:val="28"/>
        </w:rPr>
        <w:t>===== #Identifying a problem or question in your teaching practice</w:t>
      </w:r>
    </w:p>
    <w:p>
      <w:pPr>
        <w:spacing w:after="0"/>
      </w:pPr>
      <w:r>
        <w:rPr>
          <w:rFonts w:ascii="Times New Roman" w:hAnsi="Times New Roman"/>
          <w:sz w:val="28"/>
        </w:rPr>
        <w:t>===== Writing a research report</w:t>
      </w:r>
    </w:p>
    <w:p>
      <w:pPr>
        <w:spacing w:after="0"/>
      </w:pPr>
      <w:r>
        <w:rPr>
          <w:rFonts w:ascii="Times New Roman" w:hAnsi="Times New Roman"/>
          <w:sz w:val="28"/>
        </w:rPr>
        <w:t>+++++</w:t>
      </w:r>
    </w:p>
    <w:p>
      <w:pPr>
        <w:spacing w:after="0"/>
      </w:pPr>
      <w:r>
        <w:rPr>
          <w:rFonts w:ascii="Times New Roman" w:hAnsi="Times New Roman"/>
          <w:sz w:val="28"/>
        </w:rPr>
        <w:t>1438. which technique is best for teaching idioms?</w:t>
      </w:r>
    </w:p>
    <w:p>
      <w:pPr>
        <w:spacing w:after="0"/>
      </w:pPr>
      <w:r>
        <w:rPr>
          <w:rFonts w:ascii="Times New Roman" w:hAnsi="Times New Roman"/>
          <w:sz w:val="28"/>
        </w:rPr>
        <w:t>===== explaining word-by-word meaning</w:t>
      </w:r>
    </w:p>
    <w:p>
      <w:pPr>
        <w:spacing w:after="0"/>
      </w:pPr>
      <w:r>
        <w:rPr>
          <w:rFonts w:ascii="Times New Roman" w:hAnsi="Times New Roman"/>
          <w:sz w:val="28"/>
        </w:rPr>
        <w:t>===== #teaching idioms in context</w:t>
      </w:r>
    </w:p>
    <w:p>
      <w:pPr>
        <w:spacing w:after="0"/>
      </w:pPr>
      <w:r>
        <w:rPr>
          <w:rFonts w:ascii="Times New Roman" w:hAnsi="Times New Roman"/>
          <w:sz w:val="28"/>
        </w:rPr>
        <w:t>===== avoiding idioms altogether</w:t>
      </w:r>
    </w:p>
    <w:p>
      <w:pPr>
        <w:spacing w:after="0"/>
      </w:pPr>
      <w:r>
        <w:rPr>
          <w:rFonts w:ascii="Times New Roman" w:hAnsi="Times New Roman"/>
          <w:sz w:val="28"/>
        </w:rPr>
        <w:t>===== relying solely on translation</w:t>
      </w:r>
    </w:p>
    <w:p>
      <w:pPr>
        <w:spacing w:after="0"/>
      </w:pPr>
      <w:r>
        <w:rPr>
          <w:rFonts w:ascii="Times New Roman" w:hAnsi="Times New Roman"/>
          <w:sz w:val="28"/>
        </w:rPr>
        <w:t>+++++</w:t>
      </w:r>
    </w:p>
    <w:p>
      <w:pPr>
        <w:spacing w:after="0"/>
      </w:pPr>
      <w:r>
        <w:rPr>
          <w:rFonts w:ascii="Times New Roman" w:hAnsi="Times New Roman"/>
          <w:sz w:val="28"/>
        </w:rPr>
        <w:t>1439. Which is a synonym of "intelligent"?</w:t>
      </w:r>
    </w:p>
    <w:p>
      <w:pPr>
        <w:spacing w:after="0"/>
      </w:pPr>
      <w:r>
        <w:rPr>
          <w:rFonts w:ascii="Times New Roman" w:hAnsi="Times New Roman"/>
          <w:sz w:val="28"/>
        </w:rPr>
        <w:t>===== #clever</w:t>
      </w:r>
    </w:p>
    <w:p>
      <w:pPr>
        <w:spacing w:after="0"/>
      </w:pPr>
      <w:r>
        <w:rPr>
          <w:rFonts w:ascii="Times New Roman" w:hAnsi="Times New Roman"/>
          <w:sz w:val="28"/>
        </w:rPr>
        <w:t>===== slow</w:t>
      </w:r>
    </w:p>
    <w:p>
      <w:pPr>
        <w:spacing w:after="0"/>
      </w:pPr>
      <w:r>
        <w:rPr>
          <w:rFonts w:ascii="Times New Roman" w:hAnsi="Times New Roman"/>
          <w:sz w:val="28"/>
        </w:rPr>
        <w:t>===== lazy</w:t>
      </w:r>
    </w:p>
    <w:p>
      <w:pPr>
        <w:spacing w:after="0"/>
      </w:pPr>
      <w:r>
        <w:rPr>
          <w:rFonts w:ascii="Times New Roman" w:hAnsi="Times New Roman"/>
          <w:sz w:val="28"/>
        </w:rPr>
        <w:t>===== boring</w:t>
      </w:r>
    </w:p>
    <w:p>
      <w:pPr>
        <w:spacing w:after="0"/>
      </w:pPr>
      <w:r>
        <w:rPr>
          <w:rFonts w:ascii="Times New Roman" w:hAnsi="Times New Roman"/>
          <w:sz w:val="28"/>
        </w:rPr>
        <w:t>+++++</w:t>
      </w:r>
    </w:p>
    <w:p>
      <w:pPr>
        <w:spacing w:after="0"/>
      </w:pPr>
      <w:r>
        <w:rPr>
          <w:rFonts w:ascii="Times New Roman" w:hAnsi="Times New Roman"/>
          <w:sz w:val="28"/>
        </w:rPr>
        <w:t>1440. Which of the following is considered a secondary part of speech?</w:t>
      </w:r>
    </w:p>
    <w:p>
      <w:pPr>
        <w:spacing w:after="0"/>
      </w:pPr>
      <w:r>
        <w:rPr>
          <w:rFonts w:ascii="Times New Roman" w:hAnsi="Times New Roman"/>
          <w:sz w:val="28"/>
        </w:rPr>
        <w:t>===== preposition</w:t>
      </w:r>
    </w:p>
    <w:p>
      <w:pPr>
        <w:spacing w:after="0"/>
      </w:pPr>
      <w:r>
        <w:rPr>
          <w:rFonts w:ascii="Times New Roman" w:hAnsi="Times New Roman"/>
          <w:sz w:val="28"/>
        </w:rPr>
        <w:t>===== adjective</w:t>
      </w:r>
    </w:p>
    <w:p>
      <w:pPr>
        <w:spacing w:after="0"/>
      </w:pPr>
      <w:r>
        <w:rPr>
          <w:rFonts w:ascii="Times New Roman" w:hAnsi="Times New Roman"/>
          <w:sz w:val="28"/>
        </w:rPr>
        <w:t>===== pronoun</w:t>
      </w:r>
    </w:p>
    <w:p>
      <w:pPr>
        <w:spacing w:after="0"/>
      </w:pPr>
      <w:r>
        <w:rPr>
          <w:rFonts w:ascii="Times New Roman" w:hAnsi="Times New Roman"/>
          <w:sz w:val="28"/>
        </w:rPr>
        <w:t>===== #article</w:t>
      </w:r>
    </w:p>
    <w:p>
      <w:pPr>
        <w:spacing w:after="0"/>
      </w:pPr>
      <w:r>
        <w:rPr>
          <w:rFonts w:ascii="Times New Roman" w:hAnsi="Times New Roman"/>
          <w:sz w:val="28"/>
        </w:rPr>
        <w:t>+++++</w:t>
      </w:r>
    </w:p>
    <w:p>
      <w:pPr>
        <w:spacing w:after="0"/>
      </w:pPr>
      <w:r>
        <w:rPr>
          <w:rFonts w:ascii="Times New Roman" w:hAnsi="Times New Roman"/>
          <w:sz w:val="28"/>
        </w:rPr>
        <w:t>1441. Identify the declarative sentence:</w:t>
      </w:r>
    </w:p>
    <w:p>
      <w:pPr>
        <w:spacing w:after="0"/>
      </w:pPr>
      <w:r>
        <w:rPr>
          <w:rFonts w:ascii="Times New Roman" w:hAnsi="Times New Roman"/>
          <w:sz w:val="28"/>
        </w:rPr>
        <w:t>===== what a beautiful day</w:t>
      </w:r>
    </w:p>
    <w:p>
      <w:pPr>
        <w:spacing w:after="0"/>
      </w:pPr>
      <w:r>
        <w:rPr>
          <w:rFonts w:ascii="Times New Roman" w:hAnsi="Times New Roman"/>
          <w:sz w:val="28"/>
        </w:rPr>
        <w:t>===== please close the door</w:t>
      </w:r>
    </w:p>
    <w:p>
      <w:pPr>
        <w:spacing w:after="0"/>
      </w:pPr>
      <w:r>
        <w:rPr>
          <w:rFonts w:ascii="Times New Roman" w:hAnsi="Times New Roman"/>
          <w:sz w:val="28"/>
        </w:rPr>
        <w:t>===== #she loves reading books</w:t>
      </w:r>
    </w:p>
    <w:p>
      <w:pPr>
        <w:spacing w:after="0"/>
      </w:pPr>
      <w:r>
        <w:rPr>
          <w:rFonts w:ascii="Times New Roman" w:hAnsi="Times New Roman"/>
          <w:sz w:val="28"/>
        </w:rPr>
        <w:t>===== are you coming</w:t>
      </w:r>
    </w:p>
    <w:p>
      <w:pPr>
        <w:spacing w:after="0"/>
      </w:pPr>
      <w:r>
        <w:rPr>
          <w:rFonts w:ascii="Times New Roman" w:hAnsi="Times New Roman"/>
          <w:sz w:val="28"/>
        </w:rPr>
        <w:t>+++++</w:t>
      </w:r>
    </w:p>
    <w:p>
      <w:pPr>
        <w:spacing w:after="0"/>
      </w:pPr>
      <w:r>
        <w:rPr>
          <w:rFonts w:ascii="Times New Roman" w:hAnsi="Times New Roman"/>
          <w:sz w:val="28"/>
        </w:rPr>
        <w:t>1442. Identify the reflexive pronoun in the sentence: "she prepared herself for the exam."</w:t>
      </w:r>
    </w:p>
    <w:p>
      <w:pPr>
        <w:spacing w:after="0"/>
      </w:pPr>
      <w:r>
        <w:rPr>
          <w:rFonts w:ascii="Times New Roman" w:hAnsi="Times New Roman"/>
          <w:sz w:val="28"/>
        </w:rPr>
        <w:t>===== she</w:t>
      </w:r>
    </w:p>
    <w:p>
      <w:pPr>
        <w:spacing w:after="0"/>
      </w:pPr>
      <w:r>
        <w:rPr>
          <w:rFonts w:ascii="Times New Roman" w:hAnsi="Times New Roman"/>
          <w:sz w:val="28"/>
        </w:rPr>
        <w:t>===== prepared</w:t>
      </w:r>
    </w:p>
    <w:p>
      <w:pPr>
        <w:spacing w:after="0"/>
      </w:pPr>
      <w:r>
        <w:rPr>
          <w:rFonts w:ascii="Times New Roman" w:hAnsi="Times New Roman"/>
          <w:sz w:val="28"/>
        </w:rPr>
        <w:t>===== #herself</w:t>
      </w:r>
    </w:p>
    <w:p>
      <w:pPr>
        <w:spacing w:after="0"/>
      </w:pPr>
      <w:r>
        <w:rPr>
          <w:rFonts w:ascii="Times New Roman" w:hAnsi="Times New Roman"/>
          <w:sz w:val="28"/>
        </w:rPr>
        <w:t>===== exam</w:t>
      </w:r>
    </w:p>
    <w:p>
      <w:pPr>
        <w:spacing w:after="0"/>
      </w:pPr>
      <w:r>
        <w:rPr>
          <w:rFonts w:ascii="Times New Roman" w:hAnsi="Times New Roman"/>
          <w:sz w:val="28"/>
        </w:rPr>
        <w:t>+++++</w:t>
      </w:r>
    </w:p>
    <w:p>
      <w:pPr>
        <w:spacing w:after="0"/>
      </w:pPr>
      <w:r>
        <w:rPr>
          <w:rFonts w:ascii="Times New Roman" w:hAnsi="Times New Roman"/>
          <w:sz w:val="28"/>
        </w:rPr>
        <w:t>1443. which quantifier fits in this sentence: "there is ___ water in the bottle."</w:t>
      </w:r>
    </w:p>
    <w:p>
      <w:pPr>
        <w:spacing w:after="0"/>
      </w:pPr>
      <w:r>
        <w:rPr>
          <w:rFonts w:ascii="Times New Roman" w:hAnsi="Times New Roman"/>
          <w:sz w:val="28"/>
        </w:rPr>
        <w:t>===== few</w:t>
      </w:r>
    </w:p>
    <w:p>
      <w:pPr>
        <w:spacing w:after="0"/>
      </w:pPr>
      <w:r>
        <w:rPr>
          <w:rFonts w:ascii="Times New Roman" w:hAnsi="Times New Roman"/>
          <w:sz w:val="28"/>
        </w:rPr>
        <w:t>===== #much</w:t>
      </w:r>
    </w:p>
    <w:p>
      <w:pPr>
        <w:spacing w:after="0"/>
      </w:pPr>
      <w:r>
        <w:rPr>
          <w:rFonts w:ascii="Times New Roman" w:hAnsi="Times New Roman"/>
          <w:sz w:val="28"/>
        </w:rPr>
        <w:t>===== many</w:t>
      </w:r>
    </w:p>
    <w:p>
      <w:pPr>
        <w:spacing w:after="0"/>
      </w:pPr>
      <w:r>
        <w:rPr>
          <w:rFonts w:ascii="Times New Roman" w:hAnsi="Times New Roman"/>
          <w:sz w:val="28"/>
        </w:rPr>
        <w:t>===== several</w:t>
      </w:r>
    </w:p>
    <w:p>
      <w:pPr>
        <w:spacing w:after="0"/>
      </w:pPr>
      <w:r>
        <w:rPr>
          <w:rFonts w:ascii="Times New Roman" w:hAnsi="Times New Roman"/>
          <w:sz w:val="28"/>
        </w:rPr>
        <w:t>+++++</w:t>
      </w:r>
    </w:p>
    <w:p>
      <w:pPr>
        <w:spacing w:after="0"/>
      </w:pPr>
      <w:r>
        <w:rPr>
          <w:rFonts w:ascii="Times New Roman" w:hAnsi="Times New Roman"/>
          <w:sz w:val="28"/>
        </w:rPr>
        <w:t>1444. which preposition completes the sentence: "they arrived ___ the airport at 6 pm."</w:t>
      </w:r>
    </w:p>
    <w:p>
      <w:pPr>
        <w:spacing w:after="0"/>
      </w:pPr>
      <w:r>
        <w:rPr>
          <w:rFonts w:ascii="Times New Roman" w:hAnsi="Times New Roman"/>
          <w:sz w:val="28"/>
        </w:rPr>
        <w:t>===== in</w:t>
      </w:r>
    </w:p>
    <w:p>
      <w:pPr>
        <w:spacing w:after="0"/>
      </w:pPr>
      <w:r>
        <w:rPr>
          <w:rFonts w:ascii="Times New Roman" w:hAnsi="Times New Roman"/>
          <w:sz w:val="28"/>
        </w:rPr>
        <w:t>===== on</w:t>
      </w:r>
    </w:p>
    <w:p>
      <w:pPr>
        <w:spacing w:after="0"/>
      </w:pPr>
      <w:r>
        <w:rPr>
          <w:rFonts w:ascii="Times New Roman" w:hAnsi="Times New Roman"/>
          <w:sz w:val="28"/>
        </w:rPr>
        <w:t>===== #at</w:t>
      </w:r>
    </w:p>
    <w:p>
      <w:pPr>
        <w:spacing w:after="0"/>
      </w:pPr>
      <w:r>
        <w:rPr>
          <w:rFonts w:ascii="Times New Roman" w:hAnsi="Times New Roman"/>
          <w:sz w:val="28"/>
        </w:rPr>
        <w:t>===== to</w:t>
      </w:r>
    </w:p>
    <w:p>
      <w:pPr>
        <w:spacing w:after="0"/>
      </w:pPr>
      <w:r>
        <w:rPr>
          <w:rFonts w:ascii="Times New Roman" w:hAnsi="Times New Roman"/>
          <w:sz w:val="28"/>
        </w:rPr>
        <w:t>+++++</w:t>
      </w:r>
    </w:p>
    <w:p>
      <w:pPr>
        <w:spacing w:after="0"/>
      </w:pPr>
      <w:r>
        <w:rPr>
          <w:rFonts w:ascii="Times New Roman" w:hAnsi="Times New Roman"/>
          <w:sz w:val="28"/>
        </w:rPr>
        <w:t>1445. what tense is used in the sentence: "she will have finished by tomorrow"?</w:t>
      </w:r>
    </w:p>
    <w:p>
      <w:pPr>
        <w:spacing w:after="0"/>
      </w:pPr>
      <w:r>
        <w:rPr>
          <w:rFonts w:ascii="Times New Roman" w:hAnsi="Times New Roman"/>
          <w:sz w:val="28"/>
        </w:rPr>
        <w:t>===== future simple</w:t>
      </w:r>
    </w:p>
    <w:p>
      <w:pPr>
        <w:spacing w:after="0"/>
      </w:pPr>
      <w:r>
        <w:rPr>
          <w:rFonts w:ascii="Times New Roman" w:hAnsi="Times New Roman"/>
          <w:sz w:val="28"/>
        </w:rPr>
        <w:t>===== #future perfect</w:t>
      </w:r>
    </w:p>
    <w:p>
      <w:pPr>
        <w:spacing w:after="0"/>
      </w:pPr>
      <w:r>
        <w:rPr>
          <w:rFonts w:ascii="Times New Roman" w:hAnsi="Times New Roman"/>
          <w:sz w:val="28"/>
        </w:rPr>
        <w:t>===== present perfect</w:t>
      </w:r>
    </w:p>
    <w:p>
      <w:pPr>
        <w:spacing w:after="0"/>
      </w:pPr>
      <w:r>
        <w:rPr>
          <w:rFonts w:ascii="Times New Roman" w:hAnsi="Times New Roman"/>
          <w:sz w:val="28"/>
        </w:rPr>
        <w:t>===== past perfect</w:t>
      </w:r>
    </w:p>
    <w:p>
      <w:pPr>
        <w:spacing w:after="0"/>
      </w:pPr>
      <w:r>
        <w:rPr>
          <w:rFonts w:ascii="Times New Roman" w:hAnsi="Times New Roman"/>
          <w:sz w:val="28"/>
        </w:rPr>
        <w:t>+++++</w:t>
      </w:r>
    </w:p>
    <w:p>
      <w:pPr>
        <w:spacing w:after="0"/>
      </w:pPr>
      <w:r>
        <w:rPr>
          <w:rFonts w:ascii="Times New Roman" w:hAnsi="Times New Roman"/>
          <w:sz w:val="28"/>
        </w:rPr>
        <w:t>1446. which activity is most effective for teaching collocations?</w:t>
      </w:r>
    </w:p>
    <w:p>
      <w:pPr>
        <w:spacing w:after="0"/>
      </w:pPr>
      <w:r>
        <w:rPr>
          <w:rFonts w:ascii="Times New Roman" w:hAnsi="Times New Roman"/>
          <w:sz w:val="28"/>
        </w:rPr>
        <w:t>===== using flashcards</w:t>
      </w:r>
    </w:p>
    <w:p>
      <w:pPr>
        <w:spacing w:after="0"/>
      </w:pPr>
      <w:r>
        <w:rPr>
          <w:rFonts w:ascii="Times New Roman" w:hAnsi="Times New Roman"/>
          <w:sz w:val="28"/>
        </w:rPr>
        <w:t>===== #practicing in sentences</w:t>
      </w:r>
    </w:p>
    <w:p>
      <w:pPr>
        <w:spacing w:after="0"/>
      </w:pPr>
      <w:r>
        <w:rPr>
          <w:rFonts w:ascii="Times New Roman" w:hAnsi="Times New Roman"/>
          <w:sz w:val="28"/>
        </w:rPr>
        <w:t>===== explaining grammar rules</w:t>
      </w:r>
    </w:p>
    <w:p>
      <w:pPr>
        <w:spacing w:after="0"/>
      </w:pPr>
      <w:r>
        <w:rPr>
          <w:rFonts w:ascii="Times New Roman" w:hAnsi="Times New Roman"/>
          <w:sz w:val="28"/>
        </w:rPr>
        <w:t>===== translating directly</w:t>
      </w:r>
    </w:p>
    <w:p>
      <w:pPr>
        <w:spacing w:after="0"/>
      </w:pPr>
      <w:r>
        <w:rPr>
          <w:rFonts w:ascii="Times New Roman" w:hAnsi="Times New Roman"/>
          <w:sz w:val="28"/>
        </w:rPr>
        <w:t>+++++</w:t>
      </w:r>
    </w:p>
    <w:p>
      <w:pPr>
        <w:spacing w:after="0"/>
      </w:pPr>
      <w:r>
        <w:rPr>
          <w:rFonts w:ascii="Times New Roman" w:hAnsi="Times New Roman"/>
          <w:sz w:val="28"/>
        </w:rPr>
        <w:t>1447. what does the word "resilient" mean?</w:t>
      </w:r>
    </w:p>
    <w:p>
      <w:pPr>
        <w:spacing w:after="0"/>
      </w:pPr>
      <w:r>
        <w:rPr>
          <w:rFonts w:ascii="Times New Roman" w:hAnsi="Times New Roman"/>
          <w:sz w:val="28"/>
        </w:rPr>
        <w:t>===== fragile</w:t>
      </w:r>
    </w:p>
    <w:p>
      <w:pPr>
        <w:spacing w:after="0"/>
      </w:pPr>
      <w:r>
        <w:rPr>
          <w:rFonts w:ascii="Times New Roman" w:hAnsi="Times New Roman"/>
          <w:sz w:val="28"/>
        </w:rPr>
        <w:t>===== #strong and adaptable</w:t>
      </w:r>
    </w:p>
    <w:p>
      <w:pPr>
        <w:spacing w:after="0"/>
      </w:pPr>
      <w:r>
        <w:rPr>
          <w:rFonts w:ascii="Times New Roman" w:hAnsi="Times New Roman"/>
          <w:sz w:val="28"/>
        </w:rPr>
        <w:t>===== unfriendly</w:t>
      </w:r>
    </w:p>
    <w:p>
      <w:pPr>
        <w:spacing w:after="0"/>
      </w:pPr>
      <w:r>
        <w:rPr>
          <w:rFonts w:ascii="Times New Roman" w:hAnsi="Times New Roman"/>
          <w:sz w:val="28"/>
        </w:rPr>
        <w:t>===== ordinary</w:t>
      </w:r>
    </w:p>
    <w:p>
      <w:pPr>
        <w:spacing w:after="0"/>
      </w:pPr>
      <w:r>
        <w:rPr>
          <w:rFonts w:ascii="Times New Roman" w:hAnsi="Times New Roman"/>
          <w:sz w:val="28"/>
        </w:rPr>
        <w:t>+++++</w:t>
      </w:r>
    </w:p>
    <w:p>
      <w:pPr>
        <w:spacing w:after="0"/>
      </w:pPr>
      <w:r>
        <w:rPr>
          <w:rFonts w:ascii="Times New Roman" w:hAnsi="Times New Roman"/>
          <w:sz w:val="28"/>
        </w:rPr>
        <w:t>1448. what does the idiom "an early bird" mean?</w:t>
      </w:r>
    </w:p>
    <w:p>
      <w:pPr>
        <w:spacing w:after="0"/>
      </w:pPr>
      <w:r>
        <w:rPr>
          <w:rFonts w:ascii="Times New Roman" w:hAnsi="Times New Roman"/>
          <w:sz w:val="28"/>
        </w:rPr>
        <w:t>===== #a person who wakes up early</w:t>
      </w:r>
    </w:p>
    <w:p>
      <w:pPr>
        <w:spacing w:after="0"/>
      </w:pPr>
      <w:r>
        <w:rPr>
          <w:rFonts w:ascii="Times New Roman" w:hAnsi="Times New Roman"/>
          <w:sz w:val="28"/>
        </w:rPr>
        <w:t>===== a shy person</w:t>
      </w:r>
    </w:p>
    <w:p>
      <w:pPr>
        <w:spacing w:after="0"/>
      </w:pPr>
      <w:r>
        <w:rPr>
          <w:rFonts w:ascii="Times New Roman" w:hAnsi="Times New Roman"/>
          <w:sz w:val="28"/>
        </w:rPr>
        <w:t>===== a lazy person</w:t>
      </w:r>
    </w:p>
    <w:p>
      <w:pPr>
        <w:spacing w:after="0"/>
      </w:pPr>
      <w:r>
        <w:rPr>
          <w:rFonts w:ascii="Times New Roman" w:hAnsi="Times New Roman"/>
          <w:sz w:val="28"/>
        </w:rPr>
        <w:t>===== a confident person</w:t>
      </w:r>
    </w:p>
    <w:p>
      <w:pPr>
        <w:spacing w:after="0"/>
      </w:pPr>
      <w:r>
        <w:rPr>
          <w:rFonts w:ascii="Times New Roman" w:hAnsi="Times New Roman"/>
          <w:sz w:val="28"/>
        </w:rPr>
        <w:t>+++++</w:t>
      </w:r>
    </w:p>
    <w:p>
      <w:pPr>
        <w:spacing w:after="0"/>
      </w:pPr>
      <w:r>
        <w:rPr>
          <w:rFonts w:ascii="Times New Roman" w:hAnsi="Times New Roman"/>
          <w:sz w:val="28"/>
        </w:rPr>
        <w:t>1449. what does "a dark horse" refer to?</w:t>
      </w:r>
    </w:p>
    <w:p>
      <w:pPr>
        <w:spacing w:after="0"/>
      </w:pPr>
      <w:r>
        <w:rPr>
          <w:rFonts w:ascii="Times New Roman" w:hAnsi="Times New Roman"/>
          <w:sz w:val="28"/>
        </w:rPr>
        <w:t>===== an animal</w:t>
      </w:r>
    </w:p>
    <w:p>
      <w:pPr>
        <w:spacing w:after="0"/>
      </w:pPr>
      <w:r>
        <w:rPr>
          <w:rFonts w:ascii="Times New Roman" w:hAnsi="Times New Roman"/>
          <w:sz w:val="28"/>
        </w:rPr>
        <w:t>===== #someone with hidden talents</w:t>
      </w:r>
    </w:p>
    <w:p>
      <w:pPr>
        <w:spacing w:after="0"/>
      </w:pPr>
      <w:r>
        <w:rPr>
          <w:rFonts w:ascii="Times New Roman" w:hAnsi="Times New Roman"/>
          <w:sz w:val="28"/>
        </w:rPr>
        <w:t>===== a famous person</w:t>
      </w:r>
    </w:p>
    <w:p>
      <w:pPr>
        <w:spacing w:after="0"/>
      </w:pPr>
      <w:r>
        <w:rPr>
          <w:rFonts w:ascii="Times New Roman" w:hAnsi="Times New Roman"/>
          <w:sz w:val="28"/>
        </w:rPr>
        <w:t>===== a stubborn person</w:t>
      </w:r>
    </w:p>
    <w:p>
      <w:pPr>
        <w:spacing w:after="0"/>
      </w:pPr>
      <w:r>
        <w:rPr>
          <w:rFonts w:ascii="Times New Roman" w:hAnsi="Times New Roman"/>
          <w:sz w:val="28"/>
        </w:rPr>
        <w:t>+++++</w:t>
      </w:r>
    </w:p>
    <w:p>
      <w:pPr>
        <w:spacing w:after="0"/>
      </w:pPr>
      <w:r>
        <w:rPr>
          <w:rFonts w:ascii="Times New Roman" w:hAnsi="Times New Roman"/>
          <w:sz w:val="28"/>
        </w:rPr>
        <w:t>1450. what does the phrase "when in rome, do as the romans do" mean?</w:t>
      </w:r>
    </w:p>
    <w:p>
      <w:pPr>
        <w:spacing w:after="0"/>
      </w:pPr>
      <w:r>
        <w:rPr>
          <w:rFonts w:ascii="Times New Roman" w:hAnsi="Times New Roman"/>
          <w:sz w:val="28"/>
        </w:rPr>
        <w:t>===== always follow your traditions</w:t>
      </w:r>
    </w:p>
    <w:p>
      <w:pPr>
        <w:spacing w:after="0"/>
      </w:pPr>
      <w:r>
        <w:rPr>
          <w:rFonts w:ascii="Times New Roman" w:hAnsi="Times New Roman"/>
          <w:sz w:val="28"/>
        </w:rPr>
        <w:t>===== #adapt to local customs</w:t>
      </w:r>
    </w:p>
    <w:p>
      <w:pPr>
        <w:spacing w:after="0"/>
      </w:pPr>
      <w:r>
        <w:rPr>
          <w:rFonts w:ascii="Times New Roman" w:hAnsi="Times New Roman"/>
          <w:sz w:val="28"/>
        </w:rPr>
        <w:t>===== ignore local customs</w:t>
      </w:r>
    </w:p>
    <w:p>
      <w:pPr>
        <w:spacing w:after="0"/>
      </w:pPr>
      <w:r>
        <w:rPr>
          <w:rFonts w:ascii="Times New Roman" w:hAnsi="Times New Roman"/>
          <w:sz w:val="28"/>
        </w:rPr>
        <w:t>===== move to rome</w:t>
      </w:r>
    </w:p>
    <w:p>
      <w:pPr>
        <w:spacing w:after="0"/>
      </w:pPr>
      <w:r>
        <w:rPr>
          <w:rFonts w:ascii="Times New Roman" w:hAnsi="Times New Roman"/>
          <w:sz w:val="28"/>
        </w:rPr>
        <w:t>+++++</w:t>
      </w:r>
    </w:p>
    <w:p>
      <w:pPr>
        <w:spacing w:after="0"/>
      </w:pPr>
      <w:r>
        <w:rPr>
          <w:rFonts w:ascii="Times New Roman" w:hAnsi="Times New Roman"/>
          <w:sz w:val="28"/>
        </w:rPr>
        <w:t>1451. what is the british english equivalent of "apartment"?</w:t>
      </w:r>
    </w:p>
    <w:p>
      <w:pPr>
        <w:spacing w:after="0"/>
      </w:pPr>
      <w:r>
        <w:rPr>
          <w:rFonts w:ascii="Times New Roman" w:hAnsi="Times New Roman"/>
          <w:sz w:val="28"/>
        </w:rPr>
        <w:t>===== #flat</w:t>
      </w:r>
    </w:p>
    <w:p>
      <w:pPr>
        <w:spacing w:after="0"/>
      </w:pPr>
      <w:r>
        <w:rPr>
          <w:rFonts w:ascii="Times New Roman" w:hAnsi="Times New Roman"/>
          <w:sz w:val="28"/>
        </w:rPr>
        <w:t>===== condominium</w:t>
      </w:r>
    </w:p>
    <w:p>
      <w:pPr>
        <w:spacing w:after="0"/>
      </w:pPr>
      <w:r>
        <w:rPr>
          <w:rFonts w:ascii="Times New Roman" w:hAnsi="Times New Roman"/>
          <w:sz w:val="28"/>
        </w:rPr>
        <w:t>===== bungalow</w:t>
      </w:r>
    </w:p>
    <w:p>
      <w:pPr>
        <w:spacing w:after="0"/>
      </w:pPr>
      <w:r>
        <w:rPr>
          <w:rFonts w:ascii="Times New Roman" w:hAnsi="Times New Roman"/>
          <w:sz w:val="28"/>
        </w:rPr>
        <w:t>===== house</w:t>
      </w:r>
    </w:p>
    <w:p>
      <w:pPr>
        <w:spacing w:after="0"/>
      </w:pPr>
      <w:r>
        <w:rPr>
          <w:rFonts w:ascii="Times New Roman" w:hAnsi="Times New Roman"/>
          <w:sz w:val="28"/>
        </w:rPr>
        <w:t>+++++</w:t>
      </w:r>
    </w:p>
    <w:p>
      <w:pPr>
        <w:spacing w:after="0"/>
      </w:pPr>
      <w:r>
        <w:rPr>
          <w:rFonts w:ascii="Times New Roman" w:hAnsi="Times New Roman"/>
          <w:sz w:val="28"/>
        </w:rPr>
        <w:t>1452. What role do mnemonic devices play in vocabulary retention?</w:t>
      </w:r>
    </w:p>
    <w:p>
      <w:pPr>
        <w:spacing w:after="0"/>
      </w:pPr>
      <w:r>
        <w:rPr>
          <w:rFonts w:ascii="Times New Roman" w:hAnsi="Times New Roman"/>
          <w:sz w:val="28"/>
        </w:rPr>
        <w:t>===== They replace the need to understand word meaning</w:t>
      </w:r>
    </w:p>
    <w:p>
      <w:pPr>
        <w:spacing w:after="0"/>
      </w:pPr>
      <w:r>
        <w:rPr>
          <w:rFonts w:ascii="Times New Roman" w:hAnsi="Times New Roman"/>
          <w:sz w:val="28"/>
        </w:rPr>
        <w:t>===== They only work for young children</w:t>
      </w:r>
    </w:p>
    <w:p>
      <w:pPr>
        <w:spacing w:after="0"/>
      </w:pPr>
      <w:r>
        <w:rPr>
          <w:rFonts w:ascii="Times New Roman" w:hAnsi="Times New Roman"/>
          <w:sz w:val="28"/>
        </w:rPr>
        <w:t>===== #They create memorable associations that aid recall</w:t>
      </w:r>
    </w:p>
    <w:p>
      <w:pPr>
        <w:spacing w:after="0"/>
      </w:pPr>
      <w:r>
        <w:rPr>
          <w:rFonts w:ascii="Times New Roman" w:hAnsi="Times New Roman"/>
          <w:sz w:val="28"/>
        </w:rPr>
        <w:t>===== They are ineffective and should be avoided</w:t>
      </w:r>
    </w:p>
    <w:p>
      <w:pPr>
        <w:spacing w:after="0"/>
      </w:pPr>
      <w:r>
        <w:rPr>
          <w:rFonts w:ascii="Times New Roman" w:hAnsi="Times New Roman"/>
          <w:sz w:val="28"/>
        </w:rPr>
        <w:t>+++++</w:t>
      </w:r>
    </w:p>
    <w:p>
      <w:pPr>
        <w:spacing w:after="0"/>
      </w:pPr>
      <w:r>
        <w:rPr>
          <w:rFonts w:ascii="Times New Roman" w:hAnsi="Times New Roman"/>
          <w:sz w:val="28"/>
        </w:rPr>
        <w:t>1453. Which practice is most effective for long-term vocabulary retention?</w:t>
      </w:r>
    </w:p>
    <w:p>
      <w:pPr>
        <w:spacing w:after="0"/>
      </w:pPr>
      <w:r>
        <w:rPr>
          <w:rFonts w:ascii="Times New Roman" w:hAnsi="Times New Roman"/>
          <w:sz w:val="28"/>
        </w:rPr>
        <w:t>===== Studying words once before an exam</w:t>
      </w:r>
    </w:p>
    <w:p>
      <w:pPr>
        <w:spacing w:after="0"/>
      </w:pPr>
      <w:r>
        <w:rPr>
          <w:rFonts w:ascii="Times New Roman" w:hAnsi="Times New Roman"/>
          <w:sz w:val="28"/>
        </w:rPr>
        <w:t>===== #Using new words actively in speaking and writing</w:t>
      </w:r>
    </w:p>
    <w:p>
      <w:pPr>
        <w:spacing w:after="0"/>
      </w:pPr>
      <w:r>
        <w:rPr>
          <w:rFonts w:ascii="Times New Roman" w:hAnsi="Times New Roman"/>
          <w:sz w:val="28"/>
        </w:rPr>
        <w:t>===== Only reading words passively</w:t>
      </w:r>
    </w:p>
    <w:p>
      <w:pPr>
        <w:spacing w:after="0"/>
      </w:pPr>
      <w:r>
        <w:rPr>
          <w:rFonts w:ascii="Times New Roman" w:hAnsi="Times New Roman"/>
          <w:sz w:val="28"/>
        </w:rPr>
        <w:t>===== Translating every word encountered</w:t>
      </w:r>
    </w:p>
    <w:p>
      <w:pPr>
        <w:spacing w:after="0"/>
      </w:pPr>
      <w:r>
        <w:rPr>
          <w:rFonts w:ascii="Times New Roman" w:hAnsi="Times New Roman"/>
          <w:sz w:val="28"/>
        </w:rPr>
        <w:t>+++++</w:t>
      </w:r>
    </w:p>
    <w:p>
      <w:pPr>
        <w:spacing w:after="0"/>
      </w:pPr>
      <w:r>
        <w:rPr>
          <w:rFonts w:ascii="Times New Roman" w:hAnsi="Times New Roman"/>
          <w:sz w:val="28"/>
        </w:rPr>
        <w:t>1454. What is the benefit of teaching vocabulary in "chunks" or collocations?</w:t>
      </w:r>
    </w:p>
    <w:p>
      <w:pPr>
        <w:spacing w:after="0"/>
      </w:pPr>
      <w:r>
        <w:rPr>
          <w:rFonts w:ascii="Times New Roman" w:hAnsi="Times New Roman"/>
          <w:sz w:val="28"/>
        </w:rPr>
        <w:t>===== It makes learning slower</w:t>
      </w:r>
    </w:p>
    <w:p>
      <w:pPr>
        <w:spacing w:after="0"/>
      </w:pPr>
      <w:r>
        <w:rPr>
          <w:rFonts w:ascii="Times New Roman" w:hAnsi="Times New Roman"/>
          <w:sz w:val="28"/>
        </w:rPr>
        <w:t>===== It confuses learners</w:t>
      </w:r>
    </w:p>
    <w:p>
      <w:pPr>
        <w:spacing w:after="0"/>
      </w:pPr>
      <w:r>
        <w:rPr>
          <w:rFonts w:ascii="Times New Roman" w:hAnsi="Times New Roman"/>
          <w:sz w:val="28"/>
        </w:rPr>
        <w:t>===== #It reflects natural language use and improves fluency</w:t>
      </w:r>
    </w:p>
    <w:p>
      <w:pPr>
        <w:spacing w:after="0"/>
      </w:pPr>
      <w:r>
        <w:rPr>
          <w:rFonts w:ascii="Times New Roman" w:hAnsi="Times New Roman"/>
          <w:sz w:val="28"/>
        </w:rPr>
        <w:t>===== It only works for idioms</w:t>
      </w:r>
    </w:p>
    <w:p>
      <w:pPr>
        <w:spacing w:after="0"/>
      </w:pPr>
      <w:r>
        <w:rPr>
          <w:rFonts w:ascii="Times New Roman" w:hAnsi="Times New Roman"/>
          <w:sz w:val="28"/>
        </w:rPr>
        <w:t>+++++</w:t>
      </w:r>
    </w:p>
    <w:p>
      <w:pPr>
        <w:spacing w:after="0"/>
      </w:pPr>
      <w:r>
        <w:rPr>
          <w:rFonts w:ascii="Times New Roman" w:hAnsi="Times New Roman"/>
          <w:sz w:val="28"/>
        </w:rPr>
        <w:t>1455. How can learners effectively use vocabulary notebooks?</w:t>
      </w:r>
    </w:p>
    <w:p>
      <w:pPr>
        <w:spacing w:after="0"/>
      </w:pPr>
      <w:r>
        <w:rPr>
          <w:rFonts w:ascii="Times New Roman" w:hAnsi="Times New Roman"/>
          <w:sz w:val="28"/>
        </w:rPr>
        <w:t>===== By copying dictionary definitions only</w:t>
      </w:r>
    </w:p>
    <w:p>
      <w:pPr>
        <w:spacing w:after="0"/>
      </w:pPr>
      <w:r>
        <w:rPr>
          <w:rFonts w:ascii="Times New Roman" w:hAnsi="Times New Roman"/>
          <w:sz w:val="28"/>
        </w:rPr>
        <w:t>===== By writing lists without reviewing them</w:t>
      </w:r>
    </w:p>
    <w:p>
      <w:pPr>
        <w:spacing w:after="0"/>
      </w:pPr>
      <w:r>
        <w:rPr>
          <w:rFonts w:ascii="Times New Roman" w:hAnsi="Times New Roman"/>
          <w:sz w:val="28"/>
        </w:rPr>
        <w:t>===== #By recording words with example sentences, collocations, and personal associations</w:t>
      </w:r>
    </w:p>
    <w:p>
      <w:pPr>
        <w:spacing w:after="0"/>
      </w:pPr>
      <w:r>
        <w:rPr>
          <w:rFonts w:ascii="Times New Roman" w:hAnsi="Times New Roman"/>
          <w:sz w:val="28"/>
        </w:rPr>
        <w:t>===== By keeping them blank for emergencies</w:t>
      </w:r>
    </w:p>
    <w:p>
      <w:pPr>
        <w:spacing w:after="0"/>
      </w:pPr>
      <w:r>
        <w:rPr>
          <w:rFonts w:ascii="Times New Roman" w:hAnsi="Times New Roman"/>
          <w:sz w:val="28"/>
        </w:rPr>
        <w:t>+++++</w:t>
      </w:r>
    </w:p>
    <w:p>
      <w:pPr>
        <w:spacing w:after="0"/>
      </w:pPr>
      <w:r>
        <w:rPr>
          <w:rFonts w:ascii="Times New Roman" w:hAnsi="Times New Roman"/>
          <w:sz w:val="28"/>
        </w:rPr>
        <w:t>1456. What is "lexical balance" in writing?</w:t>
      </w:r>
    </w:p>
    <w:p>
      <w:pPr>
        <w:spacing w:after="0"/>
      </w:pPr>
      <w:r>
        <w:rPr>
          <w:rFonts w:ascii="Times New Roman" w:hAnsi="Times New Roman"/>
          <w:sz w:val="28"/>
        </w:rPr>
        <w:t>===== Using exactly the same number of nouns and verbs</w:t>
      </w:r>
    </w:p>
    <w:p>
      <w:pPr>
        <w:spacing w:after="0"/>
      </w:pPr>
      <w:r>
        <w:rPr>
          <w:rFonts w:ascii="Times New Roman" w:hAnsi="Times New Roman"/>
          <w:sz w:val="28"/>
        </w:rPr>
        <w:t>===== #Using varied vocabulary to avoid repetition while maintaining clarity</w:t>
      </w:r>
    </w:p>
    <w:p>
      <w:pPr>
        <w:spacing w:after="0"/>
      </w:pPr>
      <w:r>
        <w:rPr>
          <w:rFonts w:ascii="Times New Roman" w:hAnsi="Times New Roman"/>
          <w:sz w:val="28"/>
        </w:rPr>
        <w:t>===== Using only simple words throughout a text</w:t>
      </w:r>
    </w:p>
    <w:p>
      <w:pPr>
        <w:spacing w:after="0"/>
      </w:pPr>
      <w:r>
        <w:rPr>
          <w:rFonts w:ascii="Times New Roman" w:hAnsi="Times New Roman"/>
          <w:sz w:val="28"/>
        </w:rPr>
        <w:t>===== Using the longest words possible</w:t>
      </w:r>
    </w:p>
    <w:p>
      <w:pPr>
        <w:spacing w:after="0"/>
      </w:pPr>
      <w:r>
        <w:rPr>
          <w:rFonts w:ascii="Times New Roman" w:hAnsi="Times New Roman"/>
          <w:sz w:val="28"/>
        </w:rPr>
        <w:t>+++++</w:t>
      </w:r>
    </w:p>
    <w:p>
      <w:pPr>
        <w:spacing w:after="0"/>
      </w:pPr>
      <w:r>
        <w:rPr>
          <w:rFonts w:ascii="Times New Roman" w:hAnsi="Times New Roman"/>
          <w:sz w:val="28"/>
        </w:rPr>
        <w:t>1457. What does CEFR stand for?</w:t>
      </w:r>
    </w:p>
    <w:p>
      <w:pPr>
        <w:spacing w:after="0"/>
      </w:pPr>
      <w:r>
        <w:rPr>
          <w:rFonts w:ascii="Times New Roman" w:hAnsi="Times New Roman"/>
          <w:sz w:val="28"/>
        </w:rPr>
        <w:t>===== #Common European Framework of Reference for Languages</w:t>
      </w:r>
    </w:p>
    <w:p>
      <w:pPr>
        <w:spacing w:after="0"/>
      </w:pPr>
      <w:r>
        <w:rPr>
          <w:rFonts w:ascii="Times New Roman" w:hAnsi="Times New Roman"/>
          <w:sz w:val="28"/>
        </w:rPr>
        <w:t>===== Common English Framework for Reading and Listening</w:t>
      </w:r>
    </w:p>
    <w:p>
      <w:pPr>
        <w:spacing w:after="0"/>
      </w:pPr>
      <w:r>
        <w:rPr>
          <w:rFonts w:ascii="Times New Roman" w:hAnsi="Times New Roman"/>
          <w:sz w:val="28"/>
        </w:rPr>
        <w:t>===== Certified European Framework for Responding</w:t>
      </w:r>
    </w:p>
    <w:p>
      <w:pPr>
        <w:spacing w:after="0"/>
      </w:pPr>
      <w:r>
        <w:rPr>
          <w:rFonts w:ascii="Times New Roman" w:hAnsi="Times New Roman"/>
          <w:sz w:val="28"/>
        </w:rPr>
        <w:t>===== Communicative English Framework for Reading</w:t>
      </w:r>
    </w:p>
    <w:p>
      <w:pPr>
        <w:spacing w:after="0"/>
      </w:pPr>
      <w:r>
        <w:rPr>
          <w:rFonts w:ascii="Times New Roman" w:hAnsi="Times New Roman"/>
          <w:sz w:val="28"/>
        </w:rPr>
        <w:t>+++++</w:t>
      </w:r>
    </w:p>
    <w:p>
      <w:pPr>
        <w:spacing w:after="0"/>
      </w:pPr>
      <w:r>
        <w:rPr>
          <w:rFonts w:ascii="Times New Roman" w:hAnsi="Times New Roman"/>
          <w:sz w:val="28"/>
        </w:rPr>
        <w:t>1458. How many proficiency levels does the CEFR framework contain?</w:t>
      </w:r>
    </w:p>
    <w:p>
      <w:pPr>
        <w:spacing w:after="0"/>
      </w:pPr>
      <w:r>
        <w:rPr>
          <w:rFonts w:ascii="Times New Roman" w:hAnsi="Times New Roman"/>
          <w:sz w:val="28"/>
        </w:rPr>
        <w:t>===== #Six</w:t>
      </w:r>
    </w:p>
    <w:p>
      <w:pPr>
        <w:spacing w:after="0"/>
      </w:pPr>
      <w:r>
        <w:rPr>
          <w:rFonts w:ascii="Times New Roman" w:hAnsi="Times New Roman"/>
          <w:sz w:val="28"/>
        </w:rPr>
        <w:t>===== Four</w:t>
      </w:r>
    </w:p>
    <w:p>
      <w:pPr>
        <w:spacing w:after="0"/>
      </w:pPr>
      <w:r>
        <w:rPr>
          <w:rFonts w:ascii="Times New Roman" w:hAnsi="Times New Roman"/>
          <w:sz w:val="28"/>
        </w:rPr>
        <w:t>===== Eight</w:t>
      </w:r>
    </w:p>
    <w:p>
      <w:pPr>
        <w:spacing w:after="0"/>
      </w:pPr>
      <w:r>
        <w:rPr>
          <w:rFonts w:ascii="Times New Roman" w:hAnsi="Times New Roman"/>
          <w:sz w:val="28"/>
        </w:rPr>
        <w:t>===== Five</w:t>
      </w:r>
    </w:p>
    <w:p>
      <w:pPr>
        <w:spacing w:after="0"/>
      </w:pPr>
      <w:r>
        <w:rPr>
          <w:rFonts w:ascii="Times New Roman" w:hAnsi="Times New Roman"/>
          <w:sz w:val="28"/>
        </w:rPr>
        <w:t>+++++</w:t>
      </w:r>
    </w:p>
    <w:p>
      <w:pPr>
        <w:spacing w:after="0"/>
      </w:pPr>
      <w:r>
        <w:rPr>
          <w:rFonts w:ascii="Times New Roman" w:hAnsi="Times New Roman"/>
          <w:sz w:val="28"/>
        </w:rPr>
        <w:t>1459. Which CEFR level is described as being able to 'understand the main ideas of complex text on both concrete and abstract topics'?</w:t>
      </w:r>
    </w:p>
    <w:p>
      <w:pPr>
        <w:spacing w:after="0"/>
      </w:pPr>
      <w:r>
        <w:rPr>
          <w:rFonts w:ascii="Times New Roman" w:hAnsi="Times New Roman"/>
          <w:sz w:val="28"/>
        </w:rPr>
        <w:t>===== #B2</w:t>
      </w:r>
    </w:p>
    <w:p>
      <w:pPr>
        <w:spacing w:after="0"/>
      </w:pPr>
      <w:r>
        <w:rPr>
          <w:rFonts w:ascii="Times New Roman" w:hAnsi="Times New Roman"/>
          <w:sz w:val="28"/>
        </w:rPr>
        <w:t>===== B1</w:t>
      </w:r>
    </w:p>
    <w:p>
      <w:pPr>
        <w:spacing w:after="0"/>
      </w:pPr>
      <w:r>
        <w:rPr>
          <w:rFonts w:ascii="Times New Roman" w:hAnsi="Times New Roman"/>
          <w:sz w:val="28"/>
        </w:rPr>
        <w:t>===== C1</w:t>
      </w:r>
    </w:p>
    <w:p>
      <w:pPr>
        <w:spacing w:after="0"/>
      </w:pPr>
      <w:r>
        <w:rPr>
          <w:rFonts w:ascii="Times New Roman" w:hAnsi="Times New Roman"/>
          <w:sz w:val="28"/>
        </w:rPr>
        <w:t>===== A2</w:t>
      </w:r>
    </w:p>
    <w:p>
      <w:pPr>
        <w:spacing w:after="0"/>
      </w:pPr>
      <w:r>
        <w:rPr>
          <w:rFonts w:ascii="Times New Roman" w:hAnsi="Times New Roman"/>
          <w:sz w:val="28"/>
        </w:rPr>
        <w:t>+++++</w:t>
      </w:r>
    </w:p>
    <w:p>
      <w:pPr>
        <w:spacing w:after="0"/>
      </w:pPr>
      <w:r>
        <w:rPr>
          <w:rFonts w:ascii="Times New Roman" w:hAnsi="Times New Roman"/>
          <w:sz w:val="28"/>
        </w:rPr>
        <w:t>1460. ACTFL proficiency levels use a different naming system from CEFR. Which ACTFL level most closely corresponds to CEFR B2?</w:t>
      </w:r>
    </w:p>
    <w:p>
      <w:pPr>
        <w:spacing w:after="0"/>
      </w:pPr>
      <w:r>
        <w:rPr>
          <w:rFonts w:ascii="Times New Roman" w:hAnsi="Times New Roman"/>
          <w:sz w:val="28"/>
        </w:rPr>
        <w:t>===== #Advanced Mid</w:t>
      </w:r>
    </w:p>
    <w:p>
      <w:pPr>
        <w:spacing w:after="0"/>
      </w:pPr>
      <w:r>
        <w:rPr>
          <w:rFonts w:ascii="Times New Roman" w:hAnsi="Times New Roman"/>
          <w:sz w:val="28"/>
        </w:rPr>
        <w:t>===== Intermediate High</w:t>
      </w:r>
    </w:p>
    <w:p>
      <w:pPr>
        <w:spacing w:after="0"/>
      </w:pPr>
      <w:r>
        <w:rPr>
          <w:rFonts w:ascii="Times New Roman" w:hAnsi="Times New Roman"/>
          <w:sz w:val="28"/>
        </w:rPr>
        <w:t>===== Superior</w:t>
      </w:r>
    </w:p>
    <w:p>
      <w:pPr>
        <w:spacing w:after="0"/>
      </w:pPr>
      <w:r>
        <w:rPr>
          <w:rFonts w:ascii="Times New Roman" w:hAnsi="Times New Roman"/>
          <w:sz w:val="28"/>
        </w:rPr>
        <w:t>===== Advanced Low</w:t>
      </w:r>
    </w:p>
    <w:p>
      <w:pPr>
        <w:spacing w:after="0"/>
      </w:pPr>
      <w:r>
        <w:rPr>
          <w:rFonts w:ascii="Times New Roman" w:hAnsi="Times New Roman"/>
          <w:sz w:val="28"/>
        </w:rPr>
        <w:t>+++++</w:t>
      </w:r>
    </w:p>
    <w:p>
      <w:pPr>
        <w:spacing w:after="0"/>
      </w:pPr>
      <w:r>
        <w:rPr>
          <w:rFonts w:ascii="Times New Roman" w:hAnsi="Times New Roman"/>
          <w:sz w:val="28"/>
        </w:rPr>
        <w:t>1461. What is diagnostic assessment used for?</w:t>
      </w:r>
    </w:p>
    <w:p>
      <w:pPr>
        <w:spacing w:after="0"/>
      </w:pPr>
      <w:r>
        <w:rPr>
          <w:rFonts w:ascii="Times New Roman" w:hAnsi="Times New Roman"/>
          <w:sz w:val="28"/>
        </w:rPr>
        <w:t>===== To give final grades</w:t>
      </w:r>
    </w:p>
    <w:p>
      <w:pPr>
        <w:spacing w:after="0"/>
      </w:pPr>
      <w:r>
        <w:rPr>
          <w:rFonts w:ascii="Times New Roman" w:hAnsi="Times New Roman"/>
          <w:sz w:val="28"/>
        </w:rPr>
        <w:t>===== #To identify students' strengths and weaknesses</w:t>
      </w:r>
    </w:p>
    <w:p>
      <w:pPr>
        <w:spacing w:after="0"/>
      </w:pPr>
      <w:r>
        <w:rPr>
          <w:rFonts w:ascii="Times New Roman" w:hAnsi="Times New Roman"/>
          <w:sz w:val="28"/>
        </w:rPr>
        <w:t>===== To punish students</w:t>
      </w:r>
    </w:p>
    <w:p>
      <w:pPr>
        <w:spacing w:after="0"/>
      </w:pPr>
      <w:r>
        <w:rPr>
          <w:rFonts w:ascii="Times New Roman" w:hAnsi="Times New Roman"/>
          <w:sz w:val="28"/>
        </w:rPr>
        <w:t>===== To reduce homework</w:t>
      </w:r>
    </w:p>
    <w:p>
      <w:pPr>
        <w:spacing w:after="0"/>
      </w:pPr>
      <w:r>
        <w:rPr>
          <w:rFonts w:ascii="Times New Roman" w:hAnsi="Times New Roman"/>
          <w:sz w:val="28"/>
        </w:rPr>
        <w:t>+++++</w:t>
      </w:r>
    </w:p>
    <w:p>
      <w:pPr>
        <w:spacing w:after="0"/>
      </w:pPr>
      <w:r>
        <w:rPr>
          <w:rFonts w:ascii="Times New Roman" w:hAnsi="Times New Roman"/>
          <w:sz w:val="28"/>
        </w:rPr>
        <w:t>1462. Which of the following best describes 'pedagogical content knowledge' in language teaching?</w:t>
      </w:r>
    </w:p>
    <w:p>
      <w:pPr>
        <w:spacing w:after="0"/>
      </w:pPr>
      <w:r>
        <w:rPr>
          <w:rFonts w:ascii="Times New Roman" w:hAnsi="Times New Roman"/>
          <w:sz w:val="28"/>
        </w:rPr>
        <w:t>===== #Knowing how to teach specific language content effectively</w:t>
      </w:r>
    </w:p>
    <w:p>
      <w:pPr>
        <w:spacing w:after="0"/>
      </w:pPr>
      <w:r>
        <w:rPr>
          <w:rFonts w:ascii="Times New Roman" w:hAnsi="Times New Roman"/>
          <w:sz w:val="28"/>
        </w:rPr>
        <w:t>===== Knowing only the grammar rules of English</w:t>
      </w:r>
    </w:p>
    <w:p>
      <w:pPr>
        <w:spacing w:after="0"/>
      </w:pPr>
      <w:r>
        <w:rPr>
          <w:rFonts w:ascii="Times New Roman" w:hAnsi="Times New Roman"/>
          <w:sz w:val="28"/>
        </w:rPr>
        <w:t>===== Being able to speak English fluently</w:t>
      </w:r>
    </w:p>
    <w:p>
      <w:pPr>
        <w:spacing w:after="0"/>
      </w:pPr>
      <w:r>
        <w:rPr>
          <w:rFonts w:ascii="Times New Roman" w:hAnsi="Times New Roman"/>
          <w:sz w:val="28"/>
        </w:rPr>
        <w:t>===== Understanding how to manage school administration</w:t>
      </w:r>
    </w:p>
    <w:p>
      <w:pPr>
        <w:spacing w:after="0"/>
      </w:pPr>
      <w:r>
        <w:rPr>
          <w:rFonts w:ascii="Times New Roman" w:hAnsi="Times New Roman"/>
          <w:sz w:val="28"/>
        </w:rPr>
        <w:t>+++++</w:t>
      </w:r>
    </w:p>
    <w:p>
      <w:pPr>
        <w:spacing w:after="0"/>
      </w:pPr>
      <w:r>
        <w:rPr>
          <w:rFonts w:ascii="Times New Roman" w:hAnsi="Times New Roman"/>
          <w:sz w:val="28"/>
        </w:rPr>
        <w:t>1463. Which of the following is a key classroom management skill for an EFL teacher?</w:t>
      </w:r>
    </w:p>
    <w:p>
      <w:pPr>
        <w:spacing w:after="0"/>
      </w:pPr>
      <w:r>
        <w:rPr>
          <w:rFonts w:ascii="Times New Roman" w:hAnsi="Times New Roman"/>
          <w:sz w:val="28"/>
        </w:rPr>
        <w:t>===== #Setting clear rules and maintaining a positive learning environment</w:t>
      </w:r>
    </w:p>
    <w:p>
      <w:pPr>
        <w:spacing w:after="0"/>
      </w:pPr>
      <w:r>
        <w:rPr>
          <w:rFonts w:ascii="Times New Roman" w:hAnsi="Times New Roman"/>
          <w:sz w:val="28"/>
        </w:rPr>
        <w:t>===== Giving students as much free time as possible</w:t>
      </w:r>
    </w:p>
    <w:p>
      <w:pPr>
        <w:spacing w:after="0"/>
      </w:pPr>
      <w:r>
        <w:rPr>
          <w:rFonts w:ascii="Times New Roman" w:hAnsi="Times New Roman"/>
          <w:sz w:val="28"/>
        </w:rPr>
        <w:t>===== Avoiding correction of student errors</w:t>
      </w:r>
    </w:p>
    <w:p>
      <w:pPr>
        <w:spacing w:after="0"/>
      </w:pPr>
      <w:r>
        <w:rPr>
          <w:rFonts w:ascii="Times New Roman" w:hAnsi="Times New Roman"/>
          <w:sz w:val="28"/>
        </w:rPr>
        <w:t>===== Using only the mother tongue to explain concepts</w:t>
      </w:r>
    </w:p>
    <w:p>
      <w:pPr>
        <w:spacing w:after="0"/>
      </w:pPr>
      <w:r>
        <w:rPr>
          <w:rFonts w:ascii="Times New Roman" w:hAnsi="Times New Roman"/>
          <w:sz w:val="28"/>
        </w:rPr>
        <w:t>+++++</w:t>
      </w:r>
    </w:p>
    <w:p>
      <w:pPr>
        <w:spacing w:after="0"/>
      </w:pPr>
      <w:r>
        <w:rPr>
          <w:rFonts w:ascii="Times New Roman" w:hAnsi="Times New Roman"/>
          <w:sz w:val="28"/>
        </w:rPr>
        <w:t>1464. What is creative writing?</w:t>
      </w:r>
    </w:p>
    <w:p>
      <w:pPr>
        <w:spacing w:after="0"/>
      </w:pPr>
      <w:r>
        <w:rPr>
          <w:rFonts w:ascii="Times New Roman" w:hAnsi="Times New Roman"/>
          <w:sz w:val="28"/>
        </w:rPr>
        <w:t>===== Copying texts from books</w:t>
      </w:r>
    </w:p>
    <w:p>
      <w:pPr>
        <w:spacing w:after="0"/>
      </w:pPr>
      <w:r>
        <w:rPr>
          <w:rFonts w:ascii="Times New Roman" w:hAnsi="Times New Roman"/>
          <w:sz w:val="28"/>
        </w:rPr>
        <w:t>===== Writing only grammar exercises</w:t>
      </w:r>
    </w:p>
    <w:p>
      <w:pPr>
        <w:spacing w:after="0"/>
      </w:pPr>
      <w:r>
        <w:rPr>
          <w:rFonts w:ascii="Times New Roman" w:hAnsi="Times New Roman"/>
          <w:sz w:val="28"/>
        </w:rPr>
        <w:t>===== #Writing stories, poems or imaginative texts</w:t>
      </w:r>
    </w:p>
    <w:p>
      <w:pPr>
        <w:spacing w:after="0"/>
      </w:pPr>
      <w:r>
        <w:rPr>
          <w:rFonts w:ascii="Times New Roman" w:hAnsi="Times New Roman"/>
          <w:sz w:val="28"/>
        </w:rPr>
        <w:t>===== Writing only tests</w:t>
      </w:r>
    </w:p>
    <w:p>
      <w:pPr>
        <w:spacing w:after="0"/>
      </w:pPr>
      <w:r>
        <w:rPr>
          <w:rFonts w:ascii="Times New Roman" w:hAnsi="Times New Roman"/>
          <w:sz w:val="28"/>
        </w:rPr>
        <w:t>+++++</w:t>
      </w:r>
    </w:p>
    <w:p>
      <w:pPr>
        <w:spacing w:after="0"/>
      </w:pPr>
      <w:r>
        <w:rPr>
          <w:rFonts w:ascii="Times New Roman" w:hAnsi="Times New Roman"/>
          <w:sz w:val="28"/>
        </w:rPr>
        <w:t>1465. Reflective practice in teaching refers to:</w:t>
      </w:r>
    </w:p>
    <w:p>
      <w:pPr>
        <w:spacing w:after="0"/>
      </w:pPr>
      <w:r>
        <w:rPr>
          <w:rFonts w:ascii="Times New Roman" w:hAnsi="Times New Roman"/>
          <w:sz w:val="28"/>
        </w:rPr>
        <w:t>===== #Systematically thinking about one's own teaching in order to improve it</w:t>
      </w:r>
    </w:p>
    <w:p>
      <w:pPr>
        <w:spacing w:after="0"/>
      </w:pPr>
      <w:r>
        <w:rPr>
          <w:rFonts w:ascii="Times New Roman" w:hAnsi="Times New Roman"/>
          <w:sz w:val="28"/>
        </w:rPr>
        <w:t>===== Memorising teaching theories from textbooks</w:t>
      </w:r>
    </w:p>
    <w:p>
      <w:pPr>
        <w:spacing w:after="0"/>
      </w:pPr>
      <w:r>
        <w:rPr>
          <w:rFonts w:ascii="Times New Roman" w:hAnsi="Times New Roman"/>
          <w:sz w:val="28"/>
        </w:rPr>
        <w:t>===== Observing other teachers only</w:t>
      </w:r>
    </w:p>
    <w:p>
      <w:pPr>
        <w:spacing w:after="0"/>
      </w:pPr>
      <w:r>
        <w:rPr>
          <w:rFonts w:ascii="Times New Roman" w:hAnsi="Times New Roman"/>
          <w:sz w:val="28"/>
        </w:rPr>
        <w:t>===== Following a fixed teaching method without change</w:t>
      </w:r>
    </w:p>
    <w:p>
      <w:pPr>
        <w:spacing w:after="0"/>
      </w:pPr>
      <w:r>
        <w:rPr>
          <w:rFonts w:ascii="Times New Roman" w:hAnsi="Times New Roman"/>
          <w:sz w:val="28"/>
        </w:rPr>
        <w:t>+++++</w:t>
      </w:r>
    </w:p>
    <w:p>
      <w:pPr>
        <w:spacing w:after="0"/>
      </w:pPr>
      <w:r>
        <w:rPr>
          <w:rFonts w:ascii="Times New Roman" w:hAnsi="Times New Roman"/>
          <w:sz w:val="28"/>
        </w:rPr>
        <w:t>1466. Which concept distinguishes a novice teacher from an expert teacher in terms of instructional decision-making?</w:t>
      </w:r>
    </w:p>
    <w:p>
      <w:pPr>
        <w:spacing w:after="0"/>
      </w:pPr>
      <w:r>
        <w:rPr>
          <w:rFonts w:ascii="Times New Roman" w:hAnsi="Times New Roman"/>
          <w:sz w:val="28"/>
        </w:rPr>
        <w:t>===== #Expert teachers draw on a broader repertoire of strategies and adapt them flexibly to context</w:t>
      </w:r>
    </w:p>
    <w:p>
      <w:pPr>
        <w:spacing w:after="0"/>
      </w:pPr>
      <w:r>
        <w:rPr>
          <w:rFonts w:ascii="Times New Roman" w:hAnsi="Times New Roman"/>
          <w:sz w:val="28"/>
        </w:rPr>
        <w:t>===== Expert teachers always follow lesson plans strictly without deviation</w:t>
      </w:r>
    </w:p>
    <w:p>
      <w:pPr>
        <w:spacing w:after="0"/>
      </w:pPr>
      <w:r>
        <w:rPr>
          <w:rFonts w:ascii="Times New Roman" w:hAnsi="Times New Roman"/>
          <w:sz w:val="28"/>
        </w:rPr>
        <w:t>===== Novice teachers are better at using technology than expert teachers</w:t>
      </w:r>
    </w:p>
    <w:p>
      <w:pPr>
        <w:spacing w:after="0"/>
      </w:pPr>
      <w:r>
        <w:rPr>
          <w:rFonts w:ascii="Times New Roman" w:hAnsi="Times New Roman"/>
          <w:sz w:val="28"/>
        </w:rPr>
        <w:t>===== Expert teachers rely solely on textbook activities</w:t>
      </w:r>
    </w:p>
    <w:p>
      <w:pPr>
        <w:spacing w:after="0"/>
      </w:pPr>
      <w:r>
        <w:rPr>
          <w:rFonts w:ascii="Times New Roman" w:hAnsi="Times New Roman"/>
          <w:sz w:val="28"/>
        </w:rPr>
        <w:t>+++++</w:t>
      </w:r>
    </w:p>
    <w:p>
      <w:pPr>
        <w:spacing w:after="0"/>
      </w:pPr>
      <w:r>
        <w:rPr>
          <w:rFonts w:ascii="Times New Roman" w:hAnsi="Times New Roman"/>
          <w:sz w:val="28"/>
        </w:rPr>
        <w:t>1467. The primary purpose of a diagnostic assessment is to:</w:t>
      </w:r>
    </w:p>
    <w:p>
      <w:pPr>
        <w:spacing w:after="0"/>
      </w:pPr>
      <w:r>
        <w:rPr>
          <w:rFonts w:ascii="Times New Roman" w:hAnsi="Times New Roman"/>
          <w:sz w:val="28"/>
        </w:rPr>
        <w:t>===== #Identify learners' existing strengths and weaknesses before instruction begins</w:t>
      </w:r>
    </w:p>
    <w:p>
      <w:pPr>
        <w:spacing w:after="0"/>
      </w:pPr>
      <w:r>
        <w:rPr>
          <w:rFonts w:ascii="Times New Roman" w:hAnsi="Times New Roman"/>
          <w:sz w:val="28"/>
        </w:rPr>
        <w:t>===== Assign final grades at the end of a course</w:t>
      </w:r>
    </w:p>
    <w:p>
      <w:pPr>
        <w:spacing w:after="0"/>
      </w:pPr>
      <w:r>
        <w:rPr>
          <w:rFonts w:ascii="Times New Roman" w:hAnsi="Times New Roman"/>
          <w:sz w:val="28"/>
        </w:rPr>
        <w:t>===== Measure student progress during teaching</w:t>
      </w:r>
    </w:p>
    <w:p>
      <w:pPr>
        <w:spacing w:after="0"/>
      </w:pPr>
      <w:r>
        <w:rPr>
          <w:rFonts w:ascii="Times New Roman" w:hAnsi="Times New Roman"/>
          <w:sz w:val="28"/>
        </w:rPr>
        <w:t>===== Compare students' performance across different schools</w:t>
      </w:r>
    </w:p>
    <w:p>
      <w:pPr>
        <w:spacing w:after="0"/>
      </w:pPr>
      <w:r>
        <w:rPr>
          <w:rFonts w:ascii="Times New Roman" w:hAnsi="Times New Roman"/>
          <w:sz w:val="28"/>
        </w:rPr>
        <w:t>+++++</w:t>
      </w:r>
    </w:p>
    <w:p>
      <w:pPr>
        <w:spacing w:after="0"/>
      </w:pPr>
      <w:r>
        <w:rPr>
          <w:rFonts w:ascii="Times New Roman" w:hAnsi="Times New Roman"/>
          <w:sz w:val="28"/>
        </w:rPr>
        <w:t>1468. Which of the following is an example of a diagnostic tool a teacher can use?</w:t>
      </w:r>
    </w:p>
    <w:p>
      <w:pPr>
        <w:spacing w:after="0"/>
      </w:pPr>
      <w:r>
        <w:rPr>
          <w:rFonts w:ascii="Times New Roman" w:hAnsi="Times New Roman"/>
          <w:sz w:val="28"/>
        </w:rPr>
        <w:t>===== #A placement test at the beginning of the course</w:t>
      </w:r>
    </w:p>
    <w:p>
      <w:pPr>
        <w:spacing w:after="0"/>
      </w:pPr>
      <w:r>
        <w:rPr>
          <w:rFonts w:ascii="Times New Roman" w:hAnsi="Times New Roman"/>
          <w:sz w:val="28"/>
        </w:rPr>
        <w:t>===== A final exam at the end of the semester</w:t>
      </w:r>
    </w:p>
    <w:p>
      <w:pPr>
        <w:spacing w:after="0"/>
      </w:pPr>
      <w:r>
        <w:rPr>
          <w:rFonts w:ascii="Times New Roman" w:hAnsi="Times New Roman"/>
          <w:sz w:val="28"/>
        </w:rPr>
        <w:t>===== A national standardised test</w:t>
      </w:r>
    </w:p>
    <w:p>
      <w:pPr>
        <w:spacing w:after="0"/>
      </w:pPr>
      <w:r>
        <w:rPr>
          <w:rFonts w:ascii="Times New Roman" w:hAnsi="Times New Roman"/>
          <w:sz w:val="28"/>
        </w:rPr>
        <w:t>===== A peer assessment rubric</w:t>
      </w:r>
    </w:p>
    <w:p>
      <w:pPr>
        <w:spacing w:after="0"/>
      </w:pPr>
      <w:r>
        <w:rPr>
          <w:rFonts w:ascii="Times New Roman" w:hAnsi="Times New Roman"/>
          <w:sz w:val="28"/>
        </w:rPr>
        <w:t>+++++</w:t>
      </w:r>
    </w:p>
    <w:p>
      <w:pPr>
        <w:spacing w:after="0"/>
      </w:pPr>
      <w:r>
        <w:rPr>
          <w:rFonts w:ascii="Times New Roman" w:hAnsi="Times New Roman"/>
          <w:sz w:val="28"/>
        </w:rPr>
        <w:t>1469. How does diagnostic assessment differ from formative assessment?</w:t>
      </w:r>
    </w:p>
    <w:p>
      <w:pPr>
        <w:spacing w:after="0"/>
      </w:pPr>
      <w:r>
        <w:rPr>
          <w:rFonts w:ascii="Times New Roman" w:hAnsi="Times New Roman"/>
          <w:sz w:val="28"/>
        </w:rPr>
        <w:t>===== #Diagnostic assessment occurs before instruction to identify needs; formative assessment occurs during instruction to guide learning</w:t>
      </w:r>
    </w:p>
    <w:p>
      <w:pPr>
        <w:spacing w:after="0"/>
      </w:pPr>
      <w:r>
        <w:rPr>
          <w:rFonts w:ascii="Times New Roman" w:hAnsi="Times New Roman"/>
          <w:sz w:val="28"/>
        </w:rPr>
        <w:t>===== Formative assessment is conducted before the course; diagnostic assessment occurs after</w:t>
      </w:r>
    </w:p>
    <w:p>
      <w:pPr>
        <w:spacing w:after="0"/>
      </w:pPr>
      <w:r>
        <w:rPr>
          <w:rFonts w:ascii="Times New Roman" w:hAnsi="Times New Roman"/>
          <w:sz w:val="28"/>
        </w:rPr>
        <w:t>===== Diagnostic and formative assessments are identical in purpose and timing</w:t>
      </w:r>
    </w:p>
    <w:p>
      <w:pPr>
        <w:spacing w:after="0"/>
      </w:pPr>
      <w:r>
        <w:rPr>
          <w:rFonts w:ascii="Times New Roman" w:hAnsi="Times New Roman"/>
          <w:sz w:val="28"/>
        </w:rPr>
        <w:t>===== Formative assessment only measures grammar; diagnostic assessment covers all skills</w:t>
      </w:r>
    </w:p>
    <w:p>
      <w:pPr>
        <w:spacing w:after="0"/>
      </w:pPr>
      <w:r>
        <w:rPr>
          <w:rFonts w:ascii="Times New Roman" w:hAnsi="Times New Roman"/>
          <w:sz w:val="28"/>
        </w:rPr>
        <w:t>+++++</w:t>
      </w:r>
    </w:p>
    <w:p>
      <w:pPr>
        <w:spacing w:after="0"/>
      </w:pPr>
      <w:r>
        <w:rPr>
          <w:rFonts w:ascii="Times New Roman" w:hAnsi="Times New Roman"/>
          <w:sz w:val="28"/>
        </w:rPr>
        <w:t>1470. What is the inductive approach to grammar teaching?</w:t>
      </w:r>
    </w:p>
    <w:p>
      <w:pPr>
        <w:spacing w:after="0"/>
      </w:pPr>
      <w:r>
        <w:rPr>
          <w:rFonts w:ascii="Times New Roman" w:hAnsi="Times New Roman"/>
          <w:sz w:val="28"/>
        </w:rPr>
        <w:t>===== Teacher explains rules first</w:t>
      </w:r>
    </w:p>
    <w:p>
      <w:pPr>
        <w:spacing w:after="0"/>
      </w:pPr>
      <w:r>
        <w:rPr>
          <w:rFonts w:ascii="Times New Roman" w:hAnsi="Times New Roman"/>
          <w:sz w:val="28"/>
        </w:rPr>
        <w:t>===== #Students discover rules from examples</w:t>
      </w:r>
    </w:p>
    <w:p>
      <w:pPr>
        <w:spacing w:after="0"/>
      </w:pPr>
      <w:r>
        <w:rPr>
          <w:rFonts w:ascii="Times New Roman" w:hAnsi="Times New Roman"/>
          <w:sz w:val="28"/>
        </w:rPr>
        <w:t>===== Grammar is not taught</w:t>
      </w:r>
    </w:p>
    <w:p>
      <w:pPr>
        <w:spacing w:after="0"/>
      </w:pPr>
      <w:r>
        <w:rPr>
          <w:rFonts w:ascii="Times New Roman" w:hAnsi="Times New Roman"/>
          <w:sz w:val="28"/>
        </w:rPr>
        <w:t>===== Only translation is used</w:t>
      </w:r>
    </w:p>
    <w:p>
      <w:pPr>
        <w:spacing w:after="0"/>
      </w:pPr>
      <w:r>
        <w:rPr>
          <w:rFonts w:ascii="Times New Roman" w:hAnsi="Times New Roman"/>
          <w:sz w:val="28"/>
        </w:rPr>
        <w:t>+++++</w:t>
      </w:r>
    </w:p>
    <w:p>
      <w:pPr>
        <w:spacing w:after="0"/>
      </w:pPr>
      <w:r>
        <w:rPr>
          <w:rFonts w:ascii="Times New Roman" w:hAnsi="Times New Roman"/>
          <w:sz w:val="28"/>
        </w:rPr>
        <w:t>1471. What is stress in pronunciation?</w:t>
      </w:r>
    </w:p>
    <w:p>
      <w:pPr>
        <w:spacing w:after="0"/>
      </w:pPr>
      <w:r>
        <w:rPr>
          <w:rFonts w:ascii="Times New Roman" w:hAnsi="Times New Roman"/>
          <w:sz w:val="28"/>
        </w:rPr>
        <w:t>===== Writing letters</w:t>
      </w:r>
    </w:p>
    <w:p>
      <w:pPr>
        <w:spacing w:after="0"/>
      </w:pPr>
      <w:r>
        <w:rPr>
          <w:rFonts w:ascii="Times New Roman" w:hAnsi="Times New Roman"/>
          <w:sz w:val="28"/>
        </w:rPr>
        <w:t>===== #Emphasis on a syllable in a word</w:t>
      </w:r>
    </w:p>
    <w:p>
      <w:pPr>
        <w:spacing w:after="0"/>
      </w:pPr>
      <w:r>
        <w:rPr>
          <w:rFonts w:ascii="Times New Roman" w:hAnsi="Times New Roman"/>
          <w:sz w:val="28"/>
        </w:rPr>
        <w:t>===== Grammar structure</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1472. Why are language standards important in assessment?</w:t>
      </w:r>
    </w:p>
    <w:p>
      <w:pPr>
        <w:spacing w:after="0"/>
      </w:pPr>
      <w:r>
        <w:rPr>
          <w:rFonts w:ascii="Times New Roman" w:hAnsi="Times New Roman"/>
          <w:sz w:val="28"/>
        </w:rPr>
        <w:t>===== To reduce teaching</w:t>
      </w:r>
    </w:p>
    <w:p>
      <w:pPr>
        <w:spacing w:after="0"/>
      </w:pPr>
      <w:r>
        <w:rPr>
          <w:rFonts w:ascii="Times New Roman" w:hAnsi="Times New Roman"/>
          <w:sz w:val="28"/>
        </w:rPr>
        <w:t>===== #To measure learning outcomes objectively</w:t>
      </w:r>
    </w:p>
    <w:p>
      <w:pPr>
        <w:spacing w:after="0"/>
      </w:pPr>
      <w:r>
        <w:rPr>
          <w:rFonts w:ascii="Times New Roman" w:hAnsi="Times New Roman"/>
          <w:sz w:val="28"/>
        </w:rPr>
        <w:t>===== To remove tests</w:t>
      </w:r>
    </w:p>
    <w:p>
      <w:pPr>
        <w:spacing w:after="0"/>
      </w:pPr>
      <w:r>
        <w:rPr>
          <w:rFonts w:ascii="Times New Roman" w:hAnsi="Times New Roman"/>
          <w:sz w:val="28"/>
        </w:rPr>
        <w:t>===== To confuse students</w:t>
      </w:r>
    </w:p>
    <w:p>
      <w:pPr>
        <w:spacing w:after="0"/>
      </w:pPr>
      <w:r>
        <w:rPr>
          <w:rFonts w:ascii="Times New Roman" w:hAnsi="Times New Roman"/>
          <w:sz w:val="28"/>
        </w:rPr>
        <w:t>+++++</w:t>
      </w:r>
    </w:p>
    <w:p>
      <w:pPr>
        <w:spacing w:after="0"/>
      </w:pPr>
      <w:r>
        <w:rPr>
          <w:rFonts w:ascii="Times New Roman" w:hAnsi="Times New Roman"/>
          <w:sz w:val="28"/>
        </w:rPr>
        <w:t>1473. In a process-based approach to writing, the main stages are:</w:t>
      </w:r>
    </w:p>
    <w:p>
      <w:pPr>
        <w:spacing w:after="0"/>
      </w:pPr>
      <w:r>
        <w:rPr>
          <w:rFonts w:ascii="Times New Roman" w:hAnsi="Times New Roman"/>
          <w:sz w:val="28"/>
        </w:rPr>
        <w:t>===== #Pre-writing, drafting, revising, editing, and publishing</w:t>
      </w:r>
    </w:p>
    <w:p>
      <w:pPr>
        <w:spacing w:after="0"/>
      </w:pPr>
      <w:r>
        <w:rPr>
          <w:rFonts w:ascii="Times New Roman" w:hAnsi="Times New Roman"/>
          <w:sz w:val="28"/>
        </w:rPr>
        <w:t>===== Reading, memorising, and copying a model text</w:t>
      </w:r>
    </w:p>
    <w:p>
      <w:pPr>
        <w:spacing w:after="0"/>
      </w:pPr>
      <w:r>
        <w:rPr>
          <w:rFonts w:ascii="Times New Roman" w:hAnsi="Times New Roman"/>
          <w:sz w:val="28"/>
        </w:rPr>
        <w:t>===== Translating, checking grammar, and submitting</w:t>
      </w:r>
    </w:p>
    <w:p>
      <w:pPr>
        <w:spacing w:after="0"/>
      </w:pPr>
      <w:r>
        <w:rPr>
          <w:rFonts w:ascii="Times New Roman" w:hAnsi="Times New Roman"/>
          <w:sz w:val="28"/>
        </w:rPr>
        <w:t>===== Brainstorming, then immediately writing a final version</w:t>
      </w:r>
    </w:p>
    <w:p>
      <w:pPr>
        <w:spacing w:after="0"/>
      </w:pPr>
      <w:r>
        <w:rPr>
          <w:rFonts w:ascii="Times New Roman" w:hAnsi="Times New Roman"/>
          <w:sz w:val="28"/>
        </w:rPr>
        <w:t>+++++</w:t>
      </w:r>
    </w:p>
    <w:p>
      <w:pPr>
        <w:spacing w:after="0"/>
      </w:pPr>
      <w:r>
        <w:rPr>
          <w:rFonts w:ascii="Times New Roman" w:hAnsi="Times New Roman"/>
          <w:sz w:val="28"/>
        </w:rPr>
        <w:t>1474. Peer feedback in writing classes is most effective when:</w:t>
      </w:r>
    </w:p>
    <w:p>
      <w:pPr>
        <w:spacing w:after="0"/>
      </w:pPr>
      <w:r>
        <w:rPr>
          <w:rFonts w:ascii="Times New Roman" w:hAnsi="Times New Roman"/>
          <w:sz w:val="28"/>
        </w:rPr>
        <w:t>===== #Students are given clear criteria and trained to give constructive comments</w:t>
      </w:r>
    </w:p>
    <w:p>
      <w:pPr>
        <w:spacing w:after="0"/>
      </w:pPr>
      <w:r>
        <w:rPr>
          <w:rFonts w:ascii="Times New Roman" w:hAnsi="Times New Roman"/>
          <w:sz w:val="28"/>
        </w:rPr>
        <w:t>===== Students correct only grammar and spelling mistakes</w:t>
      </w:r>
    </w:p>
    <w:p>
      <w:pPr>
        <w:spacing w:after="0"/>
      </w:pPr>
      <w:r>
        <w:rPr>
          <w:rFonts w:ascii="Times New Roman" w:hAnsi="Times New Roman"/>
          <w:sz w:val="28"/>
        </w:rPr>
        <w:t>===== The teacher grades the feedback rather than the writing itself</w:t>
      </w:r>
    </w:p>
    <w:p>
      <w:pPr>
        <w:spacing w:after="0"/>
      </w:pPr>
      <w:r>
        <w:rPr>
          <w:rFonts w:ascii="Times New Roman" w:hAnsi="Times New Roman"/>
          <w:sz w:val="28"/>
        </w:rPr>
        <w:t>===== Students swap papers and rewrite each other's drafts completely</w:t>
      </w:r>
    </w:p>
    <w:p>
      <w:pPr>
        <w:spacing w:after="0"/>
      </w:pPr>
      <w:r>
        <w:rPr>
          <w:rFonts w:ascii="Times New Roman" w:hAnsi="Times New Roman"/>
          <w:sz w:val="28"/>
        </w:rPr>
        <w:t>+++++</w:t>
      </w:r>
    </w:p>
    <w:p>
      <w:pPr>
        <w:spacing w:after="0"/>
      </w:pPr>
      <w:r>
        <w:rPr>
          <w:rFonts w:ascii="Times New Roman" w:hAnsi="Times New Roman"/>
          <w:sz w:val="28"/>
        </w:rPr>
        <w:t>1475. Analytical writing at B2 level requires students to:</w:t>
      </w:r>
    </w:p>
    <w:p>
      <w:pPr>
        <w:spacing w:after="0"/>
      </w:pPr>
      <w:r>
        <w:rPr>
          <w:rFonts w:ascii="Times New Roman" w:hAnsi="Times New Roman"/>
          <w:sz w:val="28"/>
        </w:rPr>
        <w:t>===== #Break down a topic into its components, examine relationships, and draw evidence-based conclusions</w:t>
      </w:r>
    </w:p>
    <w:p>
      <w:pPr>
        <w:spacing w:after="0"/>
      </w:pPr>
      <w:r>
        <w:rPr>
          <w:rFonts w:ascii="Times New Roman" w:hAnsi="Times New Roman"/>
          <w:sz w:val="28"/>
        </w:rPr>
        <w:t>===== Write personal stories using descriptive language</w:t>
      </w:r>
    </w:p>
    <w:p>
      <w:pPr>
        <w:spacing w:after="0"/>
      </w:pPr>
      <w:r>
        <w:rPr>
          <w:rFonts w:ascii="Times New Roman" w:hAnsi="Times New Roman"/>
          <w:sz w:val="28"/>
        </w:rPr>
        <w:t>===== Copy information from textbooks and rephrase sentences</w:t>
      </w:r>
    </w:p>
    <w:p>
      <w:pPr>
        <w:spacing w:after="0"/>
      </w:pPr>
      <w:r>
        <w:rPr>
          <w:rFonts w:ascii="Times New Roman" w:hAnsi="Times New Roman"/>
          <w:sz w:val="28"/>
        </w:rPr>
        <w:t>===== List facts about a topic without providing any interpretation</w:t>
      </w:r>
    </w:p>
    <w:p>
      <w:pPr>
        <w:spacing w:after="0"/>
      </w:pPr>
      <w:r>
        <w:rPr>
          <w:rFonts w:ascii="Times New Roman" w:hAnsi="Times New Roman"/>
          <w:sz w:val="28"/>
        </w:rPr>
        <w:t>+++++</w:t>
      </w:r>
    </w:p>
    <w:p>
      <w:pPr>
        <w:spacing w:after="0"/>
      </w:pPr>
      <w:r>
        <w:rPr>
          <w:rFonts w:ascii="Times New Roman" w:hAnsi="Times New Roman"/>
          <w:sz w:val="28"/>
        </w:rPr>
        <w:t>1476. Annual planning helps teachers:</w:t>
      </w:r>
    </w:p>
    <w:p>
      <w:pPr>
        <w:spacing w:after="0"/>
      </w:pPr>
      <w:r>
        <w:rPr>
          <w:rFonts w:ascii="Times New Roman" w:hAnsi="Times New Roman"/>
          <w:sz w:val="28"/>
        </w:rPr>
        <w:t>===== Avoid lessons</w:t>
      </w:r>
    </w:p>
    <w:p>
      <w:pPr>
        <w:spacing w:after="0"/>
      </w:pPr>
      <w:r>
        <w:rPr>
          <w:rFonts w:ascii="Times New Roman" w:hAnsi="Times New Roman"/>
          <w:sz w:val="28"/>
        </w:rPr>
        <w:t>===== #Organize teaching during the whole year</w:t>
      </w:r>
    </w:p>
    <w:p>
      <w:pPr>
        <w:spacing w:after="0"/>
      </w:pPr>
      <w:r>
        <w:rPr>
          <w:rFonts w:ascii="Times New Roman" w:hAnsi="Times New Roman"/>
          <w:sz w:val="28"/>
        </w:rPr>
        <w:t>===== Reduce curriculum</w:t>
      </w:r>
    </w:p>
    <w:p>
      <w:pPr>
        <w:spacing w:after="0"/>
      </w:pPr>
      <w:r>
        <w:rPr>
          <w:rFonts w:ascii="Times New Roman" w:hAnsi="Times New Roman"/>
          <w:sz w:val="28"/>
        </w:rPr>
        <w:t>===== Cancel homework</w:t>
      </w:r>
    </w:p>
    <w:p>
      <w:pPr>
        <w:spacing w:after="0"/>
      </w:pPr>
      <w:r>
        <w:rPr>
          <w:rFonts w:ascii="Times New Roman" w:hAnsi="Times New Roman"/>
          <w:sz w:val="28"/>
        </w:rPr>
        <w:t>+++++</w:t>
      </w:r>
    </w:p>
    <w:p>
      <w:pPr>
        <w:spacing w:after="0"/>
      </w:pPr>
      <w:r>
        <w:rPr>
          <w:rFonts w:ascii="Times New Roman" w:hAnsi="Times New Roman"/>
          <w:sz w:val="28"/>
        </w:rPr>
        <w:t>1477. Which of the following is an example of monologic speech?</w:t>
      </w:r>
    </w:p>
    <w:p>
      <w:pPr>
        <w:spacing w:after="0"/>
      </w:pPr>
      <w:r>
        <w:rPr>
          <w:rFonts w:ascii="Times New Roman" w:hAnsi="Times New Roman"/>
          <w:sz w:val="28"/>
        </w:rPr>
        <w:t>===== #A student delivering a prepared presentation to the class</w:t>
      </w:r>
    </w:p>
    <w:p>
      <w:pPr>
        <w:spacing w:after="0"/>
      </w:pPr>
      <w:r>
        <w:rPr>
          <w:rFonts w:ascii="Times New Roman" w:hAnsi="Times New Roman"/>
          <w:sz w:val="28"/>
        </w:rPr>
        <w:t>===== Two students discussing their weekend plans</w:t>
      </w:r>
    </w:p>
    <w:p>
      <w:pPr>
        <w:spacing w:after="0"/>
      </w:pPr>
      <w:r>
        <w:rPr>
          <w:rFonts w:ascii="Times New Roman" w:hAnsi="Times New Roman"/>
          <w:sz w:val="28"/>
        </w:rPr>
        <w:t>===== A group debate about environmental issues</w:t>
      </w:r>
    </w:p>
    <w:p>
      <w:pPr>
        <w:spacing w:after="0"/>
      </w:pPr>
      <w:r>
        <w:rPr>
          <w:rFonts w:ascii="Times New Roman" w:hAnsi="Times New Roman"/>
          <w:sz w:val="28"/>
        </w:rPr>
        <w:t>===== A question-and-answer session between a student and teacher</w:t>
      </w:r>
    </w:p>
    <w:p>
      <w:pPr>
        <w:spacing w:after="0"/>
      </w:pPr>
      <w:r>
        <w:rPr>
          <w:rFonts w:ascii="Times New Roman" w:hAnsi="Times New Roman"/>
          <w:sz w:val="28"/>
        </w:rPr>
        <w:t>+++++</w:t>
      </w:r>
    </w:p>
    <w:p>
      <w:pPr>
        <w:spacing w:after="0"/>
      </w:pPr>
      <w:r>
        <w:rPr>
          <w:rFonts w:ascii="Times New Roman" w:hAnsi="Times New Roman"/>
          <w:sz w:val="28"/>
        </w:rPr>
        <w:t>1478. Fluency in spoken English refers to:</w:t>
      </w:r>
    </w:p>
    <w:p>
      <w:pPr>
        <w:spacing w:after="0"/>
      </w:pPr>
      <w:r>
        <w:rPr>
          <w:rFonts w:ascii="Times New Roman" w:hAnsi="Times New Roman"/>
          <w:sz w:val="28"/>
        </w:rPr>
        <w:t>===== #The ability to speak smoothly and at a natural pace without excessive hesitation</w:t>
      </w:r>
    </w:p>
    <w:p>
      <w:pPr>
        <w:spacing w:after="0"/>
      </w:pPr>
      <w:r>
        <w:rPr>
          <w:rFonts w:ascii="Times New Roman" w:hAnsi="Times New Roman"/>
          <w:sz w:val="28"/>
        </w:rPr>
        <w:t>===== The ability to produce grammatically perfect sentences at all times</w:t>
      </w:r>
    </w:p>
    <w:p>
      <w:pPr>
        <w:spacing w:after="0"/>
      </w:pPr>
      <w:r>
        <w:rPr>
          <w:rFonts w:ascii="Times New Roman" w:hAnsi="Times New Roman"/>
          <w:sz w:val="28"/>
        </w:rPr>
        <w:t>===== The ability to pronounce every word with a native accent</w:t>
      </w:r>
    </w:p>
    <w:p>
      <w:pPr>
        <w:spacing w:after="0"/>
      </w:pPr>
      <w:r>
        <w:rPr>
          <w:rFonts w:ascii="Times New Roman" w:hAnsi="Times New Roman"/>
          <w:sz w:val="28"/>
        </w:rPr>
        <w:t>===== The size of a speaker's vocabulary</w:t>
      </w:r>
    </w:p>
    <w:p>
      <w:pPr>
        <w:spacing w:after="0"/>
      </w:pPr>
      <w:r>
        <w:rPr>
          <w:rFonts w:ascii="Times New Roman" w:hAnsi="Times New Roman"/>
          <w:sz w:val="28"/>
        </w:rPr>
        <w:t>+++++</w:t>
      </w:r>
    </w:p>
    <w:p>
      <w:pPr>
        <w:spacing w:after="0"/>
      </w:pPr>
      <w:r>
        <w:rPr>
          <w:rFonts w:ascii="Times New Roman" w:hAnsi="Times New Roman"/>
          <w:sz w:val="28"/>
        </w:rPr>
        <w:t>1479. Polylogic communication differs from dialogic communication in that it involves:</w:t>
      </w:r>
    </w:p>
    <w:p>
      <w:pPr>
        <w:spacing w:after="0"/>
      </w:pPr>
      <w:r>
        <w:rPr>
          <w:rFonts w:ascii="Times New Roman" w:hAnsi="Times New Roman"/>
          <w:sz w:val="28"/>
        </w:rPr>
        <w:t>===== #Three or more participants interacting simultaneously in a conversation</w:t>
      </w:r>
    </w:p>
    <w:p>
      <w:pPr>
        <w:spacing w:after="0"/>
      </w:pPr>
      <w:r>
        <w:rPr>
          <w:rFonts w:ascii="Times New Roman" w:hAnsi="Times New Roman"/>
          <w:sz w:val="28"/>
        </w:rPr>
        <w:t>===== One speaker addressing a large silent audience</w:t>
      </w:r>
    </w:p>
    <w:p>
      <w:pPr>
        <w:spacing w:after="0"/>
      </w:pPr>
      <w:r>
        <w:rPr>
          <w:rFonts w:ascii="Times New Roman" w:hAnsi="Times New Roman"/>
          <w:sz w:val="28"/>
        </w:rPr>
        <w:t>===== A written exchange between two people</w:t>
      </w:r>
    </w:p>
    <w:p>
      <w:pPr>
        <w:spacing w:after="0"/>
      </w:pPr>
      <w:r>
        <w:rPr>
          <w:rFonts w:ascii="Times New Roman" w:hAnsi="Times New Roman"/>
          <w:sz w:val="28"/>
        </w:rPr>
        <w:t>===== A prepared speech delivered without interruption</w:t>
      </w:r>
    </w:p>
    <w:p>
      <w:pPr>
        <w:spacing w:after="0"/>
      </w:pPr>
      <w:r>
        <w:rPr>
          <w:rFonts w:ascii="Times New Roman" w:hAnsi="Times New Roman"/>
          <w:sz w:val="28"/>
        </w:rPr>
        <w:t>+++++</w:t>
      </w:r>
    </w:p>
    <w:p>
      <w:pPr>
        <w:spacing w:after="0"/>
      </w:pPr>
      <w:r>
        <w:rPr>
          <w:rFonts w:ascii="Times New Roman" w:hAnsi="Times New Roman"/>
          <w:sz w:val="28"/>
        </w:rPr>
        <w:t>1480. Which strategy is most effective for reducing learner anxiety during oral speaking tasks?</w:t>
      </w:r>
    </w:p>
    <w:p>
      <w:pPr>
        <w:spacing w:after="0"/>
      </w:pPr>
      <w:r>
        <w:rPr>
          <w:rFonts w:ascii="Times New Roman" w:hAnsi="Times New Roman"/>
          <w:sz w:val="28"/>
        </w:rPr>
        <w:t>===== #Creating a supportive classroom atmosphere and using low-stakes speaking activities before high-stakes ones</w:t>
      </w:r>
    </w:p>
    <w:p>
      <w:pPr>
        <w:spacing w:after="0"/>
      </w:pPr>
      <w:r>
        <w:rPr>
          <w:rFonts w:ascii="Times New Roman" w:hAnsi="Times New Roman"/>
          <w:sz w:val="28"/>
        </w:rPr>
        <w:t>===== Immediately correcting every spoken error in front of the class</w:t>
      </w:r>
    </w:p>
    <w:p>
      <w:pPr>
        <w:spacing w:after="0"/>
      </w:pPr>
      <w:r>
        <w:rPr>
          <w:rFonts w:ascii="Times New Roman" w:hAnsi="Times New Roman"/>
          <w:sz w:val="28"/>
        </w:rPr>
        <w:t>===== Replacing all oral tasks with written alternatives</w:t>
      </w:r>
    </w:p>
    <w:p>
      <w:pPr>
        <w:spacing w:after="0"/>
      </w:pPr>
      <w:r>
        <w:rPr>
          <w:rFonts w:ascii="Times New Roman" w:hAnsi="Times New Roman"/>
          <w:sz w:val="28"/>
        </w:rPr>
        <w:t>===== Only calling on students who volunteer to speak</w:t>
      </w:r>
    </w:p>
    <w:p>
      <w:pPr>
        <w:spacing w:after="0"/>
      </w:pPr>
      <w:r>
        <w:rPr>
          <w:rFonts w:ascii="Times New Roman" w:hAnsi="Times New Roman"/>
          <w:sz w:val="28"/>
        </w:rPr>
        <w:t>+++++</w:t>
      </w:r>
    </w:p>
    <w:p>
      <w:pPr>
        <w:spacing w:after="0"/>
      </w:pPr>
      <w:r>
        <w:rPr>
          <w:rFonts w:ascii="Times New Roman" w:hAnsi="Times New Roman"/>
          <w:sz w:val="28"/>
        </w:rPr>
        <w:t>1481. Discourse competence in spoken communication refers to a speaker's ability to:</w:t>
      </w:r>
    </w:p>
    <w:p>
      <w:pPr>
        <w:spacing w:after="0"/>
      </w:pPr>
      <w:r>
        <w:rPr>
          <w:rFonts w:ascii="Times New Roman" w:hAnsi="Times New Roman"/>
          <w:sz w:val="28"/>
        </w:rPr>
        <w:t>===== #Organise ideas coherently across turns using appropriate cohesive devices and conversational strategies</w:t>
      </w:r>
    </w:p>
    <w:p>
      <w:pPr>
        <w:spacing w:after="0"/>
      </w:pPr>
      <w:r>
        <w:rPr>
          <w:rFonts w:ascii="Times New Roman" w:hAnsi="Times New Roman"/>
          <w:sz w:val="28"/>
        </w:rPr>
        <w:t>===== Speak with a perfect native-like pronunciation</w:t>
      </w:r>
    </w:p>
    <w:p>
      <w:pPr>
        <w:spacing w:after="0"/>
      </w:pPr>
      <w:r>
        <w:rPr>
          <w:rFonts w:ascii="Times New Roman" w:hAnsi="Times New Roman"/>
          <w:sz w:val="28"/>
        </w:rPr>
        <w:t>===== Use complex grammar structures in every utterance</w:t>
      </w:r>
    </w:p>
    <w:p>
      <w:pPr>
        <w:spacing w:after="0"/>
      </w:pPr>
      <w:r>
        <w:rPr>
          <w:rFonts w:ascii="Times New Roman" w:hAnsi="Times New Roman"/>
          <w:sz w:val="28"/>
        </w:rPr>
        <w:t>===== Memorise and reproduce long stretches of authentic speech</w:t>
      </w:r>
    </w:p>
    <w:p>
      <w:pPr>
        <w:spacing w:after="0"/>
      </w:pPr>
      <w:r>
        <w:rPr>
          <w:rFonts w:ascii="Times New Roman" w:hAnsi="Times New Roman"/>
          <w:sz w:val="28"/>
        </w:rPr>
        <w:t>+++++</w:t>
      </w:r>
    </w:p>
    <w:p>
      <w:pPr>
        <w:spacing w:after="0"/>
      </w:pPr>
      <w:r>
        <w:rPr>
          <w:rFonts w:ascii="Times New Roman" w:hAnsi="Times New Roman"/>
          <w:sz w:val="28"/>
        </w:rPr>
        <w:t>1482. Quantitative assessment measures:</w:t>
      </w:r>
    </w:p>
    <w:p>
      <w:pPr>
        <w:spacing w:after="0"/>
      </w:pPr>
      <w:r>
        <w:rPr>
          <w:rFonts w:ascii="Times New Roman" w:hAnsi="Times New Roman"/>
          <w:sz w:val="28"/>
        </w:rPr>
        <w:t>===== Students' emotions</w:t>
      </w:r>
    </w:p>
    <w:p>
      <w:pPr>
        <w:spacing w:after="0"/>
      </w:pPr>
      <w:r>
        <w:rPr>
          <w:rFonts w:ascii="Times New Roman" w:hAnsi="Times New Roman"/>
          <w:sz w:val="28"/>
        </w:rPr>
        <w:t>===== #Numerical results like scores or grades</w:t>
      </w:r>
    </w:p>
    <w:p>
      <w:pPr>
        <w:spacing w:after="0"/>
      </w:pPr>
      <w:r>
        <w:rPr>
          <w:rFonts w:ascii="Times New Roman" w:hAnsi="Times New Roman"/>
          <w:sz w:val="28"/>
        </w:rPr>
        <w:t>===== Teacher opinions</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1483. The purpose of a pre-listening activity is to:</w:t>
      </w:r>
    </w:p>
    <w:p>
      <w:pPr>
        <w:spacing w:after="0"/>
      </w:pPr>
      <w:r>
        <w:rPr>
          <w:rFonts w:ascii="Times New Roman" w:hAnsi="Times New Roman"/>
          <w:sz w:val="28"/>
        </w:rPr>
        <w:t>===== #Activate background knowledge and prepare students for the topic and language they will hear</w:t>
      </w:r>
    </w:p>
    <w:p>
      <w:pPr>
        <w:spacing w:after="0"/>
      </w:pPr>
      <w:r>
        <w:rPr>
          <w:rFonts w:ascii="Times New Roman" w:hAnsi="Times New Roman"/>
          <w:sz w:val="28"/>
        </w:rPr>
        <w:t>===== Test students on vocabulary before playing the recording</w:t>
      </w:r>
    </w:p>
    <w:p>
      <w:pPr>
        <w:spacing w:after="0"/>
      </w:pPr>
      <w:r>
        <w:rPr>
          <w:rFonts w:ascii="Times New Roman" w:hAnsi="Times New Roman"/>
          <w:sz w:val="28"/>
        </w:rPr>
        <w:t>===== Provide a written transcript of the audio text</w:t>
      </w:r>
    </w:p>
    <w:p>
      <w:pPr>
        <w:spacing w:after="0"/>
      </w:pPr>
      <w:r>
        <w:rPr>
          <w:rFonts w:ascii="Times New Roman" w:hAnsi="Times New Roman"/>
          <w:sz w:val="28"/>
        </w:rPr>
        <w:t>===== Allow students to practise speaking before listening</w:t>
      </w:r>
    </w:p>
    <w:p>
      <w:pPr>
        <w:spacing w:after="0"/>
      </w:pPr>
      <w:r>
        <w:rPr>
          <w:rFonts w:ascii="Times New Roman" w:hAnsi="Times New Roman"/>
          <w:sz w:val="28"/>
        </w:rPr>
        <w:t>+++++</w:t>
      </w:r>
    </w:p>
    <w:p>
      <w:pPr>
        <w:spacing w:after="0"/>
      </w:pPr>
      <w:r>
        <w:rPr>
          <w:rFonts w:ascii="Times New Roman" w:hAnsi="Times New Roman"/>
          <w:sz w:val="28"/>
        </w:rPr>
        <w:t>1484. Critical listening requires the listener to:</w:t>
      </w:r>
    </w:p>
    <w:p>
      <w:pPr>
        <w:spacing w:after="0"/>
      </w:pPr>
      <w:r>
        <w:rPr>
          <w:rFonts w:ascii="Times New Roman" w:hAnsi="Times New Roman"/>
          <w:sz w:val="28"/>
        </w:rPr>
        <w:t>===== #Evaluate the speaker's argument, identify bias, and distinguish fact from opinion</w:t>
      </w:r>
    </w:p>
    <w:p>
      <w:pPr>
        <w:spacing w:after="0"/>
      </w:pPr>
      <w:r>
        <w:rPr>
          <w:rFonts w:ascii="Times New Roman" w:hAnsi="Times New Roman"/>
          <w:sz w:val="28"/>
        </w:rPr>
        <w:t>===== Only identify the main idea of a spoken passage</w:t>
      </w:r>
    </w:p>
    <w:p>
      <w:pPr>
        <w:spacing w:after="0"/>
      </w:pPr>
      <w:r>
        <w:rPr>
          <w:rFonts w:ascii="Times New Roman" w:hAnsi="Times New Roman"/>
          <w:sz w:val="28"/>
        </w:rPr>
        <w:t>===== Listen for specific facts and numbers in a text</w:t>
      </w:r>
    </w:p>
    <w:p>
      <w:pPr>
        <w:spacing w:after="0"/>
      </w:pPr>
      <w:r>
        <w:rPr>
          <w:rFonts w:ascii="Times New Roman" w:hAnsi="Times New Roman"/>
          <w:sz w:val="28"/>
        </w:rPr>
        <w:t>===== Understand every single word in the spoken text</w:t>
      </w:r>
    </w:p>
    <w:p>
      <w:pPr>
        <w:spacing w:after="0"/>
      </w:pPr>
      <w:r>
        <w:rPr>
          <w:rFonts w:ascii="Times New Roman" w:hAnsi="Times New Roman"/>
          <w:sz w:val="28"/>
        </w:rPr>
        <w:t>+++++</w:t>
      </w:r>
    </w:p>
    <w:p>
      <w:pPr>
        <w:spacing w:after="0"/>
      </w:pPr>
      <w:r>
        <w:rPr>
          <w:rFonts w:ascii="Times New Roman" w:hAnsi="Times New Roman"/>
          <w:sz w:val="28"/>
        </w:rPr>
        <w:t>1485. Which of the following is the most effective strategy for helping EFL learners improve their listening comprehension?</w:t>
      </w:r>
    </w:p>
    <w:p>
      <w:pPr>
        <w:spacing w:after="0"/>
      </w:pPr>
      <w:r>
        <w:rPr>
          <w:rFonts w:ascii="Times New Roman" w:hAnsi="Times New Roman"/>
          <w:sz w:val="28"/>
        </w:rPr>
        <w:t>===== #Regular exposure to varied authentic listening texts with guided tasks at different levels of difficulty</w:t>
      </w:r>
    </w:p>
    <w:p>
      <w:pPr>
        <w:spacing w:after="0"/>
      </w:pPr>
      <w:r>
        <w:rPr>
          <w:rFonts w:ascii="Times New Roman" w:hAnsi="Times New Roman"/>
          <w:sz w:val="28"/>
        </w:rPr>
        <w:t>===== Providing a full written transcript before every listening task</w:t>
      </w:r>
    </w:p>
    <w:p>
      <w:pPr>
        <w:spacing w:after="0"/>
      </w:pPr>
      <w:r>
        <w:rPr>
          <w:rFonts w:ascii="Times New Roman" w:hAnsi="Times New Roman"/>
          <w:sz w:val="28"/>
        </w:rPr>
        <w:t>===== Playing the recording only once without stopping</w:t>
      </w:r>
    </w:p>
    <w:p>
      <w:pPr>
        <w:spacing w:after="0"/>
      </w:pPr>
      <w:r>
        <w:rPr>
          <w:rFonts w:ascii="Times New Roman" w:hAnsi="Times New Roman"/>
          <w:sz w:val="28"/>
        </w:rPr>
        <w:t>===== Restricting listening practice to course book audio only</w:t>
      </w:r>
    </w:p>
    <w:p>
      <w:pPr>
        <w:spacing w:after="0"/>
      </w:pPr>
      <w:r>
        <w:rPr>
          <w:rFonts w:ascii="Times New Roman" w:hAnsi="Times New Roman"/>
          <w:sz w:val="28"/>
        </w:rPr>
        <w:t>+++++</w:t>
      </w:r>
    </w:p>
    <w:p>
      <w:pPr>
        <w:spacing w:after="0"/>
      </w:pPr>
      <w:r>
        <w:rPr>
          <w:rFonts w:ascii="Times New Roman" w:hAnsi="Times New Roman"/>
          <w:sz w:val="28"/>
        </w:rPr>
        <w:t>1486. Why is observation used in assessment?</w:t>
      </w:r>
    </w:p>
    <w:p>
      <w:pPr>
        <w:spacing w:after="0"/>
      </w:pPr>
      <w:r>
        <w:rPr>
          <w:rFonts w:ascii="Times New Roman" w:hAnsi="Times New Roman"/>
          <w:sz w:val="28"/>
        </w:rPr>
        <w:t>===== To avoid teaching</w:t>
      </w:r>
    </w:p>
    <w:p>
      <w:pPr>
        <w:spacing w:after="0"/>
      </w:pPr>
      <w:r>
        <w:rPr>
          <w:rFonts w:ascii="Times New Roman" w:hAnsi="Times New Roman"/>
          <w:sz w:val="28"/>
        </w:rPr>
        <w:t>===== #To monitor students' behavior and performance</w:t>
      </w:r>
    </w:p>
    <w:p>
      <w:pPr>
        <w:spacing w:after="0"/>
      </w:pPr>
      <w:r>
        <w:rPr>
          <w:rFonts w:ascii="Times New Roman" w:hAnsi="Times New Roman"/>
          <w:sz w:val="28"/>
        </w:rPr>
        <w:t>===== To reduce learning</w:t>
      </w:r>
    </w:p>
    <w:p>
      <w:pPr>
        <w:spacing w:after="0"/>
      </w:pPr>
      <w:r>
        <w:rPr>
          <w:rFonts w:ascii="Times New Roman" w:hAnsi="Times New Roman"/>
          <w:sz w:val="28"/>
        </w:rPr>
        <w:t>===== To replace tests</w:t>
      </w:r>
    </w:p>
    <w:p>
      <w:pPr>
        <w:spacing w:after="0"/>
      </w:pPr>
      <w:r>
        <w:rPr>
          <w:rFonts w:ascii="Times New Roman" w:hAnsi="Times New Roman"/>
          <w:sz w:val="28"/>
        </w:rPr>
        <w:t>+++++</w:t>
      </w:r>
    </w:p>
    <w:p>
      <w:pPr>
        <w:spacing w:after="0"/>
      </w:pPr>
      <w:r>
        <w:rPr>
          <w:rFonts w:ascii="Times New Roman" w:hAnsi="Times New Roman"/>
          <w:sz w:val="28"/>
        </w:rPr>
        <w:t>1487. Skimming a text means:</w:t>
      </w:r>
    </w:p>
    <w:p>
      <w:pPr>
        <w:spacing w:after="0"/>
      </w:pPr>
      <w:r>
        <w:rPr>
          <w:rFonts w:ascii="Times New Roman" w:hAnsi="Times New Roman"/>
          <w:sz w:val="28"/>
        </w:rPr>
        <w:t>===== #Reading quickly to get the general idea or main topic</w:t>
      </w:r>
    </w:p>
    <w:p>
      <w:pPr>
        <w:spacing w:after="0"/>
      </w:pPr>
      <w:r>
        <w:rPr>
          <w:rFonts w:ascii="Times New Roman" w:hAnsi="Times New Roman"/>
          <w:sz w:val="28"/>
        </w:rPr>
        <w:t>===== Reading every word carefully to understand detail</w:t>
      </w:r>
    </w:p>
    <w:p>
      <w:pPr>
        <w:spacing w:after="0"/>
      </w:pPr>
      <w:r>
        <w:rPr>
          <w:rFonts w:ascii="Times New Roman" w:hAnsi="Times New Roman"/>
          <w:sz w:val="28"/>
        </w:rPr>
        <w:t>===== Looking for a specific name or number in the text</w:t>
      </w:r>
    </w:p>
    <w:p>
      <w:pPr>
        <w:spacing w:after="0"/>
      </w:pPr>
      <w:r>
        <w:rPr>
          <w:rFonts w:ascii="Times New Roman" w:hAnsi="Times New Roman"/>
          <w:sz w:val="28"/>
        </w:rPr>
        <w:t>===== Translating the text into your mother tongue</w:t>
      </w:r>
    </w:p>
    <w:p>
      <w:pPr>
        <w:spacing w:after="0"/>
      </w:pPr>
      <w:r>
        <w:rPr>
          <w:rFonts w:ascii="Times New Roman" w:hAnsi="Times New Roman"/>
          <w:sz w:val="28"/>
        </w:rPr>
        <w:t>+++++</w:t>
      </w:r>
    </w:p>
    <w:p>
      <w:pPr>
        <w:spacing w:after="0"/>
      </w:pPr>
      <w:r>
        <w:rPr>
          <w:rFonts w:ascii="Times New Roman" w:hAnsi="Times New Roman"/>
          <w:sz w:val="28"/>
        </w:rPr>
        <w:t>1488. Which reading strategy would be most appropriate for finding a telephone number in a directory?</w:t>
      </w:r>
    </w:p>
    <w:p>
      <w:pPr>
        <w:spacing w:after="0"/>
      </w:pPr>
      <w:r>
        <w:rPr>
          <w:rFonts w:ascii="Times New Roman" w:hAnsi="Times New Roman"/>
          <w:sz w:val="28"/>
        </w:rPr>
        <w:t>===== #Scanning</w:t>
      </w:r>
    </w:p>
    <w:p>
      <w:pPr>
        <w:spacing w:after="0"/>
      </w:pPr>
      <w:r>
        <w:rPr>
          <w:rFonts w:ascii="Times New Roman" w:hAnsi="Times New Roman"/>
          <w:sz w:val="28"/>
        </w:rPr>
        <w:t>===== Skimming</w:t>
      </w:r>
    </w:p>
    <w:p>
      <w:pPr>
        <w:spacing w:after="0"/>
      </w:pPr>
      <w:r>
        <w:rPr>
          <w:rFonts w:ascii="Times New Roman" w:hAnsi="Times New Roman"/>
          <w:sz w:val="28"/>
        </w:rPr>
        <w:t>===== Critical reading</w:t>
      </w:r>
    </w:p>
    <w:p>
      <w:pPr>
        <w:spacing w:after="0"/>
      </w:pPr>
      <w:r>
        <w:rPr>
          <w:rFonts w:ascii="Times New Roman" w:hAnsi="Times New Roman"/>
          <w:sz w:val="28"/>
        </w:rPr>
        <w:t>===== Extensive reading</w:t>
      </w:r>
    </w:p>
    <w:p>
      <w:pPr>
        <w:spacing w:after="0"/>
      </w:pPr>
      <w:r>
        <w:rPr>
          <w:rFonts w:ascii="Times New Roman" w:hAnsi="Times New Roman"/>
          <w:sz w:val="28"/>
        </w:rPr>
        <w:t>+++++</w:t>
      </w:r>
    </w:p>
    <w:p>
      <w:pPr>
        <w:spacing w:after="0"/>
      </w:pPr>
      <w:r>
        <w:rPr>
          <w:rFonts w:ascii="Times New Roman" w:hAnsi="Times New Roman"/>
          <w:sz w:val="28"/>
        </w:rPr>
        <w:t>1489. Expository texts are primarily designed to:</w:t>
      </w:r>
    </w:p>
    <w:p>
      <w:pPr>
        <w:spacing w:after="0"/>
      </w:pPr>
      <w:r>
        <w:rPr>
          <w:rFonts w:ascii="Times New Roman" w:hAnsi="Times New Roman"/>
          <w:sz w:val="28"/>
        </w:rPr>
        <w:t>===== #Inform, explain, or describe a topic in a clear and organised way</w:t>
      </w:r>
    </w:p>
    <w:p>
      <w:pPr>
        <w:spacing w:after="0"/>
      </w:pPr>
      <w:r>
        <w:rPr>
          <w:rFonts w:ascii="Times New Roman" w:hAnsi="Times New Roman"/>
          <w:sz w:val="28"/>
        </w:rPr>
        <w:t>===== Entertain the reader through fictional storytelling</w:t>
      </w:r>
    </w:p>
    <w:p>
      <w:pPr>
        <w:spacing w:after="0"/>
      </w:pPr>
      <w:r>
        <w:rPr>
          <w:rFonts w:ascii="Times New Roman" w:hAnsi="Times New Roman"/>
          <w:sz w:val="28"/>
        </w:rPr>
        <w:t>===== Persuade the reader to take a specific action</w:t>
      </w:r>
    </w:p>
    <w:p>
      <w:pPr>
        <w:spacing w:after="0"/>
      </w:pPr>
      <w:r>
        <w:rPr>
          <w:rFonts w:ascii="Times New Roman" w:hAnsi="Times New Roman"/>
          <w:sz w:val="28"/>
        </w:rPr>
        <w:t>===== Express the writer's personal feelings and emotions</w:t>
      </w:r>
    </w:p>
    <w:p>
      <w:pPr>
        <w:spacing w:after="0"/>
      </w:pPr>
      <w:r>
        <w:rPr>
          <w:rFonts w:ascii="Times New Roman" w:hAnsi="Times New Roman"/>
          <w:sz w:val="28"/>
        </w:rPr>
        <w:t>+++++</w:t>
      </w:r>
    </w:p>
    <w:p>
      <w:pPr>
        <w:spacing w:after="0"/>
      </w:pPr>
      <w:r>
        <w:rPr>
          <w:rFonts w:ascii="Times New Roman" w:hAnsi="Times New Roman"/>
          <w:sz w:val="28"/>
        </w:rPr>
        <w:t>1490. Creative reading at an advanced level involves:</w:t>
      </w:r>
    </w:p>
    <w:p>
      <w:pPr>
        <w:spacing w:after="0"/>
      </w:pPr>
      <w:r>
        <w:rPr>
          <w:rFonts w:ascii="Times New Roman" w:hAnsi="Times New Roman"/>
          <w:sz w:val="28"/>
        </w:rPr>
        <w:t>===== #Responding personally to a text, making connections, and constructing meaning beyond what is literally stated</w:t>
      </w:r>
    </w:p>
    <w:p>
      <w:pPr>
        <w:spacing w:after="0"/>
      </w:pPr>
      <w:r>
        <w:rPr>
          <w:rFonts w:ascii="Times New Roman" w:hAnsi="Times New Roman"/>
          <w:sz w:val="28"/>
        </w:rPr>
        <w:t>===== Reading only for the literal meaning of words and sentences</w:t>
      </w:r>
    </w:p>
    <w:p>
      <w:pPr>
        <w:spacing w:after="0"/>
      </w:pPr>
      <w:r>
        <w:rPr>
          <w:rFonts w:ascii="Times New Roman" w:hAnsi="Times New Roman"/>
          <w:sz w:val="28"/>
        </w:rPr>
        <w:t>===== Identifying grammar mistakes in a written text</w:t>
      </w:r>
    </w:p>
    <w:p>
      <w:pPr>
        <w:spacing w:after="0"/>
      </w:pPr>
      <w:r>
        <w:rPr>
          <w:rFonts w:ascii="Times New Roman" w:hAnsi="Times New Roman"/>
          <w:sz w:val="28"/>
        </w:rPr>
        <w:t>===== Summarising the main ideas of a passage without personal interpretation</w:t>
      </w:r>
    </w:p>
    <w:p>
      <w:pPr>
        <w:spacing w:after="0"/>
      </w:pPr>
      <w:r>
        <w:rPr>
          <w:rFonts w:ascii="Times New Roman" w:hAnsi="Times New Roman"/>
          <w:sz w:val="28"/>
        </w:rPr>
        <w:t>+++++</w:t>
      </w:r>
    </w:p>
    <w:p>
      <w:pPr>
        <w:spacing w:after="0"/>
      </w:pPr>
      <w:r>
        <w:rPr>
          <w:rFonts w:ascii="Times New Roman" w:hAnsi="Times New Roman"/>
          <w:sz w:val="28"/>
        </w:rPr>
        <w:t>1491. According to schema theory, a reader's comprehension of a text is significantly influenced by:</w:t>
      </w:r>
    </w:p>
    <w:p>
      <w:pPr>
        <w:spacing w:after="0"/>
      </w:pPr>
      <w:r>
        <w:rPr>
          <w:rFonts w:ascii="Times New Roman" w:hAnsi="Times New Roman"/>
          <w:sz w:val="28"/>
        </w:rPr>
        <w:t>===== #Their existing knowledge, cultural background, and prior experience related to the topic</w:t>
      </w:r>
    </w:p>
    <w:p>
      <w:pPr>
        <w:spacing w:after="0"/>
      </w:pPr>
      <w:r>
        <w:rPr>
          <w:rFonts w:ascii="Times New Roman" w:hAnsi="Times New Roman"/>
          <w:sz w:val="28"/>
        </w:rPr>
        <w:t>===== The font size and layout of the text</w:t>
      </w:r>
    </w:p>
    <w:p>
      <w:pPr>
        <w:spacing w:after="0"/>
      </w:pPr>
      <w:r>
        <w:rPr>
          <w:rFonts w:ascii="Times New Roman" w:hAnsi="Times New Roman"/>
          <w:sz w:val="28"/>
        </w:rPr>
        <w:t>===== The number of unknown words in the text</w:t>
      </w:r>
    </w:p>
    <w:p>
      <w:pPr>
        <w:spacing w:after="0"/>
      </w:pPr>
      <w:r>
        <w:rPr>
          <w:rFonts w:ascii="Times New Roman" w:hAnsi="Times New Roman"/>
          <w:sz w:val="28"/>
        </w:rPr>
        <w:t>===== The length of the text only</w:t>
      </w:r>
    </w:p>
    <w:p>
      <w:pPr>
        <w:spacing w:after="0"/>
      </w:pPr>
      <w:r>
        <w:rPr>
          <w:rFonts w:ascii="Times New Roman" w:hAnsi="Times New Roman"/>
          <w:sz w:val="28"/>
        </w:rPr>
        <w:t>+++++</w:t>
      </w:r>
    </w:p>
    <w:p>
      <w:pPr>
        <w:spacing w:after="0"/>
      </w:pPr>
      <w:r>
        <w:rPr>
          <w:rFonts w:ascii="Times New Roman" w:hAnsi="Times New Roman"/>
          <w:sz w:val="28"/>
        </w:rPr>
        <w:t>1492. Socio-cultural competence means:</w:t>
      </w:r>
    </w:p>
    <w:p>
      <w:pPr>
        <w:spacing w:after="0"/>
      </w:pPr>
      <w:r>
        <w:rPr>
          <w:rFonts w:ascii="Times New Roman" w:hAnsi="Times New Roman"/>
          <w:sz w:val="28"/>
        </w:rPr>
        <w:t>===== Grammar knowledge only</w:t>
      </w:r>
    </w:p>
    <w:p>
      <w:pPr>
        <w:spacing w:after="0"/>
      </w:pPr>
      <w:r>
        <w:rPr>
          <w:rFonts w:ascii="Times New Roman" w:hAnsi="Times New Roman"/>
          <w:sz w:val="28"/>
        </w:rPr>
        <w:t>===== #Ability to communicate appropriately in different cultures</w:t>
      </w:r>
    </w:p>
    <w:p>
      <w:pPr>
        <w:spacing w:after="0"/>
      </w:pPr>
      <w:r>
        <w:rPr>
          <w:rFonts w:ascii="Times New Roman" w:hAnsi="Times New Roman"/>
          <w:sz w:val="28"/>
        </w:rPr>
        <w:t>===== Reading quickly</w:t>
      </w:r>
    </w:p>
    <w:p>
      <w:pPr>
        <w:spacing w:after="0"/>
      </w:pPr>
      <w:r>
        <w:rPr>
          <w:rFonts w:ascii="Times New Roman" w:hAnsi="Times New Roman"/>
          <w:sz w:val="28"/>
        </w:rPr>
        <w:t>===== Memorizing words</w:t>
      </w:r>
    </w:p>
    <w:p>
      <w:pPr>
        <w:spacing w:after="0"/>
      </w:pPr>
      <w:r>
        <w:rPr>
          <w:rFonts w:ascii="Times New Roman" w:hAnsi="Times New Roman"/>
          <w:sz w:val="28"/>
        </w:rPr>
        <w:t>+++++</w:t>
      </w:r>
    </w:p>
    <w:p>
      <w:pPr>
        <w:spacing w:after="0"/>
      </w:pPr>
      <w:r>
        <w:rPr>
          <w:rFonts w:ascii="Times New Roman" w:hAnsi="Times New Roman"/>
          <w:sz w:val="28"/>
        </w:rPr>
        <w:t>1493. Which technique best helps students activate vocabulary they have already encountered?</w:t>
      </w:r>
    </w:p>
    <w:p>
      <w:pPr>
        <w:spacing w:after="0"/>
      </w:pPr>
      <w:r>
        <w:rPr>
          <w:rFonts w:ascii="Times New Roman" w:hAnsi="Times New Roman"/>
          <w:sz w:val="28"/>
        </w:rPr>
        <w:t>===== #Using target words in meaningful communicative tasks such as discussions or writing activities</w:t>
      </w:r>
    </w:p>
    <w:p>
      <w:pPr>
        <w:spacing w:after="0"/>
      </w:pPr>
      <w:r>
        <w:rPr>
          <w:rFonts w:ascii="Times New Roman" w:hAnsi="Times New Roman"/>
          <w:sz w:val="28"/>
        </w:rPr>
        <w:t>===== Writing each word ten times in a notebook</w:t>
      </w:r>
    </w:p>
    <w:p>
      <w:pPr>
        <w:spacing w:after="0"/>
      </w:pPr>
      <w:r>
        <w:rPr>
          <w:rFonts w:ascii="Times New Roman" w:hAnsi="Times New Roman"/>
          <w:sz w:val="28"/>
        </w:rPr>
        <w:t>===== Highlighting words in a text without any follow-up task</w:t>
      </w:r>
    </w:p>
    <w:p>
      <w:pPr>
        <w:spacing w:after="0"/>
      </w:pPr>
      <w:r>
        <w:rPr>
          <w:rFonts w:ascii="Times New Roman" w:hAnsi="Times New Roman"/>
          <w:sz w:val="28"/>
        </w:rPr>
        <w:t>===== Looking up words in a dictionary only once</w:t>
      </w:r>
    </w:p>
    <w:p>
      <w:pPr>
        <w:spacing w:after="0"/>
      </w:pPr>
      <w:r>
        <w:rPr>
          <w:rFonts w:ascii="Times New Roman" w:hAnsi="Times New Roman"/>
          <w:sz w:val="28"/>
        </w:rPr>
        <w:t>+++++</w:t>
      </w:r>
    </w:p>
    <w:p>
      <w:pPr>
        <w:spacing w:after="0"/>
      </w:pPr>
      <w:r>
        <w:rPr>
          <w:rFonts w:ascii="Times New Roman" w:hAnsi="Times New Roman"/>
          <w:sz w:val="28"/>
        </w:rPr>
        <w:t>1494. Spaced repetition as a vocabulary learning technique is based on the principle that:</w:t>
      </w:r>
    </w:p>
    <w:p>
      <w:pPr>
        <w:spacing w:after="0"/>
      </w:pPr>
      <w:r>
        <w:rPr>
          <w:rFonts w:ascii="Times New Roman" w:hAnsi="Times New Roman"/>
          <w:sz w:val="28"/>
        </w:rPr>
        <w:t>===== #Reviewing words at increasing intervals over time improves long-term retention</w:t>
      </w:r>
    </w:p>
    <w:p>
      <w:pPr>
        <w:spacing w:after="0"/>
      </w:pPr>
      <w:r>
        <w:rPr>
          <w:rFonts w:ascii="Times New Roman" w:hAnsi="Times New Roman"/>
          <w:sz w:val="28"/>
        </w:rPr>
        <w:t>===== Learning all vocabulary in one intensive session is the most efficient method</w:t>
      </w:r>
    </w:p>
    <w:p>
      <w:pPr>
        <w:spacing w:after="0"/>
      </w:pPr>
      <w:r>
        <w:rPr>
          <w:rFonts w:ascii="Times New Roman" w:hAnsi="Times New Roman"/>
          <w:sz w:val="28"/>
        </w:rPr>
        <w:t>===== Students should only study words they will encounter in exams</w:t>
      </w:r>
    </w:p>
    <w:p>
      <w:pPr>
        <w:spacing w:after="0"/>
      </w:pPr>
      <w:r>
        <w:rPr>
          <w:rFonts w:ascii="Times New Roman" w:hAnsi="Times New Roman"/>
          <w:sz w:val="28"/>
        </w:rPr>
        <w:t>===== Vocabulary is best learned through grammar exercises alone</w:t>
      </w:r>
    </w:p>
    <w:p>
      <w:pPr>
        <w:spacing w:after="0"/>
      </w:pPr>
      <w:r>
        <w:rPr>
          <w:rFonts w:ascii="Times New Roman" w:hAnsi="Times New Roman"/>
          <w:sz w:val="28"/>
        </w:rPr>
        <w:t>+++++</w:t>
      </w:r>
    </w:p>
    <w:p>
      <w:pPr>
        <w:spacing w:after="0"/>
      </w:pPr>
      <w:r>
        <w:rPr>
          <w:rFonts w:ascii="Times New Roman" w:hAnsi="Times New Roman"/>
          <w:sz w:val="28"/>
        </w:rPr>
        <w:t>1495. Motivation in language learning:</w:t>
      </w:r>
    </w:p>
    <w:p>
      <w:pPr>
        <w:spacing w:after="0"/>
      </w:pPr>
      <w:r>
        <w:rPr>
          <w:rFonts w:ascii="Times New Roman" w:hAnsi="Times New Roman"/>
          <w:sz w:val="28"/>
        </w:rPr>
        <w:t>===== Reduces learning</w:t>
      </w:r>
    </w:p>
    <w:p>
      <w:pPr>
        <w:spacing w:after="0"/>
      </w:pPr>
      <w:r>
        <w:rPr>
          <w:rFonts w:ascii="Times New Roman" w:hAnsi="Times New Roman"/>
          <w:sz w:val="28"/>
        </w:rPr>
        <w:t>===== #Encourages students to learn actively</w:t>
      </w:r>
    </w:p>
    <w:p>
      <w:pPr>
        <w:spacing w:after="0"/>
      </w:pPr>
      <w:r>
        <w:rPr>
          <w:rFonts w:ascii="Times New Roman" w:hAnsi="Times New Roman"/>
          <w:sz w:val="28"/>
        </w:rPr>
        <w:t>===== Eliminates study</w:t>
      </w:r>
    </w:p>
    <w:p>
      <w:pPr>
        <w:spacing w:after="0"/>
      </w:pPr>
      <w:r>
        <w:rPr>
          <w:rFonts w:ascii="Times New Roman" w:hAnsi="Times New Roman"/>
          <w:sz w:val="28"/>
        </w:rPr>
        <w:t>===== Stops communication</w:t>
      </w:r>
    </w:p>
    <w:p>
      <w:pPr>
        <w:spacing w:after="0"/>
      </w:pPr>
      <w:r>
        <w:rPr>
          <w:rFonts w:ascii="Times New Roman" w:hAnsi="Times New Roman"/>
          <w:sz w:val="28"/>
        </w:rPr>
        <w:t>+++++</w:t>
      </w:r>
    </w:p>
    <w:p>
      <w:pPr>
        <w:spacing w:after="0"/>
      </w:pPr>
      <w:r>
        <w:rPr>
          <w:rFonts w:ascii="Times New Roman" w:hAnsi="Times New Roman"/>
          <w:sz w:val="28"/>
        </w:rPr>
        <w:t>1496. Which statement best explains why extensive reading is effective for advanced vocabulary development?</w:t>
      </w:r>
    </w:p>
    <w:p>
      <w:pPr>
        <w:spacing w:after="0"/>
      </w:pPr>
      <w:r>
        <w:rPr>
          <w:rFonts w:ascii="Times New Roman" w:hAnsi="Times New Roman"/>
          <w:sz w:val="28"/>
        </w:rPr>
        <w:t>===== #It provides repeated, contextualised exposure to high-frequency and academic vocabulary in authentic texts</w:t>
      </w:r>
    </w:p>
    <w:p>
      <w:pPr>
        <w:spacing w:after="0"/>
      </w:pPr>
      <w:r>
        <w:rPr>
          <w:rFonts w:ascii="Times New Roman" w:hAnsi="Times New Roman"/>
          <w:sz w:val="28"/>
        </w:rPr>
        <w:t>===== It is the only method that teaches collocations and idioms</w:t>
      </w:r>
    </w:p>
    <w:p>
      <w:pPr>
        <w:spacing w:after="0"/>
      </w:pPr>
      <w:r>
        <w:rPr>
          <w:rFonts w:ascii="Times New Roman" w:hAnsi="Times New Roman"/>
          <w:sz w:val="28"/>
        </w:rPr>
        <w:t>===== It allows learners to avoid using a dictionary entirely</w:t>
      </w:r>
    </w:p>
    <w:p>
      <w:pPr>
        <w:spacing w:after="0"/>
      </w:pPr>
      <w:r>
        <w:rPr>
          <w:rFonts w:ascii="Times New Roman" w:hAnsi="Times New Roman"/>
          <w:sz w:val="28"/>
        </w:rPr>
        <w:t>===== It is more effective than all other methods at every proficiency level</w:t>
      </w:r>
    </w:p>
    <w:p>
      <w:pPr>
        <w:spacing w:after="0"/>
      </w:pPr>
      <w:r>
        <w:rPr>
          <w:rFonts w:ascii="Times New Roman" w:hAnsi="Times New Roman"/>
          <w:sz w:val="28"/>
        </w:rPr>
        <w:t>+++++</w:t>
      </w:r>
    </w:p>
    <w:p>
      <w:pPr>
        <w:spacing w:after="0"/>
      </w:pPr>
      <w:r>
        <w:rPr>
          <w:rFonts w:ascii="Times New Roman" w:hAnsi="Times New Roman"/>
          <w:sz w:val="28"/>
        </w:rPr>
        <w:t>1497. In an inductive approach to grammar teaching, the teacher:</w:t>
      </w:r>
    </w:p>
    <w:p>
      <w:pPr>
        <w:spacing w:after="0"/>
      </w:pPr>
      <w:r>
        <w:rPr>
          <w:rFonts w:ascii="Times New Roman" w:hAnsi="Times New Roman"/>
          <w:sz w:val="28"/>
        </w:rPr>
        <w:t>===== #Presents examples of the target structure and guides students to discover the rule themselves</w:t>
      </w:r>
    </w:p>
    <w:p>
      <w:pPr>
        <w:spacing w:after="0"/>
      </w:pPr>
      <w:r>
        <w:rPr>
          <w:rFonts w:ascii="Times New Roman" w:hAnsi="Times New Roman"/>
          <w:sz w:val="28"/>
        </w:rPr>
        <w:t>===== Explains the grammar rule first and then gives students practice exercises</w:t>
      </w:r>
    </w:p>
    <w:p>
      <w:pPr>
        <w:spacing w:after="0"/>
      </w:pPr>
      <w:r>
        <w:rPr>
          <w:rFonts w:ascii="Times New Roman" w:hAnsi="Times New Roman"/>
          <w:sz w:val="28"/>
        </w:rPr>
        <w:t>===== Avoids teaching grammar explicitly at all times</w:t>
      </w:r>
    </w:p>
    <w:p>
      <w:pPr>
        <w:spacing w:after="0"/>
      </w:pPr>
      <w:r>
        <w:rPr>
          <w:rFonts w:ascii="Times New Roman" w:hAnsi="Times New Roman"/>
          <w:sz w:val="28"/>
        </w:rPr>
        <w:t>===== Gives students a written translation of every grammar rule</w:t>
      </w:r>
    </w:p>
    <w:p>
      <w:pPr>
        <w:spacing w:after="0"/>
      </w:pPr>
      <w:r>
        <w:rPr>
          <w:rFonts w:ascii="Times New Roman" w:hAnsi="Times New Roman"/>
          <w:sz w:val="28"/>
        </w:rPr>
        <w:t>+++++</w:t>
      </w:r>
    </w:p>
    <w:p>
      <w:pPr>
        <w:spacing w:after="0"/>
      </w:pPr>
      <w:r>
        <w:rPr>
          <w:rFonts w:ascii="Times New Roman" w:hAnsi="Times New Roman"/>
          <w:sz w:val="28"/>
        </w:rPr>
        <w:t>1498. A deductive approach to grammar teaching begins with:</w:t>
      </w:r>
    </w:p>
    <w:p>
      <w:pPr>
        <w:spacing w:after="0"/>
      </w:pPr>
      <w:r>
        <w:rPr>
          <w:rFonts w:ascii="Times New Roman" w:hAnsi="Times New Roman"/>
          <w:sz w:val="28"/>
        </w:rPr>
        <w:t>===== #The teacher explaining the rule, followed by practice activities</w:t>
      </w:r>
    </w:p>
    <w:p>
      <w:pPr>
        <w:spacing w:after="0"/>
      </w:pPr>
      <w:r>
        <w:rPr>
          <w:rFonts w:ascii="Times New Roman" w:hAnsi="Times New Roman"/>
          <w:sz w:val="28"/>
        </w:rPr>
        <w:t>===== Students reading authentic texts to find grammar patterns</w:t>
      </w:r>
    </w:p>
    <w:p>
      <w:pPr>
        <w:spacing w:after="0"/>
      </w:pPr>
      <w:r>
        <w:rPr>
          <w:rFonts w:ascii="Times New Roman" w:hAnsi="Times New Roman"/>
          <w:sz w:val="28"/>
        </w:rPr>
        <w:t>===== Students performing communicative tasks without prior instruction</w:t>
      </w:r>
    </w:p>
    <w:p>
      <w:pPr>
        <w:spacing w:after="0"/>
      </w:pPr>
      <w:r>
        <w:rPr>
          <w:rFonts w:ascii="Times New Roman" w:hAnsi="Times New Roman"/>
          <w:sz w:val="28"/>
        </w:rPr>
        <w:t>===== Students discovering rules through guided discovery activities</w:t>
      </w:r>
    </w:p>
    <w:p>
      <w:pPr>
        <w:spacing w:after="0"/>
      </w:pPr>
      <w:r>
        <w:rPr>
          <w:rFonts w:ascii="Times New Roman" w:hAnsi="Times New Roman"/>
          <w:sz w:val="28"/>
        </w:rPr>
        <w:t>+++++</w:t>
      </w:r>
    </w:p>
    <w:p>
      <w:pPr>
        <w:spacing w:after="0"/>
      </w:pPr>
      <w:r>
        <w:rPr>
          <w:rFonts w:ascii="Times New Roman" w:hAnsi="Times New Roman"/>
          <w:sz w:val="28"/>
        </w:rPr>
        <w:t>1499. Inclusive education means:</w:t>
      </w:r>
    </w:p>
    <w:p>
      <w:pPr>
        <w:spacing w:after="0"/>
      </w:pPr>
      <w:r>
        <w:rPr>
          <w:rFonts w:ascii="Times New Roman" w:hAnsi="Times New Roman"/>
          <w:sz w:val="28"/>
        </w:rPr>
        <w:t>===== Teaching only strong students</w:t>
      </w:r>
    </w:p>
    <w:p>
      <w:pPr>
        <w:spacing w:after="0"/>
      </w:pPr>
      <w:r>
        <w:rPr>
          <w:rFonts w:ascii="Times New Roman" w:hAnsi="Times New Roman"/>
          <w:sz w:val="28"/>
        </w:rPr>
        <w:t>===== #Supporting learners with different abilities</w:t>
      </w:r>
    </w:p>
    <w:p>
      <w:pPr>
        <w:spacing w:after="0"/>
      </w:pPr>
      <w:r>
        <w:rPr>
          <w:rFonts w:ascii="Times New Roman" w:hAnsi="Times New Roman"/>
          <w:sz w:val="28"/>
        </w:rPr>
        <w:t>===== Ignoring special needs</w:t>
      </w:r>
    </w:p>
    <w:p>
      <w:pPr>
        <w:spacing w:after="0"/>
      </w:pPr>
      <w:r>
        <w:rPr>
          <w:rFonts w:ascii="Times New Roman" w:hAnsi="Times New Roman"/>
          <w:sz w:val="28"/>
        </w:rPr>
        <w:t>===== Removing weak students</w:t>
      </w:r>
    </w:p>
    <w:p>
      <w:pPr>
        <w:spacing w:after="0"/>
      </w:pPr>
      <w:r>
        <w:rPr>
          <w:rFonts w:ascii="Times New Roman" w:hAnsi="Times New Roman"/>
          <w:sz w:val="28"/>
        </w:rPr>
        <w:t>+++++</w:t>
      </w:r>
    </w:p>
    <w:p>
      <w:pPr>
        <w:spacing w:after="0"/>
      </w:pPr>
      <w:r>
        <w:rPr>
          <w:rFonts w:ascii="Times New Roman" w:hAnsi="Times New Roman"/>
          <w:sz w:val="28"/>
        </w:rPr>
        <w:t>1500. Which of the following activities best reflects a communicative approach to grammar practice?</w:t>
      </w:r>
    </w:p>
    <w:p>
      <w:pPr>
        <w:spacing w:after="0"/>
      </w:pPr>
      <w:r>
        <w:rPr>
          <w:rFonts w:ascii="Times New Roman" w:hAnsi="Times New Roman"/>
          <w:sz w:val="28"/>
        </w:rPr>
        <w:t>===== #Students use the present perfect to interview a partner about their life experiences</w:t>
      </w:r>
    </w:p>
    <w:p>
      <w:pPr>
        <w:spacing w:after="0"/>
      </w:pPr>
      <w:r>
        <w:rPr>
          <w:rFonts w:ascii="Times New Roman" w:hAnsi="Times New Roman"/>
          <w:sz w:val="28"/>
        </w:rPr>
        <w:t>===== Students complete a gap-fill exercise with isolated sentences</w:t>
      </w:r>
    </w:p>
    <w:p>
      <w:pPr>
        <w:spacing w:after="0"/>
      </w:pPr>
      <w:r>
        <w:rPr>
          <w:rFonts w:ascii="Times New Roman" w:hAnsi="Times New Roman"/>
          <w:sz w:val="28"/>
        </w:rPr>
        <w:t>===== Students copy grammar rules from the board into their notebooks</w:t>
      </w:r>
    </w:p>
    <w:p>
      <w:pPr>
        <w:spacing w:after="0"/>
      </w:pPr>
      <w:r>
        <w:rPr>
          <w:rFonts w:ascii="Times New Roman" w:hAnsi="Times New Roman"/>
          <w:sz w:val="28"/>
        </w:rPr>
        <w:t>===== Students translate sentences containing the target structure</w:t>
      </w:r>
    </w:p>
    <w:p>
      <w:pPr>
        <w:spacing w:after="0"/>
      </w:pPr>
      <w:r>
        <w:rPr>
          <w:rFonts w:ascii="Times New Roman" w:hAnsi="Times New Roman"/>
          <w:sz w:val="28"/>
        </w:rPr>
        <w:t>+++++</w:t>
      </w:r>
    </w:p>
    <w:p>
      <w:pPr>
        <w:spacing w:after="0"/>
      </w:pPr>
      <w:r>
        <w:rPr>
          <w:rFonts w:ascii="Times New Roman" w:hAnsi="Times New Roman"/>
          <w:sz w:val="28"/>
        </w:rPr>
        <w:t>1501. Research in second language acquisition suggests that for advanced learners, explicit grammar instruction is most effective when:</w:t>
      </w:r>
    </w:p>
    <w:p>
      <w:pPr>
        <w:spacing w:after="0"/>
      </w:pPr>
      <w:r>
        <w:rPr>
          <w:rFonts w:ascii="Times New Roman" w:hAnsi="Times New Roman"/>
          <w:sz w:val="28"/>
        </w:rPr>
        <w:t>===== #It is integrated with meaningful use of the language and combined with ample communicative practice</w:t>
      </w:r>
    </w:p>
    <w:p>
      <w:pPr>
        <w:spacing w:after="0"/>
      </w:pPr>
      <w:r>
        <w:rPr>
          <w:rFonts w:ascii="Times New Roman" w:hAnsi="Times New Roman"/>
          <w:sz w:val="28"/>
        </w:rPr>
        <w:t>===== It replaces all communicative activities in the curriculum</w:t>
      </w:r>
    </w:p>
    <w:p>
      <w:pPr>
        <w:spacing w:after="0"/>
      </w:pPr>
      <w:r>
        <w:rPr>
          <w:rFonts w:ascii="Times New Roman" w:hAnsi="Times New Roman"/>
          <w:sz w:val="28"/>
        </w:rPr>
        <w:t>===== It focuses exclusively on prescriptive grammar rules</w:t>
      </w:r>
    </w:p>
    <w:p>
      <w:pPr>
        <w:spacing w:after="0"/>
      </w:pPr>
      <w:r>
        <w:rPr>
          <w:rFonts w:ascii="Times New Roman" w:hAnsi="Times New Roman"/>
          <w:sz w:val="28"/>
        </w:rPr>
        <w:t>===== It is administered through translation exercises only</w:t>
      </w:r>
    </w:p>
    <w:p>
      <w:pPr>
        <w:spacing w:after="0"/>
      </w:pPr>
      <w:r>
        <w:rPr>
          <w:rFonts w:ascii="Times New Roman" w:hAnsi="Times New Roman"/>
          <w:sz w:val="28"/>
        </w:rPr>
        <w:t>+++++</w:t>
      </w:r>
    </w:p>
    <w:p>
      <w:pPr>
        <w:spacing w:after="0"/>
      </w:pPr>
      <w:r>
        <w:rPr>
          <w:rFonts w:ascii="Times New Roman" w:hAnsi="Times New Roman"/>
          <w:sz w:val="28"/>
        </w:rPr>
        <w:t>1502. Minimal pairs in pronunciation teaching are pairs of words that:</w:t>
      </w:r>
    </w:p>
    <w:p>
      <w:pPr>
        <w:spacing w:after="0"/>
      </w:pPr>
      <w:r>
        <w:rPr>
          <w:rFonts w:ascii="Times New Roman" w:hAnsi="Times New Roman"/>
          <w:sz w:val="28"/>
        </w:rPr>
        <w:t>===== #Differ in only one sound, such as 'ship' and 'sheep'</w:t>
      </w:r>
    </w:p>
    <w:p>
      <w:pPr>
        <w:spacing w:after="0"/>
      </w:pPr>
      <w:r>
        <w:rPr>
          <w:rFonts w:ascii="Times New Roman" w:hAnsi="Times New Roman"/>
          <w:sz w:val="28"/>
        </w:rPr>
        <w:t>===== Have identical pronunciation but different meanings</w:t>
      </w:r>
    </w:p>
    <w:p>
      <w:pPr>
        <w:spacing w:after="0"/>
      </w:pPr>
      <w:r>
        <w:rPr>
          <w:rFonts w:ascii="Times New Roman" w:hAnsi="Times New Roman"/>
          <w:sz w:val="28"/>
        </w:rPr>
        <w:t>===== Contain the same number of syllables</w:t>
      </w:r>
    </w:p>
    <w:p>
      <w:pPr>
        <w:spacing w:after="0"/>
      </w:pPr>
      <w:r>
        <w:rPr>
          <w:rFonts w:ascii="Times New Roman" w:hAnsi="Times New Roman"/>
          <w:sz w:val="28"/>
        </w:rPr>
        <w:t>===== Rhyme with each other in spoken English</w:t>
      </w:r>
    </w:p>
    <w:p>
      <w:pPr>
        <w:spacing w:after="0"/>
      </w:pPr>
      <w:r>
        <w:rPr>
          <w:rFonts w:ascii="Times New Roman" w:hAnsi="Times New Roman"/>
          <w:sz w:val="28"/>
        </w:rPr>
        <w:t>+++++</w:t>
      </w:r>
    </w:p>
    <w:p>
      <w:pPr>
        <w:spacing w:after="0"/>
      </w:pPr>
      <w:r>
        <w:rPr>
          <w:rFonts w:ascii="Times New Roman" w:hAnsi="Times New Roman"/>
          <w:sz w:val="28"/>
        </w:rPr>
        <w:t>1503. In the sentence 'I DIDN'T say she STOLE the money', the capital letters indicate:</w:t>
      </w:r>
    </w:p>
    <w:p>
      <w:pPr>
        <w:spacing w:after="0"/>
      </w:pPr>
      <w:r>
        <w:rPr>
          <w:rFonts w:ascii="Times New Roman" w:hAnsi="Times New Roman"/>
          <w:sz w:val="28"/>
        </w:rPr>
        <w:t>===== #Sentence stress on the most important words</w:t>
      </w:r>
    </w:p>
    <w:p>
      <w:pPr>
        <w:spacing w:after="0"/>
      </w:pPr>
      <w:r>
        <w:rPr>
          <w:rFonts w:ascii="Times New Roman" w:hAnsi="Times New Roman"/>
          <w:sz w:val="28"/>
        </w:rPr>
        <w:t>===== Incorrect grammar that should be corrected</w:t>
      </w:r>
    </w:p>
    <w:p>
      <w:pPr>
        <w:spacing w:after="0"/>
      </w:pPr>
      <w:r>
        <w:rPr>
          <w:rFonts w:ascii="Times New Roman" w:hAnsi="Times New Roman"/>
          <w:sz w:val="28"/>
        </w:rPr>
        <w:t>===== Words that should be read more slowly</w:t>
      </w:r>
    </w:p>
    <w:p>
      <w:pPr>
        <w:spacing w:after="0"/>
      </w:pPr>
      <w:r>
        <w:rPr>
          <w:rFonts w:ascii="Times New Roman" w:hAnsi="Times New Roman"/>
          <w:sz w:val="28"/>
        </w:rPr>
        <w:t>===== Words with irregular spelling patterns</w:t>
      </w:r>
    </w:p>
    <w:p>
      <w:pPr>
        <w:spacing w:after="0"/>
      </w:pPr>
      <w:r>
        <w:rPr>
          <w:rFonts w:ascii="Times New Roman" w:hAnsi="Times New Roman"/>
          <w:sz w:val="28"/>
        </w:rPr>
        <w:t>+++++</w:t>
      </w:r>
    </w:p>
    <w:p>
      <w:pPr>
        <w:spacing w:after="0"/>
      </w:pPr>
      <w:r>
        <w:rPr>
          <w:rFonts w:ascii="Times New Roman" w:hAnsi="Times New Roman"/>
          <w:sz w:val="28"/>
        </w:rPr>
        <w:t>1504. Rising intonation at the end of a statement in English often signals:</w:t>
      </w:r>
    </w:p>
    <w:p>
      <w:pPr>
        <w:spacing w:after="0"/>
      </w:pPr>
      <w:r>
        <w:rPr>
          <w:rFonts w:ascii="Times New Roman" w:hAnsi="Times New Roman"/>
          <w:sz w:val="28"/>
        </w:rPr>
        <w:t>===== #Uncertainty or a request for confirmation</w:t>
      </w:r>
    </w:p>
    <w:p>
      <w:pPr>
        <w:spacing w:after="0"/>
      </w:pPr>
      <w:r>
        <w:rPr>
          <w:rFonts w:ascii="Times New Roman" w:hAnsi="Times New Roman"/>
          <w:sz w:val="28"/>
        </w:rPr>
        <w:t>===== That the speaker has finished their turn</w:t>
      </w:r>
    </w:p>
    <w:p>
      <w:pPr>
        <w:spacing w:after="0"/>
      </w:pPr>
      <w:r>
        <w:rPr>
          <w:rFonts w:ascii="Times New Roman" w:hAnsi="Times New Roman"/>
          <w:sz w:val="28"/>
        </w:rPr>
        <w:t>===== A definitive, confident statement</w:t>
      </w:r>
    </w:p>
    <w:p>
      <w:pPr>
        <w:spacing w:after="0"/>
      </w:pPr>
      <w:r>
        <w:rPr>
          <w:rFonts w:ascii="Times New Roman" w:hAnsi="Times New Roman"/>
          <w:sz w:val="28"/>
        </w:rPr>
        <w:t>===== Anger or frustration on the part of the speaker</w:t>
      </w:r>
    </w:p>
    <w:p>
      <w:pPr>
        <w:spacing w:after="0"/>
      </w:pPr>
      <w:r>
        <w:rPr>
          <w:rFonts w:ascii="Times New Roman" w:hAnsi="Times New Roman"/>
          <w:sz w:val="28"/>
        </w:rPr>
        <w:t>+++++</w:t>
      </w:r>
    </w:p>
    <w:p>
      <w:pPr>
        <w:spacing w:after="0"/>
      </w:pPr>
      <w:r>
        <w:rPr>
          <w:rFonts w:ascii="Times New Roman" w:hAnsi="Times New Roman"/>
          <w:sz w:val="28"/>
        </w:rPr>
        <w:t>1505. Connected speech features such as elision, assimilation, and linking are important because:</w:t>
      </w:r>
    </w:p>
    <w:p>
      <w:pPr>
        <w:spacing w:after="0"/>
      </w:pPr>
      <w:r>
        <w:rPr>
          <w:rFonts w:ascii="Times New Roman" w:hAnsi="Times New Roman"/>
          <w:sz w:val="28"/>
        </w:rPr>
        <w:t>===== #They help learners understand natural spoken English and sound more fluent themselves</w:t>
      </w:r>
    </w:p>
    <w:p>
      <w:pPr>
        <w:spacing w:after="0"/>
      </w:pPr>
      <w:r>
        <w:rPr>
          <w:rFonts w:ascii="Times New Roman" w:hAnsi="Times New Roman"/>
          <w:sz w:val="28"/>
        </w:rPr>
        <w:t>===== They make written English easier to understand</w:t>
      </w:r>
    </w:p>
    <w:p>
      <w:pPr>
        <w:spacing w:after="0"/>
      </w:pPr>
      <w:r>
        <w:rPr>
          <w:rFonts w:ascii="Times New Roman" w:hAnsi="Times New Roman"/>
          <w:sz w:val="28"/>
        </w:rPr>
        <w:t>===== They are required for formal academic writing</w:t>
      </w:r>
    </w:p>
    <w:p>
      <w:pPr>
        <w:spacing w:after="0"/>
      </w:pPr>
      <w:r>
        <w:rPr>
          <w:rFonts w:ascii="Times New Roman" w:hAnsi="Times New Roman"/>
          <w:sz w:val="28"/>
        </w:rPr>
        <w:t>===== They are only found in American English</w:t>
      </w:r>
    </w:p>
    <w:p>
      <w:pPr>
        <w:spacing w:after="0"/>
      </w:pPr>
      <w:r>
        <w:rPr>
          <w:rFonts w:ascii="Times New Roman" w:hAnsi="Times New Roman"/>
          <w:sz w:val="28"/>
        </w:rPr>
        <w:t>+++++</w:t>
      </w:r>
    </w:p>
    <w:p>
      <w:pPr>
        <w:spacing w:after="0"/>
      </w:pPr>
      <w:r>
        <w:rPr>
          <w:rFonts w:ascii="Times New Roman" w:hAnsi="Times New Roman"/>
          <w:sz w:val="28"/>
        </w:rPr>
        <w:t>1506. The concept of English as a Lingua Franca (ELF) suggests that pronunciation teaching should prioritise:</w:t>
      </w:r>
    </w:p>
    <w:p>
      <w:pPr>
        <w:spacing w:after="0"/>
      </w:pPr>
      <w:r>
        <w:rPr>
          <w:rFonts w:ascii="Times New Roman" w:hAnsi="Times New Roman"/>
          <w:sz w:val="28"/>
        </w:rPr>
        <w:t>===== #Intelligibility and mutual comprehensibility among non-native speakers rather than native-speaker norms</w:t>
      </w:r>
    </w:p>
    <w:p>
      <w:pPr>
        <w:spacing w:after="0"/>
      </w:pPr>
      <w:r>
        <w:rPr>
          <w:rFonts w:ascii="Times New Roman" w:hAnsi="Times New Roman"/>
          <w:sz w:val="28"/>
        </w:rPr>
        <w:t>===== Perfect imitation of Received Pronunciation (RP) at all levels</w:t>
      </w:r>
    </w:p>
    <w:p>
      <w:pPr>
        <w:spacing w:after="0"/>
      </w:pPr>
      <w:r>
        <w:rPr>
          <w:rFonts w:ascii="Times New Roman" w:hAnsi="Times New Roman"/>
          <w:sz w:val="28"/>
        </w:rPr>
        <w:t>===== Teaching only American English pronunciation to all learners</w:t>
      </w:r>
    </w:p>
    <w:p>
      <w:pPr>
        <w:spacing w:after="0"/>
      </w:pPr>
      <w:r>
        <w:rPr>
          <w:rFonts w:ascii="Times New Roman" w:hAnsi="Times New Roman"/>
          <w:sz w:val="28"/>
        </w:rPr>
        <w:t>===== Eliminating all traces of the learner's first language accent</w:t>
      </w:r>
    </w:p>
    <w:p>
      <w:pPr>
        <w:spacing w:after="0"/>
      </w:pPr>
      <w:r>
        <w:rPr>
          <w:rFonts w:ascii="Times New Roman" w:hAnsi="Times New Roman"/>
          <w:sz w:val="28"/>
        </w:rPr>
        <w:t>+++++</w:t>
      </w:r>
    </w:p>
    <w:p>
      <w:pPr>
        <w:spacing w:after="0"/>
      </w:pPr>
      <w:r>
        <w:rPr>
          <w:rFonts w:ascii="Times New Roman" w:hAnsi="Times New Roman"/>
          <w:sz w:val="28"/>
        </w:rPr>
        <w:t>1507. Formative assessment is best described as:</w:t>
      </w:r>
    </w:p>
    <w:p>
      <w:pPr>
        <w:spacing w:after="0"/>
      </w:pPr>
      <w:r>
        <w:rPr>
          <w:rFonts w:ascii="Times New Roman" w:hAnsi="Times New Roman"/>
          <w:sz w:val="28"/>
        </w:rPr>
        <w:t>===== #Ongoing assessment during the learning process that provides feedback to improve learning</w:t>
      </w:r>
    </w:p>
    <w:p>
      <w:pPr>
        <w:spacing w:after="0"/>
      </w:pPr>
      <w:r>
        <w:rPr>
          <w:rFonts w:ascii="Times New Roman" w:hAnsi="Times New Roman"/>
          <w:sz w:val="28"/>
        </w:rPr>
        <w:t>===== A final examination at the end of a course</w:t>
      </w:r>
    </w:p>
    <w:p>
      <w:pPr>
        <w:spacing w:after="0"/>
      </w:pPr>
      <w:r>
        <w:rPr>
          <w:rFonts w:ascii="Times New Roman" w:hAnsi="Times New Roman"/>
          <w:sz w:val="28"/>
        </w:rPr>
        <w:t>===== A standardised test used for university admissions</w:t>
      </w:r>
    </w:p>
    <w:p>
      <w:pPr>
        <w:spacing w:after="0"/>
      </w:pPr>
      <w:r>
        <w:rPr>
          <w:rFonts w:ascii="Times New Roman" w:hAnsi="Times New Roman"/>
          <w:sz w:val="28"/>
        </w:rPr>
        <w:t>===== An assessment that compares students with a national average</w:t>
      </w:r>
    </w:p>
    <w:p>
      <w:pPr>
        <w:spacing w:after="0"/>
      </w:pPr>
      <w:r>
        <w:rPr>
          <w:rFonts w:ascii="Times New Roman" w:hAnsi="Times New Roman"/>
          <w:sz w:val="28"/>
        </w:rPr>
        <w:t>+++++</w:t>
      </w:r>
    </w:p>
    <w:p>
      <w:pPr>
        <w:spacing w:after="0"/>
      </w:pPr>
      <w:r>
        <w:rPr>
          <w:rFonts w:ascii="Times New Roman" w:hAnsi="Times New Roman"/>
          <w:sz w:val="28"/>
        </w:rPr>
        <w:t>1508. A writing rubric is a useful assessment tool because it:</w:t>
      </w:r>
    </w:p>
    <w:p>
      <w:pPr>
        <w:spacing w:after="0"/>
      </w:pPr>
      <w:r>
        <w:rPr>
          <w:rFonts w:ascii="Times New Roman" w:hAnsi="Times New Roman"/>
          <w:sz w:val="28"/>
        </w:rPr>
        <w:t>===== #Provides clear, transparent criteria that make assessment fair and consistent</w:t>
      </w:r>
    </w:p>
    <w:p>
      <w:pPr>
        <w:spacing w:after="0"/>
      </w:pPr>
      <w:r>
        <w:rPr>
          <w:rFonts w:ascii="Times New Roman" w:hAnsi="Times New Roman"/>
          <w:sz w:val="28"/>
        </w:rPr>
        <w:t>===== Allows teachers to grade all students the same way regardless of performance</w:t>
      </w:r>
    </w:p>
    <w:p>
      <w:pPr>
        <w:spacing w:after="0"/>
      </w:pPr>
      <w:r>
        <w:rPr>
          <w:rFonts w:ascii="Times New Roman" w:hAnsi="Times New Roman"/>
          <w:sz w:val="28"/>
        </w:rPr>
        <w:t>===== Replaces the need for the teacher to read student work</w:t>
      </w:r>
    </w:p>
    <w:p>
      <w:pPr>
        <w:spacing w:after="0"/>
      </w:pPr>
      <w:r>
        <w:rPr>
          <w:rFonts w:ascii="Times New Roman" w:hAnsi="Times New Roman"/>
          <w:sz w:val="28"/>
        </w:rPr>
        <w:t>===== Is only used for summative assessment of grammar</w:t>
      </w:r>
    </w:p>
    <w:p>
      <w:pPr>
        <w:spacing w:after="0"/>
      </w:pPr>
      <w:r>
        <w:rPr>
          <w:rFonts w:ascii="Times New Roman" w:hAnsi="Times New Roman"/>
          <w:sz w:val="28"/>
        </w:rPr>
        <w:t>+++++</w:t>
      </w:r>
    </w:p>
    <w:p>
      <w:pPr>
        <w:spacing w:after="0"/>
      </w:pPr>
      <w:r>
        <w:rPr>
          <w:rFonts w:ascii="Times New Roman" w:hAnsi="Times New Roman"/>
          <w:sz w:val="28"/>
        </w:rPr>
        <w:t>1509. Portfolio assessment is particularly valuable in EFL because it:</w:t>
      </w:r>
    </w:p>
    <w:p>
      <w:pPr>
        <w:spacing w:after="0"/>
      </w:pPr>
      <w:r>
        <w:rPr>
          <w:rFonts w:ascii="Times New Roman" w:hAnsi="Times New Roman"/>
          <w:sz w:val="28"/>
        </w:rPr>
        <w:t>===== #Captures learner growth and development over time through a collection of work samples</w:t>
      </w:r>
    </w:p>
    <w:p>
      <w:pPr>
        <w:spacing w:after="0"/>
      </w:pPr>
      <w:r>
        <w:rPr>
          <w:rFonts w:ascii="Times New Roman" w:hAnsi="Times New Roman"/>
          <w:sz w:val="28"/>
        </w:rPr>
        <w:t>===== Provides a single score that ranks students from best to worst</w:t>
      </w:r>
    </w:p>
    <w:p>
      <w:pPr>
        <w:spacing w:after="0"/>
      </w:pPr>
      <w:r>
        <w:rPr>
          <w:rFonts w:ascii="Times New Roman" w:hAnsi="Times New Roman"/>
          <w:sz w:val="28"/>
        </w:rPr>
        <w:t>===== Focuses only on grammar accuracy in written work</w:t>
      </w:r>
    </w:p>
    <w:p>
      <w:pPr>
        <w:spacing w:after="0"/>
      </w:pPr>
      <w:r>
        <w:rPr>
          <w:rFonts w:ascii="Times New Roman" w:hAnsi="Times New Roman"/>
          <w:sz w:val="28"/>
        </w:rPr>
        <w:t>===== Reduces the teacher's workload compared to traditional tests</w:t>
      </w:r>
    </w:p>
    <w:p>
      <w:pPr>
        <w:spacing w:after="0"/>
      </w:pPr>
      <w:r>
        <w:rPr>
          <w:rFonts w:ascii="Times New Roman" w:hAnsi="Times New Roman"/>
          <w:sz w:val="28"/>
        </w:rPr>
        <w:t>+++++</w:t>
      </w:r>
    </w:p>
    <w:p>
      <w:pPr>
        <w:spacing w:after="0"/>
      </w:pPr>
      <w:r>
        <w:rPr>
          <w:rFonts w:ascii="Times New Roman" w:hAnsi="Times New Roman"/>
          <w:sz w:val="28"/>
        </w:rPr>
        <w:t>1510. Validity in language testing refers to:</w:t>
      </w:r>
    </w:p>
    <w:p>
      <w:pPr>
        <w:spacing w:after="0"/>
      </w:pPr>
      <w:r>
        <w:rPr>
          <w:rFonts w:ascii="Times New Roman" w:hAnsi="Times New Roman"/>
          <w:sz w:val="28"/>
        </w:rPr>
        <w:t>===== #Whether a test measures what it is actually intended to measure</w:t>
      </w:r>
    </w:p>
    <w:p>
      <w:pPr>
        <w:spacing w:after="0"/>
      </w:pPr>
      <w:r>
        <w:rPr>
          <w:rFonts w:ascii="Times New Roman" w:hAnsi="Times New Roman"/>
          <w:sz w:val="28"/>
        </w:rPr>
        <w:t>===== Whether a test produces consistent results when taken multiple times</w:t>
      </w:r>
    </w:p>
    <w:p>
      <w:pPr>
        <w:spacing w:after="0"/>
      </w:pPr>
      <w:r>
        <w:rPr>
          <w:rFonts w:ascii="Times New Roman" w:hAnsi="Times New Roman"/>
          <w:sz w:val="28"/>
        </w:rPr>
        <w:t>===== Whether a test is easy enough for all students to pass</w:t>
      </w:r>
    </w:p>
    <w:p>
      <w:pPr>
        <w:spacing w:after="0"/>
      </w:pPr>
      <w:r>
        <w:rPr>
          <w:rFonts w:ascii="Times New Roman" w:hAnsi="Times New Roman"/>
          <w:sz w:val="28"/>
        </w:rPr>
        <w:t>===== Whether a test can be completed within the allocated time</w:t>
      </w:r>
    </w:p>
    <w:p>
      <w:pPr>
        <w:spacing w:after="0"/>
      </w:pPr>
      <w:r>
        <w:rPr>
          <w:rFonts w:ascii="Times New Roman" w:hAnsi="Times New Roman"/>
          <w:sz w:val="28"/>
        </w:rPr>
        <w:t>+++++</w:t>
      </w:r>
    </w:p>
    <w:p>
      <w:pPr>
        <w:spacing w:after="0"/>
      </w:pPr>
      <w:r>
        <w:rPr>
          <w:rFonts w:ascii="Times New Roman" w:hAnsi="Times New Roman"/>
          <w:sz w:val="28"/>
        </w:rPr>
        <w:t>1511. Washback effect in language assessment refers to:</w:t>
      </w:r>
    </w:p>
    <w:p>
      <w:pPr>
        <w:spacing w:after="0"/>
      </w:pPr>
      <w:r>
        <w:rPr>
          <w:rFonts w:ascii="Times New Roman" w:hAnsi="Times New Roman"/>
          <w:sz w:val="28"/>
        </w:rPr>
        <w:t>===== #The influence that a test has on the teaching and learning that precedes it</w:t>
      </w:r>
    </w:p>
    <w:p>
      <w:pPr>
        <w:spacing w:after="0"/>
      </w:pPr>
      <w:r>
        <w:rPr>
          <w:rFonts w:ascii="Times New Roman" w:hAnsi="Times New Roman"/>
          <w:sz w:val="28"/>
        </w:rPr>
        <w:t>===== The process of returning marked scripts to students</w:t>
      </w:r>
    </w:p>
    <w:p>
      <w:pPr>
        <w:spacing w:after="0"/>
      </w:pPr>
      <w:r>
        <w:rPr>
          <w:rFonts w:ascii="Times New Roman" w:hAnsi="Times New Roman"/>
          <w:sz w:val="28"/>
        </w:rPr>
        <w:t>===== The statistical analysis of test results after administration</w:t>
      </w:r>
    </w:p>
    <w:p>
      <w:pPr>
        <w:spacing w:after="0"/>
      </w:pPr>
      <w:r>
        <w:rPr>
          <w:rFonts w:ascii="Times New Roman" w:hAnsi="Times New Roman"/>
          <w:sz w:val="28"/>
        </w:rPr>
        <w:t>===== The effect of previous courses on a student's current performance</w:t>
      </w:r>
    </w:p>
    <w:p>
      <w:pPr>
        <w:spacing w:after="0"/>
      </w:pPr>
      <w:r>
        <w:rPr>
          <w:rFonts w:ascii="Times New Roman" w:hAnsi="Times New Roman"/>
          <w:sz w:val="28"/>
        </w:rPr>
        <w:t>+++++</w:t>
      </w:r>
    </w:p>
    <w:p>
      <w:pPr>
        <w:spacing w:after="0"/>
      </w:pPr>
      <w:r>
        <w:rPr>
          <w:rFonts w:ascii="Times New Roman" w:hAnsi="Times New Roman"/>
          <w:sz w:val="28"/>
        </w:rPr>
        <w:t>1512. In language learning, an 'error' differs from a 'mistake' in that an error:</w:t>
      </w:r>
    </w:p>
    <w:p>
      <w:pPr>
        <w:spacing w:after="0"/>
      </w:pPr>
      <w:r>
        <w:rPr>
          <w:rFonts w:ascii="Times New Roman" w:hAnsi="Times New Roman"/>
          <w:sz w:val="28"/>
        </w:rPr>
        <w:t>===== #Reflects a gap in the learner's competence that they cannot self-correct</w:t>
      </w:r>
    </w:p>
    <w:p>
      <w:pPr>
        <w:spacing w:after="0"/>
      </w:pPr>
      <w:r>
        <w:rPr>
          <w:rFonts w:ascii="Times New Roman" w:hAnsi="Times New Roman"/>
          <w:sz w:val="28"/>
        </w:rPr>
        <w:t>===== Is a random slip that the learner can immediately correct when pointed out</w:t>
      </w:r>
    </w:p>
    <w:p>
      <w:pPr>
        <w:spacing w:after="0"/>
      </w:pPr>
      <w:r>
        <w:rPr>
          <w:rFonts w:ascii="Times New Roman" w:hAnsi="Times New Roman"/>
          <w:sz w:val="28"/>
        </w:rPr>
        <w:t>===== Only occurs in written language</w:t>
      </w:r>
    </w:p>
    <w:p>
      <w:pPr>
        <w:spacing w:after="0"/>
      </w:pPr>
      <w:r>
        <w:rPr>
          <w:rFonts w:ascii="Times New Roman" w:hAnsi="Times New Roman"/>
          <w:sz w:val="28"/>
        </w:rPr>
        <w:t>===== Is always caused by interference from the mother tongue</w:t>
      </w:r>
    </w:p>
    <w:p>
      <w:pPr>
        <w:spacing w:after="0"/>
      </w:pPr>
      <w:r>
        <w:rPr>
          <w:rFonts w:ascii="Times New Roman" w:hAnsi="Times New Roman"/>
          <w:sz w:val="28"/>
        </w:rPr>
        <w:t>+++++</w:t>
      </w:r>
    </w:p>
    <w:p>
      <w:pPr>
        <w:spacing w:after="0"/>
      </w:pPr>
      <w:r>
        <w:rPr>
          <w:rFonts w:ascii="Times New Roman" w:hAnsi="Times New Roman"/>
          <w:sz w:val="28"/>
        </w:rPr>
        <w:t>1513. Mother tongue interference (negative transfer) occurs when:</w:t>
      </w:r>
    </w:p>
    <w:p>
      <w:pPr>
        <w:spacing w:after="0"/>
      </w:pPr>
      <w:r>
        <w:rPr>
          <w:rFonts w:ascii="Times New Roman" w:hAnsi="Times New Roman"/>
          <w:sz w:val="28"/>
        </w:rPr>
        <w:t>===== #A learner incorrectly applies patterns from their first language to the second language</w:t>
      </w:r>
    </w:p>
    <w:p>
      <w:pPr>
        <w:spacing w:after="0"/>
      </w:pPr>
      <w:r>
        <w:rPr>
          <w:rFonts w:ascii="Times New Roman" w:hAnsi="Times New Roman"/>
          <w:sz w:val="28"/>
        </w:rPr>
        <w:t>===== A learner uses their first language to communicate with the teacher</w:t>
      </w:r>
    </w:p>
    <w:p>
      <w:pPr>
        <w:spacing w:after="0"/>
      </w:pPr>
      <w:r>
        <w:rPr>
          <w:rFonts w:ascii="Times New Roman" w:hAnsi="Times New Roman"/>
          <w:sz w:val="28"/>
        </w:rPr>
        <w:t>===== A bilingual learner switches between two languages fluently</w:t>
      </w:r>
    </w:p>
    <w:p>
      <w:pPr>
        <w:spacing w:after="0"/>
      </w:pPr>
      <w:r>
        <w:rPr>
          <w:rFonts w:ascii="Times New Roman" w:hAnsi="Times New Roman"/>
          <w:sz w:val="28"/>
        </w:rPr>
        <w:t>===== A learner translates idioms correctly from their mother tongue</w:t>
      </w:r>
    </w:p>
    <w:p>
      <w:pPr>
        <w:spacing w:after="0"/>
      </w:pPr>
      <w:r>
        <w:rPr>
          <w:rFonts w:ascii="Times New Roman" w:hAnsi="Times New Roman"/>
          <w:sz w:val="28"/>
        </w:rPr>
        <w:t>+++++</w:t>
      </w:r>
    </w:p>
    <w:p>
      <w:pPr>
        <w:spacing w:after="0"/>
      </w:pPr>
      <w:r>
        <w:rPr>
          <w:rFonts w:ascii="Times New Roman" w:hAnsi="Times New Roman"/>
          <w:sz w:val="28"/>
        </w:rPr>
        <w:t>1514. Interlanguage, as defined by Selinker, refers to:</w:t>
      </w:r>
    </w:p>
    <w:p>
      <w:pPr>
        <w:spacing w:after="0"/>
      </w:pPr>
      <w:r>
        <w:rPr>
          <w:rFonts w:ascii="Times New Roman" w:hAnsi="Times New Roman"/>
          <w:sz w:val="28"/>
        </w:rPr>
        <w:t>===== #The developing linguistic system a learner creates during the process of second language acquisition</w:t>
      </w:r>
    </w:p>
    <w:p>
      <w:pPr>
        <w:spacing w:after="0"/>
      </w:pPr>
      <w:r>
        <w:rPr>
          <w:rFonts w:ascii="Times New Roman" w:hAnsi="Times New Roman"/>
          <w:sz w:val="28"/>
        </w:rPr>
        <w:t>===== A combination of two native languages used by bilingual speakers</w:t>
      </w:r>
    </w:p>
    <w:p>
      <w:pPr>
        <w:spacing w:after="0"/>
      </w:pPr>
      <w:r>
        <w:rPr>
          <w:rFonts w:ascii="Times New Roman" w:hAnsi="Times New Roman"/>
          <w:sz w:val="28"/>
        </w:rPr>
        <w:t>===== The language used in international business communication</w:t>
      </w:r>
    </w:p>
    <w:p>
      <w:pPr>
        <w:spacing w:after="0"/>
      </w:pPr>
      <w:r>
        <w:rPr>
          <w:rFonts w:ascii="Times New Roman" w:hAnsi="Times New Roman"/>
          <w:sz w:val="28"/>
        </w:rPr>
        <w:t>===== A creole language formed from two parent languages</w:t>
      </w:r>
    </w:p>
    <w:p>
      <w:pPr>
        <w:spacing w:after="0"/>
      </w:pPr>
      <w:r>
        <w:rPr>
          <w:rFonts w:ascii="Times New Roman" w:hAnsi="Times New Roman"/>
          <w:sz w:val="28"/>
        </w:rPr>
        <w:t>+++++</w:t>
      </w:r>
    </w:p>
    <w:p>
      <w:pPr>
        <w:spacing w:after="0"/>
      </w:pPr>
      <w:r>
        <w:rPr>
          <w:rFonts w:ascii="Times New Roman" w:hAnsi="Times New Roman"/>
          <w:sz w:val="28"/>
        </w:rPr>
        <w:t>1515. Recasting as an error correction strategy involves:</w:t>
      </w:r>
    </w:p>
    <w:p>
      <w:pPr>
        <w:spacing w:after="0"/>
      </w:pPr>
      <w:r>
        <w:rPr>
          <w:rFonts w:ascii="Times New Roman" w:hAnsi="Times New Roman"/>
          <w:sz w:val="28"/>
        </w:rPr>
        <w:t>===== #The teacher repeating the learner's utterance in a corrected form without explicitly pointing out the error</w:t>
      </w:r>
    </w:p>
    <w:p>
      <w:pPr>
        <w:spacing w:after="0"/>
      </w:pPr>
      <w:r>
        <w:rPr>
          <w:rFonts w:ascii="Times New Roman" w:hAnsi="Times New Roman"/>
          <w:sz w:val="28"/>
        </w:rPr>
        <w:t>===== Asking the learner to stop and redo the entire sentence</w:t>
      </w:r>
    </w:p>
    <w:p>
      <w:pPr>
        <w:spacing w:after="0"/>
      </w:pPr>
      <w:r>
        <w:rPr>
          <w:rFonts w:ascii="Times New Roman" w:hAnsi="Times New Roman"/>
          <w:sz w:val="28"/>
        </w:rPr>
        <w:t>===== Writing the correct form on the board immediately</w:t>
      </w:r>
    </w:p>
    <w:p>
      <w:pPr>
        <w:spacing w:after="0"/>
      </w:pPr>
      <w:r>
        <w:rPr>
          <w:rFonts w:ascii="Times New Roman" w:hAnsi="Times New Roman"/>
          <w:sz w:val="28"/>
        </w:rPr>
        <w:t>===== Telling the learner directly that their answer is wrong</w:t>
      </w:r>
    </w:p>
    <w:p>
      <w:pPr>
        <w:spacing w:after="0"/>
      </w:pPr>
      <w:r>
        <w:rPr>
          <w:rFonts w:ascii="Times New Roman" w:hAnsi="Times New Roman"/>
          <w:sz w:val="28"/>
        </w:rPr>
        <w:t>+++++</w:t>
      </w:r>
    </w:p>
    <w:p>
      <w:pPr>
        <w:spacing w:after="0"/>
      </w:pPr>
      <w:r>
        <w:rPr>
          <w:rFonts w:ascii="Times New Roman" w:hAnsi="Times New Roman"/>
          <w:sz w:val="28"/>
        </w:rPr>
        <w:t>1516. The concept of 'fossilisation' in second language acquisition refers to:</w:t>
      </w:r>
    </w:p>
    <w:p>
      <w:pPr>
        <w:spacing w:after="0"/>
      </w:pPr>
      <w:r>
        <w:rPr>
          <w:rFonts w:ascii="Times New Roman" w:hAnsi="Times New Roman"/>
          <w:sz w:val="28"/>
        </w:rPr>
        <w:t>===== #The process whereby certain errors become permanent features of a learner's interlanguage despite continued instruction</w:t>
      </w:r>
    </w:p>
    <w:p>
      <w:pPr>
        <w:spacing w:after="0"/>
      </w:pPr>
      <w:r>
        <w:rPr>
          <w:rFonts w:ascii="Times New Roman" w:hAnsi="Times New Roman"/>
          <w:sz w:val="28"/>
        </w:rPr>
        <w:t>===== The gradual disappearance of the learner's first language over time</w:t>
      </w:r>
    </w:p>
    <w:p>
      <w:pPr>
        <w:spacing w:after="0"/>
      </w:pPr>
      <w:r>
        <w:rPr>
          <w:rFonts w:ascii="Times New Roman" w:hAnsi="Times New Roman"/>
          <w:sz w:val="28"/>
        </w:rPr>
        <w:t>===== The rapid improvement in accuracy that occurs at the B2 level</w:t>
      </w:r>
    </w:p>
    <w:p>
      <w:pPr>
        <w:spacing w:after="0"/>
      </w:pPr>
      <w:r>
        <w:rPr>
          <w:rFonts w:ascii="Times New Roman" w:hAnsi="Times New Roman"/>
          <w:sz w:val="28"/>
        </w:rPr>
        <w:t>===== The tendency of advanced learners to stop making grammar errors entirely</w:t>
      </w:r>
    </w:p>
    <w:p>
      <w:pPr>
        <w:spacing w:after="0"/>
      </w:pPr>
      <w:r>
        <w:rPr>
          <w:rFonts w:ascii="Times New Roman" w:hAnsi="Times New Roman"/>
          <w:sz w:val="28"/>
        </w:rPr>
        <w:t>+++++</w:t>
      </w:r>
    </w:p>
    <w:p>
      <w:pPr>
        <w:spacing w:after="0"/>
      </w:pPr>
      <w:r>
        <w:rPr>
          <w:rFonts w:ascii="Times New Roman" w:hAnsi="Times New Roman"/>
          <w:sz w:val="28"/>
        </w:rPr>
        <w:t>1517. Socio-cultural competence in language learning refers to the ability to:</w:t>
      </w:r>
    </w:p>
    <w:p>
      <w:pPr>
        <w:spacing w:after="0"/>
      </w:pPr>
      <w:r>
        <w:rPr>
          <w:rFonts w:ascii="Times New Roman" w:hAnsi="Times New Roman"/>
          <w:sz w:val="28"/>
        </w:rPr>
        <w:t>===== #Use language appropriately according to social and cultural contexts</w:t>
      </w:r>
    </w:p>
    <w:p>
      <w:pPr>
        <w:spacing w:after="0"/>
      </w:pPr>
      <w:r>
        <w:rPr>
          <w:rFonts w:ascii="Times New Roman" w:hAnsi="Times New Roman"/>
          <w:sz w:val="28"/>
        </w:rPr>
        <w:t>===== Translate cultural texts from one language to another</w:t>
      </w:r>
    </w:p>
    <w:p>
      <w:pPr>
        <w:spacing w:after="0"/>
      </w:pPr>
      <w:r>
        <w:rPr>
          <w:rFonts w:ascii="Times New Roman" w:hAnsi="Times New Roman"/>
          <w:sz w:val="28"/>
        </w:rPr>
        <w:t>===== Speak a language with a culturally authentic accent</w:t>
      </w:r>
    </w:p>
    <w:p>
      <w:pPr>
        <w:spacing w:after="0"/>
      </w:pPr>
      <w:r>
        <w:rPr>
          <w:rFonts w:ascii="Times New Roman" w:hAnsi="Times New Roman"/>
          <w:sz w:val="28"/>
        </w:rPr>
        <w:t>===== Understand only formal registers of a language</w:t>
      </w:r>
    </w:p>
    <w:p>
      <w:pPr>
        <w:spacing w:after="0"/>
      </w:pPr>
      <w:r>
        <w:rPr>
          <w:rFonts w:ascii="Times New Roman" w:hAnsi="Times New Roman"/>
          <w:sz w:val="28"/>
        </w:rPr>
        <w:t>+++++</w:t>
      </w:r>
    </w:p>
    <w:p>
      <w:pPr>
        <w:spacing w:after="0"/>
      </w:pPr>
      <w:r>
        <w:rPr>
          <w:rFonts w:ascii="Times New Roman" w:hAnsi="Times New Roman"/>
          <w:sz w:val="28"/>
        </w:rPr>
        <w:t>1518. A dialect is best defined as:</w:t>
      </w:r>
    </w:p>
    <w:p>
      <w:pPr>
        <w:spacing w:after="0"/>
      </w:pPr>
      <w:r>
        <w:rPr>
          <w:rFonts w:ascii="Times New Roman" w:hAnsi="Times New Roman"/>
          <w:sz w:val="28"/>
        </w:rPr>
        <w:t>===== #A regional or social variety of a language with distinct vocabulary, grammar, and pronunciation</w:t>
      </w:r>
    </w:p>
    <w:p>
      <w:pPr>
        <w:spacing w:after="0"/>
      </w:pPr>
      <w:r>
        <w:rPr>
          <w:rFonts w:ascii="Times New Roman" w:hAnsi="Times New Roman"/>
          <w:sz w:val="28"/>
        </w:rPr>
        <w:t>===== A language that is no longer spoken by any community</w:t>
      </w:r>
    </w:p>
    <w:p>
      <w:pPr>
        <w:spacing w:after="0"/>
      </w:pPr>
      <w:r>
        <w:rPr>
          <w:rFonts w:ascii="Times New Roman" w:hAnsi="Times New Roman"/>
          <w:sz w:val="28"/>
        </w:rPr>
        <w:t>===== An error in pronunciation made by non-native speakers</w:t>
      </w:r>
    </w:p>
    <w:p>
      <w:pPr>
        <w:spacing w:after="0"/>
      </w:pPr>
      <w:r>
        <w:rPr>
          <w:rFonts w:ascii="Times New Roman" w:hAnsi="Times New Roman"/>
          <w:sz w:val="28"/>
        </w:rPr>
        <w:t>===== A simplified version of a language used for writing only</w:t>
      </w:r>
    </w:p>
    <w:p>
      <w:pPr>
        <w:spacing w:after="0"/>
      </w:pPr>
      <w:r>
        <w:rPr>
          <w:rFonts w:ascii="Times New Roman" w:hAnsi="Times New Roman"/>
          <w:sz w:val="28"/>
        </w:rPr>
        <w:t>+++++</w:t>
      </w:r>
    </w:p>
    <w:p>
      <w:pPr>
        <w:spacing w:after="0"/>
      </w:pPr>
      <w:r>
        <w:rPr>
          <w:rFonts w:ascii="Times New Roman" w:hAnsi="Times New Roman"/>
          <w:sz w:val="28"/>
        </w:rPr>
        <w:t>1519. Gender consideration in education means:</w:t>
      </w:r>
    </w:p>
    <w:p>
      <w:pPr>
        <w:spacing w:after="0"/>
      </w:pPr>
      <w:r>
        <w:rPr>
          <w:rFonts w:ascii="Times New Roman" w:hAnsi="Times New Roman"/>
          <w:sz w:val="28"/>
        </w:rPr>
        <w:t>===== Ignoring equality</w:t>
      </w:r>
    </w:p>
    <w:p>
      <w:pPr>
        <w:spacing w:after="0"/>
      </w:pPr>
      <w:r>
        <w:rPr>
          <w:rFonts w:ascii="Times New Roman" w:hAnsi="Times New Roman"/>
          <w:sz w:val="28"/>
        </w:rPr>
        <w:t>===== #Ensuring fair participation for all genders</w:t>
      </w:r>
    </w:p>
    <w:p>
      <w:pPr>
        <w:spacing w:after="0"/>
      </w:pPr>
      <w:r>
        <w:rPr>
          <w:rFonts w:ascii="Times New Roman" w:hAnsi="Times New Roman"/>
          <w:sz w:val="28"/>
        </w:rPr>
        <w:t>===== Teaching only boys</w:t>
      </w:r>
    </w:p>
    <w:p>
      <w:pPr>
        <w:spacing w:after="0"/>
      </w:pPr>
      <w:r>
        <w:rPr>
          <w:rFonts w:ascii="Times New Roman" w:hAnsi="Times New Roman"/>
          <w:sz w:val="28"/>
        </w:rPr>
        <w:t>===== Teaching only girls</w:t>
      </w:r>
    </w:p>
    <w:p>
      <w:pPr>
        <w:spacing w:after="0"/>
      </w:pPr>
      <w:r>
        <w:rPr>
          <w:rFonts w:ascii="Times New Roman" w:hAnsi="Times New Roman"/>
          <w:sz w:val="28"/>
        </w:rPr>
        <w:t>+++++</w:t>
      </w:r>
    </w:p>
    <w:p>
      <w:pPr>
        <w:spacing w:after="0"/>
      </w:pPr>
      <w:r>
        <w:rPr>
          <w:rFonts w:ascii="Times New Roman" w:hAnsi="Times New Roman"/>
          <w:sz w:val="28"/>
        </w:rPr>
        <w:t>1520. Language policy in education primarily refers to:</w:t>
      </w:r>
    </w:p>
    <w:p>
      <w:pPr>
        <w:spacing w:after="0"/>
      </w:pPr>
      <w:r>
        <w:rPr>
          <w:rFonts w:ascii="Times New Roman" w:hAnsi="Times New Roman"/>
          <w:sz w:val="28"/>
        </w:rPr>
        <w:t>===== #Official decisions about which languages are used for instruction and how languages are taught in schools</w:t>
      </w:r>
    </w:p>
    <w:p>
      <w:pPr>
        <w:spacing w:after="0"/>
      </w:pPr>
      <w:r>
        <w:rPr>
          <w:rFonts w:ascii="Times New Roman" w:hAnsi="Times New Roman"/>
          <w:sz w:val="28"/>
        </w:rPr>
        <w:t>===== Rules about how teachers should correct students' grammar</w:t>
      </w:r>
    </w:p>
    <w:p>
      <w:pPr>
        <w:spacing w:after="0"/>
      </w:pPr>
      <w:r>
        <w:rPr>
          <w:rFonts w:ascii="Times New Roman" w:hAnsi="Times New Roman"/>
          <w:sz w:val="28"/>
        </w:rPr>
        <w:t>===== Guidelines for selecting vocabulary in language textbooks</w:t>
      </w:r>
    </w:p>
    <w:p>
      <w:pPr>
        <w:spacing w:after="0"/>
      </w:pPr>
      <w:r>
        <w:rPr>
          <w:rFonts w:ascii="Times New Roman" w:hAnsi="Times New Roman"/>
          <w:sz w:val="28"/>
        </w:rPr>
        <w:t>===== Regulations about teacher qualifications only</w:t>
      </w:r>
    </w:p>
    <w:p>
      <w:pPr>
        <w:spacing w:after="0"/>
      </w:pPr>
      <w:r>
        <w:rPr>
          <w:rFonts w:ascii="Times New Roman" w:hAnsi="Times New Roman"/>
          <w:sz w:val="28"/>
        </w:rPr>
        <w:t>+++++</w:t>
      </w:r>
    </w:p>
    <w:p>
      <w:pPr>
        <w:spacing w:after="0"/>
      </w:pPr>
      <w:r>
        <w:rPr>
          <w:rFonts w:ascii="Times New Roman" w:hAnsi="Times New Roman"/>
          <w:sz w:val="28"/>
        </w:rPr>
        <w:t>1521. Epic literature usually tells:</w:t>
      </w:r>
    </w:p>
    <w:p>
      <w:pPr>
        <w:spacing w:after="0"/>
      </w:pPr>
      <w:r>
        <w:rPr>
          <w:rFonts w:ascii="Times New Roman" w:hAnsi="Times New Roman"/>
          <w:sz w:val="28"/>
        </w:rPr>
        <w:t>===== Short poems only</w:t>
      </w:r>
    </w:p>
    <w:p>
      <w:pPr>
        <w:spacing w:after="0"/>
      </w:pPr>
      <w:r>
        <w:rPr>
          <w:rFonts w:ascii="Times New Roman" w:hAnsi="Times New Roman"/>
          <w:sz w:val="28"/>
        </w:rPr>
        <w:t>===== #Long narrative stories about events or heroes</w:t>
      </w:r>
    </w:p>
    <w:p>
      <w:pPr>
        <w:spacing w:after="0"/>
      </w:pPr>
      <w:r>
        <w:rPr>
          <w:rFonts w:ascii="Times New Roman" w:hAnsi="Times New Roman"/>
          <w:sz w:val="28"/>
        </w:rPr>
        <w:t>===== Grammar rules</w:t>
      </w:r>
    </w:p>
    <w:p>
      <w:pPr>
        <w:spacing w:after="0"/>
      </w:pPr>
      <w:r>
        <w:rPr>
          <w:rFonts w:ascii="Times New Roman" w:hAnsi="Times New Roman"/>
          <w:sz w:val="28"/>
        </w:rPr>
        <w:t>===== Scientific facts</w:t>
      </w:r>
    </w:p>
    <w:p>
      <w:pPr>
        <w:spacing w:after="0"/>
      </w:pPr>
      <w:r>
        <w:rPr>
          <w:rFonts w:ascii="Times New Roman" w:hAnsi="Times New Roman"/>
          <w:sz w:val="28"/>
        </w:rPr>
        <w:t>+++++</w:t>
      </w:r>
    </w:p>
    <w:p>
      <w:pPr>
        <w:spacing w:after="0"/>
      </w:pPr>
      <w:r>
        <w:rPr>
          <w:rFonts w:ascii="Times New Roman" w:hAnsi="Times New Roman"/>
          <w:sz w:val="28"/>
        </w:rPr>
        <w:t>1522. Which of the following is an example of using ICT to support vocabulary learning?</w:t>
      </w:r>
    </w:p>
    <w:p>
      <w:pPr>
        <w:spacing w:after="0"/>
      </w:pPr>
      <w:r>
        <w:rPr>
          <w:rFonts w:ascii="Times New Roman" w:hAnsi="Times New Roman"/>
          <w:sz w:val="28"/>
        </w:rPr>
        <w:t>===== #Using digital flashcard apps such as Quizlet for spaced repetition practice</w:t>
      </w:r>
    </w:p>
    <w:p>
      <w:pPr>
        <w:spacing w:after="0"/>
      </w:pPr>
      <w:r>
        <w:rPr>
          <w:rFonts w:ascii="Times New Roman" w:hAnsi="Times New Roman"/>
          <w:sz w:val="28"/>
        </w:rPr>
        <w:t>===== Reading only printed textbook word lists</w:t>
      </w:r>
    </w:p>
    <w:p>
      <w:pPr>
        <w:spacing w:after="0"/>
      </w:pPr>
      <w:r>
        <w:rPr>
          <w:rFonts w:ascii="Times New Roman" w:hAnsi="Times New Roman"/>
          <w:sz w:val="28"/>
        </w:rPr>
        <w:t>===== Dictating vocabulary sentences to students without visual support</w:t>
      </w:r>
    </w:p>
    <w:p>
      <w:pPr>
        <w:spacing w:after="0"/>
      </w:pPr>
      <w:r>
        <w:rPr>
          <w:rFonts w:ascii="Times New Roman" w:hAnsi="Times New Roman"/>
          <w:sz w:val="28"/>
        </w:rPr>
        <w:t>===== Writing vocabulary items on the board once and erasing them</w:t>
      </w:r>
    </w:p>
    <w:p>
      <w:pPr>
        <w:spacing w:after="0"/>
      </w:pPr>
      <w:r>
        <w:rPr>
          <w:rFonts w:ascii="Times New Roman" w:hAnsi="Times New Roman"/>
          <w:sz w:val="28"/>
        </w:rPr>
        <w:t>+++++</w:t>
      </w:r>
    </w:p>
    <w:p>
      <w:pPr>
        <w:spacing w:after="0"/>
      </w:pPr>
      <w:r>
        <w:rPr>
          <w:rFonts w:ascii="Times New Roman" w:hAnsi="Times New Roman"/>
          <w:sz w:val="28"/>
        </w:rPr>
        <w:t>1523. Corpus linguistics studies:</w:t>
      </w:r>
    </w:p>
    <w:p>
      <w:pPr>
        <w:spacing w:after="0"/>
      </w:pPr>
      <w:r>
        <w:rPr>
          <w:rFonts w:ascii="Times New Roman" w:hAnsi="Times New Roman"/>
          <w:sz w:val="28"/>
        </w:rPr>
        <w:t>===== Handwritten texts only</w:t>
      </w:r>
    </w:p>
    <w:p>
      <w:pPr>
        <w:spacing w:after="0"/>
      </w:pPr>
      <w:r>
        <w:rPr>
          <w:rFonts w:ascii="Times New Roman" w:hAnsi="Times New Roman"/>
          <w:sz w:val="28"/>
        </w:rPr>
        <w:t>===== #Language using large electronic text collections</w:t>
      </w:r>
    </w:p>
    <w:p>
      <w:pPr>
        <w:spacing w:after="0"/>
      </w:pPr>
      <w:r>
        <w:rPr>
          <w:rFonts w:ascii="Times New Roman" w:hAnsi="Times New Roman"/>
          <w:sz w:val="28"/>
        </w:rPr>
        <w:t>===== Grammar books only</w:t>
      </w:r>
    </w:p>
    <w:p>
      <w:pPr>
        <w:spacing w:after="0"/>
      </w:pPr>
      <w:r>
        <w:rPr>
          <w:rFonts w:ascii="Times New Roman" w:hAnsi="Times New Roman"/>
          <w:sz w:val="28"/>
        </w:rPr>
        <w:t>===== Spoken language only</w:t>
      </w:r>
    </w:p>
    <w:p>
      <w:pPr>
        <w:spacing w:after="0"/>
      </w:pPr>
      <w:r>
        <w:rPr>
          <w:rFonts w:ascii="Times New Roman" w:hAnsi="Times New Roman"/>
          <w:sz w:val="28"/>
        </w:rPr>
        <w:t>+++++</w:t>
      </w:r>
    </w:p>
    <w:p>
      <w:pPr>
        <w:spacing w:after="0"/>
      </w:pPr>
      <w:r>
        <w:rPr>
          <w:rFonts w:ascii="Times New Roman" w:hAnsi="Times New Roman"/>
          <w:sz w:val="28"/>
        </w:rPr>
        <w:t>1524. Role-play as an interactive method in language teaching is most beneficial because it:</w:t>
      </w:r>
    </w:p>
    <w:p>
      <w:pPr>
        <w:spacing w:after="0"/>
      </w:pPr>
      <w:r>
        <w:rPr>
          <w:rFonts w:ascii="Times New Roman" w:hAnsi="Times New Roman"/>
          <w:sz w:val="28"/>
        </w:rPr>
        <w:t>===== #Provides a safe, meaningful context for practising authentic language use in simulated real-life situations</w:t>
      </w:r>
    </w:p>
    <w:p>
      <w:pPr>
        <w:spacing w:after="0"/>
      </w:pPr>
      <w:r>
        <w:rPr>
          <w:rFonts w:ascii="Times New Roman" w:hAnsi="Times New Roman"/>
          <w:sz w:val="28"/>
        </w:rPr>
        <w:t>===== Allows students to remain silent and observe their peers</w:t>
      </w:r>
    </w:p>
    <w:p>
      <w:pPr>
        <w:spacing w:after="0"/>
      </w:pPr>
      <w:r>
        <w:rPr>
          <w:rFonts w:ascii="Times New Roman" w:hAnsi="Times New Roman"/>
          <w:sz w:val="28"/>
        </w:rPr>
        <w:t>===== Is only suitable for advanced learners</w:t>
      </w:r>
    </w:p>
    <w:p>
      <w:pPr>
        <w:spacing w:after="0"/>
      </w:pPr>
      <w:r>
        <w:rPr>
          <w:rFonts w:ascii="Times New Roman" w:hAnsi="Times New Roman"/>
          <w:sz w:val="28"/>
        </w:rPr>
        <w:t>===== Focuses mainly on grammar accuracy rather than communication</w:t>
      </w:r>
    </w:p>
    <w:p>
      <w:pPr>
        <w:spacing w:after="0"/>
      </w:pPr>
      <w:r>
        <w:rPr>
          <w:rFonts w:ascii="Times New Roman" w:hAnsi="Times New Roman"/>
          <w:sz w:val="28"/>
        </w:rPr>
        <w:t>+++++</w:t>
      </w:r>
    </w:p>
    <w:p>
      <w:pPr>
        <w:spacing w:after="0"/>
      </w:pPr>
      <w:r>
        <w:rPr>
          <w:rFonts w:ascii="Times New Roman" w:hAnsi="Times New Roman"/>
          <w:sz w:val="28"/>
        </w:rPr>
        <w:t>1525. Machine translation refers to:</w:t>
      </w:r>
    </w:p>
    <w:p>
      <w:pPr>
        <w:spacing w:after="0"/>
      </w:pPr>
      <w:r>
        <w:rPr>
          <w:rFonts w:ascii="Times New Roman" w:hAnsi="Times New Roman"/>
          <w:sz w:val="28"/>
        </w:rPr>
        <w:t>===== Human translation only</w:t>
      </w:r>
    </w:p>
    <w:p>
      <w:pPr>
        <w:spacing w:after="0"/>
      </w:pPr>
      <w:r>
        <w:rPr>
          <w:rFonts w:ascii="Times New Roman" w:hAnsi="Times New Roman"/>
          <w:sz w:val="28"/>
        </w:rPr>
        <w:t>===== #Automatic translation by computers</w:t>
      </w:r>
    </w:p>
    <w:p>
      <w:pPr>
        <w:spacing w:after="0"/>
      </w:pPr>
      <w:r>
        <w:rPr>
          <w:rFonts w:ascii="Times New Roman" w:hAnsi="Times New Roman"/>
          <w:sz w:val="28"/>
        </w:rPr>
        <w:t>===== Dictionary use only</w:t>
      </w:r>
    </w:p>
    <w:p>
      <w:pPr>
        <w:spacing w:after="0"/>
      </w:pPr>
      <w:r>
        <w:rPr>
          <w:rFonts w:ascii="Times New Roman" w:hAnsi="Times New Roman"/>
          <w:sz w:val="28"/>
        </w:rPr>
        <w:t>===== Grammar translation</w:t>
      </w:r>
    </w:p>
    <w:p>
      <w:pPr>
        <w:spacing w:after="0"/>
      </w:pPr>
      <w:r>
        <w:rPr>
          <w:rFonts w:ascii="Times New Roman" w:hAnsi="Times New Roman"/>
          <w:sz w:val="28"/>
        </w:rPr>
        <w:t>+++++</w:t>
      </w:r>
    </w:p>
    <w:p>
      <w:pPr>
        <w:spacing w:after="0"/>
      </w:pPr>
      <w:r>
        <w:rPr>
          <w:rFonts w:ascii="Times New Roman" w:hAnsi="Times New Roman"/>
          <w:sz w:val="28"/>
        </w:rPr>
        <w:t>1526. Cross-cultural communication studies:</w:t>
      </w:r>
    </w:p>
    <w:p>
      <w:pPr>
        <w:spacing w:after="0"/>
      </w:pPr>
      <w:r>
        <w:rPr>
          <w:rFonts w:ascii="Times New Roman" w:hAnsi="Times New Roman"/>
          <w:sz w:val="28"/>
        </w:rPr>
        <w:t>===== Only grammar differences</w:t>
      </w:r>
    </w:p>
    <w:p>
      <w:pPr>
        <w:spacing w:after="0"/>
      </w:pPr>
      <w:r>
        <w:rPr>
          <w:rFonts w:ascii="Times New Roman" w:hAnsi="Times New Roman"/>
          <w:sz w:val="28"/>
        </w:rPr>
        <w:t>===== #Communication between people from different cultures</w:t>
      </w:r>
    </w:p>
    <w:p>
      <w:pPr>
        <w:spacing w:after="0"/>
      </w:pPr>
      <w:r>
        <w:rPr>
          <w:rFonts w:ascii="Times New Roman" w:hAnsi="Times New Roman"/>
          <w:sz w:val="28"/>
        </w:rPr>
        <w:t>===== Writing rules</w:t>
      </w:r>
    </w:p>
    <w:p>
      <w:pPr>
        <w:spacing w:after="0"/>
      </w:pPr>
      <w:r>
        <w:rPr>
          <w:rFonts w:ascii="Times New Roman" w:hAnsi="Times New Roman"/>
          <w:sz w:val="28"/>
        </w:rPr>
        <w:t>===== Pronunciation only</w:t>
      </w:r>
    </w:p>
    <w:p>
      <w:pPr>
        <w:spacing w:after="0"/>
      </w:pPr>
      <w:r>
        <w:rPr>
          <w:rFonts w:ascii="Times New Roman" w:hAnsi="Times New Roman"/>
          <w:sz w:val="28"/>
        </w:rPr>
        <w:t>+++++</w:t>
      </w:r>
    </w:p>
    <w:p>
      <w:pPr>
        <w:spacing w:after="0"/>
      </w:pPr>
      <w:r>
        <w:rPr>
          <w:rFonts w:ascii="Times New Roman" w:hAnsi="Times New Roman"/>
          <w:sz w:val="28"/>
        </w:rPr>
        <w:t>1527. Cross-cultural communication refers to communication that:</w:t>
      </w:r>
    </w:p>
    <w:p>
      <w:pPr>
        <w:spacing w:after="0"/>
      </w:pPr>
      <w:r>
        <w:rPr>
          <w:rFonts w:ascii="Times New Roman" w:hAnsi="Times New Roman"/>
          <w:sz w:val="28"/>
        </w:rPr>
        <w:t>===== #Takes place between people from different cultural backgrounds</w:t>
      </w:r>
    </w:p>
    <w:p>
      <w:pPr>
        <w:spacing w:after="0"/>
      </w:pPr>
      <w:r>
        <w:rPr>
          <w:rFonts w:ascii="Times New Roman" w:hAnsi="Times New Roman"/>
          <w:sz w:val="28"/>
        </w:rPr>
        <w:t>===== Is conducted in a language other than English</w:t>
      </w:r>
    </w:p>
    <w:p>
      <w:pPr>
        <w:spacing w:after="0"/>
      </w:pPr>
      <w:r>
        <w:rPr>
          <w:rFonts w:ascii="Times New Roman" w:hAnsi="Times New Roman"/>
          <w:sz w:val="28"/>
        </w:rPr>
        <w:t>===== Uses formal academic language in all situations</w:t>
      </w:r>
    </w:p>
    <w:p>
      <w:pPr>
        <w:spacing w:after="0"/>
      </w:pPr>
      <w:r>
        <w:rPr>
          <w:rFonts w:ascii="Times New Roman" w:hAnsi="Times New Roman"/>
          <w:sz w:val="28"/>
        </w:rPr>
        <w:t>===== Only occurs in international business contexts</w:t>
      </w:r>
    </w:p>
    <w:p>
      <w:pPr>
        <w:spacing w:after="0"/>
      </w:pPr>
      <w:r>
        <w:rPr>
          <w:rFonts w:ascii="Times New Roman" w:hAnsi="Times New Roman"/>
          <w:sz w:val="28"/>
        </w:rPr>
        <w:t>+++++</w:t>
      </w:r>
    </w:p>
    <w:p>
      <w:pPr>
        <w:spacing w:after="0"/>
      </w:pPr>
      <w:r>
        <w:rPr>
          <w:rFonts w:ascii="Times New Roman" w:hAnsi="Times New Roman"/>
          <w:sz w:val="28"/>
        </w:rPr>
        <w:t>1528. Discourse analysis examines:</w:t>
      </w:r>
    </w:p>
    <w:p>
      <w:pPr>
        <w:spacing w:after="0"/>
      </w:pPr>
      <w:r>
        <w:rPr>
          <w:rFonts w:ascii="Times New Roman" w:hAnsi="Times New Roman"/>
          <w:sz w:val="28"/>
        </w:rPr>
        <w:t>===== #Language use beyond the sentence level, including how texts are structured and how meaning is created in context</w:t>
      </w:r>
    </w:p>
    <w:p>
      <w:pPr>
        <w:spacing w:after="0"/>
      </w:pPr>
      <w:r>
        <w:rPr>
          <w:rFonts w:ascii="Times New Roman" w:hAnsi="Times New Roman"/>
          <w:sz w:val="28"/>
        </w:rPr>
        <w:t>===== The sounds and phonemes of a language</w:t>
      </w:r>
    </w:p>
    <w:p>
      <w:pPr>
        <w:spacing w:after="0"/>
      </w:pPr>
      <w:r>
        <w:rPr>
          <w:rFonts w:ascii="Times New Roman" w:hAnsi="Times New Roman"/>
          <w:sz w:val="28"/>
        </w:rPr>
        <w:t>===== The origin and historical development of individual words</w:t>
      </w:r>
    </w:p>
    <w:p>
      <w:pPr>
        <w:spacing w:after="0"/>
      </w:pPr>
      <w:r>
        <w:rPr>
          <w:rFonts w:ascii="Times New Roman" w:hAnsi="Times New Roman"/>
          <w:sz w:val="28"/>
        </w:rPr>
        <w:t>===== The number of words in a spoken or written text</w:t>
      </w:r>
    </w:p>
    <w:p>
      <w:pPr>
        <w:spacing w:after="0"/>
      </w:pPr>
      <w:r>
        <w:rPr>
          <w:rFonts w:ascii="Times New Roman" w:hAnsi="Times New Roman"/>
          <w:sz w:val="28"/>
        </w:rPr>
        <w:t>+++++</w:t>
      </w:r>
    </w:p>
    <w:p>
      <w:pPr>
        <w:spacing w:after="0"/>
      </w:pPr>
      <w:r>
        <w:rPr>
          <w:rFonts w:ascii="Times New Roman" w:hAnsi="Times New Roman"/>
          <w:sz w:val="28"/>
        </w:rPr>
        <w:t>1529. Etymology studies:</w:t>
      </w:r>
    </w:p>
    <w:p>
      <w:pPr>
        <w:spacing w:after="0"/>
      </w:pPr>
      <w:r>
        <w:rPr>
          <w:rFonts w:ascii="Times New Roman" w:hAnsi="Times New Roman"/>
          <w:sz w:val="28"/>
        </w:rPr>
        <w:t>===== Word pronunciation</w:t>
      </w:r>
    </w:p>
    <w:p>
      <w:pPr>
        <w:spacing w:after="0"/>
      </w:pPr>
      <w:r>
        <w:rPr>
          <w:rFonts w:ascii="Times New Roman" w:hAnsi="Times New Roman"/>
          <w:sz w:val="28"/>
        </w:rPr>
        <w:t>===== #The origin and historical development of words</w:t>
      </w:r>
    </w:p>
    <w:p>
      <w:pPr>
        <w:spacing w:after="0"/>
      </w:pPr>
      <w:r>
        <w:rPr>
          <w:rFonts w:ascii="Times New Roman" w:hAnsi="Times New Roman"/>
          <w:sz w:val="28"/>
        </w:rPr>
        <w:t>===== Sentence structure</w:t>
      </w:r>
    </w:p>
    <w:p>
      <w:pPr>
        <w:spacing w:after="0"/>
      </w:pPr>
      <w:r>
        <w:rPr>
          <w:rFonts w:ascii="Times New Roman" w:hAnsi="Times New Roman"/>
          <w:sz w:val="28"/>
        </w:rPr>
        <w:t>===== Translation methods</w:t>
      </w:r>
    </w:p>
    <w:p>
      <w:pPr>
        <w:spacing w:after="0"/>
      </w:pPr>
      <w:r>
        <w:rPr>
          <w:rFonts w:ascii="Times New Roman" w:hAnsi="Times New Roman"/>
          <w:sz w:val="28"/>
        </w:rPr>
        <w:t>+++++</w:t>
      </w:r>
    </w:p>
    <w:p>
      <w:pPr>
        <w:spacing w:after="0"/>
      </w:pPr>
      <w:r>
        <w:rPr>
          <w:rFonts w:ascii="Times New Roman" w:hAnsi="Times New Roman"/>
          <w:sz w:val="28"/>
        </w:rPr>
        <w:t>1530. Stylistic analysis of a literary text involves examining:</w:t>
      </w:r>
    </w:p>
    <w:p>
      <w:pPr>
        <w:spacing w:after="0"/>
      </w:pPr>
      <w:r>
        <w:rPr>
          <w:rFonts w:ascii="Times New Roman" w:hAnsi="Times New Roman"/>
          <w:sz w:val="28"/>
        </w:rPr>
        <w:t>===== #How the author's language choices - such as diction, syntax, and figurative language - create meaning and effect</w:t>
      </w:r>
    </w:p>
    <w:p>
      <w:pPr>
        <w:spacing w:after="0"/>
      </w:pPr>
      <w:r>
        <w:rPr>
          <w:rFonts w:ascii="Times New Roman" w:hAnsi="Times New Roman"/>
          <w:sz w:val="28"/>
        </w:rPr>
        <w:t>===== Only the plot summary and characters of a text</w:t>
      </w:r>
    </w:p>
    <w:p>
      <w:pPr>
        <w:spacing w:after="0"/>
      </w:pPr>
      <w:r>
        <w:rPr>
          <w:rFonts w:ascii="Times New Roman" w:hAnsi="Times New Roman"/>
          <w:sz w:val="28"/>
        </w:rPr>
        <w:t>===== The historical period in which the text was written without reference to language</w:t>
      </w:r>
    </w:p>
    <w:p>
      <w:pPr>
        <w:spacing w:after="0"/>
      </w:pPr>
      <w:r>
        <w:rPr>
          <w:rFonts w:ascii="Times New Roman" w:hAnsi="Times New Roman"/>
          <w:sz w:val="28"/>
        </w:rPr>
        <w:t>===== The number of words and sentences in the text</w:t>
      </w:r>
    </w:p>
    <w:p>
      <w:pPr>
        <w:spacing w:after="0"/>
      </w:pPr>
      <w:r>
        <w:rPr>
          <w:rFonts w:ascii="Times New Roman" w:hAnsi="Times New Roman"/>
          <w:sz w:val="28"/>
        </w:rPr>
        <w:t>+++++</w:t>
      </w:r>
    </w:p>
    <w:p>
      <w:pPr>
        <w:spacing w:after="0"/>
      </w:pPr>
      <w:r>
        <w:rPr>
          <w:rFonts w:ascii="Times New Roman" w:hAnsi="Times New Roman"/>
          <w:sz w:val="28"/>
        </w:rPr>
        <w:t>1531. Professional development of teachers includes:</w:t>
      </w:r>
    </w:p>
    <w:p>
      <w:pPr>
        <w:spacing w:after="0"/>
      </w:pPr>
      <w:r>
        <w:rPr>
          <w:rFonts w:ascii="Times New Roman" w:hAnsi="Times New Roman"/>
          <w:sz w:val="28"/>
        </w:rPr>
        <w:t>===== Avoiding training</w:t>
      </w:r>
    </w:p>
    <w:p>
      <w:pPr>
        <w:spacing w:after="0"/>
      </w:pPr>
      <w:r>
        <w:rPr>
          <w:rFonts w:ascii="Times New Roman" w:hAnsi="Times New Roman"/>
          <w:sz w:val="28"/>
        </w:rPr>
        <w:t>===== #Participating in conferences, projects and workshops</w:t>
      </w:r>
    </w:p>
    <w:p>
      <w:pPr>
        <w:spacing w:after="0"/>
      </w:pPr>
      <w:r>
        <w:rPr>
          <w:rFonts w:ascii="Times New Roman" w:hAnsi="Times New Roman"/>
          <w:sz w:val="28"/>
        </w:rPr>
        <w:t>===== Teaching without improvement</w:t>
      </w:r>
    </w:p>
    <w:p>
      <w:pPr>
        <w:spacing w:after="0"/>
      </w:pPr>
      <w:r>
        <w:rPr>
          <w:rFonts w:ascii="Times New Roman" w:hAnsi="Times New Roman"/>
          <w:sz w:val="28"/>
        </w:rPr>
        <w:t>===== Ignoring new methods</w:t>
      </w:r>
    </w:p>
    <w:p>
      <w:pPr>
        <w:spacing w:after="0"/>
      </w:pPr>
      <w:r>
        <w:rPr>
          <w:rFonts w:ascii="Times New Roman" w:hAnsi="Times New Roman"/>
          <w:sz w:val="28"/>
        </w:rPr>
        <w:t>+++++</w:t>
      </w:r>
    </w:p>
    <w:p>
      <w:pPr>
        <w:spacing w:after="0"/>
      </w:pPr>
      <w:r>
        <w:rPr>
          <w:rFonts w:ascii="Times New Roman" w:hAnsi="Times New Roman"/>
          <w:sz w:val="28"/>
        </w:rPr>
        <w:t>1532. A neologism is best defined as:</w:t>
      </w:r>
    </w:p>
    <w:p>
      <w:pPr>
        <w:spacing w:after="0"/>
      </w:pPr>
      <w:r>
        <w:rPr>
          <w:rFonts w:ascii="Times New Roman" w:hAnsi="Times New Roman"/>
          <w:sz w:val="28"/>
        </w:rPr>
        <w:t>===== #A newly coined word or expression that has recently entered a language</w:t>
      </w:r>
    </w:p>
    <w:p>
      <w:pPr>
        <w:spacing w:after="0"/>
      </w:pPr>
      <w:r>
        <w:rPr>
          <w:rFonts w:ascii="Times New Roman" w:hAnsi="Times New Roman"/>
          <w:sz w:val="28"/>
        </w:rPr>
        <w:t>===== An old word that has fallen out of use</w:t>
      </w:r>
    </w:p>
    <w:p>
      <w:pPr>
        <w:spacing w:after="0"/>
      </w:pPr>
      <w:r>
        <w:rPr>
          <w:rFonts w:ascii="Times New Roman" w:hAnsi="Times New Roman"/>
          <w:sz w:val="28"/>
        </w:rPr>
        <w:t>===== A word borrowed directly from Latin or Greek</w:t>
      </w:r>
    </w:p>
    <w:p>
      <w:pPr>
        <w:spacing w:after="0"/>
      </w:pPr>
      <w:r>
        <w:rPr>
          <w:rFonts w:ascii="Times New Roman" w:hAnsi="Times New Roman"/>
          <w:sz w:val="28"/>
        </w:rPr>
        <w:t>===== A technical term used only in academic writing</w:t>
      </w:r>
    </w:p>
    <w:p>
      <w:pPr>
        <w:spacing w:after="0"/>
      </w:pPr>
      <w:r>
        <w:rPr>
          <w:rFonts w:ascii="Times New Roman" w:hAnsi="Times New Roman"/>
          <w:sz w:val="28"/>
        </w:rPr>
        <w:t>+++++</w:t>
      </w:r>
    </w:p>
    <w:p>
      <w:pPr>
        <w:spacing w:after="0"/>
      </w:pPr>
      <w:r>
        <w:rPr>
          <w:rFonts w:ascii="Times New Roman" w:hAnsi="Times New Roman"/>
          <w:sz w:val="28"/>
        </w:rPr>
        <w:t>1533. Attending professional development workshops benefits English language teachers primarily because:</w:t>
      </w:r>
    </w:p>
    <w:p>
      <w:pPr>
        <w:spacing w:after="0"/>
      </w:pPr>
      <w:r>
        <w:rPr>
          <w:rFonts w:ascii="Times New Roman" w:hAnsi="Times New Roman"/>
          <w:sz w:val="28"/>
        </w:rPr>
        <w:t>===== #It exposes them to current research, new methodologies, and opportunities to share practice with peers</w:t>
      </w:r>
    </w:p>
    <w:p>
      <w:pPr>
        <w:spacing w:after="0"/>
      </w:pPr>
      <w:r>
        <w:rPr>
          <w:rFonts w:ascii="Times New Roman" w:hAnsi="Times New Roman"/>
          <w:sz w:val="28"/>
        </w:rPr>
        <w:t>===== It is a requirement for receiving their monthly salary</w:t>
      </w:r>
    </w:p>
    <w:p>
      <w:pPr>
        <w:spacing w:after="0"/>
      </w:pPr>
      <w:r>
        <w:rPr>
          <w:rFonts w:ascii="Times New Roman" w:hAnsi="Times New Roman"/>
          <w:sz w:val="28"/>
        </w:rPr>
        <w:t>===== It allows them to take a break from classroom teaching</w:t>
      </w:r>
    </w:p>
    <w:p>
      <w:pPr>
        <w:spacing w:after="0"/>
      </w:pPr>
      <w:r>
        <w:rPr>
          <w:rFonts w:ascii="Times New Roman" w:hAnsi="Times New Roman"/>
          <w:sz w:val="28"/>
        </w:rPr>
        <w:t>===== It guarantees an immediate improvement in student test scores</w:t>
      </w:r>
    </w:p>
    <w:p>
      <w:pPr>
        <w:spacing w:after="0"/>
      </w:pPr>
      <w:r>
        <w:rPr>
          <w:rFonts w:ascii="Times New Roman" w:hAnsi="Times New Roman"/>
          <w:sz w:val="28"/>
        </w:rPr>
        <w:t>+++++</w:t>
      </w:r>
    </w:p>
    <w:p>
      <w:pPr>
        <w:spacing w:after="0"/>
      </w:pPr>
      <w:r>
        <w:rPr>
          <w:rFonts w:ascii="Times New Roman" w:hAnsi="Times New Roman"/>
          <w:sz w:val="28"/>
        </w:rPr>
        <w:t>1534. Cognitive text analysis focuses on:</w:t>
      </w:r>
    </w:p>
    <w:p>
      <w:pPr>
        <w:spacing w:after="0"/>
      </w:pPr>
      <w:r>
        <w:rPr>
          <w:rFonts w:ascii="Times New Roman" w:hAnsi="Times New Roman"/>
          <w:sz w:val="28"/>
        </w:rPr>
        <w:t>===== Grammar only</w:t>
      </w:r>
    </w:p>
    <w:p>
      <w:pPr>
        <w:spacing w:after="0"/>
      </w:pPr>
      <w:r>
        <w:rPr>
          <w:rFonts w:ascii="Times New Roman" w:hAnsi="Times New Roman"/>
          <w:sz w:val="28"/>
        </w:rPr>
        <w:t>===== #Understanding ideas and mental processes in the text</w:t>
      </w:r>
    </w:p>
    <w:p>
      <w:pPr>
        <w:spacing w:after="0"/>
      </w:pPr>
      <w:r>
        <w:rPr>
          <w:rFonts w:ascii="Times New Roman" w:hAnsi="Times New Roman"/>
          <w:sz w:val="28"/>
        </w:rPr>
        <w:t>===== Word spelling</w:t>
      </w:r>
    </w:p>
    <w:p>
      <w:pPr>
        <w:spacing w:after="0"/>
      </w:pPr>
      <w:r>
        <w:rPr>
          <w:rFonts w:ascii="Times New Roman" w:hAnsi="Times New Roman"/>
          <w:sz w:val="28"/>
        </w:rPr>
        <w:t>===== Pronunciation only</w:t>
      </w:r>
    </w:p>
    <w:p>
      <w:pPr>
        <w:spacing w:after="0"/>
      </w:pPr>
      <w:r>
        <w:rPr>
          <w:rFonts w:ascii="Times New Roman" w:hAnsi="Times New Roman"/>
          <w:sz w:val="28"/>
        </w:rPr>
        <w:t>+++++</w:t>
      </w:r>
    </w:p>
    <w:p>
      <w:pPr>
        <w:spacing w:after="0"/>
      </w:pPr>
      <w:r>
        <w:rPr>
          <w:rFonts w:ascii="Times New Roman" w:hAnsi="Times New Roman"/>
          <w:sz w:val="28"/>
        </w:rPr>
        <w:t>1535. A corpus in linguistics is best described as:</w:t>
      </w:r>
    </w:p>
    <w:p>
      <w:pPr>
        <w:spacing w:after="0"/>
      </w:pPr>
      <w:r>
        <w:rPr>
          <w:rFonts w:ascii="Times New Roman" w:hAnsi="Times New Roman"/>
          <w:sz w:val="28"/>
        </w:rPr>
        <w:t>===== #A large, systematically collected database of authentic spoken or written texts used for language analysis</w:t>
      </w:r>
    </w:p>
    <w:p>
      <w:pPr>
        <w:spacing w:after="0"/>
      </w:pPr>
      <w:r>
        <w:rPr>
          <w:rFonts w:ascii="Times New Roman" w:hAnsi="Times New Roman"/>
          <w:sz w:val="28"/>
        </w:rPr>
        <w:t>===== A list of vocabulary items arranged alphabetically for teaching purposes</w:t>
      </w:r>
    </w:p>
    <w:p>
      <w:pPr>
        <w:spacing w:after="0"/>
      </w:pPr>
      <w:r>
        <w:rPr>
          <w:rFonts w:ascii="Times New Roman" w:hAnsi="Times New Roman"/>
          <w:sz w:val="28"/>
        </w:rPr>
        <w:t>===== A single literary text analysed for stylistic features</w:t>
      </w:r>
    </w:p>
    <w:p>
      <w:pPr>
        <w:spacing w:after="0"/>
      </w:pPr>
      <w:r>
        <w:rPr>
          <w:rFonts w:ascii="Times New Roman" w:hAnsi="Times New Roman"/>
          <w:sz w:val="28"/>
        </w:rPr>
        <w:t>===== A set of grammar rules compiled by a linguist</w:t>
      </w:r>
    </w:p>
    <w:p>
      <w:pPr>
        <w:spacing w:after="0"/>
      </w:pPr>
      <w:r>
        <w:rPr>
          <w:rFonts w:ascii="Times New Roman" w:hAnsi="Times New Roman"/>
          <w:sz w:val="28"/>
        </w:rPr>
        <w:t>+++++</w:t>
      </w:r>
    </w:p>
    <w:p>
      <w:pPr>
        <w:spacing w:after="0"/>
      </w:pPr>
      <w:r>
        <w:rPr>
          <w:rFonts w:ascii="Times New Roman" w:hAnsi="Times New Roman"/>
          <w:sz w:val="28"/>
        </w:rPr>
        <w:t>1536. Multimedia in lessons helps:</w:t>
      </w:r>
    </w:p>
    <w:p>
      <w:pPr>
        <w:spacing w:after="0"/>
      </w:pPr>
      <w:r>
        <w:rPr>
          <w:rFonts w:ascii="Times New Roman" w:hAnsi="Times New Roman"/>
          <w:sz w:val="28"/>
        </w:rPr>
        <w:t>===== Reduce attention</w:t>
      </w:r>
    </w:p>
    <w:p>
      <w:pPr>
        <w:spacing w:after="0"/>
      </w:pPr>
      <w:r>
        <w:rPr>
          <w:rFonts w:ascii="Times New Roman" w:hAnsi="Times New Roman"/>
          <w:sz w:val="28"/>
        </w:rPr>
        <w:t>===== #Increase engagement and understanding</w:t>
      </w:r>
    </w:p>
    <w:p>
      <w:pPr>
        <w:spacing w:after="0"/>
      </w:pPr>
      <w:r>
        <w:rPr>
          <w:rFonts w:ascii="Times New Roman" w:hAnsi="Times New Roman"/>
          <w:sz w:val="28"/>
        </w:rPr>
        <w:t>===== Eliminate learning</w:t>
      </w:r>
    </w:p>
    <w:p>
      <w:pPr>
        <w:spacing w:after="0"/>
      </w:pPr>
      <w:r>
        <w:rPr>
          <w:rFonts w:ascii="Times New Roman" w:hAnsi="Times New Roman"/>
          <w:sz w:val="28"/>
        </w:rPr>
        <w:t>===== Replace teachers</w:t>
      </w:r>
    </w:p>
    <w:p>
      <w:pPr>
        <w:spacing w:after="0"/>
      </w:pPr>
      <w:r>
        <w:rPr>
          <w:rFonts w:ascii="Times New Roman" w:hAnsi="Times New Roman"/>
          <w:sz w:val="2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